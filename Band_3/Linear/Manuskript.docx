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320"/>
      </w:pPr>
    </w:p>
    <w:p>
      <w:pPr>
        <w:spacing w:after="320"/>
      </w:pPr>
    </w:p>
    <w:p>
      <w:pPr>
        <w:spacing w:line="640" w:lineRule="exact" w:after="480"/>
        <w:jc w:val="center"/>
      </w:pPr>
      <w:r>
        <w:rPr>
          <w:rFonts w:ascii="Georgia" w:hAnsi="Georgia"/>
          <w:b/>
          <w:sz w:val="44"/>
        </w:rPr>
        <w:t>Die Herrenhaus-Detektive</w:t>
      </w:r>
    </w:p>
    <w:p>
      <w:pPr>
        <w:spacing w:after="720"/>
        <w:jc w:val="center"/>
      </w:pPr>
      <w:r>
        <w:rPr>
          <w:rFonts w:ascii="Georgia" w:hAnsi="Georgia"/>
          <w:sz w:val="28"/>
        </w:rPr>
        <w:t>Band 3</w:t>
      </w:r>
    </w:p>
    <w:p>
      <w:pPr>
        <w:spacing w:line="560" w:lineRule="exact" w:after="1200"/>
        <w:jc w:val="center"/>
      </w:pPr>
      <w:r>
        <w:rPr>
          <w:rFonts w:ascii="Georgia" w:hAnsi="Georgia"/>
          <w:b/>
          <w:sz w:val="36"/>
        </w:rPr>
        <w:t>Die zweite Quelle</w:t>
      </w:r>
    </w:p>
    <w:p>
      <w:pPr>
        <w:spacing w:after="320"/>
      </w:pPr>
    </w:p>
    <w:p>
      <w:pPr>
        <w:spacing w:after="320"/>
      </w:pPr>
    </w:p>
    <w:p>
      <w:pPr>
        <w:spacing w:after="320"/>
      </w:pPr>
    </w:p>
    <w:p>
      <w:pPr>
        <w:jc w:val="center"/>
      </w:pPr>
      <w:r>
        <w:rPr>
          <w:rFonts w:ascii="Georgia" w:hAnsi="Georgia"/>
          <w:sz w:val="28"/>
        </w:rPr>
        <w:t>Benjamin Krug</w:t>
      </w:r>
    </w:p>
    <w:p>
      <w:r>
        <w:br w:type="page"/>
      </w:r>
    </w:p>
    <w:p/>
    <w:p/>
    <w:p>
      <w:pPr>
        <w:spacing w:after="40"/>
        <w:jc w:val="left"/>
      </w:pPr>
      <w:r>
        <w:rPr>
          <w:rFonts w:ascii="Georgia" w:hAnsi="Georgia"/>
          <w:sz w:val="16"/>
        </w:rPr>
        <w:t>Die Herrenhaus-Detektive, Band 3: Die zweite Quelle</w:t>
      </w:r>
    </w:p>
    <w:p>
      <w:pPr>
        <w:spacing w:after="40"/>
        <w:jc w:val="left"/>
      </w:pPr>
    </w:p>
    <w:p>
      <w:pPr>
        <w:spacing w:after="40"/>
        <w:jc w:val="left"/>
      </w:pPr>
      <w:r>
        <w:rPr>
          <w:rFonts w:ascii="Georgia" w:hAnsi="Georgia"/>
          <w:sz w:val="16"/>
        </w:rPr>
        <w:t>© 2026 Benjamin Krug</w:t>
      </w:r>
    </w:p>
    <w:p>
      <w:pPr>
        <w:spacing w:after="40"/>
        <w:jc w:val="left"/>
      </w:pPr>
      <w:r>
        <w:rPr>
          <w:rFonts w:ascii="Georgia" w:hAnsi="Georgia"/>
          <w:sz w:val="16"/>
        </w:rPr>
        <w:t>Alle Rechte vorbehalten.</w:t>
      </w:r>
    </w:p>
    <w:p>
      <w:pPr>
        <w:spacing w:after="40"/>
        <w:jc w:val="left"/>
      </w:pPr>
    </w:p>
    <w:p>
      <w:pPr>
        <w:spacing w:after="40"/>
        <w:jc w:val="left"/>
      </w:pPr>
      <w:r>
        <w:rPr>
          <w:rFonts w:ascii="Georgia" w:hAnsi="Georgia"/>
          <w:sz w:val="16"/>
        </w:rPr>
        <w:t>Independently published</w:t>
      </w:r>
    </w:p>
    <w:p>
      <w:pPr>
        <w:spacing w:after="40"/>
        <w:jc w:val="left"/>
      </w:pPr>
    </w:p>
    <w:p>
      <w:pPr>
        <w:spacing w:after="40"/>
        <w:jc w:val="left"/>
      </w:pPr>
      <w:r>
        <w:rPr>
          <w:rFonts w:ascii="Georgia" w:hAnsi="Georgia"/>
          <w:sz w:val="16"/>
        </w:rPr>
        <w:t>ISBN: 9798181439672</w:t>
      </w:r>
    </w:p>
    <w:p>
      <w:pPr>
        <w:spacing w:after="40"/>
        <w:jc w:val="left"/>
      </w:pPr>
    </w:p>
    <w:p>
      <w:pPr>
        <w:spacing w:after="40"/>
        <w:jc w:val="left"/>
      </w:pPr>
      <w:r>
        <w:rPr>
          <w:rFonts w:ascii="Georgia" w:hAnsi="Georgia"/>
          <w:sz w:val="16"/>
        </w:rPr>
        <w:t>Dieses Buch ist ein Werk der Fiktion. Namen, Personen,</w:t>
      </w:r>
    </w:p>
    <w:p>
      <w:pPr>
        <w:spacing w:after="40"/>
        <w:jc w:val="left"/>
      </w:pPr>
      <w:r>
        <w:rPr>
          <w:rFonts w:ascii="Georgia" w:hAnsi="Georgia"/>
          <w:sz w:val="16"/>
        </w:rPr>
        <w:t>Orte und Ereignisse sind frei erfunden. Jede Ähnlichkeit</w:t>
      </w:r>
    </w:p>
    <w:p>
      <w:pPr>
        <w:spacing w:after="40"/>
        <w:jc w:val="left"/>
      </w:pPr>
      <w:r>
        <w:rPr>
          <w:rFonts w:ascii="Georgia" w:hAnsi="Georgia"/>
          <w:sz w:val="16"/>
        </w:rPr>
        <w:t>mit tatsächlichen Personen, lebend oder verstorben,</w:t>
      </w:r>
    </w:p>
    <w:p>
      <w:pPr>
        <w:spacing w:after="40"/>
        <w:jc w:val="left"/>
      </w:pPr>
      <w:r>
        <w:rPr>
          <w:rFonts w:ascii="Georgia" w:hAnsi="Georgia"/>
          <w:sz w:val="16"/>
        </w:rPr>
        <w:t>ist rein zufällig.</w:t>
      </w:r>
    </w:p>
    <w:p>
      <w:r>
        <w:br w:type="page"/>
      </w:r>
    </w:p>
    <w:p/>
    <w:p/>
    <w:p/>
    <w:p/>
    <w:p/>
    <w:p/>
    <w:p>
      <w:pPr>
        <w:jc w:val="center"/>
      </w:pPr>
      <w:r>
        <w:rPr>
          <w:rFonts w:ascii="Georgia" w:hAnsi="Georgia"/>
          <w:i/>
          <w:sz w:val="24"/>
        </w:rPr>
        <w:t>Für alle, die einen Wald sehen —</w:t>
        <w:br/>
        <w:t>und sich trauen hineinzugehen.</w:t>
      </w:r>
    </w:p>
    <w:p>
      <w:r>
        <w:br w:type="page"/>
      </w:r>
    </w:p>
    <w:p>
      <w:pPr>
        <w:spacing w:after="360"/>
        <w:jc w:val="center"/>
      </w:pPr>
      <w:r>
        <w:rPr>
          <w:rFonts w:ascii="Georgia" w:hAnsi="Georgia"/>
          <w:b/>
          <w:sz w:val="32"/>
        </w:rPr>
        <w:t>Inhalt</w:t>
      </w:r>
    </w:p>
    <w:p>
      <w:pPr>
        <w:spacing w:after="80"/>
        <w:ind w:left="283"/>
        <w:jc w:val="left"/>
      </w:pPr>
      <w:hyperlink w:anchor="kapitel_1">
        <w:r>
          <w:rPr>
            <w:rFonts w:ascii="Georgia" w:hAnsi="Georgia"/>
            <w:sz w:val="20"/>
          </w:rPr>
          <w:t xml:space="preserve">Kapitel 1 — Das zweite X</w:t>
        </w:r>
      </w:hyperlink>
    </w:p>
    <w:p>
      <w:pPr>
        <w:spacing w:after="80"/>
        <w:ind w:left="283"/>
        <w:jc w:val="left"/>
      </w:pPr>
      <w:hyperlink w:anchor="kapitel_2">
        <w:r>
          <w:rPr>
            <w:rFonts w:ascii="Georgia" w:hAnsi="Georgia"/>
            <w:sz w:val="20"/>
          </w:rPr>
          <w:t xml:space="preserve">Kapitel 2 — Der Mann mit der Axt</w:t>
        </w:r>
      </w:hyperlink>
    </w:p>
    <w:p>
      <w:pPr>
        <w:spacing w:after="80"/>
        <w:ind w:left="283"/>
        <w:jc w:val="left"/>
      </w:pPr>
      <w:hyperlink w:anchor="kapitel_3">
        <w:r>
          <w:rPr>
            <w:rFonts w:ascii="Georgia" w:hAnsi="Georgia"/>
            <w:sz w:val="20"/>
          </w:rPr>
          <w:t xml:space="preserve">Kapitel 3 — Risse im Pflaster</w:t>
        </w:r>
      </w:hyperlink>
    </w:p>
    <w:p>
      <w:pPr>
        <w:spacing w:after="80"/>
        <w:ind w:left="283"/>
        <w:jc w:val="left"/>
      </w:pPr>
      <w:hyperlink w:anchor="kapitel_4">
        <w:r>
          <w:rPr>
            <w:rFonts w:ascii="Georgia" w:hAnsi="Georgia"/>
            <w:sz w:val="20"/>
          </w:rPr>
          <w:t xml:space="preserve">Kapitel 4 — Der Brief von Winter</w:t>
        </w:r>
      </w:hyperlink>
    </w:p>
    <w:p>
      <w:pPr>
        <w:spacing w:after="80"/>
        <w:ind w:left="283"/>
        <w:jc w:val="left"/>
      </w:pPr>
      <w:hyperlink w:anchor="kapitel_5">
        <w:r>
          <w:rPr>
            <w:rFonts w:ascii="Georgia" w:hAnsi="Georgia"/>
            <w:sz w:val="20"/>
          </w:rPr>
          <w:t xml:space="preserve">Kapitel 5 — Die verschwundene Linie</w:t>
        </w:r>
      </w:hyperlink>
    </w:p>
    <w:p>
      <w:pPr>
        <w:spacing w:after="80"/>
        <w:ind w:left="283"/>
        <w:jc w:val="left"/>
      </w:pPr>
      <w:hyperlink w:anchor="kapitel_6">
        <w:r>
          <w:rPr>
            <w:rFonts w:ascii="Georgia" w:hAnsi="Georgia"/>
            <w:sz w:val="20"/>
          </w:rPr>
          <w:t xml:space="preserve">Kapitel 6 — Der Förster</w:t>
        </w:r>
      </w:hyperlink>
    </w:p>
    <w:p>
      <w:pPr>
        <w:spacing w:after="80"/>
        <w:ind w:left="283"/>
        <w:jc w:val="left"/>
      </w:pPr>
      <w:hyperlink w:anchor="kapitel_7">
        <w:r>
          <w:rPr>
            <w:rFonts w:ascii="Georgia" w:hAnsi="Georgia"/>
            <w:sz w:val="20"/>
          </w:rPr>
          <w:t xml:space="preserve">Kapitel 7 — Hohler Boden</w:t>
        </w:r>
      </w:hyperlink>
    </w:p>
    <w:p>
      <w:pPr>
        <w:spacing w:after="80"/>
        <w:ind w:left="283"/>
        <w:jc w:val="left"/>
      </w:pPr>
      <w:hyperlink w:anchor="kapitel_8">
        <w:r>
          <w:rPr>
            <w:rFonts w:ascii="Georgia" w:hAnsi="Georgia"/>
            <w:sz w:val="20"/>
          </w:rPr>
          <w:t xml:space="preserve">Kapitel 8 — Das alte Wehr</w:t>
        </w:r>
      </w:hyperlink>
    </w:p>
    <w:p>
      <w:pPr>
        <w:spacing w:after="80"/>
        <w:ind w:left="283"/>
        <w:jc w:val="left"/>
      </w:pPr>
      <w:hyperlink w:anchor="kapitel_9">
        <w:r>
          <w:rPr>
            <w:rFonts w:ascii="Georgia" w:hAnsi="Georgia"/>
            <w:sz w:val="20"/>
          </w:rPr>
          <w:t xml:space="preserve">Kapitel 9 — Der Weg zurück</w:t>
        </w:r>
      </w:hyperlink>
    </w:p>
    <w:p>
      <w:pPr>
        <w:spacing w:after="80"/>
        <w:ind w:left="283"/>
        <w:jc w:val="left"/>
      </w:pPr>
      <w:hyperlink w:anchor="kapitel_10">
        <w:r>
          <w:rPr>
            <w:rFonts w:ascii="Georgia" w:hAnsi="Georgia"/>
            <w:sz w:val="20"/>
          </w:rPr>
          <w:t xml:space="preserve">Kapitel 10 — Zurück im Dorf</w:t>
        </w:r>
      </w:hyperlink>
    </w:p>
    <w:p>
      <w:pPr>
        <w:spacing w:after="80"/>
        <w:ind w:left="283"/>
        <w:jc w:val="left"/>
      </w:pPr>
      <w:hyperlink w:anchor="kapitel_11">
        <w:r>
          <w:rPr>
            <w:rFonts w:ascii="Georgia" w:hAnsi="Georgia"/>
            <w:sz w:val="20"/>
          </w:rPr>
          <w:t xml:space="preserve">Kapitel 11 — Der erste Versuch</w:t>
        </w:r>
      </w:hyperlink>
    </w:p>
    <w:p>
      <w:pPr>
        <w:spacing w:after="80"/>
        <w:ind w:left="283"/>
        <w:jc w:val="left"/>
      </w:pPr>
      <w:hyperlink w:anchor="kapitel_12">
        <w:r>
          <w:rPr>
            <w:rFonts w:ascii="Georgia" w:hAnsi="Georgia"/>
            <w:sz w:val="20"/>
          </w:rPr>
          <w:t xml:space="preserve">Kapitel 12 — Jetzt regnet es</w:t>
        </w:r>
      </w:hyperlink>
    </w:p>
    <w:p>
      <w:pPr>
        <w:spacing w:after="80"/>
        <w:ind w:left="283"/>
        <w:jc w:val="left"/>
      </w:pPr>
      <w:hyperlink w:anchor="kapitel_13">
        <w:r>
          <w:rPr>
            <w:rFonts w:ascii="Georgia" w:hAnsi="Georgia"/>
            <w:sz w:val="20"/>
          </w:rPr>
          <w:t xml:space="preserve">Kapitel 13 — Bens Idee am Wehr</w:t>
        </w:r>
      </w:hyperlink>
    </w:p>
    <w:p>
      <w:pPr>
        <w:spacing w:after="80"/>
        <w:ind w:left="283"/>
        <w:jc w:val="left"/>
      </w:pPr>
      <w:hyperlink w:anchor="kapitel_14">
        <w:r>
          <w:rPr>
            <w:rFonts w:ascii="Georgia" w:hAnsi="Georgia"/>
            <w:sz w:val="20"/>
          </w:rPr>
          <w:t xml:space="preserve">Kapitel 14 — Vier Hände</w:t>
        </w:r>
      </w:hyperlink>
    </w:p>
    <w:p>
      <w:pPr>
        <w:spacing w:after="80"/>
        <w:ind w:left="283"/>
        <w:jc w:val="left"/>
      </w:pPr>
      <w:hyperlink w:anchor="kapitel_15">
        <w:r>
          <w:rPr>
            <w:rFonts w:ascii="Georgia" w:hAnsi="Georgia"/>
            <w:sz w:val="20"/>
          </w:rPr>
          <w:t xml:space="preserve">Kapitel 15 — Heinrich Winter</w:t>
        </w:r>
      </w:hyperlink>
    </w:p>
    <w:p>
      <w:pPr>
        <w:spacing w:after="80"/>
        <w:ind w:left="283"/>
        <w:jc w:val="left"/>
      </w:pPr>
      <w:hyperlink w:anchor="kapitel_16">
        <w:r>
          <w:rPr>
            <w:rFonts w:ascii="Georgia" w:hAnsi="Georgia"/>
            <w:sz w:val="20"/>
          </w:rPr>
          <w:t xml:space="preserve">Kapitel 16 — Das letzte Zittern</w:t>
        </w:r>
      </w:hyperlink>
    </w:p>
    <w:p>
      <w:pPr>
        <w:spacing w:after="80"/>
        <w:ind w:left="283"/>
        <w:jc w:val="left"/>
      </w:pPr>
      <w:hyperlink w:anchor="kapitel_17">
        <w:r>
          <w:rPr>
            <w:rFonts w:ascii="Georgia" w:hAnsi="Georgia"/>
            <w:sz w:val="20"/>
          </w:rPr>
          <w:t xml:space="preserve">Kapitel 17 — Das Dorf atmet auf</w:t>
        </w:r>
      </w:hyperlink>
    </w:p>
    <w:p>
      <w:pPr>
        <w:spacing w:after="80"/>
        <w:ind w:left="283"/>
        <w:jc w:val="left"/>
      </w:pPr>
      <w:hyperlink w:anchor="kapitel_18">
        <w:r>
          <w:rPr>
            <w:rFonts w:ascii="Georgia" w:hAnsi="Georgia"/>
            <w:sz w:val="20"/>
          </w:rPr>
          <w:t xml:space="preserve">Kapitel 18 — Der Förster und der Wald</w:t>
        </w:r>
      </w:hyperlink>
    </w:p>
    <w:p>
      <w:pPr>
        <w:spacing w:after="80"/>
        <w:ind w:left="283"/>
        <w:jc w:val="left"/>
      </w:pPr>
      <w:hyperlink w:anchor="kapitel_19">
        <w:r>
          <w:rPr>
            <w:rFonts w:ascii="Georgia" w:hAnsi="Georgia"/>
            <w:sz w:val="20"/>
          </w:rPr>
          <w:t xml:space="preserve">Epilog — Der Anfang von etwas Größerem</w:t>
        </w:r>
      </w:hyperlink>
    </w:p>
    <w:p>
      <w:r>
        <w:br w:type="page"/>
      </w:r>
    </w:p>
    <w:p>
      <w:pPr>
        <w:spacing w:before="0" w:after="1120"/>
      </w:pPr>
    </w:p>
    <w:p>
      <w:pPr>
        <w:pStyle w:val="Heading2"/>
      </w:pPr>
      <w:r>
        <w:rPr>
          <w:spacing w:val="52"/>
        </w:rPr>
        <w:t>KAPITEL 1</w:t>
      </w:r>
    </w:p>
    <w:p>
      <w:bookmarkStart w:id="9427" w:name="kapitel_1"/>
      <w:pPr>
        <w:pStyle w:val="Heading1"/>
      </w:pPr>
      <w:r>
        <w:t>Das zweite X</w:t>
      </w:r>
      <w:bookmarkEnd w:id="9427"/>
    </w:p>
    <w:p>
      <w:pPr>
        <w:spacing w:before="80" w:after="0"/>
      </w:pPr>
      <w:r>
        <w:rPr>
          <w:rFonts w:ascii="Georgia" w:hAnsi="Georgia"/>
          <w:sz w:val="22"/>
        </w:rPr>
        <w:t>Jonas rannte über den Marktplatz und stoppte am Brunnen.</w:t>
      </w:r>
    </w:p>
    <w:p>
      <w:pPr>
        <w:spacing w:before="80" w:after="0"/>
      </w:pPr>
      <w:r>
        <w:rPr>
          <w:rFonts w:ascii="Georgia" w:hAnsi="Georgia"/>
          <w:sz w:val="22"/>
        </w:rPr>
        <w:t>Es war einer der letzten warmen Tage im Spätsommer. Die Morgensonne wärmte schon. Auf der alten Eiche am Platz färbten sich die ersten Blätter gelb. Bald würde der Herbst kommen.</w:t>
      </w:r>
    </w:p>
    <w:p>
      <w:pPr>
        <w:spacing w:before="80" w:after="0"/>
      </w:pPr>
      <w:r>
        <w:rPr>
          <w:rFonts w:ascii="Georgia" w:hAnsi="Georgia"/>
          <w:sz w:val="22"/>
        </w:rPr>
        <w:t xml:space="preserve">Die Gedenktafel glänzte in der Sonne. </w:t>
      </w:r>
      <w:r>
        <w:rPr>
          <w:rFonts w:ascii="Georgia" w:hAnsi="Georgia"/>
          <w:i/>
          <w:sz w:val="22"/>
        </w:rPr>
        <w:t>Eichenhain -- Gegründet an der Heilquelle -- Seit 1712.</w:t>
      </w:r>
      <w:r>
        <w:rPr>
          <w:rFonts w:ascii="Georgia" w:hAnsi="Georgia"/>
          <w:sz w:val="22"/>
        </w:rPr>
      </w:r>
    </w:p>
    <w:p>
      <w:pPr>
        <w:spacing w:before="80" w:after="0"/>
      </w:pPr>
      <w:r>
        <w:rPr>
          <w:rFonts w:ascii="Georgia" w:hAnsi="Georgia"/>
          <w:sz w:val="22"/>
        </w:rPr>
        <w:t>Drei Wochen war das jetzt her. Der Brunnen, die Gänge, die Wahrheit.</w:t>
      </w:r>
    </w:p>
    <w:p>
      <w:pPr>
        <w:spacing w:before="80" w:after="0"/>
      </w:pPr>
      <w:r>
        <w:rPr>
          <w:rFonts w:ascii="Georgia" w:hAnsi="Georgia"/>
          <w:sz w:val="22"/>
        </w:rPr>
        <w:t>Dann sah er den Riss.</w:t>
      </w:r>
    </w:p>
    <w:p>
      <w:pPr>
        <w:spacing w:before="80" w:after="0"/>
      </w:pPr>
      <w:r>
        <w:rPr>
          <w:rFonts w:ascii="Georgia" w:hAnsi="Georgia"/>
          <w:sz w:val="22"/>
        </w:rPr>
        <w:t>Dünn wie ein Faden lief er über das Pflaster. Gestern war er noch nicht da gewesen.</w:t>
      </w:r>
    </w:p>
    <w:p>
      <w:pPr>
        <w:spacing w:before="80" w:after="0"/>
      </w:pPr>
      <w:r>
        <w:rPr>
          <w:rFonts w:ascii="Georgia" w:hAnsi="Georgia"/>
          <w:sz w:val="22"/>
        </w:rPr>
        <w:t>Jonas ging in die Hocke und strich darüber. Kühl. Und feucht.</w:t>
      </w:r>
    </w:p>
    <w:p>
      <w:pPr>
        <w:spacing w:before="80" w:after="0"/>
      </w:pPr>
      <w:r>
        <w:rPr>
          <w:rFonts w:ascii="Georgia" w:hAnsi="Georgia"/>
          <w:sz w:val="22"/>
        </w:rPr>
        <w:t>„Seltsam", murmelte er.</w:t>
      </w:r>
    </w:p>
    <w:p>
      <w:pPr>
        <w:spacing w:before="80" w:after="0"/>
      </w:pPr>
      <w:r>
        <w:rPr>
          <w:rFonts w:ascii="Georgia" w:hAnsi="Georgia"/>
          <w:sz w:val="22"/>
        </w:rPr>
        <w:t>„Was ist seltsam?"</w:t>
      </w:r>
    </w:p>
    <w:p>
      <w:pPr>
        <w:spacing w:before="80" w:after="0"/>
      </w:pPr>
      <w:r>
        <w:rPr>
          <w:rFonts w:ascii="Georgia" w:hAnsi="Georgia"/>
          <w:sz w:val="22"/>
        </w:rPr>
        <w:t>Frau Schneider stand mit ihrem Korb neben ihm. Jonas zeigte auf den Riss.</w:t>
      </w:r>
    </w:p>
    <w:p>
      <w:pPr>
        <w:spacing w:before="80" w:after="0"/>
      </w:pPr>
      <w:r>
        <w:rPr>
          <w:rFonts w:ascii="Georgia" w:hAnsi="Georgia"/>
          <w:sz w:val="22"/>
        </w:rPr>
        <w:t>„Ach, das." Sie winkte ab. „Alte Steine arbeiten, mein Junge. Der Steinleger kommt morgen."</w:t>
      </w:r>
    </w:p>
    <w:p>
      <w:pPr>
        <w:spacing w:before="80" w:after="0"/>
      </w:pPr>
      <w:r>
        <w:rPr>
          <w:rFonts w:ascii="Georgia" w:hAnsi="Georgia"/>
          <w:sz w:val="22"/>
        </w:rPr>
        <w:t>Sie ging weiter.</w:t>
      </w:r>
    </w:p>
    <w:p>
      <w:pPr>
        <w:spacing w:before="80" w:after="0"/>
      </w:pPr>
      <w:r>
        <w:rPr>
          <w:rFonts w:ascii="Georgia" w:hAnsi="Georgia"/>
          <w:sz w:val="22"/>
        </w:rPr>
        <w:t>Aber Jonas blieb in der Hocke. Der Riss war feucht. Er fuhr noch einmal mit dem Finger darüber. Kleine Wassertropfen blieben daran hängen.</w:t>
      </w:r>
    </w:p>
    <w:p>
      <w:pPr>
        <w:spacing w:before="80" w:after="0"/>
      </w:pPr>
      <w:r>
        <w:rPr>
          <w:rFonts w:ascii="Georgia" w:hAnsi="Georgia"/>
          <w:sz w:val="22"/>
        </w:rPr>
        <w:t>Und es hatte seit Tagen nicht geregnet. Die Sonne schien. Der Boden war trocken. Nur dieser eine Riss war nass.</w:t>
      </w:r>
    </w:p>
    <w:p>
      <w:pPr>
        <w:spacing w:before="80" w:after="0"/>
      </w:pPr>
      <w:r>
        <w:rPr>
          <w:rFonts w:ascii="Georgia" w:hAnsi="Georgia"/>
          <w:sz w:val="22"/>
        </w:rPr>
        <w:t>Woher kam das Wasser?</w:t>
      </w:r>
    </w:p>
    <w:p>
      <w:pPr>
        <w:spacing w:before="80" w:after="0"/>
      </w:pPr>
      <w:r>
        <w:rPr>
          <w:rFonts w:ascii="Georgia" w:hAnsi="Georgia"/>
          <w:sz w:val="22"/>
        </w:rPr>
        <w:t>Jonas wusste es nicht. Aber irgendetwas daran gefiel ihm gar nicht.</w:t>
      </w:r>
    </w:p>
    <w:p>
      <w:pPr>
        <w:spacing w:before="120" w:after="120"/>
        <w:jc w:val="center"/>
      </w:pPr>
      <w:r>
        <w:rPr>
          <w:rFonts w:ascii="Georgia" w:hAnsi="Georgia"/>
          <w:sz w:val="22"/>
        </w:rPr>
        <w:t>* * *</w:t>
      </w:r>
    </w:p>
    <w:p>
      <w:pPr>
        <w:spacing w:before="80" w:after="0"/>
      </w:pPr>
      <w:r>
        <w:rPr>
          <w:rFonts w:ascii="Georgia" w:hAnsi="Georgia"/>
          <w:sz w:val="22"/>
        </w:rPr>
        <w:t>„Jonas!"</w:t>
      </w:r>
    </w:p>
    <w:p>
      <w:pPr>
        <w:spacing w:before="80" w:after="0"/>
      </w:pPr>
      <w:r>
        <w:rPr>
          <w:rFonts w:ascii="Georgia" w:hAnsi="Georgia"/>
          <w:sz w:val="22"/>
        </w:rPr>
        <w:t>Mila kam über den Platz gerannt. Ben trottete hinter ihr her. Er hatte ein Brötchen in der Hand.</w:t>
      </w:r>
    </w:p>
    <w:p>
      <w:pPr>
        <w:spacing w:before="80" w:after="0"/>
      </w:pPr>
      <w:r>
        <w:rPr>
          <w:rFonts w:ascii="Georgia" w:hAnsi="Georgia"/>
          <w:sz w:val="22"/>
        </w:rPr>
        <w:t>„Da bist du ja", sagte Mila. „Hast du sie dabei?"</w:t>
      </w:r>
    </w:p>
    <w:p>
      <w:pPr>
        <w:spacing w:before="80" w:after="0"/>
      </w:pPr>
      <w:r>
        <w:rPr>
          <w:rFonts w:ascii="Georgia" w:hAnsi="Georgia"/>
          <w:sz w:val="22"/>
        </w:rPr>
        <w:t>Jonas stand auf. Er klopfte auf seinen Rucksack. „Natürlich hab ich sie dabei."</w:t>
      </w:r>
    </w:p>
    <w:p>
      <w:pPr>
        <w:spacing w:before="80" w:after="0"/>
      </w:pPr>
      <w:r>
        <w:rPr>
          <w:rFonts w:ascii="Georgia" w:hAnsi="Georgia"/>
          <w:sz w:val="22"/>
        </w:rPr>
        <w:t>„Dann zeig sie."</w:t>
      </w:r>
    </w:p>
    <w:p>
      <w:pPr>
        <w:spacing w:before="80" w:after="0"/>
      </w:pPr>
      <w:r>
        <w:rPr>
          <w:rFonts w:ascii="Georgia" w:hAnsi="Georgia"/>
          <w:sz w:val="22"/>
        </w:rPr>
        <w:t>Ben biss in sein Brötchen. „Können wir das nicht beim Frühstück machen?" Er kaute. „Ich denke besser, wenn ich esse."</w:t>
      </w:r>
    </w:p>
    <w:p>
      <w:pPr>
        <w:spacing w:before="80" w:after="0"/>
      </w:pPr>
      <w:r>
        <w:rPr>
          <w:rFonts w:ascii="Georgia" w:hAnsi="Georgia"/>
          <w:sz w:val="22"/>
        </w:rPr>
        <w:t>„Du isst immer", sagte Mila.</w:t>
      </w:r>
    </w:p>
    <w:p>
      <w:pPr>
        <w:spacing w:before="80" w:after="0"/>
      </w:pPr>
      <w:r>
        <w:rPr>
          <w:rFonts w:ascii="Georgia" w:hAnsi="Georgia"/>
          <w:sz w:val="22"/>
        </w:rPr>
        <w:t>„Eben. Darum denke ich immer gut."</w:t>
      </w:r>
    </w:p>
    <w:p>
      <w:pPr>
        <w:spacing w:before="80" w:after="0"/>
      </w:pPr>
      <w:r>
        <w:rPr>
          <w:rFonts w:ascii="Georgia" w:hAnsi="Georgia"/>
          <w:sz w:val="22"/>
        </w:rPr>
        <w:t>Mila verdrehte die Augen.</w:t>
      </w:r>
    </w:p>
    <w:p>
      <w:pPr>
        <w:spacing w:before="80" w:after="0"/>
      </w:pPr>
      <w:r>
        <w:rPr>
          <w:rFonts w:ascii="Georgia" w:hAnsi="Georgia"/>
          <w:sz w:val="22"/>
        </w:rPr>
        <w:t>Sie setzten sich auf den Brunnenrand. Jonas öffnete den Rucksack. Er zog die Karte heraus.</w:t>
      </w:r>
    </w:p>
    <w:p>
      <w:pPr>
        <w:spacing w:before="80" w:after="0"/>
      </w:pPr>
      <w:r>
        <w:rPr>
          <w:rFonts w:ascii="Georgia" w:hAnsi="Georgia"/>
          <w:sz w:val="22"/>
        </w:rPr>
        <w:t>Vorsichtig. Das Papier war alt und braun.</w:t>
      </w:r>
    </w:p>
    <w:p>
      <w:pPr>
        <w:spacing w:before="120" w:after="120"/>
        <w:jc w:val="center"/>
      </w:pPr>
      <w:r>
        <w:rPr>
          <w:rFonts w:ascii="Georgia" w:hAnsi="Georgia"/>
          <w:sz w:val="22"/>
        </w:rPr>
        <w:t>* * *</w:t>
      </w:r>
    </w:p>
    <w:p>
      <w:pPr>
        <w:spacing w:before="80" w:after="0"/>
      </w:pPr>
      <w:r>
        <w:rPr>
          <w:rFonts w:ascii="Georgia" w:hAnsi="Georgia"/>
          <w:sz w:val="22"/>
        </w:rPr>
        <w:t>Die Karte knisterte.</w:t>
      </w:r>
    </w:p>
    <w:p>
      <w:pPr>
        <w:spacing w:before="80" w:after="0"/>
      </w:pPr>
      <w:r>
        <w:rPr>
          <w:rFonts w:ascii="Georgia" w:hAnsi="Georgia"/>
          <w:sz w:val="22"/>
        </w:rPr>
        <w:t>Sie breiteten sie vorsichtig auf den Knien aus. Drei Köpfe beugten sich darüber.</w:t>
      </w:r>
    </w:p>
    <w:p>
      <w:pPr>
        <w:spacing w:before="80" w:after="0"/>
      </w:pPr>
      <w:r>
        <w:rPr>
          <w:rFonts w:ascii="Georgia" w:hAnsi="Georgia"/>
          <w:sz w:val="22"/>
        </w:rPr>
        <w:t>Es war eine besondere Karte. Eine alte Geheimtinte-Karte. Sie hatten sie bei ihrem letzten Abenteuer gefunden, tief unter dem Brunnen, in einer Schatzkammer aus Stein. Lange war sie nur ein leeres Blatt gewesen. Bis sie das Geheimnis entdeckt hatten: Hielt man sie über eine Kerze, erschien die Schrift.</w:t>
      </w:r>
    </w:p>
    <w:p>
      <w:pPr>
        <w:spacing w:before="80" w:after="0"/>
      </w:pPr>
      <w:r>
        <w:rPr>
          <w:rFonts w:ascii="Georgia" w:hAnsi="Georgia"/>
          <w:sz w:val="22"/>
        </w:rPr>
        <w:t>Jonas kannte jede Linie darauf. Fast jede.</w:t>
      </w:r>
    </w:p>
    <w:p>
      <w:pPr>
        <w:spacing w:before="80" w:after="0"/>
      </w:pPr>
      <w:r>
        <w:rPr>
          <w:rFonts w:ascii="Georgia" w:hAnsi="Georgia"/>
          <w:sz w:val="22"/>
        </w:rPr>
        <w:t>Da war das Dorf. Der Brunnen. Die dünnen Linien der alten Gänge unter Eichenhain.</w:t>
      </w:r>
    </w:p>
    <w:p>
      <w:pPr>
        <w:spacing w:before="80" w:after="0"/>
      </w:pPr>
      <w:r>
        <w:rPr>
          <w:rFonts w:ascii="Georgia" w:hAnsi="Georgia"/>
          <w:sz w:val="22"/>
        </w:rPr>
        <w:t>Und am rechten Rand: der Wald.</w:t>
      </w:r>
    </w:p>
    <w:p>
      <w:pPr>
        <w:spacing w:before="80" w:after="0"/>
      </w:pPr>
      <w:r>
        <w:rPr>
          <w:rFonts w:ascii="Georgia" w:hAnsi="Georgia"/>
          <w:sz w:val="22"/>
        </w:rPr>
        <w:t>„Da", sagte Jonas. Er tippte auf eine Stelle.</w:t>
      </w:r>
    </w:p>
    <w:p>
      <w:pPr>
        <w:spacing w:before="80" w:after="0"/>
      </w:pPr>
      <w:r>
        <w:rPr>
          <w:rFonts w:ascii="Georgia" w:hAnsi="Georgia"/>
          <w:sz w:val="22"/>
        </w:rPr>
        <w:t>Mitten im Wald stand ein X. Ein zweites X. Eine dünne Linie führte vom Dorf dorthin.</w:t>
      </w:r>
    </w:p>
    <w:p>
      <w:pPr>
        <w:spacing w:before="80" w:after="0"/>
      </w:pPr>
      <w:r>
        <w:rPr>
          <w:rFonts w:ascii="Georgia" w:hAnsi="Georgia"/>
          <w:sz w:val="22"/>
        </w:rPr>
        <w:t>Mila fuhr die Linie mit dem Finger nach. Sie begann am Brunnen. Lief über den Marktplatz. Aus dem Dorf hinaus.</w:t>
      </w:r>
    </w:p>
    <w:p>
      <w:pPr>
        <w:spacing w:before="80" w:after="0"/>
      </w:pPr>
      <w:r>
        <w:rPr>
          <w:rFonts w:ascii="Georgia" w:hAnsi="Georgia"/>
          <w:sz w:val="22"/>
        </w:rPr>
        <w:t>„Schau mal", sagte sie. „Die Linie fängt genau hier an. Am Brunnen."</w:t>
      </w:r>
    </w:p>
    <w:p>
      <w:pPr>
        <w:spacing w:before="80" w:after="0"/>
      </w:pPr>
      <w:r>
        <w:rPr>
          <w:rFonts w:ascii="Georgia" w:hAnsi="Georgia"/>
          <w:sz w:val="22"/>
        </w:rPr>
        <w:t>Jonas beugte sich vor. Sie hatte recht.</w:t>
      </w:r>
    </w:p>
    <w:p>
      <w:pPr>
        <w:spacing w:before="80" w:after="0"/>
      </w:pPr>
      <w:r>
        <w:rPr>
          <w:rFonts w:ascii="Georgia" w:hAnsi="Georgia"/>
          <w:sz w:val="22"/>
        </w:rPr>
        <w:t>Die Linie und der Riss. Beide am Brunnen. Beide zeigten zum Wald.</w:t>
      </w:r>
    </w:p>
    <w:p>
      <w:pPr>
        <w:spacing w:before="80" w:after="0"/>
      </w:pPr>
      <w:r>
        <w:rPr>
          <w:rFonts w:ascii="Georgia" w:hAnsi="Georgia"/>
          <w:sz w:val="22"/>
        </w:rPr>
        <w:t>Jonas bekam eine Gänsehaut.</w:t>
      </w:r>
    </w:p>
    <w:p>
      <w:pPr>
        <w:spacing w:before="80" w:after="0"/>
      </w:pPr>
      <w:r>
        <w:rPr>
          <w:rFonts w:ascii="Georgia" w:hAnsi="Georgia"/>
          <w:sz w:val="22"/>
        </w:rPr>
        <w:t>„Die zweite Quelle", sagte Mila leise.</w:t>
      </w:r>
    </w:p>
    <w:p>
      <w:pPr>
        <w:spacing w:before="80" w:after="0"/>
      </w:pPr>
      <w:r>
        <w:rPr>
          <w:rFonts w:ascii="Georgia" w:hAnsi="Georgia"/>
          <w:sz w:val="22"/>
        </w:rPr>
        <w:t>Vor drei Wochen hatten sie die erste gefunden. Tief unter dem Brunnen, in einer Kammer aus Stein. Dort hatte ein alter Brief gelegen.</w:t>
      </w:r>
    </w:p>
    <w:p>
      <w:pPr>
        <w:spacing w:before="80" w:after="0"/>
      </w:pPr>
      <w:r>
        <w:rPr>
          <w:rFonts w:ascii="Georgia" w:hAnsi="Georgia"/>
          <w:sz w:val="22"/>
        </w:rPr>
      </w:r>
      <w:r>
        <w:rPr>
          <w:rFonts w:ascii="Georgia" w:hAnsi="Georgia"/>
          <w:i/>
          <w:sz w:val="22"/>
        </w:rPr>
        <w:t>Wer die Quelle findet, findet den Anfang.</w:t>
      </w:r>
      <w:r>
        <w:rPr>
          <w:rFonts w:ascii="Georgia" w:hAnsi="Georgia"/>
          <w:sz w:val="22"/>
        </w:rPr>
        <w:t xml:space="preserve"> </w:t>
      </w:r>
      <w:r>
        <w:rPr>
          <w:rFonts w:ascii="Georgia" w:hAnsi="Georgia"/>
          <w:i/>
          <w:sz w:val="22"/>
        </w:rPr>
        <w:t>Aber es gibt eine zweite.</w:t>
      </w:r>
      <w:r>
        <w:rPr>
          <w:rFonts w:ascii="Georgia" w:hAnsi="Georgia"/>
          <w:sz w:val="22"/>
        </w:rPr>
      </w:r>
    </w:p>
    <w:p>
      <w:pPr>
        <w:spacing w:before="80" w:after="0"/>
      </w:pPr>
      <w:r>
        <w:rPr>
          <w:rFonts w:ascii="Georgia" w:hAnsi="Georgia"/>
          <w:sz w:val="22"/>
        </w:rPr>
        <w:t>Und dann der Anruf von Heinrich Winter. „Irgendwo im Wald", hatte er gesagt. „Ich habe sie nie gefunden."</w:t>
      </w:r>
    </w:p>
    <w:p>
      <w:pPr>
        <w:spacing w:before="80" w:after="0"/>
      </w:pPr>
      <w:r>
        <w:rPr>
          <w:rFonts w:ascii="Georgia" w:hAnsi="Georgia"/>
          <w:sz w:val="22"/>
        </w:rPr>
        <w:t>Seitdem zeigte die Karte das zweite X.</w:t>
      </w:r>
    </w:p>
    <w:p>
      <w:pPr>
        <w:spacing w:before="80" w:after="0"/>
      </w:pPr>
      <w:r>
        <w:rPr>
          <w:rFonts w:ascii="Georgia" w:hAnsi="Georgia"/>
          <w:sz w:val="22"/>
        </w:rPr>
        <w:t>„Ein X im Wald", sagte Ben. Der letzte Bissen verschwand in seinem Mund. „Das gefällt mir gar nicht."</w:t>
      </w:r>
    </w:p>
    <w:p>
      <w:pPr>
        <w:spacing w:before="80" w:after="0"/>
      </w:pPr>
      <w:r>
        <w:rPr>
          <w:rFonts w:ascii="Georgia" w:hAnsi="Georgia"/>
          <w:sz w:val="22"/>
        </w:rPr>
        <w:t>„Mir schon", sagte Mila. Sie verschränkte die Arme.</w:t>
      </w:r>
    </w:p>
    <w:p>
      <w:pPr>
        <w:spacing w:before="80" w:after="0"/>
      </w:pPr>
      <w:r>
        <w:rPr>
          <w:rFonts w:ascii="Georgia" w:hAnsi="Georgia"/>
          <w:sz w:val="22"/>
        </w:rPr>
        <w:t>„Natürlich gefällt es dir." Ben seufzte. „Dir gefällt alles, was gefährlich ist."</w:t>
      </w:r>
    </w:p>
    <w:p>
      <w:pPr>
        <w:spacing w:before="80" w:after="0"/>
      </w:pPr>
      <w:r>
        <w:rPr>
          <w:rFonts w:ascii="Georgia" w:hAnsi="Georgia"/>
          <w:sz w:val="22"/>
        </w:rPr>
        <w:t>„Und dir gefällt alles, was ein Brötchen ist."</w:t>
      </w:r>
    </w:p>
    <w:p>
      <w:pPr>
        <w:spacing w:before="80" w:after="0"/>
      </w:pPr>
      <w:r>
        <w:rPr>
          <w:rFonts w:ascii="Georgia" w:hAnsi="Georgia"/>
          <w:sz w:val="22"/>
        </w:rPr>
        <w:t>„Das stimmt", sagte Ben. „Brötchen waren noch nie gefährlich."</w:t>
      </w:r>
    </w:p>
    <w:p>
      <w:pPr>
        <w:spacing w:before="80" w:after="0"/>
      </w:pPr>
      <w:r>
        <w:rPr>
          <w:rFonts w:ascii="Georgia" w:hAnsi="Georgia"/>
          <w:sz w:val="22"/>
        </w:rPr>
        <w:t>Jonas musste lachen.</w:t>
      </w:r>
    </w:p>
    <w:p>
      <w:pPr>
        <w:spacing w:before="80" w:after="0"/>
      </w:pPr>
      <w:r>
        <w:rPr>
          <w:rFonts w:ascii="Georgia" w:hAnsi="Georgia"/>
          <w:sz w:val="22"/>
        </w:rPr>
        <w:t>Aber dann sah er wieder den Riss. Das dünne, feuchte Ding im Pflaster.</w:t>
      </w:r>
    </w:p>
    <w:p>
      <w:pPr>
        <w:spacing w:before="80" w:after="0"/>
      </w:pPr>
      <w:r>
        <w:rPr>
          <w:rFonts w:ascii="Georgia" w:hAnsi="Georgia"/>
          <w:sz w:val="22"/>
        </w:rPr>
        <w:t>Sein Lächeln verschwand.</w:t>
      </w:r>
    </w:p>
    <w:p>
      <w:pPr>
        <w:spacing w:before="120" w:after="120"/>
        <w:jc w:val="center"/>
      </w:pPr>
      <w:r>
        <w:rPr>
          <w:rFonts w:ascii="Georgia" w:hAnsi="Georgia"/>
          <w:sz w:val="22"/>
        </w:rPr>
        <w:t>* * *</w:t>
      </w:r>
    </w:p>
    <w:p>
      <w:pPr>
        <w:spacing w:before="80" w:after="0"/>
      </w:pPr>
      <w:r>
        <w:rPr>
          <w:rFonts w:ascii="Georgia" w:hAnsi="Georgia"/>
          <w:sz w:val="22"/>
        </w:rPr>
        <w:t>„Winter hat es gesagt", sagte Jonas.</w:t>
      </w:r>
    </w:p>
    <w:p>
      <w:pPr>
        <w:spacing w:before="80" w:after="0"/>
      </w:pPr>
      <w:r>
        <w:rPr>
          <w:rFonts w:ascii="Georgia" w:hAnsi="Georgia"/>
          <w:sz w:val="22"/>
        </w:rPr>
        <w:t>Er strich über die Karte. „Es gibt eine zweite Quelle. Irgendwo da draußen. Im Wald."</w:t>
      </w:r>
    </w:p>
    <w:p>
      <w:pPr>
        <w:spacing w:before="80" w:after="0"/>
      </w:pPr>
      <w:r>
        <w:rPr>
          <w:rFonts w:ascii="Georgia" w:hAnsi="Georgia"/>
          <w:sz w:val="22"/>
        </w:rPr>
        <w:t>„Und?" Ben zuckte mit den Schultern. „Dann ist sie eben da. Muss man ja nicht hingehen."</w:t>
      </w:r>
    </w:p>
    <w:p>
      <w:pPr>
        <w:spacing w:before="80" w:after="0"/>
      </w:pPr>
      <w:r>
        <w:rPr>
          <w:rFonts w:ascii="Georgia" w:hAnsi="Georgia"/>
          <w:sz w:val="22"/>
        </w:rPr>
        <w:t>„Doch", sagte Mila.</w:t>
      </w:r>
    </w:p>
    <w:p>
      <w:pPr>
        <w:spacing w:before="80" w:after="0"/>
      </w:pPr>
      <w:r>
        <w:rPr>
          <w:rFonts w:ascii="Georgia" w:hAnsi="Georgia"/>
          <w:sz w:val="22"/>
        </w:rPr>
        <w:t>„Warum?"</w:t>
      </w:r>
    </w:p>
    <w:p>
      <w:pPr>
        <w:spacing w:before="80" w:after="0"/>
      </w:pPr>
      <w:r>
        <w:rPr>
          <w:rFonts w:ascii="Georgia" w:hAnsi="Georgia"/>
          <w:sz w:val="22"/>
        </w:rPr>
        <w:t>Mila zeigte auf das X. „Weil Winter uns gebeten hat. Er will nach Hause kommen. Wenn wir ihm helfen."</w:t>
      </w:r>
    </w:p>
    <w:p>
      <w:pPr>
        <w:spacing w:before="80" w:after="0"/>
      </w:pPr>
      <w:r>
        <w:rPr>
          <w:rFonts w:ascii="Georgia" w:hAnsi="Georgia"/>
          <w:sz w:val="22"/>
        </w:rPr>
        <w:t>Ben schwieg.</w:t>
      </w:r>
    </w:p>
    <w:p>
      <w:pPr>
        <w:spacing w:before="80" w:after="0"/>
      </w:pPr>
      <w:r>
        <w:rPr>
          <w:rFonts w:ascii="Georgia" w:hAnsi="Georgia"/>
          <w:sz w:val="22"/>
        </w:rPr>
        <w:t>Das war ein gutes Argument. Das wussten alle drei.</w:t>
      </w:r>
    </w:p>
    <w:p>
      <w:pPr>
        <w:spacing w:before="80" w:after="0"/>
      </w:pPr>
      <w:r>
        <w:rPr>
          <w:rFonts w:ascii="Georgia" w:hAnsi="Georgia"/>
          <w:sz w:val="22"/>
        </w:rPr>
        <w:t>Jonas faltete die Karte zusammen. Er stand auf.</w:t>
      </w:r>
    </w:p>
    <w:p>
      <w:pPr>
        <w:spacing w:before="80" w:after="0"/>
      </w:pPr>
      <w:r>
        <w:rPr>
          <w:rFonts w:ascii="Georgia" w:hAnsi="Georgia"/>
          <w:sz w:val="22"/>
        </w:rPr>
        <w:t>„Wir gehen nur zum Waldrand", sagte er. „Nur schauen. Mehr nicht."</w:t>
      </w:r>
    </w:p>
    <w:p>
      <w:pPr>
        <w:spacing w:before="80" w:after="0"/>
      </w:pPr>
      <w:r>
        <w:rPr>
          <w:rFonts w:ascii="Georgia" w:hAnsi="Georgia"/>
          <w:sz w:val="22"/>
        </w:rPr>
        <w:t>„Nur schauen", wiederholte Ben. „Das hast du beim Herrenhaus auch gesagt."</w:t>
      </w:r>
    </w:p>
    <w:p>
      <w:pPr>
        <w:spacing w:before="80" w:after="0"/>
      </w:pPr>
      <w:r>
        <w:rPr>
          <w:rFonts w:ascii="Georgia" w:hAnsi="Georgia"/>
          <w:sz w:val="22"/>
        </w:rPr>
        <w:t>„Und beim Tunnel", sagte Mila.</w:t>
      </w:r>
    </w:p>
    <w:p>
      <w:pPr>
        <w:spacing w:before="80" w:after="0"/>
      </w:pPr>
      <w:r>
        <w:rPr>
          <w:rFonts w:ascii="Georgia" w:hAnsi="Georgia"/>
          <w:sz w:val="22"/>
        </w:rPr>
        <w:t>„Und bei den Gängen."</w:t>
      </w:r>
    </w:p>
    <w:p>
      <w:pPr>
        <w:spacing w:before="80" w:after="0"/>
      </w:pPr>
      <w:r>
        <w:rPr>
          <w:rFonts w:ascii="Georgia" w:hAnsi="Georgia"/>
          <w:sz w:val="22"/>
        </w:rPr>
        <w:t>Jonas grinste. „Diesmal stimmt es."</w:t>
      </w:r>
    </w:p>
    <w:p>
      <w:pPr>
        <w:spacing w:before="80" w:after="0"/>
      </w:pPr>
      <w:r>
        <w:rPr>
          <w:rFonts w:ascii="Georgia" w:hAnsi="Georgia"/>
          <w:sz w:val="22"/>
        </w:rPr>
        <w:t>„Das hast du auch jedes Mal gesagt", murmelte Ben.</w:t>
      </w:r>
    </w:p>
    <w:p>
      <w:pPr>
        <w:spacing w:before="80" w:after="0"/>
      </w:pPr>
      <w:r>
        <w:rPr>
          <w:rFonts w:ascii="Georgia" w:hAnsi="Georgia"/>
          <w:sz w:val="22"/>
        </w:rPr>
        <w:t>Aber er stand auf. Er klopfte die Krümel von der Hose. Und er kam mit.</w:t>
      </w:r>
    </w:p>
    <w:p>
      <w:pPr>
        <w:spacing w:before="120" w:after="120"/>
        <w:jc w:val="center"/>
      </w:pPr>
      <w:r>
        <w:rPr>
          <w:rFonts w:ascii="Georgia" w:hAnsi="Georgia"/>
          <w:sz w:val="22"/>
        </w:rPr>
        <w:t>* * *</w:t>
      </w:r>
    </w:p>
    <w:p>
      <w:pPr>
        <w:spacing w:before="80" w:after="0"/>
      </w:pPr>
      <w:r>
        <w:rPr>
          <w:rFonts w:ascii="Georgia" w:hAnsi="Georgia"/>
          <w:sz w:val="22"/>
        </w:rPr>
        <w:t>Sie liefen aus dem Dorf hinaus.</w:t>
      </w:r>
    </w:p>
    <w:p>
      <w:pPr>
        <w:spacing w:before="80" w:after="0"/>
      </w:pPr>
      <w:r>
        <w:rPr>
          <w:rFonts w:ascii="Georgia" w:hAnsi="Georgia"/>
          <w:sz w:val="22"/>
        </w:rPr>
        <w:t>Über den Marktplatz. An der alten Eiche vorbei.</w:t>
      </w:r>
    </w:p>
    <w:p>
      <w:pPr>
        <w:spacing w:before="80" w:after="0"/>
      </w:pPr>
      <w:r>
        <w:rPr>
          <w:rFonts w:ascii="Georgia" w:hAnsi="Georgia"/>
          <w:sz w:val="22"/>
        </w:rPr>
        <w:t>Vor seinem Laden räumte Herr Meier Kisten ein.</w:t>
      </w:r>
    </w:p>
    <w:p>
      <w:pPr>
        <w:spacing w:before="80" w:after="0"/>
      </w:pPr>
      <w:r>
        <w:rPr>
          <w:rFonts w:ascii="Georgia" w:hAnsi="Georgia"/>
          <w:sz w:val="22"/>
        </w:rPr>
        <w:t>„Wo wollt ihr drei denn hin?" rief er.</w:t>
      </w:r>
    </w:p>
    <w:p>
      <w:pPr>
        <w:spacing w:before="80" w:after="0"/>
      </w:pPr>
      <w:r>
        <w:rPr>
          <w:rFonts w:ascii="Georgia" w:hAnsi="Georgia"/>
          <w:sz w:val="22"/>
        </w:rPr>
        <w:t>Früher hätte das gruselig geklungen. Jetzt nickte er nur und sagte: „Bleibt auf den Wegen. Und seid vor dem Dunkel zurück."</w:t>
      </w:r>
    </w:p>
    <w:p>
      <w:pPr>
        <w:spacing w:before="80" w:after="0"/>
      </w:pPr>
      <w:r>
        <w:rPr>
          <w:rFonts w:ascii="Georgia" w:hAnsi="Georgia"/>
          <w:sz w:val="22"/>
        </w:rPr>
        <w:t>„Machen wir", sagte Mila.</w:t>
      </w:r>
    </w:p>
    <w:p>
      <w:pPr>
        <w:spacing w:before="80" w:after="0"/>
      </w:pPr>
      <w:r>
        <w:rPr>
          <w:rFonts w:ascii="Georgia" w:hAnsi="Georgia"/>
          <w:sz w:val="22"/>
        </w:rPr>
        <w:t>Sie liefen weiter den Feldweg entlang.</w:t>
      </w:r>
    </w:p>
    <w:p>
      <w:pPr>
        <w:spacing w:before="80" w:after="0"/>
      </w:pPr>
      <w:r>
        <w:rPr>
          <w:rFonts w:ascii="Georgia" w:hAnsi="Georgia"/>
          <w:sz w:val="22"/>
        </w:rPr>
        <w:t>„Er ist echt nett geworden", sagte Ben.</w:t>
      </w:r>
    </w:p>
    <w:p>
      <w:pPr>
        <w:spacing w:before="80" w:after="0"/>
      </w:pPr>
      <w:r>
        <w:rPr>
          <w:rFonts w:ascii="Georgia" w:hAnsi="Georgia"/>
          <w:sz w:val="22"/>
        </w:rPr>
        <w:t>„Er war immer nett", sagte Mila. „Nur eben auf gruselige Art."</w:t>
      </w:r>
    </w:p>
    <w:p>
      <w:pPr>
        <w:spacing w:before="80" w:after="0"/>
      </w:pPr>
      <w:r>
        <w:rPr>
          <w:rFonts w:ascii="Georgia" w:hAnsi="Georgia"/>
          <w:sz w:val="22"/>
        </w:rPr>
        <w:t>„Es gibt nette gruselige Leute", sagte Ben. „Und gruselige nette Leute. Meier war beides."</w:t>
      </w:r>
    </w:p>
    <w:p>
      <w:pPr>
        <w:spacing w:before="80" w:after="0"/>
      </w:pPr>
      <w:r>
        <w:rPr>
          <w:rFonts w:ascii="Georgia" w:hAnsi="Georgia"/>
          <w:sz w:val="22"/>
        </w:rPr>
        <w:t>Jonas musste grinsen.</w:t>
      </w:r>
    </w:p>
    <w:p>
      <w:pPr>
        <w:spacing w:before="80" w:after="0"/>
      </w:pPr>
      <w:r>
        <w:rPr>
          <w:rFonts w:ascii="Georgia" w:hAnsi="Georgia"/>
          <w:sz w:val="22"/>
        </w:rPr>
        <w:t>Der Wald wurde größer. Erst war er nur ein dunkler Streifen am Horizont. Dann eine Wand aus Bäumen.</w:t>
      </w:r>
    </w:p>
    <w:p>
      <w:pPr>
        <w:spacing w:before="80" w:after="0"/>
      </w:pPr>
      <w:r>
        <w:rPr>
          <w:rFonts w:ascii="Georgia" w:hAnsi="Georgia"/>
          <w:sz w:val="22"/>
        </w:rPr>
        <w:t>Je näher sie kamen, desto höher wuchsen die Stämme. Alte Eichen und Buchen, dicht an dicht. Ihre Kronen bildeten ein grünes Dach. Darunter war es schattig und kühl.</w:t>
      </w:r>
    </w:p>
    <w:p>
      <w:pPr>
        <w:spacing w:before="80" w:after="0"/>
      </w:pPr>
      <w:r>
        <w:rPr>
          <w:rFonts w:ascii="Georgia" w:hAnsi="Georgia"/>
          <w:sz w:val="22"/>
        </w:rPr>
        <w:t>Jonas war schon oft am Dorfrand gewesen. Aber in diesen Wald war er noch nie gegangen. Niemand aus dem Dorf ging dort hinein. Und keiner sagte so richtig, warum.</w:t>
      </w:r>
    </w:p>
    <w:p>
      <w:pPr>
        <w:spacing w:before="80" w:after="0"/>
      </w:pPr>
      <w:r>
        <w:rPr>
          <w:rFonts w:ascii="Georgia" w:hAnsi="Georgia"/>
          <w:sz w:val="22"/>
        </w:rPr>
        <w:t>Es roch nach Erde und feuchtem Laub. Die Sonne verschwand hinter den Wipfeln. Mit jedem Schritt wurde das Licht ein bisschen grauer.</w:t>
      </w:r>
    </w:p>
    <w:p>
      <w:pPr>
        <w:spacing w:before="80" w:after="0"/>
      </w:pPr>
      <w:r>
        <w:rPr>
          <w:rFonts w:ascii="Georgia" w:hAnsi="Georgia"/>
          <w:sz w:val="22"/>
        </w:rPr>
        <w:t>Ben wurde langsamer.</w:t>
      </w:r>
    </w:p>
    <w:p>
      <w:pPr>
        <w:spacing w:before="80" w:after="0"/>
      </w:pPr>
      <w:r>
        <w:rPr>
          <w:rFonts w:ascii="Georgia" w:hAnsi="Georgia"/>
          <w:sz w:val="22"/>
        </w:rPr>
        <w:t>„Ich gehe vor", sagte er plötzlich. „Falls da was ist."</w:t>
      </w:r>
    </w:p>
    <w:p>
      <w:pPr>
        <w:spacing w:before="80" w:after="0"/>
      </w:pPr>
      <w:r>
        <w:rPr>
          <w:rFonts w:ascii="Georgia" w:hAnsi="Georgia"/>
          <w:sz w:val="22"/>
        </w:rPr>
        <w:t>Er machte zwei Schritte. Dann blieb er hinter Mila stehen.</w:t>
      </w:r>
    </w:p>
    <w:p>
      <w:pPr>
        <w:spacing w:before="80" w:after="0"/>
      </w:pPr>
      <w:r>
        <w:rPr>
          <w:rFonts w:ascii="Georgia" w:hAnsi="Georgia"/>
          <w:sz w:val="22"/>
        </w:rPr>
        <w:t>„Oder ich gehe hinten. Hinten ist auch wichtig."</w:t>
      </w:r>
    </w:p>
    <w:p>
      <w:pPr>
        <w:spacing w:before="80" w:after="0"/>
      </w:pPr>
      <w:r>
        <w:rPr>
          <w:rFonts w:ascii="Georgia" w:hAnsi="Georgia"/>
          <w:sz w:val="22"/>
        </w:rPr>
        <w:t>Mila grinste. „Sehr mutig, Ben."</w:t>
      </w:r>
    </w:p>
    <w:p>
      <w:pPr>
        <w:spacing w:before="80" w:after="0"/>
      </w:pPr>
      <w:r>
        <w:rPr>
          <w:rFonts w:ascii="Georgia" w:hAnsi="Georgia"/>
          <w:sz w:val="22"/>
        </w:rPr>
        <w:t>„Mut hat viele Formen", sagte Ben würdevoll.</w:t>
      </w:r>
    </w:p>
    <w:p>
      <w:pPr>
        <w:spacing w:before="80" w:after="0"/>
      </w:pPr>
      <w:r>
        <w:rPr>
          <w:rFonts w:ascii="Georgia" w:hAnsi="Georgia"/>
          <w:sz w:val="22"/>
        </w:rPr>
        <w:t>Ein Vogel flatterte aus einem Busch. Ben sprang einen halben Meter zur Seite.</w:t>
      </w:r>
    </w:p>
    <w:p>
      <w:pPr>
        <w:spacing w:before="80" w:after="0"/>
      </w:pPr>
      <w:r>
        <w:rPr>
          <w:rFonts w:ascii="Georgia" w:hAnsi="Georgia"/>
          <w:sz w:val="22"/>
        </w:rPr>
        <w:t>„Das war eine Amsel", sagte Jonas.</w:t>
      </w:r>
    </w:p>
    <w:p>
      <w:pPr>
        <w:spacing w:before="80" w:after="0"/>
      </w:pPr>
      <w:r>
        <w:rPr>
          <w:rFonts w:ascii="Georgia" w:hAnsi="Georgia"/>
          <w:sz w:val="22"/>
        </w:rPr>
        <w:t>„Eine sehr plötzliche Amsel", sagte Ben.</w:t>
      </w:r>
    </w:p>
    <w:p>
      <w:pPr>
        <w:spacing w:before="80" w:after="0"/>
      </w:pPr>
      <w:r>
        <w:rPr>
          <w:rFonts w:ascii="Georgia" w:hAnsi="Georgia"/>
          <w:sz w:val="22"/>
        </w:rPr>
        <w:t>Sie kamen an den Rand. Hohe Bäume, dichtes Gestrüpp, ein schmaler Pfad.</w:t>
      </w:r>
    </w:p>
    <w:p>
      <w:pPr>
        <w:spacing w:before="80" w:after="0"/>
      </w:pPr>
      <w:r>
        <w:rPr>
          <w:rFonts w:ascii="Georgia" w:hAnsi="Georgia"/>
          <w:sz w:val="22"/>
        </w:rPr>
        <w:t>Dann sah Jonas den Pfahl.</w:t>
      </w:r>
    </w:p>
    <w:p>
      <w:pPr>
        <w:spacing w:before="80" w:after="0"/>
      </w:pPr>
      <w:r>
        <w:rPr>
          <w:rFonts w:ascii="Georgia" w:hAnsi="Georgia"/>
          <w:sz w:val="22"/>
        </w:rPr>
        <w:t>Schief und grau stand er am Wegrand. Daran ein altes Schild, die Farbe abgeblättert.</w:t>
      </w:r>
    </w:p>
    <w:p>
      <w:pPr>
        <w:spacing w:before="80" w:after="0"/>
      </w:pPr>
      <w:r>
        <w:rPr>
          <w:rFonts w:ascii="Georgia" w:hAnsi="Georgia"/>
          <w:sz w:val="22"/>
        </w:rPr>
        <w:t>Jonas trat näher und las. Sein Herz klopfte schneller.</w:t>
      </w:r>
    </w:p>
    <w:p>
      <w:pPr>
        <w:spacing w:before="80" w:after="0"/>
      </w:pPr>
      <w:r>
        <w:rPr>
          <w:rFonts w:ascii="Georgia" w:hAnsi="Georgia"/>
          <w:sz w:val="22"/>
        </w:rPr>
        <w:t>„Was steht da?" fragte Ben. Seine Stimme war dünn.</w:t>
      </w:r>
    </w:p>
    <w:p>
      <w:pPr>
        <w:spacing w:before="80" w:after="0"/>
      </w:pPr>
      <w:r>
        <w:rPr>
          <w:rFonts w:ascii="Georgia" w:hAnsi="Georgia"/>
          <w:sz w:val="22"/>
        </w:rPr>
        <w:t>Jonas las es laut vor.</w:t>
      </w:r>
    </w:p>
    <w:p>
      <w:pPr>
        <w:spacing w:before="80" w:after="0"/>
      </w:pPr>
      <w:r>
        <w:rPr>
          <w:rFonts w:ascii="Georgia" w:hAnsi="Georgia"/>
          <w:sz w:val="22"/>
        </w:rPr>
        <w:t>„Betreten verboten."</w:t>
      </w:r>
    </w:p>
    <w:p>
      <w:r>
        <w:br w:type="page"/>
      </w:r>
    </w:p>
    <w:p>
      <w:pPr>
        <w:spacing w:before="0" w:after="1120"/>
      </w:pPr>
    </w:p>
    <w:p>
      <w:pPr>
        <w:pStyle w:val="Heading2"/>
      </w:pPr>
      <w:r>
        <w:rPr>
          <w:spacing w:val="52"/>
        </w:rPr>
        <w:t>KAPITEL 2</w:t>
      </w:r>
    </w:p>
    <w:p>
      <w:bookmarkStart w:id="15571" w:name="kapitel_2"/>
      <w:pPr>
        <w:pStyle w:val="Heading1"/>
      </w:pPr>
      <w:r>
        <w:t>Der Mann mit der Axt</w:t>
      </w:r>
      <w:bookmarkEnd w:id="15571"/>
    </w:p>
    <w:p>
      <w:pPr>
        <w:spacing w:before="80" w:after="0"/>
      </w:pPr>
      <w:r>
        <w:rPr>
          <w:rFonts w:ascii="Georgia" w:hAnsi="Georgia"/>
          <w:sz w:val="22"/>
        </w:rPr>
        <w:t>„Verboten", sagte Ben. Er klang fast erleichtert. „Schade. Dann gehen wir wieder."</w:t>
      </w:r>
    </w:p>
    <w:p>
      <w:pPr>
        <w:spacing w:before="80" w:after="0"/>
      </w:pPr>
      <w:r>
        <w:rPr>
          <w:rFonts w:ascii="Georgia" w:hAnsi="Georgia"/>
          <w:sz w:val="22"/>
        </w:rPr>
        <w:t>Er drehte sich schon um.</w:t>
      </w:r>
    </w:p>
    <w:p>
      <w:pPr>
        <w:spacing w:before="80" w:after="0"/>
      </w:pPr>
      <w:r>
        <w:rPr>
          <w:rFonts w:ascii="Georgia" w:hAnsi="Georgia"/>
          <w:sz w:val="22"/>
        </w:rPr>
        <w:t>„Quatsch." Mila schob einen Ast beiseite. Dahinter ging der Pfad weiter. „Ein Schild ist nur ein Stück Holz."</w:t>
      </w:r>
    </w:p>
    <w:p>
      <w:pPr>
        <w:spacing w:before="80" w:after="0"/>
      </w:pPr>
      <w:r>
        <w:rPr>
          <w:rFonts w:ascii="Georgia" w:hAnsi="Georgia"/>
          <w:sz w:val="22"/>
        </w:rPr>
        <w:t>„Ein Stück Holz mit einer Warnung", sagte Ben.</w:t>
      </w:r>
    </w:p>
    <w:p>
      <w:pPr>
        <w:spacing w:before="80" w:after="0"/>
      </w:pPr>
      <w:r>
        <w:rPr>
          <w:rFonts w:ascii="Georgia" w:hAnsi="Georgia"/>
          <w:sz w:val="22"/>
        </w:rPr>
        <w:t>Aber Mila war schon zwei Schritte drin. Und Jonas folgte ihr.</w:t>
      </w:r>
    </w:p>
    <w:p>
      <w:pPr>
        <w:spacing w:before="80" w:after="0"/>
      </w:pPr>
      <w:r>
        <w:rPr>
          <w:rFonts w:ascii="Georgia" w:hAnsi="Georgia"/>
          <w:sz w:val="22"/>
        </w:rPr>
        <w:t>„Zwei gegen einen", murmelte Ben. „Schon wieder."</w:t>
      </w:r>
    </w:p>
    <w:p>
      <w:pPr>
        <w:spacing w:before="80" w:after="0"/>
      </w:pPr>
      <w:r>
        <w:rPr>
          <w:rFonts w:ascii="Georgia" w:hAnsi="Georgia"/>
          <w:sz w:val="22"/>
        </w:rPr>
        <w:t>Trotzdem kam er mit. Er ging nur nicht gern als Letzter.</w:t>
      </w:r>
    </w:p>
    <w:p>
      <w:pPr>
        <w:spacing w:before="120" w:after="120"/>
        <w:jc w:val="center"/>
      </w:pPr>
      <w:r>
        <w:rPr>
          <w:rFonts w:ascii="Georgia" w:hAnsi="Georgia"/>
          <w:sz w:val="22"/>
        </w:rPr>
        <w:t>* * *</w:t>
      </w:r>
    </w:p>
    <w:p>
      <w:pPr>
        <w:spacing w:before="80" w:after="0"/>
      </w:pPr>
      <w:r>
        <w:rPr>
          <w:rFonts w:ascii="Georgia" w:hAnsi="Georgia"/>
          <w:sz w:val="22"/>
        </w:rPr>
        <w:t>Der Wald schluckte sie.</w:t>
      </w:r>
    </w:p>
    <w:p>
      <w:pPr>
        <w:spacing w:before="80" w:after="0"/>
      </w:pPr>
      <w:r>
        <w:rPr>
          <w:rFonts w:ascii="Georgia" w:hAnsi="Georgia"/>
          <w:sz w:val="22"/>
        </w:rPr>
        <w:t>Mit jedem Schritt wurde es dunkler. Und stiller.</w:t>
      </w:r>
    </w:p>
    <w:p>
      <w:pPr>
        <w:spacing w:before="80" w:after="0"/>
      </w:pPr>
      <w:r>
        <w:rPr>
          <w:rFonts w:ascii="Georgia" w:hAnsi="Georgia"/>
          <w:sz w:val="22"/>
        </w:rPr>
        <w:t>Die Bäume standen so dicht, dass kaum Sonne durchkam. Das Licht war grün und trüb. Wie unter Wasser.</w:t>
      </w:r>
    </w:p>
    <w:p>
      <w:pPr>
        <w:spacing w:before="80" w:after="0"/>
      </w:pPr>
      <w:r>
        <w:rPr>
          <w:rFonts w:ascii="Georgia" w:hAnsi="Georgia"/>
          <w:sz w:val="22"/>
        </w:rPr>
        <w:t>„Hört ihr das?" flüsterte Ben.</w:t>
      </w:r>
    </w:p>
    <w:p>
      <w:pPr>
        <w:spacing w:before="80" w:after="0"/>
      </w:pPr>
      <w:r>
        <w:rPr>
          <w:rFonts w:ascii="Georgia" w:hAnsi="Georgia"/>
          <w:sz w:val="22"/>
        </w:rPr>
        <w:t>„Ich höre nichts", sagte Mila.</w:t>
      </w:r>
    </w:p>
    <w:p>
      <w:pPr>
        <w:spacing w:before="80" w:after="0"/>
      </w:pPr>
      <w:r>
        <w:rPr>
          <w:rFonts w:ascii="Georgia" w:hAnsi="Georgia"/>
          <w:sz w:val="22"/>
        </w:rPr>
        <w:t>„Genau. Ein Wald muss zwitschern. Dieser hier hält den Mund."</w:t>
      </w:r>
    </w:p>
    <w:p>
      <w:pPr>
        <w:spacing w:before="80" w:after="0"/>
      </w:pPr>
      <w:r>
        <w:rPr>
          <w:rFonts w:ascii="Georgia" w:hAnsi="Georgia"/>
          <w:sz w:val="22"/>
        </w:rPr>
        <w:t>Jonas blieb stehen. Ben hatte recht. Es war zu still.</w:t>
      </w:r>
    </w:p>
    <w:p>
      <w:pPr>
        <w:spacing w:before="80" w:after="0"/>
      </w:pPr>
      <w:r>
        <w:rPr>
          <w:rFonts w:ascii="Georgia" w:hAnsi="Georgia"/>
          <w:sz w:val="22"/>
        </w:rPr>
        <w:t>So still, dass er sein eigenes Herz hörte.</w:t>
      </w:r>
    </w:p>
    <w:p>
      <w:pPr>
        <w:spacing w:before="80" w:after="0"/>
      </w:pPr>
      <w:r>
        <w:rPr>
          <w:rFonts w:ascii="Georgia" w:hAnsi="Georgia"/>
          <w:sz w:val="22"/>
        </w:rPr>
        <w:t>Dann sah er den Baum.</w:t>
      </w:r>
    </w:p>
    <w:p>
      <w:pPr>
        <w:spacing w:before="80" w:after="0"/>
      </w:pPr>
      <w:r>
        <w:rPr>
          <w:rFonts w:ascii="Georgia" w:hAnsi="Georgia"/>
          <w:sz w:val="22"/>
        </w:rPr>
        <w:t>Er stand schräg. Nicht ein bisschen schief, wie alte Bäume manchmal. Sondern richtig schräg, als hätte ihn jemand umgestoßen.</w:t>
      </w:r>
    </w:p>
    <w:p>
      <w:pPr>
        <w:spacing w:before="80" w:after="0"/>
      </w:pPr>
      <w:r>
        <w:rPr>
          <w:rFonts w:ascii="Georgia" w:hAnsi="Georgia"/>
          <w:sz w:val="22"/>
        </w:rPr>
        <w:t>Seine Wurzeln ragten aus der Erde. Schwarz und nass. Darunter klaffte ein dunkles Loch.</w:t>
      </w:r>
    </w:p>
    <w:p>
      <w:pPr>
        <w:spacing w:before="80" w:after="0"/>
      </w:pPr>
      <w:r>
        <w:rPr>
          <w:rFonts w:ascii="Georgia" w:hAnsi="Georgia"/>
          <w:sz w:val="22"/>
        </w:rPr>
        <w:t>„Was ist mit dem Baum passiert?" fragte Ben leise.</w:t>
      </w:r>
    </w:p>
    <w:p>
      <w:pPr>
        <w:spacing w:before="80" w:after="0"/>
      </w:pPr>
      <w:r>
        <w:rPr>
          <w:rFonts w:ascii="Georgia" w:hAnsi="Georgia"/>
          <w:sz w:val="22"/>
        </w:rPr>
        <w:t>„Der ist umgekippt", sagte Mila.</w:t>
      </w:r>
    </w:p>
    <w:p>
      <w:pPr>
        <w:spacing w:before="80" w:after="0"/>
      </w:pPr>
      <w:r>
        <w:rPr>
          <w:rFonts w:ascii="Georgia" w:hAnsi="Georgia"/>
          <w:sz w:val="22"/>
        </w:rPr>
        <w:t>„Bäume kippen nicht einfach um."</w:t>
      </w:r>
    </w:p>
    <w:p>
      <w:pPr>
        <w:spacing w:before="80" w:after="0"/>
      </w:pPr>
      <w:r>
        <w:rPr>
          <w:rFonts w:ascii="Georgia" w:hAnsi="Georgia"/>
          <w:sz w:val="22"/>
        </w:rPr>
        <w:t>Jonas trat näher. Unter dem Baum schimmerte Wasser. Es lief langsam aus dem Boden. Wie aus einer Wunde.</w:t>
      </w:r>
    </w:p>
    <w:p>
      <w:pPr>
        <w:spacing w:before="80" w:after="0"/>
      </w:pPr>
      <w:r>
        <w:rPr>
          <w:rFonts w:ascii="Georgia" w:hAnsi="Georgia"/>
          <w:sz w:val="22"/>
        </w:rPr>
        <w:t>Sein Magen zog sich zusammen.</w:t>
      </w:r>
    </w:p>
    <w:p>
      <w:pPr>
        <w:spacing w:before="80" w:after="0"/>
      </w:pPr>
      <w:r>
        <w:rPr>
          <w:rFonts w:ascii="Georgia" w:hAnsi="Georgia"/>
          <w:sz w:val="22"/>
        </w:rPr>
        <w:t>„Geht da weg", sagte er.</w:t>
      </w:r>
    </w:p>
    <w:p>
      <w:pPr>
        <w:spacing w:before="80" w:after="0"/>
      </w:pPr>
      <w:r>
        <w:rPr>
          <w:rFonts w:ascii="Georgia" w:hAnsi="Georgia"/>
          <w:sz w:val="22"/>
        </w:rPr>
        <w:t>Aber niemand bewegte sich. Alle drei starrten auf das Wasser.</w:t>
      </w:r>
    </w:p>
    <w:p>
      <w:pPr>
        <w:spacing w:before="80" w:after="0"/>
      </w:pPr>
      <w:r>
        <w:rPr>
          <w:rFonts w:ascii="Georgia" w:hAnsi="Georgia"/>
          <w:sz w:val="22"/>
        </w:rPr>
        <w:t>Dann spürte Jonas es unter den Schuhen.</w:t>
      </w:r>
    </w:p>
    <w:p>
      <w:pPr>
        <w:spacing w:before="80" w:after="0"/>
      </w:pPr>
      <w:r>
        <w:rPr>
          <w:rFonts w:ascii="Georgia" w:hAnsi="Georgia"/>
          <w:sz w:val="22"/>
        </w:rPr>
        <w:t>Der Boden gab nach. Nur ein bisschen. Wie ein nasser Schwamm.</w:t>
      </w:r>
    </w:p>
    <w:p>
      <w:pPr>
        <w:spacing w:before="80" w:after="0"/>
      </w:pPr>
      <w:r>
        <w:rPr>
          <w:rFonts w:ascii="Georgia" w:hAnsi="Georgia"/>
          <w:sz w:val="22"/>
        </w:rPr>
        <w:t>Er drückte mit dem Fuß. Der Boden schmatzte leise und gab Wasser frei.</w:t>
      </w:r>
    </w:p>
    <w:p>
      <w:pPr>
        <w:spacing w:before="80" w:after="0"/>
      </w:pPr>
      <w:r>
        <w:rPr>
          <w:rFonts w:ascii="Georgia" w:hAnsi="Georgia"/>
          <w:sz w:val="22"/>
        </w:rPr>
        <w:t>„Ist hier ein Bach?" fragte er.</w:t>
      </w:r>
    </w:p>
    <w:p>
      <w:pPr>
        <w:spacing w:before="80" w:after="0"/>
      </w:pPr>
      <w:r>
        <w:rPr>
          <w:rFonts w:ascii="Georgia" w:hAnsi="Georgia"/>
          <w:sz w:val="22"/>
        </w:rPr>
        <w:t>„Ich höre keinen", sagte Mila.</w:t>
      </w:r>
    </w:p>
    <w:p>
      <w:pPr>
        <w:spacing w:before="80" w:after="0"/>
      </w:pPr>
      <w:r>
        <w:rPr>
          <w:rFonts w:ascii="Georgia" w:hAnsi="Georgia"/>
          <w:sz w:val="22"/>
        </w:rPr>
        <w:t>„Dann ist das komisch. Der ganze Boden ist klatschnass."</w:t>
      </w:r>
    </w:p>
    <w:p>
      <w:pPr>
        <w:spacing w:before="80" w:after="0"/>
      </w:pPr>
      <w:r>
        <w:rPr>
          <w:rFonts w:ascii="Georgia" w:hAnsi="Georgia"/>
          <w:sz w:val="22"/>
        </w:rPr>
        <w:t>„Vielleicht hat es geregnet", sagte Ben.</w:t>
      </w:r>
    </w:p>
    <w:p>
      <w:pPr>
        <w:spacing w:before="80" w:after="0"/>
      </w:pPr>
      <w:r>
        <w:rPr>
          <w:rFonts w:ascii="Georgia" w:hAnsi="Georgia"/>
          <w:sz w:val="22"/>
        </w:rPr>
        <w:t>„Seit Tagen nicht."</w:t>
      </w:r>
    </w:p>
    <w:p>
      <w:pPr>
        <w:spacing w:before="80" w:after="0"/>
      </w:pPr>
      <w:r>
        <w:rPr>
          <w:rFonts w:ascii="Georgia" w:hAnsi="Georgia"/>
          <w:sz w:val="22"/>
        </w:rPr>
        <w:t>Jonas runzelte die Stirn. Genau wie am Brunnen. Der feuchte Riss. Der nasse Boden. Der schräge Baum.</w:t>
      </w:r>
    </w:p>
    <w:p>
      <w:pPr>
        <w:spacing w:before="80" w:after="0"/>
      </w:pPr>
      <w:r>
        <w:rPr>
          <w:rFonts w:ascii="Georgia" w:hAnsi="Georgia"/>
          <w:sz w:val="22"/>
        </w:rPr>
        <w:t>Überall Wasser. Und nirgends ein Bach.</w:t>
      </w:r>
    </w:p>
    <w:p>
      <w:pPr>
        <w:spacing w:before="80" w:after="0"/>
      </w:pPr>
      <w:r>
        <w:rPr>
          <w:rFonts w:ascii="Georgia" w:hAnsi="Georgia"/>
          <w:sz w:val="22"/>
        </w:rPr>
        <w:t>Mit dem Wasser stimmte etwas nicht.</w:t>
      </w:r>
    </w:p>
    <w:p>
      <w:pPr>
        <w:spacing w:before="80" w:after="0"/>
      </w:pPr>
      <w:r>
        <w:rPr>
          <w:rFonts w:ascii="Georgia" w:hAnsi="Georgia"/>
          <w:sz w:val="22"/>
        </w:rPr>
        <w:t>„Können wir bitte umdrehen?" fragte Ben.</w:t>
      </w:r>
    </w:p>
    <w:p>
      <w:pPr>
        <w:spacing w:before="80" w:after="0"/>
      </w:pPr>
      <w:r>
        <w:rPr>
          <w:rFonts w:ascii="Georgia" w:hAnsi="Georgia"/>
          <w:sz w:val="22"/>
        </w:rPr>
        <w:t>Er machte einen Schritt zur Seite. Weg vom matschigen Pfad.</w:t>
      </w:r>
    </w:p>
    <w:p>
      <w:pPr>
        <w:spacing w:before="80" w:after="0"/>
      </w:pPr>
      <w:r>
        <w:rPr>
          <w:rFonts w:ascii="Georgia" w:hAnsi="Georgia"/>
          <w:sz w:val="22"/>
        </w:rPr>
        <w:t>Und dann ging es ganz schnell.</w:t>
      </w:r>
    </w:p>
    <w:p>
      <w:pPr>
        <w:spacing w:before="80" w:after="0"/>
      </w:pPr>
      <w:r>
        <w:rPr>
          <w:rFonts w:ascii="Georgia" w:hAnsi="Georgia"/>
          <w:sz w:val="22"/>
        </w:rPr>
        <w:t>Es begann mit einem Geräusch. Ein nasses Reißen, tief unter der Erde. Wie wenn man ein Stück Stoff zerteilt.</w:t>
      </w:r>
    </w:p>
    <w:p>
      <w:pPr>
        <w:spacing w:before="80" w:after="0"/>
      </w:pPr>
      <w:r>
        <w:rPr>
          <w:rFonts w:ascii="Georgia" w:hAnsi="Georgia"/>
          <w:sz w:val="22"/>
        </w:rPr>
        <w:t>Ben sah nach unten.</w:t>
      </w:r>
    </w:p>
    <w:p>
      <w:pPr>
        <w:spacing w:before="80" w:after="0"/>
      </w:pPr>
      <w:r>
        <w:rPr>
          <w:rFonts w:ascii="Georgia" w:hAnsi="Georgia"/>
          <w:sz w:val="22"/>
        </w:rPr>
        <w:t>Der Boden unter seinen Füßen verschwand.</w:t>
      </w:r>
    </w:p>
    <w:p>
      <w:pPr>
        <w:spacing w:before="80" w:after="0"/>
      </w:pPr>
      <w:r>
        <w:rPr>
          <w:rFonts w:ascii="Georgia" w:hAnsi="Georgia"/>
          <w:sz w:val="22"/>
        </w:rPr>
        <w:t>Nicht langsam. Nicht ein bisschen. Auf einmal war da, wo eben noch Erde war, nur ein schwarzes Loch.</w:t>
      </w:r>
    </w:p>
    <w:p>
      <w:pPr>
        <w:spacing w:before="80" w:after="0"/>
      </w:pPr>
      <w:r>
        <w:rPr>
          <w:rFonts w:ascii="Georgia" w:hAnsi="Georgia"/>
          <w:sz w:val="22"/>
        </w:rPr>
        <w:t>Ben rutschte.</w:t>
      </w:r>
    </w:p>
    <w:p>
      <w:pPr>
        <w:spacing w:before="80" w:after="0"/>
      </w:pPr>
      <w:r>
        <w:rPr>
          <w:rFonts w:ascii="Georgia" w:hAnsi="Georgia"/>
          <w:sz w:val="22"/>
        </w:rPr>
        <w:t>Sein Bein sackte weg. Dann das zweite. Schlamm und kaltes Wasser schlossen sich um seine Knie.</w:t>
      </w:r>
    </w:p>
    <w:p>
      <w:pPr>
        <w:spacing w:before="80" w:after="0"/>
      </w:pPr>
      <w:r>
        <w:rPr>
          <w:rFonts w:ascii="Georgia" w:hAnsi="Georgia"/>
          <w:sz w:val="22"/>
        </w:rPr>
        <w:t>„Ben!", schrie Mila.</w:t>
      </w:r>
    </w:p>
    <w:p>
      <w:pPr>
        <w:spacing w:before="80" w:after="0"/>
      </w:pPr>
      <w:r>
        <w:rPr>
          <w:rFonts w:ascii="Georgia" w:hAnsi="Georgia"/>
          <w:sz w:val="22"/>
        </w:rPr>
        <w:t>Ben ruderte mit den Armen. Seine Finger krallten sich in nasses Laub. Aber das Laub rutschte mit. Das Loch zog ihn tiefer.</w:t>
      </w:r>
    </w:p>
    <w:p>
      <w:pPr>
        <w:spacing w:before="80" w:after="0"/>
      </w:pPr>
      <w:r>
        <w:rPr>
          <w:rFonts w:ascii="Georgia" w:hAnsi="Georgia"/>
          <w:sz w:val="22"/>
        </w:rPr>
        <w:t>Unter ihm war nur Schwärze. Und Wasser. Eiskalt und tief.</w:t>
      </w:r>
    </w:p>
    <w:p>
      <w:pPr>
        <w:spacing w:before="80" w:after="0"/>
      </w:pPr>
      <w:r>
        <w:rPr>
          <w:rFonts w:ascii="Georgia" w:hAnsi="Georgia"/>
          <w:sz w:val="22"/>
        </w:rPr>
        <w:t>Sein Herz raste. Er bekam keine Luft.</w:t>
      </w:r>
    </w:p>
    <w:p>
      <w:pPr>
        <w:spacing w:before="80" w:after="0"/>
      </w:pPr>
      <w:r>
        <w:rPr>
          <w:rFonts w:ascii="Georgia" w:hAnsi="Georgia"/>
          <w:sz w:val="22"/>
        </w:rPr>
        <w:t>„Haltet mich!", keuchte er.</w:t>
      </w:r>
    </w:p>
    <w:p>
      <w:pPr>
        <w:spacing w:before="80" w:after="0"/>
      </w:pPr>
      <w:r>
        <w:rPr>
          <w:rFonts w:ascii="Georgia" w:hAnsi="Georgia"/>
          <w:sz w:val="22"/>
        </w:rPr>
        <w:t>Da brach etwas durch die Bäume.</w:t>
      </w:r>
    </w:p>
    <w:p>
      <w:pPr>
        <w:spacing w:before="80" w:after="0"/>
      </w:pPr>
      <w:r>
        <w:rPr>
          <w:rFonts w:ascii="Georgia" w:hAnsi="Georgia"/>
          <w:sz w:val="22"/>
        </w:rPr>
        <w:t>Schnell. Viel zu schnell für einen so großen Mann. Schwere Stiefel klatschten durch den Matsch.</w:t>
      </w:r>
    </w:p>
    <w:p>
      <w:pPr>
        <w:spacing w:before="80" w:after="0"/>
      </w:pPr>
      <w:r>
        <w:rPr>
          <w:rFonts w:ascii="Georgia" w:hAnsi="Georgia"/>
          <w:sz w:val="22"/>
        </w:rPr>
        <w:t>Eine Hand packte Bens Arm. Hart wie ein Schraubstock.</w:t>
      </w:r>
    </w:p>
    <w:p>
      <w:pPr>
        <w:spacing w:before="80" w:after="0"/>
      </w:pPr>
      <w:r>
        <w:rPr>
          <w:rFonts w:ascii="Georgia" w:hAnsi="Georgia"/>
          <w:sz w:val="22"/>
        </w:rPr>
        <w:t>Und zog.</w:t>
      </w:r>
    </w:p>
    <w:p>
      <w:pPr>
        <w:spacing w:before="80" w:after="0"/>
      </w:pPr>
      <w:r>
        <w:rPr>
          <w:rFonts w:ascii="Georgia" w:hAnsi="Georgia"/>
          <w:sz w:val="22"/>
        </w:rPr>
        <w:t>Ben spürte, wie er aus dem Loch gerissen wurde. Schlamm schmatzte hinter ihm her, als wollte er ihn behalten. Dann flog er nach vorn auf festen Boden.</w:t>
      </w:r>
    </w:p>
    <w:p>
      <w:pPr>
        <w:spacing w:before="80" w:after="0"/>
      </w:pPr>
      <w:r>
        <w:rPr>
          <w:rFonts w:ascii="Georgia" w:hAnsi="Georgia"/>
          <w:sz w:val="22"/>
        </w:rPr>
        <w:t>Er landete im Laub. Keuchend. Zitternd. Aber heil.</w:t>
      </w:r>
    </w:p>
    <w:p>
      <w:pPr>
        <w:spacing w:before="80" w:after="0"/>
      </w:pPr>
      <w:r>
        <w:rPr>
          <w:rFonts w:ascii="Georgia" w:hAnsi="Georgia"/>
          <w:sz w:val="22"/>
        </w:rPr>
        <w:t>Die drei starrten den Mann an.</w:t>
      </w:r>
    </w:p>
    <w:p>
      <w:pPr>
        <w:spacing w:before="80" w:after="0"/>
      </w:pPr>
      <w:r>
        <w:rPr>
          <w:rFonts w:ascii="Georgia" w:hAnsi="Georgia"/>
          <w:sz w:val="22"/>
        </w:rPr>
        <w:t>Alt. Breit. Ein grauer Bart. Über der Schulter eine Axt.</w:t>
      </w:r>
    </w:p>
    <w:p>
      <w:pPr>
        <w:spacing w:before="80" w:after="0"/>
      </w:pPr>
      <w:r>
        <w:rPr>
          <w:rFonts w:ascii="Georgia" w:hAnsi="Georgia"/>
          <w:sz w:val="22"/>
        </w:rPr>
        <w:t>Er sah hinunter zu Ben. Dann zu dem Loch. Dann nahm er die Axt von der Schulter und stellte sie an einen Baumstumpf.</w:t>
      </w:r>
    </w:p>
    <w:p>
      <w:pPr>
        <w:spacing w:before="80" w:after="0"/>
      </w:pPr>
      <w:r>
        <w:rPr>
          <w:rFonts w:ascii="Georgia" w:hAnsi="Georgia"/>
          <w:sz w:val="22"/>
        </w:rPr>
        <w:t>„Genau deshalb", sagte er. Seine Stimme war rau. „Genau deshalb gehört ihr hier nicht her."</w:t>
      </w:r>
    </w:p>
    <w:p>
      <w:pPr>
        <w:spacing w:before="120" w:after="120"/>
        <w:jc w:val="center"/>
      </w:pPr>
      <w:r>
        <w:rPr>
          <w:rFonts w:ascii="Georgia" w:hAnsi="Georgia"/>
          <w:sz w:val="22"/>
        </w:rPr>
        <w:t>* * *</w:t>
      </w:r>
    </w:p>
    <w:p>
      <w:pPr>
        <w:spacing w:before="80" w:after="0"/>
      </w:pPr>
      <w:r>
        <w:rPr>
          <w:rFonts w:ascii="Georgia" w:hAnsi="Georgia"/>
          <w:sz w:val="22"/>
        </w:rPr>
        <w:t>Ben rappelte sich auf. Sein Bein war voller Schlamm. Aber er stand.</w:t>
      </w:r>
    </w:p>
    <w:p>
      <w:pPr>
        <w:spacing w:before="80" w:after="0"/>
      </w:pPr>
      <w:r>
        <w:rPr>
          <w:rFonts w:ascii="Georgia" w:hAnsi="Georgia"/>
          <w:sz w:val="22"/>
        </w:rPr>
        <w:t>„Danke", sagte er leise.</w:t>
      </w:r>
    </w:p>
    <w:p>
      <w:pPr>
        <w:spacing w:before="80" w:after="0"/>
      </w:pPr>
      <w:r>
        <w:rPr>
          <w:rFonts w:ascii="Georgia" w:hAnsi="Georgia"/>
          <w:sz w:val="22"/>
        </w:rPr>
        <w:t>Der Mann brummte nur.</w:t>
      </w:r>
    </w:p>
    <w:p>
      <w:pPr>
        <w:spacing w:before="80" w:after="0"/>
      </w:pPr>
      <w:r>
        <w:rPr>
          <w:rFonts w:ascii="Georgia" w:hAnsi="Georgia"/>
          <w:sz w:val="22"/>
        </w:rPr>
        <w:t>Er war groß. Sein Gesicht war hart und braun. Wie altes Leder.</w:t>
      </w:r>
    </w:p>
    <w:p>
      <w:pPr>
        <w:spacing w:before="80" w:after="0"/>
      </w:pPr>
      <w:r>
        <w:rPr>
          <w:rFonts w:ascii="Georgia" w:hAnsi="Georgia"/>
          <w:sz w:val="22"/>
        </w:rPr>
        <w:t>Er deutete auf das Loch. „Noch ein Schritt, und du wärst ganz drin gewesen."</w:t>
      </w:r>
    </w:p>
    <w:p>
      <w:pPr>
        <w:spacing w:before="80" w:after="0"/>
      </w:pPr>
      <w:r>
        <w:rPr>
          <w:rFonts w:ascii="Georgia" w:hAnsi="Georgia"/>
          <w:sz w:val="22"/>
        </w:rPr>
        <w:t>Jonas sah in das Loch. Es war tief. Und voll mit dunklem Wasser.</w:t>
      </w:r>
    </w:p>
    <w:p>
      <w:pPr>
        <w:spacing w:before="80" w:after="0"/>
      </w:pPr>
      <w:r>
        <w:rPr>
          <w:rFonts w:ascii="Georgia" w:hAnsi="Georgia"/>
          <w:sz w:val="22"/>
        </w:rPr>
        <w:t>Sein Herz klopfte gegen die Rippen.</w:t>
      </w:r>
    </w:p>
    <w:p>
      <w:pPr>
        <w:spacing w:before="80" w:after="0"/>
      </w:pPr>
      <w:r>
        <w:rPr>
          <w:rFonts w:ascii="Georgia" w:hAnsi="Georgia"/>
          <w:sz w:val="22"/>
        </w:rPr>
        <w:t>„Was... was ist das?" fragte er.</w:t>
      </w:r>
    </w:p>
    <w:p>
      <w:pPr>
        <w:spacing w:before="80" w:after="0"/>
      </w:pPr>
      <w:r>
        <w:rPr>
          <w:rFonts w:ascii="Georgia" w:hAnsi="Georgia"/>
          <w:sz w:val="22"/>
        </w:rPr>
        <w:t>Der Mann ging in die Hocke am Rand des Lochs. Er steckte einen Finger in das Wasser. Roch daran. Schüttelte den Kopf.</w:t>
      </w:r>
    </w:p>
    <w:p>
      <w:pPr>
        <w:spacing w:before="80" w:after="0"/>
      </w:pPr>
      <w:r>
        <w:rPr>
          <w:rFonts w:ascii="Georgia" w:hAnsi="Georgia"/>
          <w:sz w:val="22"/>
        </w:rPr>
        <w:t>„Der Wald", sagte er. „Er bricht ein. Stück für Stück."</w:t>
      </w:r>
    </w:p>
    <w:p>
      <w:pPr>
        <w:spacing w:before="80" w:after="0"/>
      </w:pPr>
      <w:r>
        <w:rPr>
          <w:rFonts w:ascii="Georgia" w:hAnsi="Georgia"/>
          <w:sz w:val="22"/>
        </w:rPr>
        <w:t>„Aber warum?" fragte Jonas.</w:t>
      </w:r>
    </w:p>
    <w:p>
      <w:pPr>
        <w:spacing w:before="80" w:after="0"/>
      </w:pPr>
      <w:r>
        <w:rPr>
          <w:rFonts w:ascii="Georgia" w:hAnsi="Georgia"/>
          <w:sz w:val="22"/>
        </w:rPr>
        <w:t>Der Mann sah ihn an. Zum ersten Mal nicht ganz so finster.</w:t>
      </w:r>
    </w:p>
    <w:p>
      <w:pPr>
        <w:spacing w:before="80" w:after="0"/>
      </w:pPr>
      <w:r>
        <w:rPr>
          <w:rFonts w:ascii="Georgia" w:hAnsi="Georgia"/>
          <w:sz w:val="22"/>
        </w:rPr>
        <w:t>„Das frage ich mich seit Wochen." Er stand auf. Seine Knie knackten. „Erst war es nur ein nasser Fleck. Dann ein Loch. Dann noch eins. Und jeden Tag wird es mehr."</w:t>
      </w:r>
    </w:p>
    <w:p>
      <w:pPr>
        <w:spacing w:before="80" w:after="0"/>
      </w:pPr>
      <w:r>
        <w:rPr>
          <w:rFonts w:ascii="Georgia" w:hAnsi="Georgia"/>
          <w:sz w:val="22"/>
        </w:rPr>
        <w:t>Er deutete in den Wald. „Da hinten ist ein Baum umgefallen. Einfach so. Über Nacht. Der Boden hat ihn nicht mehr gehalten."</w:t>
      </w:r>
    </w:p>
    <w:p>
      <w:pPr>
        <w:spacing w:before="80" w:after="0"/>
      </w:pPr>
      <w:r>
        <w:rPr>
          <w:rFonts w:ascii="Georgia" w:hAnsi="Georgia"/>
          <w:sz w:val="22"/>
        </w:rPr>
        <w:t>Ben sah Mila an. Mila sah Jonas an.</w:t>
      </w:r>
    </w:p>
    <w:p>
      <w:pPr>
        <w:spacing w:before="80" w:after="0"/>
      </w:pPr>
      <w:r>
        <w:rPr>
          <w:rFonts w:ascii="Georgia" w:hAnsi="Georgia"/>
          <w:sz w:val="22"/>
        </w:rPr>
        <w:t>Genau wie am Brunnen. Genau wie der Riss.</w:t>
      </w:r>
    </w:p>
    <w:p>
      <w:pPr>
        <w:spacing w:before="80" w:after="0"/>
      </w:pPr>
      <w:r>
        <w:rPr>
          <w:rFonts w:ascii="Georgia" w:hAnsi="Georgia"/>
          <w:sz w:val="22"/>
        </w:rPr>
        <w:t>„Und keiner weiß, warum?" fragte Mila.</w:t>
      </w:r>
    </w:p>
    <w:p>
      <w:pPr>
        <w:spacing w:before="80" w:after="0"/>
      </w:pPr>
      <w:r>
        <w:rPr>
          <w:rFonts w:ascii="Georgia" w:hAnsi="Georgia"/>
          <w:sz w:val="22"/>
        </w:rPr>
        <w:t>„Keiner", sagte der Mann. „Und keiner soll hier draußen sein, wenn der nächste Boden wegbricht."</w:t>
      </w:r>
    </w:p>
    <w:p>
      <w:pPr>
        <w:spacing w:before="80" w:after="0"/>
      </w:pPr>
      <w:r>
        <w:rPr>
          <w:rFonts w:ascii="Georgia" w:hAnsi="Georgia"/>
          <w:sz w:val="22"/>
        </w:rPr>
        <w:t>„Was wollt ihr überhaupt hier?" Seine Stimme war wieder rau. Wie Schmirgelpapier.</w:t>
      </w:r>
    </w:p>
    <w:p>
      <w:pPr>
        <w:spacing w:before="80" w:after="0"/>
      </w:pPr>
      <w:r>
        <w:rPr>
          <w:rFonts w:ascii="Georgia" w:hAnsi="Georgia"/>
          <w:sz w:val="22"/>
        </w:rPr>
        <w:t>„Wir... wir wollten nur..." Jonas suchte nach Worten. „...uns umsehen."</w:t>
      </w:r>
    </w:p>
    <w:p>
      <w:pPr>
        <w:spacing w:before="80" w:after="0"/>
      </w:pPr>
      <w:r>
        <w:rPr>
          <w:rFonts w:ascii="Georgia" w:hAnsi="Georgia"/>
          <w:sz w:val="22"/>
        </w:rPr>
        <w:t>„Umsehen." Der Mann sagte es, als wäre es das Dümmste der Welt.</w:t>
      </w:r>
    </w:p>
    <w:p>
      <w:pPr>
        <w:spacing w:before="80" w:after="0"/>
      </w:pPr>
      <w:r>
        <w:rPr>
          <w:rFonts w:ascii="Georgia" w:hAnsi="Georgia"/>
          <w:sz w:val="22"/>
        </w:rPr>
        <w:t>„Genau", sagte Ben tapfer. „Schöner Wald übrigens. Sehr... waldig."</w:t>
      </w:r>
    </w:p>
    <w:p>
      <w:pPr>
        <w:spacing w:before="80" w:after="0"/>
      </w:pPr>
      <w:r>
        <w:rPr>
          <w:rFonts w:ascii="Georgia" w:hAnsi="Georgia"/>
          <w:sz w:val="22"/>
        </w:rPr>
        <w:t>Mila schloss kurz die Augen.</w:t>
      </w:r>
    </w:p>
    <w:p>
      <w:pPr>
        <w:spacing w:before="80" w:after="0"/>
      </w:pPr>
      <w:r>
        <w:rPr>
          <w:rFonts w:ascii="Georgia" w:hAnsi="Georgia"/>
          <w:sz w:val="22"/>
        </w:rPr>
        <w:t>Der Mann sah Ben an. Lange. Ben wurde ganz klein.</w:t>
      </w:r>
    </w:p>
    <w:p>
      <w:pPr>
        <w:spacing w:before="80" w:after="0"/>
      </w:pPr>
      <w:r>
        <w:rPr>
          <w:rFonts w:ascii="Georgia" w:hAnsi="Georgia"/>
          <w:sz w:val="22"/>
        </w:rPr>
        <w:t>„Es ist ein guter Wald", sagte Ben noch leiser. „Ich nehme alles zurück."</w:t>
      </w:r>
    </w:p>
    <w:p>
      <w:pPr>
        <w:spacing w:before="80" w:after="0"/>
      </w:pPr>
      <w:r>
        <w:rPr>
          <w:rFonts w:ascii="Georgia" w:hAnsi="Georgia"/>
          <w:sz w:val="22"/>
        </w:rPr>
        <w:t>Der Mann schnaubte.</w:t>
      </w:r>
    </w:p>
    <w:p>
      <w:pPr>
        <w:spacing w:before="80" w:after="0"/>
      </w:pPr>
      <w:r>
        <w:rPr>
          <w:rFonts w:ascii="Georgia" w:hAnsi="Georgia"/>
          <w:sz w:val="22"/>
        </w:rPr>
        <w:t>Dann hob er den Daumen. Er zeigte zurück. Zurück zum Dorf.</w:t>
      </w:r>
    </w:p>
    <w:p>
      <w:pPr>
        <w:spacing w:before="80" w:after="0"/>
      </w:pPr>
      <w:r>
        <w:rPr>
          <w:rFonts w:ascii="Georgia" w:hAnsi="Georgia"/>
          <w:sz w:val="22"/>
        </w:rPr>
        <w:t>Jonas' Schultern sackten nach unten. So weit waren sie gekommen. Und jetzt das.</w:t>
      </w:r>
    </w:p>
    <w:p>
      <w:pPr>
        <w:spacing w:before="80" w:after="0"/>
      </w:pPr>
      <w:r>
        <w:rPr>
          <w:rFonts w:ascii="Georgia" w:hAnsi="Georgia"/>
          <w:sz w:val="22"/>
        </w:rPr>
        <w:t>„Aber wir suchen etwas", sagte er. „Es ist wichtig."</w:t>
      </w:r>
    </w:p>
    <w:p>
      <w:pPr>
        <w:spacing w:before="80" w:after="0"/>
      </w:pPr>
      <w:r>
        <w:rPr>
          <w:rFonts w:ascii="Georgia" w:hAnsi="Georgia"/>
          <w:sz w:val="22"/>
        </w:rPr>
        <w:t>„Nichts hier drin ist wichtig genug", sagte der Mann.</w:t>
      </w:r>
    </w:p>
    <w:p>
      <w:pPr>
        <w:spacing w:before="80" w:after="0"/>
      </w:pPr>
      <w:r>
        <w:rPr>
          <w:rFonts w:ascii="Georgia" w:hAnsi="Georgia"/>
          <w:sz w:val="22"/>
        </w:rPr>
        <w:t>„Doch", sagte Mila.</w:t>
      </w:r>
    </w:p>
    <w:p>
      <w:pPr>
        <w:spacing w:before="80" w:after="0"/>
      </w:pPr>
      <w:r>
        <w:rPr>
          <w:rFonts w:ascii="Georgia" w:hAnsi="Georgia"/>
          <w:sz w:val="22"/>
        </w:rPr>
        <w:t>Sie reckte das Kinn. „Es geht um das Dorf."</w:t>
      </w:r>
    </w:p>
    <w:p>
      <w:pPr>
        <w:spacing w:before="80" w:after="0"/>
      </w:pPr>
      <w:r>
        <w:rPr>
          <w:rFonts w:ascii="Georgia" w:hAnsi="Georgia"/>
          <w:sz w:val="22"/>
        </w:rPr>
        <w:t>Für einen Moment veränderte sich etwas im Gesicht des Mannes. Ganz kurz. Dann war es wieder weg.</w:t>
      </w:r>
    </w:p>
    <w:p>
      <w:pPr>
        <w:spacing w:before="80" w:after="0"/>
      </w:pPr>
      <w:r>
        <w:rPr>
          <w:rFonts w:ascii="Georgia" w:hAnsi="Georgia"/>
          <w:sz w:val="22"/>
        </w:rPr>
        <w:t>„Geht nach Hause", sagte er. Diesmal langsamer. „Hier draußen gibt es nichts zu finden. Nur Löcher im Boden. Und Bäume, die fallen."</w:t>
      </w:r>
    </w:p>
    <w:p>
      <w:pPr>
        <w:spacing w:before="80" w:after="0"/>
      </w:pPr>
      <w:r>
        <w:rPr>
          <w:rFonts w:ascii="Georgia" w:hAnsi="Georgia"/>
          <w:sz w:val="22"/>
        </w:rPr>
        <w:t>Ben schluckte. „Welche... fallenden Bäume?"</w:t>
      </w:r>
    </w:p>
    <w:p>
      <w:pPr>
        <w:spacing w:before="80" w:after="0"/>
      </w:pPr>
      <w:r>
        <w:rPr>
          <w:rFonts w:ascii="Georgia" w:hAnsi="Georgia"/>
          <w:sz w:val="22"/>
        </w:rPr>
        <w:t>Der Mann antwortete nicht.</w:t>
      </w:r>
    </w:p>
    <w:p>
      <w:pPr>
        <w:spacing w:before="80" w:after="0"/>
      </w:pPr>
      <w:r>
        <w:rPr>
          <w:rFonts w:ascii="Georgia" w:hAnsi="Georgia"/>
          <w:sz w:val="22"/>
        </w:rPr>
        <w:t>Er bückte sich, hob die Axt vom Baumstumpf und legte sie sich wieder über die Schulter.</w:t>
      </w:r>
    </w:p>
    <w:p>
      <w:pPr>
        <w:spacing w:before="80" w:after="0"/>
      </w:pPr>
      <w:r>
        <w:rPr>
          <w:rFonts w:ascii="Georgia" w:hAnsi="Georgia"/>
          <w:sz w:val="22"/>
        </w:rPr>
        <w:t>Und was er dann sagte, klang nicht wie eine Drohung. Es klang fast wie eine Bitte.</w:t>
      </w:r>
    </w:p>
    <w:p>
      <w:pPr>
        <w:spacing w:before="80" w:after="0"/>
      </w:pPr>
      <w:r>
        <w:rPr>
          <w:rFonts w:ascii="Georgia" w:hAnsi="Georgia"/>
          <w:sz w:val="22"/>
        </w:rPr>
        <w:t>„Der Wald ist gefährlich. Verschwindet. Bevor euch etwas passiert."</w:t>
      </w:r>
    </w:p>
    <w:p>
      <w:r>
        <w:br w:type="page"/>
      </w:r>
    </w:p>
    <w:p>
      <w:pPr>
        <w:spacing w:before="0" w:after="1120"/>
      </w:pPr>
    </w:p>
    <w:p>
      <w:pPr>
        <w:pStyle w:val="Heading2"/>
      </w:pPr>
      <w:r>
        <w:rPr>
          <w:spacing w:val="52"/>
        </w:rPr>
        <w:t>KAPITEL 3</w:t>
      </w:r>
    </w:p>
    <w:p>
      <w:bookmarkStart w:id="79840" w:name="kapitel_3"/>
      <w:pPr>
        <w:pStyle w:val="Heading1"/>
      </w:pPr>
      <w:r>
        <w:t>Risse im Pflaster</w:t>
      </w:r>
      <w:bookmarkEnd w:id="79840"/>
    </w:p>
    <w:p>
      <w:pPr>
        <w:spacing w:before="80" w:after="0"/>
      </w:pPr>
      <w:r>
        <w:rPr>
          <w:rFonts w:ascii="Georgia" w:hAnsi="Georgia"/>
          <w:sz w:val="22"/>
        </w:rPr>
        <w:t>Sie rannten.</w:t>
      </w:r>
    </w:p>
    <w:p>
      <w:pPr>
        <w:spacing w:before="80" w:after="0"/>
      </w:pPr>
      <w:r>
        <w:rPr>
          <w:rFonts w:ascii="Georgia" w:hAnsi="Georgia"/>
          <w:sz w:val="22"/>
        </w:rPr>
        <w:t>Über Wurzeln. Durch Gestrüpp. Zwischen den dunklen Bäumen hindurch.</w:t>
      </w:r>
    </w:p>
    <w:p>
      <w:pPr>
        <w:spacing w:before="80" w:after="0"/>
      </w:pPr>
      <w:r>
        <w:rPr>
          <w:rFonts w:ascii="Georgia" w:hAnsi="Georgia"/>
          <w:sz w:val="22"/>
        </w:rPr>
        <w:t>Jonas rannte vorne. Er wagte nicht, sich umzudrehen. Was, wenn der Boden wieder nachgab? Was, wenn das nächste Loch direkt vor ihm aufriss?</w:t>
      </w:r>
    </w:p>
    <w:p>
      <w:pPr>
        <w:spacing w:before="80" w:after="0"/>
      </w:pPr>
      <w:r>
        <w:rPr>
          <w:rFonts w:ascii="Georgia" w:hAnsi="Georgia"/>
          <w:sz w:val="22"/>
        </w:rPr>
        <w:t>Bei jedem Schritt fürchtete er, einzusinken. Aber er rannte weiter. Schneller, als er je gerannt war.</w:t>
      </w:r>
    </w:p>
    <w:p>
      <w:pPr>
        <w:spacing w:before="80" w:after="0"/>
      </w:pPr>
      <w:r>
        <w:rPr>
          <w:rFonts w:ascii="Georgia" w:hAnsi="Georgia"/>
          <w:sz w:val="22"/>
        </w:rPr>
        <w:t>Äste schlugen ihm ins Gesicht. Ein Zweig riss an seiner Jacke. Seine Lunge brannte wie Feuer.</w:t>
      </w:r>
    </w:p>
    <w:p>
      <w:pPr>
        <w:spacing w:before="80" w:after="0"/>
      </w:pPr>
      <w:r>
        <w:rPr>
          <w:rFonts w:ascii="Georgia" w:hAnsi="Georgia"/>
          <w:sz w:val="22"/>
        </w:rPr>
        <w:t>Hinter sich hörte er Ben. Ben keuchte und stolperte und keuchte wieder. „Nicht stehen bleiben!", rief Mila.</w:t>
      </w:r>
    </w:p>
    <w:p>
      <w:pPr>
        <w:spacing w:before="80" w:after="0"/>
      </w:pPr>
      <w:r>
        <w:rPr>
          <w:rFonts w:ascii="Georgia" w:hAnsi="Georgia"/>
          <w:sz w:val="22"/>
        </w:rPr>
        <w:t>Da -- vor ihnen wurde es heller. Das Ende des Waldes.</w:t>
      </w:r>
    </w:p>
    <w:p>
      <w:pPr>
        <w:spacing w:before="80" w:after="0"/>
      </w:pPr>
      <w:r>
        <w:rPr>
          <w:rFonts w:ascii="Georgia" w:hAnsi="Georgia"/>
          <w:sz w:val="22"/>
        </w:rPr>
        <w:t>Erst am Waldrand blieben sie stehen.</w:t>
      </w:r>
    </w:p>
    <w:p>
      <w:pPr>
        <w:spacing w:before="80" w:after="0"/>
      </w:pPr>
      <w:r>
        <w:rPr>
          <w:rFonts w:ascii="Georgia" w:hAnsi="Georgia"/>
          <w:sz w:val="22"/>
        </w:rPr>
        <w:t xml:space="preserve">Dort, wo das Schild stand. </w:t>
      </w:r>
      <w:r>
        <w:rPr>
          <w:rFonts w:ascii="Georgia" w:hAnsi="Georgia"/>
          <w:i/>
          <w:sz w:val="22"/>
        </w:rPr>
        <w:t>Betreten verboten.</w:t>
      </w:r>
      <w:r>
        <w:rPr>
          <w:rFonts w:ascii="Georgia" w:hAnsi="Georgia"/>
          <w:sz w:val="22"/>
        </w:rPr>
        <w:t xml:space="preserve"> Jetzt verstand Jonas, warum.</w:t>
      </w:r>
    </w:p>
    <w:p>
      <w:pPr>
        <w:spacing w:before="80" w:after="0"/>
      </w:pPr>
      <w:r>
        <w:rPr>
          <w:rFonts w:ascii="Georgia" w:hAnsi="Georgia"/>
          <w:sz w:val="22"/>
        </w:rPr>
        <w:t>Die Sonne blendete ihn. Nach dem dunklen Wald war das Licht fast zu hell. Er stützte die Hände auf die Knie.</w:t>
      </w:r>
    </w:p>
    <w:p>
      <w:pPr>
        <w:spacing w:before="80" w:after="0"/>
      </w:pPr>
      <w:r>
        <w:rPr>
          <w:rFonts w:ascii="Georgia" w:hAnsi="Georgia"/>
          <w:sz w:val="22"/>
        </w:rPr>
        <w:t>Neben ihm ließ Ben sich ins Gras fallen.</w:t>
      </w:r>
    </w:p>
    <w:p>
      <w:pPr>
        <w:spacing w:before="80" w:after="0"/>
      </w:pPr>
      <w:r>
        <w:rPr>
          <w:rFonts w:ascii="Georgia" w:hAnsi="Georgia"/>
          <w:sz w:val="22"/>
        </w:rPr>
        <w:t>„Hab ich's nicht gesagt?" Er rang nach Luft. „Hab ich's nicht GESAGT?"</w:t>
      </w:r>
    </w:p>
    <w:p>
      <w:pPr>
        <w:spacing w:before="80" w:after="0"/>
      </w:pPr>
      <w:r>
        <w:rPr>
          <w:rFonts w:ascii="Georgia" w:hAnsi="Georgia"/>
          <w:sz w:val="22"/>
        </w:rPr>
        <w:t>„Du hast es gesagt", keuchte Mila.</w:t>
      </w:r>
    </w:p>
    <w:p>
      <w:pPr>
        <w:spacing w:before="80" w:after="0"/>
      </w:pPr>
      <w:r>
        <w:rPr>
          <w:rFonts w:ascii="Georgia" w:hAnsi="Georgia"/>
          <w:sz w:val="22"/>
        </w:rPr>
        <w:t>„VERBOTEN heißt VERBOTEN. Das steht da nicht zum Spaß. Das steht da, damit man nicht in Löcher fällt."</w:t>
      </w:r>
    </w:p>
    <w:p>
      <w:pPr>
        <w:spacing w:before="80" w:after="0"/>
      </w:pPr>
      <w:r>
        <w:rPr>
          <w:rFonts w:ascii="Georgia" w:hAnsi="Georgia"/>
          <w:sz w:val="22"/>
        </w:rPr>
        <w:t>„Ja, Ben."</w:t>
      </w:r>
    </w:p>
    <w:p>
      <w:pPr>
        <w:spacing w:before="80" w:after="0"/>
      </w:pPr>
      <w:r>
        <w:rPr>
          <w:rFonts w:ascii="Georgia" w:hAnsi="Georgia"/>
          <w:sz w:val="22"/>
        </w:rPr>
        <w:t>„Ich hätte fast in einem Loch gewohnt. Für immer. Als Loch-Ben."</w:t>
      </w:r>
    </w:p>
    <w:p>
      <w:pPr>
        <w:spacing w:before="80" w:after="0"/>
      </w:pPr>
      <w:r>
        <w:rPr>
          <w:rFonts w:ascii="Georgia" w:hAnsi="Georgia"/>
          <w:sz w:val="22"/>
        </w:rPr>
        <w:t>Jonas musste fast lachen. Trotz allem.</w:t>
      </w:r>
    </w:p>
    <w:p>
      <w:pPr>
        <w:spacing w:before="80" w:after="0"/>
      </w:pPr>
      <w:r>
        <w:rPr>
          <w:rFonts w:ascii="Georgia" w:hAnsi="Georgia"/>
          <w:sz w:val="22"/>
        </w:rPr>
        <w:t>Aber dann sah er Bens Bein. Die Hose war schwarz vom Schlamm. Und Ben zitterte noch immer.</w:t>
      </w:r>
    </w:p>
    <w:p>
      <w:pPr>
        <w:spacing w:before="80" w:after="0"/>
      </w:pPr>
      <w:r>
        <w:rPr>
          <w:rFonts w:ascii="Georgia" w:hAnsi="Georgia"/>
          <w:sz w:val="22"/>
        </w:rPr>
        <w:t>Es war kein Spaß gewesen.</w:t>
      </w:r>
    </w:p>
    <w:p>
      <w:pPr>
        <w:spacing w:before="120" w:after="120"/>
        <w:jc w:val="center"/>
      </w:pPr>
      <w:r>
        <w:rPr>
          <w:rFonts w:ascii="Georgia" w:hAnsi="Georgia"/>
          <w:sz w:val="22"/>
        </w:rPr>
        <w:t>* * *</w:t>
      </w:r>
    </w:p>
    <w:p>
      <w:pPr>
        <w:spacing w:before="80" w:after="0"/>
      </w:pPr>
      <w:r>
        <w:rPr>
          <w:rFonts w:ascii="Georgia" w:hAnsi="Georgia"/>
          <w:sz w:val="22"/>
        </w:rPr>
        <w:t>Sie gingen zu Krüger.</w:t>
      </w:r>
    </w:p>
    <w:p>
      <w:pPr>
        <w:spacing w:before="80" w:after="0"/>
      </w:pPr>
      <w:r>
        <w:rPr>
          <w:rFonts w:ascii="Georgia" w:hAnsi="Georgia"/>
          <w:sz w:val="22"/>
        </w:rPr>
        <w:t>Er saß vor seinem Haus am Kirchplatz. In der Sonne. Eine Tasse Tee in den Händen.</w:t>
      </w:r>
    </w:p>
    <w:p>
      <w:pPr>
        <w:spacing w:before="80" w:after="0"/>
      </w:pPr>
      <w:r>
        <w:rPr>
          <w:rFonts w:ascii="Georgia" w:hAnsi="Georgia"/>
          <w:sz w:val="22"/>
        </w:rPr>
        <w:t>Als er die drei sah, stellte er die Tasse ab.</w:t>
      </w:r>
    </w:p>
    <w:p>
      <w:pPr>
        <w:spacing w:before="80" w:after="0"/>
      </w:pPr>
      <w:r>
        <w:rPr>
          <w:rFonts w:ascii="Georgia" w:hAnsi="Georgia"/>
          <w:sz w:val="22"/>
        </w:rPr>
        <w:t>„Was ist passiert?" Seine Augenbrauen hoben sich. „Ihr seht aus wie die Katzen aus dem Regen."</w:t>
      </w:r>
    </w:p>
    <w:p>
      <w:pPr>
        <w:spacing w:before="80" w:after="0"/>
      </w:pPr>
      <w:r>
        <w:rPr>
          <w:rFonts w:ascii="Georgia" w:hAnsi="Georgia"/>
          <w:sz w:val="22"/>
        </w:rPr>
        <w:t>Sie erzählten alles. Der Wald. Die Stille. Der nasse Boden. Das Loch. Der Mann mit der Axt.</w:t>
      </w:r>
    </w:p>
    <w:p>
      <w:pPr>
        <w:spacing w:before="80" w:after="0"/>
      </w:pPr>
      <w:r>
        <w:rPr>
          <w:rFonts w:ascii="Georgia" w:hAnsi="Georgia"/>
          <w:sz w:val="22"/>
        </w:rPr>
        <w:t>Krüger hörte zu. Er sagte lange nichts.</w:t>
      </w:r>
    </w:p>
    <w:p>
      <w:pPr>
        <w:spacing w:before="80" w:after="0"/>
      </w:pPr>
      <w:r>
        <w:rPr>
          <w:rFonts w:ascii="Georgia" w:hAnsi="Georgia"/>
          <w:sz w:val="22"/>
        </w:rPr>
        <w:t>„Ein alter Mann", sagte er schließlich. „Grauer Bart. Breite Schultern. Eine Axt."</w:t>
      </w:r>
    </w:p>
    <w:p>
      <w:pPr>
        <w:spacing w:before="80" w:after="0"/>
      </w:pPr>
      <w:r>
        <w:rPr>
          <w:rFonts w:ascii="Georgia" w:hAnsi="Georgia"/>
          <w:sz w:val="22"/>
        </w:rPr>
        <w:t>„Sie kennen ihn?" fragte Jonas.</w:t>
      </w:r>
    </w:p>
    <w:p>
      <w:pPr>
        <w:spacing w:before="80" w:after="0"/>
      </w:pPr>
      <w:r>
        <w:rPr>
          <w:rFonts w:ascii="Georgia" w:hAnsi="Georgia"/>
          <w:sz w:val="22"/>
        </w:rPr>
        <w:t>Krüger nickte langsam.</w:t>
      </w:r>
    </w:p>
    <w:p>
      <w:pPr>
        <w:spacing w:before="80" w:after="0"/>
      </w:pPr>
      <w:r>
        <w:rPr>
          <w:rFonts w:ascii="Georgia" w:hAnsi="Georgia"/>
          <w:sz w:val="22"/>
        </w:rPr>
        <w:t>„Das ist Holzer. Der Förster. Er lebt seit Jahren allein im Wald."</w:t>
      </w:r>
    </w:p>
    <w:p>
      <w:pPr>
        <w:spacing w:before="80" w:after="0"/>
      </w:pPr>
      <w:r>
        <w:rPr>
          <w:rFonts w:ascii="Georgia" w:hAnsi="Georgia"/>
          <w:sz w:val="22"/>
        </w:rPr>
        <w:t>„Holzer", wiederholte Mila leise.</w:t>
      </w:r>
    </w:p>
    <w:p>
      <w:pPr>
        <w:spacing w:before="80" w:after="0"/>
      </w:pPr>
      <w:r>
        <w:rPr>
          <w:rFonts w:ascii="Georgia" w:hAnsi="Georgia"/>
          <w:sz w:val="22"/>
        </w:rPr>
        <w:t>Endlich hatte der Mann einen Namen.</w:t>
      </w:r>
    </w:p>
    <w:p>
      <w:pPr>
        <w:spacing w:before="80" w:after="0"/>
      </w:pPr>
      <w:r>
        <w:rPr>
          <w:rFonts w:ascii="Georgia" w:hAnsi="Georgia"/>
          <w:sz w:val="22"/>
        </w:rPr>
        <w:t>„Er redet mit niemandem", sagte Krüger. „Er kommt nur ins Dorf, wenn er muss. Die Leute halten ihn für einen Sonderling."</w:t>
      </w:r>
    </w:p>
    <w:p>
      <w:pPr>
        <w:spacing w:before="80" w:after="0"/>
      </w:pPr>
      <w:r>
        <w:rPr>
          <w:rFonts w:ascii="Georgia" w:hAnsi="Georgia"/>
          <w:sz w:val="22"/>
        </w:rPr>
        <w:t>„Er ist gruselig", sagte Ben.</w:t>
      </w:r>
    </w:p>
    <w:p>
      <w:pPr>
        <w:spacing w:before="80" w:after="0"/>
      </w:pPr>
      <w:r>
        <w:rPr>
          <w:rFonts w:ascii="Georgia" w:hAnsi="Georgia"/>
          <w:sz w:val="22"/>
        </w:rPr>
        <w:t>„Er ist einsam", sagte Krüger. „Das ist etwas anderes."</w:t>
      </w:r>
    </w:p>
    <w:p>
      <w:pPr>
        <w:spacing w:before="80" w:after="0"/>
      </w:pPr>
      <w:r>
        <w:rPr>
          <w:rFonts w:ascii="Georgia" w:hAnsi="Georgia"/>
          <w:sz w:val="22"/>
        </w:rPr>
        <w:t>„Aber er hatte eine Axt", sagte Ben.</w:t>
      </w:r>
    </w:p>
    <w:p>
      <w:pPr>
        <w:spacing w:before="80" w:after="0"/>
      </w:pPr>
      <w:r>
        <w:rPr>
          <w:rFonts w:ascii="Georgia" w:hAnsi="Georgia"/>
          <w:sz w:val="22"/>
        </w:rPr>
        <w:t>„Er ist Förster, Ben. Förster haben Äxte. So wie Bäcker Brote haben."</w:t>
      </w:r>
    </w:p>
    <w:p>
      <w:pPr>
        <w:spacing w:before="80" w:after="0"/>
      </w:pPr>
      <w:r>
        <w:rPr>
          <w:rFonts w:ascii="Georgia" w:hAnsi="Georgia"/>
          <w:sz w:val="22"/>
        </w:rPr>
        <w:t>Ben dachte darüber nach. „Trotzdem. Eine Axt ist eine Axt."</w:t>
      </w:r>
    </w:p>
    <w:p>
      <w:pPr>
        <w:spacing w:before="80" w:after="0"/>
      </w:pPr>
      <w:r>
        <w:rPr>
          <w:rFonts w:ascii="Georgia" w:hAnsi="Georgia"/>
          <w:sz w:val="22"/>
        </w:rPr>
        <w:t>Jonas setzte sich neben Krüger.</w:t>
      </w:r>
    </w:p>
    <w:p>
      <w:pPr>
        <w:spacing w:before="80" w:after="0"/>
      </w:pPr>
      <w:r>
        <w:rPr>
          <w:rFonts w:ascii="Georgia" w:hAnsi="Georgia"/>
          <w:sz w:val="22"/>
        </w:rPr>
        <w:t>„Kennen Sie ihn gut?" fragte er.</w:t>
      </w:r>
    </w:p>
    <w:p>
      <w:pPr>
        <w:spacing w:before="80" w:after="0"/>
      </w:pPr>
      <w:r>
        <w:rPr>
          <w:rFonts w:ascii="Georgia" w:hAnsi="Georgia"/>
          <w:sz w:val="22"/>
        </w:rPr>
        <w:t>Krüger schüttelte den Kopf.</w:t>
      </w:r>
    </w:p>
    <w:p>
      <w:pPr>
        <w:spacing w:before="80" w:after="0"/>
      </w:pPr>
      <w:r>
        <w:rPr>
          <w:rFonts w:ascii="Georgia" w:hAnsi="Georgia"/>
          <w:sz w:val="22"/>
        </w:rPr>
        <w:t>„Niemand kennt Holzer gut. Er kam vor langer Zeit in den Wald. Schon als ich jung war. Und er ist geblieben."</w:t>
      </w:r>
    </w:p>
    <w:p>
      <w:pPr>
        <w:spacing w:before="80" w:after="0"/>
      </w:pPr>
      <w:r>
        <w:rPr>
          <w:rFonts w:ascii="Georgia" w:hAnsi="Georgia"/>
          <w:sz w:val="22"/>
        </w:rPr>
        <w:t>„Warum lebt er so allein?" fragte Mila.</w:t>
      </w:r>
    </w:p>
    <w:p>
      <w:pPr>
        <w:spacing w:before="80" w:after="0"/>
      </w:pPr>
      <w:r>
        <w:rPr>
          <w:rFonts w:ascii="Georgia" w:hAnsi="Georgia"/>
          <w:sz w:val="22"/>
        </w:rPr>
        <w:t>„Das weiß keiner." Krüger trank einen Schluck Tee. „Manche Menschen mögen den Wald lieber als die Menschen. Vielleicht ist Holzer so einer."</w:t>
      </w:r>
    </w:p>
    <w:p>
      <w:pPr>
        <w:spacing w:before="80" w:after="0"/>
      </w:pPr>
      <w:r>
        <w:rPr>
          <w:rFonts w:ascii="Georgia" w:hAnsi="Georgia"/>
          <w:sz w:val="22"/>
        </w:rPr>
        <w:t>Er stellte die Tasse ab.</w:t>
      </w:r>
    </w:p>
    <w:p>
      <w:pPr>
        <w:spacing w:before="80" w:after="0"/>
      </w:pPr>
      <w:r>
        <w:rPr>
          <w:rFonts w:ascii="Georgia" w:hAnsi="Georgia"/>
          <w:sz w:val="22"/>
        </w:rPr>
        <w:t>„Aber kein schlechter Mensch. Das war er nie. Wenn er euch gewarnt hat, dann aus einem Grund."</w:t>
      </w:r>
    </w:p>
    <w:p>
      <w:pPr>
        <w:spacing w:before="80" w:after="0"/>
      </w:pPr>
      <w:r>
        <w:rPr>
          <w:rFonts w:ascii="Georgia" w:hAnsi="Georgia"/>
          <w:sz w:val="22"/>
        </w:rPr>
        <w:t xml:space="preserve">Jonas dachte an die Hand. An den festen Griff. An die Worte: </w:t>
      </w:r>
      <w:r>
        <w:rPr>
          <w:rFonts w:ascii="Georgia" w:hAnsi="Georgia"/>
          <w:i/>
          <w:sz w:val="22"/>
        </w:rPr>
        <w:t>Bevor euch etwas passiert.</w:t>
      </w:r>
      <w:r>
        <w:rPr>
          <w:rFonts w:ascii="Georgia" w:hAnsi="Georgia"/>
          <w:sz w:val="22"/>
        </w:rPr>
      </w:r>
    </w:p>
    <w:p>
      <w:pPr>
        <w:spacing w:before="80" w:after="0"/>
      </w:pPr>
      <w:r>
        <w:rPr>
          <w:rFonts w:ascii="Georgia" w:hAnsi="Georgia"/>
          <w:sz w:val="22"/>
        </w:rPr>
        <w:t>„Er hat Ben das Leben gerettet", sagte er leise.</w:t>
      </w:r>
    </w:p>
    <w:p>
      <w:pPr>
        <w:spacing w:before="80" w:after="0"/>
      </w:pPr>
      <w:r>
        <w:rPr>
          <w:rFonts w:ascii="Georgia" w:hAnsi="Georgia"/>
          <w:sz w:val="22"/>
        </w:rPr>
        <w:t>Krüger sah ihn an. Lange.</w:t>
      </w:r>
    </w:p>
    <w:p>
      <w:pPr>
        <w:spacing w:before="80" w:after="0"/>
      </w:pPr>
      <w:r>
        <w:rPr>
          <w:rFonts w:ascii="Georgia" w:hAnsi="Georgia"/>
          <w:sz w:val="22"/>
        </w:rPr>
        <w:t>„Dann", sagte er, „solltet ihr auf ihn hören."</w:t>
      </w:r>
    </w:p>
    <w:p>
      <w:pPr>
        <w:spacing w:before="120" w:after="120"/>
        <w:jc w:val="center"/>
      </w:pPr>
      <w:r>
        <w:rPr>
          <w:rFonts w:ascii="Georgia" w:hAnsi="Georgia"/>
          <w:sz w:val="22"/>
        </w:rPr>
        <w:t>* * *</w:t>
      </w:r>
    </w:p>
    <w:p>
      <w:pPr>
        <w:spacing w:before="80" w:after="0"/>
      </w:pPr>
      <w:r>
        <w:rPr>
          <w:rFonts w:ascii="Georgia" w:hAnsi="Georgia"/>
          <w:sz w:val="22"/>
        </w:rPr>
        <w:t>Sie gingen zurück über den Dorfplatz.</w:t>
      </w:r>
    </w:p>
    <w:p>
      <w:pPr>
        <w:spacing w:before="80" w:after="0"/>
      </w:pPr>
      <w:r>
        <w:rPr>
          <w:rFonts w:ascii="Georgia" w:hAnsi="Georgia"/>
          <w:sz w:val="22"/>
        </w:rPr>
        <w:t>Die Sonne stand jetzt tiefer. Der Tag war fast vorbei.</w:t>
      </w:r>
    </w:p>
    <w:p>
      <w:pPr>
        <w:spacing w:before="80" w:after="0"/>
      </w:pPr>
      <w:r>
        <w:rPr>
          <w:rFonts w:ascii="Georgia" w:hAnsi="Georgia"/>
          <w:sz w:val="22"/>
        </w:rPr>
        <w:t>Am Brunnen stand ein Arbeiter. Er kniete auf dem Pflaster. Vor ihm lag sein Werkzeug. Eine kleine Gruppe Leute stand drum herum und tuschelte.</w:t>
      </w:r>
    </w:p>
    <w:p>
      <w:pPr>
        <w:spacing w:before="80" w:after="0"/>
      </w:pPr>
      <w:r>
        <w:rPr>
          <w:rFonts w:ascii="Georgia" w:hAnsi="Georgia"/>
          <w:sz w:val="22"/>
        </w:rPr>
        <w:t>Jonas drängte sich nach vorne.</w:t>
      </w:r>
    </w:p>
    <w:p>
      <w:pPr>
        <w:spacing w:before="80" w:after="0"/>
      </w:pPr>
      <w:r>
        <w:rPr>
          <w:rFonts w:ascii="Georgia" w:hAnsi="Georgia"/>
          <w:sz w:val="22"/>
        </w:rPr>
        <w:t>Dann blieb er stehen.</w:t>
      </w:r>
    </w:p>
    <w:p>
      <w:pPr>
        <w:spacing w:before="80" w:after="0"/>
      </w:pPr>
      <w:r>
        <w:rPr>
          <w:rFonts w:ascii="Georgia" w:hAnsi="Georgia"/>
          <w:sz w:val="22"/>
        </w:rPr>
        <w:t>Etwas war anders.</w:t>
      </w:r>
    </w:p>
    <w:p>
      <w:pPr>
        <w:spacing w:before="80" w:after="0"/>
      </w:pPr>
      <w:r>
        <w:rPr>
          <w:rFonts w:ascii="Georgia" w:hAnsi="Georgia"/>
          <w:sz w:val="22"/>
        </w:rPr>
        <w:t>Der Riss von heute Morgen. Der dünne, kleine Riss, kaum so breit wie ein Faden.</w:t>
      </w:r>
    </w:p>
    <w:p>
      <w:pPr>
        <w:spacing w:before="80" w:after="0"/>
      </w:pPr>
      <w:r>
        <w:rPr>
          <w:rFonts w:ascii="Georgia" w:hAnsi="Georgia"/>
          <w:sz w:val="22"/>
        </w:rPr>
        <w:t>Er war nicht mehr dünn.</w:t>
      </w:r>
    </w:p>
    <w:p>
      <w:pPr>
        <w:spacing w:before="80" w:after="0"/>
      </w:pPr>
      <w:r>
        <w:rPr>
          <w:rFonts w:ascii="Georgia" w:hAnsi="Georgia"/>
          <w:sz w:val="22"/>
        </w:rPr>
        <w:t>Über den Tag war er gewachsen. Jetzt war er so breit, dass eine Hand hineinpasste. Und er war länger geworden. Eine dunkle Linie, die quer über den halben Platz lief.</w:t>
      </w:r>
    </w:p>
    <w:p>
      <w:pPr>
        <w:spacing w:before="80" w:after="0"/>
      </w:pPr>
      <w:r>
        <w:rPr>
          <w:rFonts w:ascii="Georgia" w:hAnsi="Georgia"/>
          <w:sz w:val="22"/>
        </w:rPr>
        <w:t>Genau wie die Linie auf der Karte.</w:t>
      </w:r>
    </w:p>
    <w:p>
      <w:pPr>
        <w:spacing w:before="80" w:after="0"/>
      </w:pPr>
      <w:r>
        <w:rPr>
          <w:rFonts w:ascii="Georgia" w:hAnsi="Georgia"/>
          <w:sz w:val="22"/>
        </w:rPr>
        <w:t>Der Arbeiter schüttelte den Kopf.</w:t>
      </w:r>
    </w:p>
    <w:p>
      <w:pPr>
        <w:spacing w:before="80" w:after="0"/>
      </w:pPr>
      <w:r>
        <w:rPr>
          <w:rFonts w:ascii="Georgia" w:hAnsi="Georgia"/>
          <w:sz w:val="22"/>
        </w:rPr>
        <w:t>„Versteh das einer", murmelte er. „Heute Morgen war das ein Härchen. Und jetzt?"</w:t>
      </w:r>
    </w:p>
    <w:p>
      <w:pPr>
        <w:spacing w:before="80" w:after="0"/>
      </w:pPr>
      <w:r>
        <w:rPr>
          <w:rFonts w:ascii="Georgia" w:hAnsi="Georgia"/>
          <w:sz w:val="22"/>
        </w:rPr>
        <w:t>Er nahm seinen Hammer. Er klopfte gegen den Stein neben dem Riss.</w:t>
      </w:r>
    </w:p>
    <w:p>
      <w:pPr>
        <w:spacing w:before="80" w:after="0"/>
      </w:pPr>
      <w:r>
        <w:rPr>
          <w:rFonts w:ascii="Georgia" w:hAnsi="Georgia"/>
          <w:sz w:val="22"/>
        </w:rPr>
        <w:t>Tock. Tock.</w:t>
      </w:r>
    </w:p>
    <w:p>
      <w:pPr>
        <w:spacing w:before="80" w:after="0"/>
      </w:pPr>
      <w:r>
        <w:rPr>
          <w:rFonts w:ascii="Georgia" w:hAnsi="Georgia"/>
          <w:sz w:val="22"/>
        </w:rPr>
        <w:t>Fester Stein.</w:t>
      </w:r>
    </w:p>
    <w:p>
      <w:pPr>
        <w:spacing w:before="80" w:after="0"/>
      </w:pPr>
      <w:r>
        <w:rPr>
          <w:rFonts w:ascii="Georgia" w:hAnsi="Georgia"/>
          <w:sz w:val="22"/>
        </w:rPr>
        <w:t>Dann klopfte er auf die andere Seite. Dorthin, wo der Riss verlief.</w:t>
      </w:r>
    </w:p>
    <w:p>
      <w:pPr>
        <w:spacing w:before="80" w:after="0"/>
      </w:pPr>
      <w:r>
        <w:rPr>
          <w:rFonts w:ascii="Georgia" w:hAnsi="Georgia"/>
          <w:sz w:val="22"/>
        </w:rPr>
        <w:t>Bock. Bock.</w:t>
      </w:r>
    </w:p>
    <w:p>
      <w:pPr>
        <w:spacing w:before="80" w:after="0"/>
      </w:pPr>
      <w:r>
        <w:rPr>
          <w:rFonts w:ascii="Georgia" w:hAnsi="Georgia"/>
          <w:sz w:val="22"/>
        </w:rPr>
        <w:t>Ein dumpfer Ton. Hohl.</w:t>
      </w:r>
    </w:p>
    <w:p>
      <w:pPr>
        <w:spacing w:before="80" w:after="0"/>
      </w:pPr>
      <w:r>
        <w:rPr>
          <w:rFonts w:ascii="Georgia" w:hAnsi="Georgia"/>
          <w:sz w:val="22"/>
        </w:rPr>
        <w:t>Der Arbeiter erstarrte. Er klopfte noch einmal.</w:t>
      </w:r>
    </w:p>
    <w:p>
      <w:pPr>
        <w:spacing w:before="80" w:after="0"/>
      </w:pPr>
      <w:r>
        <w:rPr>
          <w:rFonts w:ascii="Georgia" w:hAnsi="Georgia"/>
          <w:sz w:val="22"/>
        </w:rPr>
        <w:t>Bock. Bock. Bock.</w:t>
      </w:r>
    </w:p>
    <w:p>
      <w:pPr>
        <w:spacing w:before="80" w:after="0"/>
      </w:pPr>
      <w:r>
        <w:rPr>
          <w:rFonts w:ascii="Georgia" w:hAnsi="Georgia"/>
          <w:sz w:val="22"/>
        </w:rPr>
        <w:t>„Hört ihr das?" Seine Stimme war leiser geworden. „Da ist nichts drunter. Unter diesem Stein ist ein Hohlraum."</w:t>
      </w:r>
    </w:p>
    <w:p>
      <w:pPr>
        <w:spacing w:before="80" w:after="0"/>
      </w:pPr>
      <w:r>
        <w:rPr>
          <w:rFonts w:ascii="Georgia" w:hAnsi="Georgia"/>
          <w:sz w:val="22"/>
        </w:rPr>
        <w:t>Ein Raunen ging durch die Leute.</w:t>
      </w:r>
    </w:p>
    <w:p>
      <w:pPr>
        <w:spacing w:before="80" w:after="0"/>
      </w:pPr>
      <w:r>
        <w:rPr>
          <w:rFonts w:ascii="Georgia" w:hAnsi="Georgia"/>
          <w:sz w:val="22"/>
        </w:rPr>
        <w:t>„Als würde der halbe Platz auf Luft stehen", sagte der Arbeiter.</w:t>
      </w:r>
    </w:p>
    <w:p>
      <w:pPr>
        <w:spacing w:before="80" w:after="0"/>
      </w:pPr>
      <w:r>
        <w:rPr>
          <w:rFonts w:ascii="Georgia" w:hAnsi="Georgia"/>
          <w:sz w:val="22"/>
        </w:rPr>
        <w:t>Ein Schauer lief Jonas über den Rücken. Er dachte an das Loch im Wald. An das dunkle Wasser darunter. Hier war es genau dasselbe. Nur mitten im Dorf.</w:t>
      </w:r>
    </w:p>
    <w:p>
      <w:pPr>
        <w:spacing w:before="80" w:after="0"/>
      </w:pPr>
      <w:r>
        <w:rPr>
          <w:rFonts w:ascii="Georgia" w:hAnsi="Georgia"/>
          <w:sz w:val="22"/>
        </w:rPr>
        <w:t>„Und mein Haus?"</w:t>
      </w:r>
    </w:p>
    <w:p>
      <w:pPr>
        <w:spacing w:before="80" w:after="0"/>
      </w:pPr>
      <w:r>
        <w:rPr>
          <w:rFonts w:ascii="Georgia" w:hAnsi="Georgia"/>
          <w:sz w:val="22"/>
        </w:rPr>
        <w:t>Die Stimme war dünn und zittrig.</w:t>
      </w:r>
    </w:p>
    <w:p>
      <w:pPr>
        <w:spacing w:before="80" w:after="0"/>
      </w:pPr>
      <w:r>
        <w:rPr>
          <w:rFonts w:ascii="Georgia" w:hAnsi="Georgia"/>
          <w:sz w:val="22"/>
        </w:rPr>
        <w:t>Eine alte Frau drängte sich nach vorne. Sie war klein und trug eine Schürze. Ihre Hände umklammerten den Saum der Schürze.</w:t>
      </w:r>
    </w:p>
    <w:p>
      <w:pPr>
        <w:spacing w:before="80" w:after="0"/>
      </w:pPr>
      <w:r>
        <w:rPr>
          <w:rFonts w:ascii="Georgia" w:hAnsi="Georgia"/>
          <w:sz w:val="22"/>
        </w:rPr>
        <w:t>„Mein Haus steht da drüben", sagte sie. Sie zeigte auf ein schmales Häuschen am Platzrand. Direkt neben dem Riss.</w:t>
      </w:r>
    </w:p>
    <w:p>
      <w:pPr>
        <w:spacing w:before="80" w:after="0"/>
      </w:pPr>
      <w:r>
        <w:rPr>
          <w:rFonts w:ascii="Georgia" w:hAnsi="Georgia"/>
          <w:sz w:val="22"/>
        </w:rPr>
        <w:t>„Frau Wenzel", sagte der Arbeiter. „Bleiben Sie ruhig."</w:t>
      </w:r>
    </w:p>
    <w:p>
      <w:pPr>
        <w:spacing w:before="80" w:after="0"/>
      </w:pPr>
      <w:r>
        <w:rPr>
          <w:rFonts w:ascii="Georgia" w:hAnsi="Georgia"/>
          <w:sz w:val="22"/>
        </w:rPr>
        <w:t>„Ruhig?" Ihre Stimme kippte. „Der Riss läuft genau auf meine Tür zu. Soll ich da ruhig bleiben?"</w:t>
      </w:r>
    </w:p>
    <w:p>
      <w:pPr>
        <w:spacing w:before="80" w:after="0"/>
      </w:pPr>
      <w:r>
        <w:rPr>
          <w:rFonts w:ascii="Georgia" w:hAnsi="Georgia"/>
          <w:sz w:val="22"/>
        </w:rPr>
        <w:t>Niemand antwortete.</w:t>
      </w:r>
    </w:p>
    <w:p>
      <w:pPr>
        <w:spacing w:before="80" w:after="0"/>
      </w:pPr>
      <w:r>
        <w:rPr>
          <w:rFonts w:ascii="Georgia" w:hAnsi="Georgia"/>
          <w:sz w:val="22"/>
        </w:rPr>
        <w:t>Jonas sah von dem Riss zum Haus. Dann zu Frau Wenzel.</w:t>
      </w:r>
    </w:p>
    <w:p>
      <w:pPr>
        <w:spacing w:before="80" w:after="0"/>
      </w:pPr>
      <w:r>
        <w:rPr>
          <w:rFonts w:ascii="Georgia" w:hAnsi="Georgia"/>
          <w:sz w:val="22"/>
        </w:rPr>
        <w:t>Ihre Augen waren nass.</w:t>
      </w:r>
    </w:p>
    <w:p>
      <w:pPr>
        <w:spacing w:before="80" w:after="0"/>
      </w:pPr>
      <w:r>
        <w:rPr>
          <w:rFonts w:ascii="Georgia" w:hAnsi="Georgia"/>
          <w:sz w:val="22"/>
        </w:rPr>
        <w:t>„Ich wohne da seit fünfzig Jahren", sagte sie leiser. „Mein ganzes Leben. Und jetzt frisst sich der Boden darauf zu."</w:t>
      </w:r>
    </w:p>
    <w:p>
      <w:pPr>
        <w:spacing w:before="80" w:after="0"/>
      </w:pPr>
      <w:r>
        <w:rPr>
          <w:rFonts w:ascii="Georgia" w:hAnsi="Georgia"/>
          <w:sz w:val="22"/>
        </w:rPr>
        <w:t>Sie sah die Kinder an. „Kann mir denn keiner sagen, was hier passiert?"</w:t>
      </w:r>
    </w:p>
    <w:p>
      <w:pPr>
        <w:spacing w:before="80" w:after="0"/>
      </w:pPr>
      <w:r>
        <w:rPr>
          <w:rFonts w:ascii="Georgia" w:hAnsi="Georgia"/>
          <w:sz w:val="22"/>
        </w:rPr>
        <w:t>Jonas öffnete den Mund. Aber er hatte keine Antwort.</w:t>
      </w:r>
    </w:p>
    <w:p>
      <w:pPr>
        <w:spacing w:before="80" w:after="0"/>
      </w:pPr>
      <w:r>
        <w:rPr>
          <w:rFonts w:ascii="Georgia" w:hAnsi="Georgia"/>
          <w:sz w:val="22"/>
        </w:rPr>
        <w:t>Und das war das Schlimmste.</w:t>
      </w:r>
    </w:p>
    <w:p>
      <w:pPr>
        <w:spacing w:before="120" w:after="120"/>
        <w:jc w:val="center"/>
      </w:pPr>
      <w:r>
        <w:rPr>
          <w:rFonts w:ascii="Georgia" w:hAnsi="Georgia"/>
          <w:sz w:val="22"/>
        </w:rPr>
        <w:t>* * *</w:t>
      </w:r>
    </w:p>
    <w:p>
      <w:pPr>
        <w:spacing w:before="80" w:after="0"/>
      </w:pPr>
      <w:r>
        <w:rPr>
          <w:rFonts w:ascii="Georgia" w:hAnsi="Georgia"/>
          <w:sz w:val="22"/>
        </w:rPr>
        <w:t>Er ging in die Hocke.</w:t>
      </w:r>
    </w:p>
    <w:p>
      <w:pPr>
        <w:spacing w:before="80" w:after="0"/>
      </w:pPr>
      <w:r>
        <w:rPr>
          <w:rFonts w:ascii="Georgia" w:hAnsi="Georgia"/>
          <w:sz w:val="22"/>
        </w:rPr>
        <w:t>Genau wie heute Morgen. Er legte den Finger in den Riss.</w:t>
      </w:r>
    </w:p>
    <w:p>
      <w:pPr>
        <w:spacing w:before="80" w:after="0"/>
      </w:pPr>
      <w:r>
        <w:rPr>
          <w:rFonts w:ascii="Georgia" w:hAnsi="Georgia"/>
          <w:sz w:val="22"/>
        </w:rPr>
        <w:t>Kalt. Feucht. Nass.</w:t>
      </w:r>
    </w:p>
    <w:p>
      <w:pPr>
        <w:spacing w:before="80" w:after="0"/>
      </w:pPr>
      <w:r>
        <w:rPr>
          <w:rFonts w:ascii="Georgia" w:hAnsi="Georgia"/>
          <w:sz w:val="22"/>
        </w:rPr>
        <w:t>Genau wie der Boden im Wald.</w:t>
      </w:r>
    </w:p>
    <w:p>
      <w:pPr>
        <w:spacing w:before="80" w:after="0"/>
      </w:pPr>
      <w:r>
        <w:rPr>
          <w:rFonts w:ascii="Georgia" w:hAnsi="Georgia"/>
          <w:sz w:val="22"/>
        </w:rPr>
        <w:t>„Da ist Wasser drunter", sagte er leise.</w:t>
      </w:r>
    </w:p>
    <w:p>
      <w:pPr>
        <w:spacing w:before="80" w:after="0"/>
      </w:pPr>
      <w:r>
        <w:rPr>
          <w:rFonts w:ascii="Georgia" w:hAnsi="Georgia"/>
          <w:sz w:val="22"/>
        </w:rPr>
        <w:t>Mila kniete sich neben ihn. Ben blieb stehen, die Arme verschränkt. Er wollte dem Riss nicht zu nahe kommen.</w:t>
      </w:r>
    </w:p>
    <w:p>
      <w:pPr>
        <w:spacing w:before="80" w:after="0"/>
      </w:pPr>
      <w:r>
        <w:rPr>
          <w:rFonts w:ascii="Georgia" w:hAnsi="Georgia"/>
          <w:sz w:val="22"/>
        </w:rPr>
        <w:t>„Wasser", sagte Mila. „Im Wald war auch Wasser. Überall Wasser."</w:t>
      </w:r>
    </w:p>
    <w:p>
      <w:pPr>
        <w:spacing w:before="80" w:after="0"/>
      </w:pPr>
      <w:r>
        <w:rPr>
          <w:rFonts w:ascii="Georgia" w:hAnsi="Georgia"/>
          <w:sz w:val="22"/>
        </w:rPr>
        <w:t>„Und keiner weiß, woher", sagte Jonas.</w:t>
      </w:r>
    </w:p>
    <w:p>
      <w:pPr>
        <w:spacing w:before="80" w:after="0"/>
      </w:pPr>
      <w:r>
        <w:rPr>
          <w:rFonts w:ascii="Georgia" w:hAnsi="Georgia"/>
          <w:sz w:val="22"/>
        </w:rPr>
        <w:t>Ben trat von einem Fuß auf den anderen.</w:t>
      </w:r>
    </w:p>
    <w:p>
      <w:pPr>
        <w:spacing w:before="80" w:after="0"/>
      </w:pPr>
      <w:r>
        <w:rPr>
          <w:rFonts w:ascii="Georgia" w:hAnsi="Georgia"/>
          <w:sz w:val="22"/>
        </w:rPr>
        <w:t>„Können wir das woanders bereden?" Er sah auf den Riss. „Zum Beispiel an einem Ort ohne Löcher?"</w:t>
      </w:r>
    </w:p>
    <w:p>
      <w:pPr>
        <w:spacing w:before="80" w:after="0"/>
      </w:pPr>
      <w:r>
        <w:rPr>
          <w:rFonts w:ascii="Georgia" w:hAnsi="Georgia"/>
          <w:sz w:val="22"/>
        </w:rPr>
        <w:t>Aber Jonas hörte nicht zu. Er dachte nach.</w:t>
      </w:r>
    </w:p>
    <w:p>
      <w:pPr>
        <w:spacing w:before="80" w:after="0"/>
      </w:pPr>
      <w:r>
        <w:rPr>
          <w:rFonts w:ascii="Georgia" w:hAnsi="Georgia"/>
          <w:sz w:val="22"/>
        </w:rPr>
        <w:t>Er zählte die Dinge in seinem Kopf.</w:t>
      </w:r>
    </w:p>
    <w:p>
      <w:pPr>
        <w:spacing w:before="80" w:after="0"/>
      </w:pPr>
      <w:r>
        <w:rPr>
          <w:rFonts w:ascii="Georgia" w:hAnsi="Georgia"/>
          <w:sz w:val="22"/>
        </w:rPr>
        <w:t>Erstens: der Riss am Brunnen. Zweitens: der nasse Boden im Wald. Drittens: das Loch, in das Ben gefallen war. Viertens: überall Wasser, und nirgends ein Bach.</w:t>
      </w:r>
    </w:p>
    <w:p>
      <w:pPr>
        <w:spacing w:before="80" w:after="0"/>
      </w:pPr>
      <w:r>
        <w:rPr>
          <w:rFonts w:ascii="Georgia" w:hAnsi="Georgia"/>
          <w:sz w:val="22"/>
        </w:rPr>
        <w:t>Alles hing zusammen. Jonas war sich ganz sicher. Er wusste nur noch nicht, wie.</w:t>
      </w:r>
    </w:p>
    <w:p>
      <w:pPr>
        <w:spacing w:before="80" w:after="0"/>
      </w:pPr>
      <w:r>
        <w:rPr>
          <w:rFonts w:ascii="Georgia" w:hAnsi="Georgia"/>
          <w:sz w:val="22"/>
        </w:rPr>
        <w:t>Er holte die Karte aus dem Rucksack. Er breitete sie auf dem Brunnenrand aus.</w:t>
      </w:r>
    </w:p>
    <w:p>
      <w:pPr>
        <w:spacing w:before="80" w:after="0"/>
      </w:pPr>
      <w:r>
        <w:rPr>
          <w:rFonts w:ascii="Georgia" w:hAnsi="Georgia"/>
          <w:sz w:val="22"/>
        </w:rPr>
        <w:t>Das zweite X im Wald. Die dünne Linie, die vom Brunnen dorthin führte.</w:t>
      </w:r>
    </w:p>
    <w:p>
      <w:pPr>
        <w:spacing w:before="80" w:after="0"/>
      </w:pPr>
      <w:r>
        <w:rPr>
          <w:rFonts w:ascii="Georgia" w:hAnsi="Georgia"/>
          <w:sz w:val="22"/>
        </w:rPr>
        <w:t>Und der Riss im Pflaster. Er lief in genau dieselbe Richtung. Vom Brunnen. Zum Wald.</w:t>
      </w:r>
    </w:p>
    <w:p>
      <w:pPr>
        <w:spacing w:before="80" w:after="0"/>
      </w:pPr>
      <w:r>
        <w:rPr>
          <w:rFonts w:ascii="Georgia" w:hAnsi="Georgia"/>
          <w:sz w:val="22"/>
        </w:rPr>
        <w:t>Jonas wurde kalt.</w:t>
      </w:r>
    </w:p>
    <w:p>
      <w:pPr>
        <w:spacing w:before="80" w:after="0"/>
      </w:pPr>
      <w:r>
        <w:rPr>
          <w:rFonts w:ascii="Georgia" w:hAnsi="Georgia"/>
          <w:sz w:val="22"/>
        </w:rPr>
        <w:t>Die Linie auf der Karte und der Riss im Stein. Sie zeigten beide dorthin. Zur zweiten Quelle.</w:t>
      </w:r>
    </w:p>
    <w:p>
      <w:pPr>
        <w:spacing w:before="80" w:after="0"/>
      </w:pPr>
      <w:r>
        <w:rPr>
          <w:rFonts w:ascii="Georgia" w:hAnsi="Georgia"/>
          <w:sz w:val="22"/>
        </w:rPr>
        <w:t>Mila sah ihn an. Sie dachte dasselbe. Er sah es in ihren Augen.</w:t>
      </w:r>
    </w:p>
    <w:p>
      <w:pPr>
        <w:spacing w:before="80" w:after="0"/>
      </w:pPr>
      <w:r>
        <w:rPr>
          <w:rFonts w:ascii="Georgia" w:hAnsi="Georgia"/>
          <w:sz w:val="22"/>
        </w:rPr>
        <w:t>„Jonas", sagte sie ganz leise.</w:t>
      </w:r>
    </w:p>
    <w:p>
      <w:pPr>
        <w:spacing w:before="80" w:after="0"/>
      </w:pPr>
      <w:r>
        <w:rPr>
          <w:rFonts w:ascii="Georgia" w:hAnsi="Georgia"/>
          <w:sz w:val="22"/>
        </w:rPr>
        <w:t>„Was?"</w:t>
      </w:r>
    </w:p>
    <w:p>
      <w:pPr>
        <w:spacing w:before="80" w:after="0"/>
      </w:pPr>
      <w:r>
        <w:rPr>
          <w:rFonts w:ascii="Georgia" w:hAnsi="Georgia"/>
          <w:sz w:val="22"/>
        </w:rPr>
        <w:t>Mila legte einen Finger auf das X im Wald.</w:t>
      </w:r>
    </w:p>
    <w:p>
      <w:pPr>
        <w:spacing w:before="80" w:after="0"/>
      </w:pPr>
      <w:r>
        <w:rPr>
          <w:rFonts w:ascii="Georgia" w:hAnsi="Georgia"/>
          <w:sz w:val="22"/>
        </w:rPr>
        <w:t>„Winter hat gesagt, die zweite Quelle ist gefährlich. Dass sie eines Tages aufwacht." Ihre Hand zitterte ein kleines bisschen. „Was, wenn das jetzt passiert? Genau jetzt?"</w:t>
      </w:r>
    </w:p>
    <w:p>
      <w:pPr>
        <w:spacing w:before="80" w:after="0"/>
      </w:pPr>
      <w:r>
        <w:rPr>
          <w:rFonts w:ascii="Georgia" w:hAnsi="Georgia"/>
          <w:sz w:val="22"/>
        </w:rPr>
        <w:t>Jonas starrte auf die Karte. Auf die Linie. Auf den Riss. Auf das Loch, in das Ben gefallen war.</w:t>
      </w:r>
    </w:p>
    <w:p>
      <w:pPr>
        <w:spacing w:before="80" w:after="0"/>
      </w:pPr>
      <w:r>
        <w:rPr>
          <w:rFonts w:ascii="Georgia" w:hAnsi="Georgia"/>
          <w:sz w:val="22"/>
        </w:rPr>
        <w:t>Dann sah er zu Frau Wenzel hinüber. Sie stand noch immer am Rand. Allein. Vor ihrem kleinen Haus.</w:t>
      </w:r>
    </w:p>
    <w:p>
      <w:pPr>
        <w:spacing w:before="80" w:after="0"/>
      </w:pPr>
      <w:r>
        <w:rPr>
          <w:rFonts w:ascii="Georgia" w:hAnsi="Georgia"/>
          <w:sz w:val="22"/>
        </w:rPr>
        <w:t>„Dann läuft uns die Zeit davon", sagte er. „Und nicht nur uns."</w:t>
      </w:r>
    </w:p>
    <w:p>
      <w:pPr>
        <w:spacing w:before="80" w:after="0"/>
      </w:pPr>
      <w:r>
        <w:rPr>
          <w:rFonts w:ascii="Georgia" w:hAnsi="Georgia"/>
          <w:sz w:val="22"/>
        </w:rPr>
        <w:t>Niemand sagte etwas.</w:t>
      </w:r>
    </w:p>
    <w:p>
      <w:pPr>
        <w:spacing w:before="80" w:after="0"/>
      </w:pPr>
      <w:r>
        <w:rPr>
          <w:rFonts w:ascii="Georgia" w:hAnsi="Georgia"/>
          <w:sz w:val="22"/>
        </w:rPr>
        <w:t>Hinter ihnen klopfte der Arbeiter wieder gegen den Stein.</w:t>
      </w:r>
    </w:p>
    <w:p>
      <w:pPr>
        <w:spacing w:before="80" w:after="0"/>
      </w:pPr>
      <w:r>
        <w:rPr>
          <w:rFonts w:ascii="Georgia" w:hAnsi="Georgia"/>
          <w:sz w:val="22"/>
        </w:rPr>
        <w:t>Bock. Bock. Bock.</w:t>
      </w:r>
    </w:p>
    <w:p>
      <w:pPr>
        <w:spacing w:before="80" w:after="0"/>
      </w:pPr>
      <w:r>
        <w:rPr>
          <w:rFonts w:ascii="Georgia" w:hAnsi="Georgia"/>
          <w:sz w:val="22"/>
        </w:rPr>
        <w:t>Immer noch hohl.</w:t>
      </w:r>
    </w:p>
    <w:p>
      <w:r>
        <w:br w:type="page"/>
      </w:r>
    </w:p>
    <w:p>
      <w:pPr>
        <w:spacing w:before="0" w:after="1120"/>
      </w:pPr>
    </w:p>
    <w:p>
      <w:pPr>
        <w:pStyle w:val="Heading2"/>
      </w:pPr>
      <w:r>
        <w:rPr>
          <w:spacing w:val="52"/>
        </w:rPr>
        <w:t>KAPITEL 4</w:t>
      </w:r>
    </w:p>
    <w:p>
      <w:bookmarkStart w:id="68218" w:name="kapitel_4"/>
      <w:pPr>
        <w:pStyle w:val="Heading1"/>
      </w:pPr>
      <w:r>
        <w:t>Der Brief von Winter</w:t>
      </w:r>
      <w:bookmarkEnd w:id="68218"/>
    </w:p>
    <w:p>
      <w:pPr>
        <w:spacing w:before="80" w:after="0"/>
      </w:pPr>
      <w:r>
        <w:rPr>
          <w:rFonts w:ascii="Georgia" w:hAnsi="Georgia"/>
          <w:sz w:val="22"/>
        </w:rPr>
        <w:t>Sie liefen zu Krüger.</w:t>
      </w:r>
    </w:p>
    <w:p>
      <w:pPr>
        <w:spacing w:before="80" w:after="0"/>
      </w:pPr>
      <w:r>
        <w:rPr>
          <w:rFonts w:ascii="Georgia" w:hAnsi="Georgia"/>
          <w:sz w:val="22"/>
        </w:rPr>
        <w:t>Diesmal nicht langsam. Sie rannten fast.</w:t>
      </w:r>
    </w:p>
    <w:p>
      <w:pPr>
        <w:spacing w:before="80" w:after="0"/>
      </w:pPr>
      <w:r>
        <w:rPr>
          <w:rFonts w:ascii="Georgia" w:hAnsi="Georgia"/>
          <w:sz w:val="22"/>
        </w:rPr>
        <w:t>„Wir müssen es ihm sagen", keuchte Jonas. „Den Riss. Das hohle Klopfen. Alles."</w:t>
      </w:r>
    </w:p>
    <w:p>
      <w:pPr>
        <w:spacing w:before="80" w:after="0"/>
      </w:pPr>
      <w:r>
        <w:rPr>
          <w:rFonts w:ascii="Georgia" w:hAnsi="Georgia"/>
          <w:sz w:val="22"/>
        </w:rPr>
        <w:t>„Und das mit der Karte", sagte Mila.</w:t>
      </w:r>
    </w:p>
    <w:p>
      <w:pPr>
        <w:spacing w:before="80" w:after="0"/>
      </w:pPr>
      <w:r>
        <w:rPr>
          <w:rFonts w:ascii="Georgia" w:hAnsi="Georgia"/>
          <w:sz w:val="22"/>
        </w:rPr>
        <w:t>„Und das mit dem Loch", sagte Ben. „Vergesst das Loch nicht. Ich vergesse es nämlich nie wieder."</w:t>
      </w:r>
    </w:p>
    <w:p>
      <w:pPr>
        <w:spacing w:before="80" w:after="0"/>
      </w:pPr>
      <w:r>
        <w:rPr>
          <w:rFonts w:ascii="Georgia" w:hAnsi="Georgia"/>
          <w:sz w:val="22"/>
        </w:rPr>
        <w:t>Krüger saß noch immer vor seinem Haus. Aber die Teetasse stand kalt daneben. In seiner Hand lag ein Umschlag.</w:t>
      </w:r>
    </w:p>
    <w:p>
      <w:pPr>
        <w:spacing w:before="80" w:after="0"/>
      </w:pPr>
      <w:r>
        <w:rPr>
          <w:rFonts w:ascii="Georgia" w:hAnsi="Georgia"/>
          <w:sz w:val="22"/>
        </w:rPr>
        <w:t>Er sah ihnen entgegen. Sein Gesicht war ernst.</w:t>
      </w:r>
    </w:p>
    <w:p>
      <w:pPr>
        <w:spacing w:before="80" w:after="0"/>
      </w:pPr>
      <w:r>
        <w:rPr>
          <w:rFonts w:ascii="Georgia" w:hAnsi="Georgia"/>
          <w:sz w:val="22"/>
        </w:rPr>
        <w:t>„Ihr kommt gerade richtig", sagte er.</w:t>
      </w:r>
    </w:p>
    <w:p>
      <w:pPr>
        <w:spacing w:before="80" w:after="0"/>
      </w:pPr>
      <w:r>
        <w:rPr>
          <w:rFonts w:ascii="Georgia" w:hAnsi="Georgia"/>
          <w:sz w:val="22"/>
        </w:rPr>
        <w:t>„Herr Krüger, der Brunnen --", begann Jonas.</w:t>
      </w:r>
    </w:p>
    <w:p>
      <w:pPr>
        <w:spacing w:before="80" w:after="0"/>
      </w:pPr>
      <w:r>
        <w:rPr>
          <w:rFonts w:ascii="Georgia" w:hAnsi="Georgia"/>
          <w:sz w:val="22"/>
        </w:rPr>
        <w:t>„Ich weiß." Krüger hob die Hand. „Das ganze Dorf redet schon davon."</w:t>
      </w:r>
    </w:p>
    <w:p>
      <w:pPr>
        <w:spacing w:before="80" w:after="0"/>
      </w:pPr>
      <w:r>
        <w:rPr>
          <w:rFonts w:ascii="Georgia" w:hAnsi="Georgia"/>
          <w:sz w:val="22"/>
        </w:rPr>
        <w:t>Er hielt den Umschlag hoch.</w:t>
      </w:r>
    </w:p>
    <w:p>
      <w:pPr>
        <w:spacing w:before="80" w:after="0"/>
      </w:pPr>
      <w:r>
        <w:rPr>
          <w:rFonts w:ascii="Georgia" w:hAnsi="Georgia"/>
          <w:sz w:val="22"/>
        </w:rPr>
        <w:t>„Aber das hier ist wichtiger. Der kam heute Mittag. Mit der Post."</w:t>
      </w:r>
    </w:p>
    <w:p>
      <w:pPr>
        <w:spacing w:before="80" w:after="0"/>
      </w:pPr>
      <w:r>
        <w:rPr>
          <w:rFonts w:ascii="Georgia" w:hAnsi="Georgia"/>
          <w:sz w:val="22"/>
        </w:rPr>
        <w:t>Jonas sah auf den Umschlag. Die Handschrift kannte er. Krakelig. Alt. Vertraut.</w:t>
      </w:r>
    </w:p>
    <w:p>
      <w:pPr>
        <w:spacing w:before="80" w:after="0"/>
      </w:pPr>
      <w:r>
        <w:rPr>
          <w:rFonts w:ascii="Georgia" w:hAnsi="Georgia"/>
          <w:sz w:val="22"/>
        </w:rPr>
        <w:t>Sein Herz machte einen Sprung.</w:t>
      </w:r>
    </w:p>
    <w:p>
      <w:pPr>
        <w:spacing w:before="80" w:after="0"/>
      </w:pPr>
      <w:r>
        <w:rPr>
          <w:rFonts w:ascii="Georgia" w:hAnsi="Georgia"/>
          <w:sz w:val="22"/>
        </w:rPr>
        <w:t>„Ist der von --"</w:t>
      </w:r>
    </w:p>
    <w:p>
      <w:pPr>
        <w:spacing w:before="80" w:after="0"/>
      </w:pPr>
      <w:r>
        <w:rPr>
          <w:rFonts w:ascii="Georgia" w:hAnsi="Georgia"/>
          <w:sz w:val="22"/>
        </w:rPr>
        <w:t>„Ja", sagte Krüger leise. „Von Heinrich Winter."</w:t>
      </w:r>
    </w:p>
    <w:p>
      <w:pPr>
        <w:spacing w:before="120" w:after="120"/>
        <w:jc w:val="center"/>
      </w:pPr>
      <w:r>
        <w:rPr>
          <w:rFonts w:ascii="Georgia" w:hAnsi="Georgia"/>
          <w:sz w:val="22"/>
        </w:rPr>
        <w:t>* * *</w:t>
      </w:r>
    </w:p>
    <w:p>
      <w:pPr>
        <w:spacing w:before="80" w:after="0"/>
      </w:pPr>
      <w:r>
        <w:rPr>
          <w:rFonts w:ascii="Georgia" w:hAnsi="Georgia"/>
          <w:sz w:val="22"/>
        </w:rPr>
        <w:t>Sie gingen ins Haus.</w:t>
      </w:r>
    </w:p>
    <w:p>
      <w:pPr>
        <w:spacing w:before="80" w:after="0"/>
      </w:pPr>
      <w:r>
        <w:rPr>
          <w:rFonts w:ascii="Georgia" w:hAnsi="Georgia"/>
          <w:sz w:val="22"/>
        </w:rPr>
        <w:t>Krüger setzte sich an den Tisch. Seine Finger zitterten ein wenig. Er öffnete den Umschlag vorsichtig.</w:t>
      </w:r>
    </w:p>
    <w:p>
      <w:pPr>
        <w:spacing w:before="80" w:after="0"/>
      </w:pPr>
      <w:r>
        <w:rPr>
          <w:rFonts w:ascii="Georgia" w:hAnsi="Georgia"/>
          <w:sz w:val="22"/>
        </w:rPr>
        <w:t>„Er schreibt mir nicht oft", sagte er. „Nur, wenn etwas wichtig ist."</w:t>
      </w:r>
    </w:p>
    <w:p>
      <w:pPr>
        <w:spacing w:before="80" w:after="0"/>
      </w:pPr>
      <w:r>
        <w:rPr>
          <w:rFonts w:ascii="Georgia" w:hAnsi="Georgia"/>
          <w:sz w:val="22"/>
        </w:rPr>
        <w:t>Er faltete den Brief auseinander. Ein einzelnes Blatt. Dicht beschrieben.</w:t>
      </w:r>
    </w:p>
    <w:p>
      <w:pPr>
        <w:spacing w:before="80" w:after="0"/>
      </w:pPr>
      <w:r>
        <w:rPr>
          <w:rFonts w:ascii="Georgia" w:hAnsi="Georgia"/>
          <w:sz w:val="22"/>
        </w:rPr>
        <w:t>Krüger setzte seine Brille auf. Dann las er vor.</w:t>
      </w:r>
    </w:p>
    <w:p>
      <w:pPr>
        <w:spacing w:before="80" w:after="0"/>
      </w:pPr>
      <w:r>
        <w:rPr>
          <w:rFonts w:ascii="Georgia" w:hAnsi="Georgia"/>
          <w:sz w:val="22"/>
        </w:rPr>
        <w:t>„Lieber Albert."</w:t>
      </w:r>
    </w:p>
    <w:p>
      <w:pPr>
        <w:spacing w:before="80" w:after="0"/>
      </w:pPr>
      <w:r>
        <w:rPr>
          <w:rFonts w:ascii="Georgia" w:hAnsi="Georgia"/>
          <w:sz w:val="22"/>
        </w:rPr>
        <w:t>Seine Stimme wurde weich bei dem Namen.</w:t>
      </w:r>
    </w:p>
    <w:p>
      <w:pPr>
        <w:spacing w:before="80" w:after="0"/>
      </w:pPr>
      <w:r>
        <w:rPr>
          <w:rFonts w:ascii="Georgia" w:hAnsi="Georgia"/>
          <w:sz w:val="22"/>
        </w:rPr>
        <w:t>„Ich habe von der Gedenktafel gehört. Vom Brunnen. Von den drei Kindern, die die Wahrheit gefunden haben. Ich bin stolz auf sie."</w:t>
      </w:r>
    </w:p>
    <w:p>
      <w:pPr>
        <w:spacing w:before="80" w:after="0"/>
      </w:pPr>
      <w:r>
        <w:rPr>
          <w:rFonts w:ascii="Georgia" w:hAnsi="Georgia"/>
          <w:sz w:val="22"/>
        </w:rPr>
        <w:t>Mila lächelte. Ben stupste sie an. „Das sind wir", flüsterte er. „Falls du es nicht gemerkt hast."</w:t>
      </w:r>
    </w:p>
    <w:p>
      <w:pPr>
        <w:spacing w:before="80" w:after="0"/>
      </w:pPr>
      <w:r>
        <w:rPr>
          <w:rFonts w:ascii="Georgia" w:hAnsi="Georgia"/>
          <w:sz w:val="22"/>
        </w:rPr>
        <w:t>„Pssst", machte Mila.</w:t>
      </w:r>
    </w:p>
    <w:p>
      <w:pPr>
        <w:spacing w:before="80" w:after="0"/>
      </w:pPr>
      <w:r>
        <w:rPr>
          <w:rFonts w:ascii="Georgia" w:hAnsi="Georgia"/>
          <w:sz w:val="22"/>
        </w:rPr>
        <w:t>Krüger las weiter.</w:t>
      </w:r>
    </w:p>
    <w:p>
      <w:pPr>
        <w:spacing w:before="80" w:after="0"/>
      </w:pPr>
      <w:r>
        <w:rPr>
          <w:rFonts w:ascii="Georgia" w:hAnsi="Georgia"/>
          <w:sz w:val="22"/>
        </w:rPr>
        <w:t>„Aber ich schreibe nicht nur, um zu danken. Ich schreibe, weil ich Angst habe."</w:t>
      </w:r>
    </w:p>
    <w:p>
      <w:pPr>
        <w:spacing w:before="80" w:after="0"/>
      </w:pPr>
      <w:r>
        <w:rPr>
          <w:rFonts w:ascii="Georgia" w:hAnsi="Georgia"/>
          <w:sz w:val="22"/>
        </w:rPr>
        <w:t>Im Raum wurde es still.</w:t>
      </w:r>
    </w:p>
    <w:p>
      <w:pPr>
        <w:spacing w:before="120" w:after="120"/>
        <w:jc w:val="center"/>
      </w:pPr>
      <w:r>
        <w:rPr>
          <w:rFonts w:ascii="Georgia" w:hAnsi="Georgia"/>
          <w:sz w:val="22"/>
        </w:rPr>
        <w:t>* * *</w:t>
      </w:r>
    </w:p>
    <w:p>
      <w:pPr>
        <w:spacing w:before="80" w:after="0"/>
      </w:pPr>
      <w:r>
        <w:rPr>
          <w:rFonts w:ascii="Georgia" w:hAnsi="Georgia"/>
          <w:sz w:val="22"/>
        </w:rPr>
        <w:t>Krügers Stimme wurde langsamer.</w:t>
      </w:r>
    </w:p>
    <w:p>
      <w:pPr>
        <w:spacing w:before="80" w:after="0"/>
      </w:pPr>
      <w:r>
        <w:rPr>
          <w:rFonts w:ascii="Georgia" w:hAnsi="Georgia"/>
          <w:sz w:val="22"/>
        </w:rPr>
        <w:t>„Vielleicht irre ich mich. Vielleicht schlummert die Quelle noch hundert Jahre. Aber falls nicht, dann achtet auf den Boden. Achtet auf das Wasser. Wenn der Boden sich bewegt, wenn Risse kommen -- dann ist die zweite Quelle erwacht."</w:t>
      </w:r>
    </w:p>
    <w:p>
      <w:pPr>
        <w:spacing w:before="80" w:after="0"/>
      </w:pPr>
      <w:r>
        <w:rPr>
          <w:rFonts w:ascii="Georgia" w:hAnsi="Georgia"/>
          <w:sz w:val="22"/>
        </w:rPr>
        <w:t>Jonas' Mund wurde trocken.</w:t>
      </w:r>
    </w:p>
    <w:p>
      <w:pPr>
        <w:spacing w:before="80" w:after="0"/>
      </w:pPr>
      <w:r>
        <w:rPr>
          <w:rFonts w:ascii="Georgia" w:hAnsi="Georgia"/>
          <w:sz w:val="22"/>
        </w:rPr>
        <w:t>Der Riss am Brunnen. Das Loch im Wald. Das nasse Pflaster.</w:t>
      </w:r>
    </w:p>
    <w:p>
      <w:pPr>
        <w:spacing w:before="80" w:after="0"/>
      </w:pPr>
      <w:r>
        <w:rPr>
          <w:rFonts w:ascii="Georgia" w:hAnsi="Georgia"/>
          <w:sz w:val="22"/>
        </w:rPr>
        <w:t>Alles passte.</w:t>
      </w:r>
    </w:p>
    <w:p>
      <w:pPr>
        <w:spacing w:before="80" w:after="0"/>
      </w:pPr>
      <w:r>
        <w:rPr>
          <w:rFonts w:ascii="Georgia" w:hAnsi="Georgia"/>
          <w:sz w:val="22"/>
        </w:rPr>
        <w:t>Er sah die anderen an. Sie dachten dasselbe.</w:t>
      </w:r>
    </w:p>
    <w:p>
      <w:pPr>
        <w:spacing w:before="80" w:after="0"/>
      </w:pPr>
      <w:r>
        <w:rPr>
          <w:rFonts w:ascii="Georgia" w:hAnsi="Georgia"/>
          <w:sz w:val="22"/>
        </w:rPr>
        <w:t>„Er irrt sich nicht", sagte Jonas leise. „Sie ist schon erwacht. Genau jetzt. Genau hier."</w:t>
      </w:r>
    </w:p>
    <w:p>
      <w:pPr>
        <w:spacing w:before="80" w:after="0"/>
      </w:pPr>
      <w:r>
        <w:rPr>
          <w:rFonts w:ascii="Georgia" w:hAnsi="Georgia"/>
          <w:sz w:val="22"/>
        </w:rPr>
        <w:t>Krüger ließ den Brief sinken. Sein Gesicht wurde blass.</w:t>
      </w:r>
    </w:p>
    <w:p>
      <w:pPr>
        <w:spacing w:before="80" w:after="0"/>
      </w:pPr>
      <w:r>
        <w:rPr>
          <w:rFonts w:ascii="Georgia" w:hAnsi="Georgia"/>
          <w:sz w:val="22"/>
        </w:rPr>
        <w:t>„Dann sind wir spät dran", sagte er.</w:t>
      </w:r>
    </w:p>
    <w:p>
      <w:pPr>
        <w:spacing w:before="80" w:after="0"/>
      </w:pPr>
      <w:r>
        <w:rPr>
          <w:rFonts w:ascii="Georgia" w:hAnsi="Georgia"/>
          <w:sz w:val="22"/>
        </w:rPr>
        <w:t>Er sah Jonas über die Brille hinweg an. Dann las er weiter.</w:t>
      </w:r>
    </w:p>
    <w:p>
      <w:pPr>
        <w:spacing w:before="80" w:after="0"/>
      </w:pPr>
      <w:r>
        <w:rPr>
          <w:rFonts w:ascii="Georgia" w:hAnsi="Georgia"/>
          <w:sz w:val="22"/>
        </w:rPr>
        <w:t>„Die zweite Quelle ist gefährlich. Solange sie schläft, ist alles gut. Aber wenn sie erwacht, sucht sich das Wasser einen Weg. Und es nimmt sich, was ihm im Weg steht."</w:t>
      </w:r>
    </w:p>
    <w:p>
      <w:pPr>
        <w:spacing w:before="80" w:after="0"/>
      </w:pPr>
      <w:r>
        <w:rPr>
          <w:rFonts w:ascii="Georgia" w:hAnsi="Georgia"/>
          <w:sz w:val="22"/>
        </w:rPr>
        <w:t>Jonas dachte an Frau Wenzel. An ihr kleines Haus am Riss. An ihre nassen Augen.</w:t>
      </w:r>
    </w:p>
    <w:p>
      <w:pPr>
        <w:spacing w:before="80" w:after="0"/>
      </w:pPr>
      <w:r>
        <w:rPr>
          <w:rFonts w:ascii="Georgia" w:hAnsi="Georgia"/>
          <w:sz w:val="22"/>
        </w:rPr>
      </w:r>
      <w:r>
        <w:rPr>
          <w:rFonts w:ascii="Georgia" w:hAnsi="Georgia"/>
          <w:i/>
          <w:sz w:val="22"/>
        </w:rPr>
        <w:t>Es nimmt sich, was ihm im Weg steht.</w:t>
      </w:r>
      <w:r>
        <w:rPr>
          <w:rFonts w:ascii="Georgia" w:hAnsi="Georgia"/>
          <w:sz w:val="22"/>
        </w:rPr>
      </w:r>
    </w:p>
    <w:p>
      <w:pPr>
        <w:spacing w:before="80" w:after="0"/>
      </w:pPr>
      <w:r>
        <w:rPr>
          <w:rFonts w:ascii="Georgia" w:hAnsi="Georgia"/>
          <w:sz w:val="22"/>
        </w:rPr>
        <w:t>„Ihr Haus", sagte er leise. „Frau Wenzels Haus steht genau im Weg."</w:t>
      </w:r>
    </w:p>
    <w:p>
      <w:pPr>
        <w:spacing w:before="80" w:after="0"/>
      </w:pPr>
      <w:r>
        <w:rPr>
          <w:rFonts w:ascii="Georgia" w:hAnsi="Georgia"/>
          <w:sz w:val="22"/>
        </w:rPr>
        <w:t>Mila nickte ernst. „Und der halbe Dorfplatz. Und der Brunnen. Und vielleicht noch mehr."</w:t>
      </w:r>
    </w:p>
    <w:p>
      <w:pPr>
        <w:spacing w:before="80" w:after="0"/>
      </w:pPr>
      <w:r>
        <w:rPr>
          <w:rFonts w:ascii="Georgia" w:hAnsi="Georgia"/>
          <w:sz w:val="22"/>
        </w:rPr>
        <w:t>Ben rutschte auf seinem Stuhl herum. „Das klingt nicht gut. Das klingt überhaupt nicht gut."</w:t>
      </w:r>
    </w:p>
    <w:p>
      <w:pPr>
        <w:spacing w:before="80" w:after="0"/>
      </w:pPr>
      <w:r>
        <w:rPr>
          <w:rFonts w:ascii="Georgia" w:hAnsi="Georgia"/>
          <w:sz w:val="22"/>
        </w:rPr>
        <w:t>„Es wird nicht besser", murmelte Krüger.</w:t>
      </w:r>
    </w:p>
    <w:p>
      <w:pPr>
        <w:spacing w:before="80" w:after="0"/>
      </w:pPr>
      <w:r>
        <w:rPr>
          <w:rFonts w:ascii="Georgia" w:hAnsi="Georgia"/>
          <w:sz w:val="22"/>
        </w:rPr>
        <w:t>Er las den letzten Teil.</w:t>
      </w:r>
    </w:p>
    <w:p>
      <w:pPr>
        <w:spacing w:before="80" w:after="0"/>
      </w:pPr>
      <w:r>
        <w:rPr>
          <w:rFonts w:ascii="Georgia" w:hAnsi="Georgia"/>
          <w:sz w:val="22"/>
        </w:rPr>
        <w:t>„Ich komme nach Hause. Ich bin schon unterwegs. Aber ich bin alt, und der Weg ist weit. Ihr müsst den Anfang finden, bevor ich da bin. Ihr müsst den Weg finden, den ich nie gefunden habe."</w:t>
      </w:r>
    </w:p>
    <w:p>
      <w:pPr>
        <w:spacing w:before="80" w:after="0"/>
      </w:pPr>
      <w:r>
        <w:rPr>
          <w:rFonts w:ascii="Georgia" w:hAnsi="Georgia"/>
          <w:sz w:val="22"/>
        </w:rPr>
        <w:t>Krüger legte den Brief hin.</w:t>
      </w:r>
    </w:p>
    <w:p>
      <w:pPr>
        <w:spacing w:before="80" w:after="0"/>
      </w:pPr>
      <w:r>
        <w:rPr>
          <w:rFonts w:ascii="Georgia" w:hAnsi="Georgia"/>
          <w:sz w:val="22"/>
        </w:rPr>
        <w:t>Er nahm die Brille ab. Lange sagte er nichts. Er strich mit dem Daumen über das Papier. Über Winters Handschrift.</w:t>
      </w:r>
    </w:p>
    <w:p>
      <w:pPr>
        <w:spacing w:before="80" w:after="0"/>
      </w:pPr>
      <w:r>
        <w:rPr>
          <w:rFonts w:ascii="Georgia" w:hAnsi="Georgia"/>
          <w:sz w:val="22"/>
        </w:rPr>
        <w:t>„Wir waren Freunde", sagte er schließlich. „Heinrich und ich. Als wir jung waren."</w:t>
      </w:r>
    </w:p>
    <w:p>
      <w:pPr>
        <w:spacing w:before="80" w:after="0"/>
      </w:pPr>
      <w:r>
        <w:rPr>
          <w:rFonts w:ascii="Georgia" w:hAnsi="Georgia"/>
          <w:sz w:val="22"/>
        </w:rPr>
        <w:t>Jonas hatte ihn noch nie so leise reden hören.</w:t>
      </w:r>
    </w:p>
    <w:p>
      <w:pPr>
        <w:spacing w:before="80" w:after="0"/>
      </w:pPr>
      <w:r>
        <w:rPr>
          <w:rFonts w:ascii="Georgia" w:hAnsi="Georgia"/>
          <w:sz w:val="22"/>
        </w:rPr>
        <w:t>„Dann ist er weggegangen. Einfach so. Und ich habe nie verstanden, warum."</w:t>
      </w:r>
    </w:p>
    <w:p>
      <w:pPr>
        <w:spacing w:before="80" w:after="0"/>
      </w:pPr>
      <w:r>
        <w:rPr>
          <w:rFonts w:ascii="Georgia" w:hAnsi="Georgia"/>
          <w:sz w:val="22"/>
        </w:rPr>
        <w:t>Krüger sah aus dem Fenster. Zum Herrenhaus auf dem Hügel.</w:t>
      </w:r>
    </w:p>
    <w:p>
      <w:pPr>
        <w:spacing w:before="80" w:after="0"/>
      </w:pPr>
      <w:r>
        <w:rPr>
          <w:rFonts w:ascii="Georgia" w:hAnsi="Georgia"/>
          <w:sz w:val="22"/>
        </w:rPr>
        <w:t>„All die Jahre dachte ich, er kommt nie zurück."</w:t>
      </w:r>
    </w:p>
    <w:p>
      <w:pPr>
        <w:spacing w:before="80" w:after="0"/>
      </w:pPr>
      <w:r>
        <w:rPr>
          <w:rFonts w:ascii="Georgia" w:hAnsi="Georgia"/>
          <w:sz w:val="22"/>
        </w:rPr>
        <w:t>Er faltete den Brief sorgfältig zusammen. Seine Hände waren ruhiger jetzt.</w:t>
      </w:r>
    </w:p>
    <w:p>
      <w:pPr>
        <w:spacing w:before="80" w:after="0"/>
      </w:pPr>
      <w:r>
        <w:rPr>
          <w:rFonts w:ascii="Georgia" w:hAnsi="Georgia"/>
          <w:sz w:val="22"/>
        </w:rPr>
        <w:t>„Und nun schreibt er: Ich komme nach Hause."</w:t>
      </w:r>
    </w:p>
    <w:p>
      <w:pPr>
        <w:spacing w:before="80" w:after="0"/>
      </w:pPr>
      <w:r>
        <w:rPr>
          <w:rFonts w:ascii="Georgia" w:hAnsi="Georgia"/>
          <w:sz w:val="22"/>
        </w:rPr>
        <w:t>Niemand sagte etwas.</w:t>
      </w:r>
    </w:p>
    <w:p>
      <w:pPr>
        <w:spacing w:before="80" w:after="0"/>
      </w:pPr>
      <w:r>
        <w:rPr>
          <w:rFonts w:ascii="Georgia" w:hAnsi="Georgia"/>
          <w:sz w:val="22"/>
        </w:rPr>
        <w:t>Jonas sah die anderen an. Heinrich Winter kam zurück. Nach all den Jahren.</w:t>
      </w:r>
    </w:p>
    <w:p>
      <w:pPr>
        <w:spacing w:before="80" w:after="0"/>
      </w:pPr>
      <w:r>
        <w:rPr>
          <w:rFonts w:ascii="Georgia" w:hAnsi="Georgia"/>
          <w:sz w:val="22"/>
        </w:rPr>
        <w:t>Und er brauchte ausgerechnet ihre Hilfe.</w:t>
      </w:r>
    </w:p>
    <w:p>
      <w:pPr>
        <w:spacing w:before="80" w:after="0"/>
      </w:pPr>
      <w:r>
        <w:rPr>
          <w:rFonts w:ascii="Georgia" w:hAnsi="Georgia"/>
          <w:sz w:val="22"/>
        </w:rPr>
        <w:t>Mila richtete sich auf. „Dann enttäuschen wir ihn nicht", sagte sie.</w:t>
      </w:r>
    </w:p>
    <w:p>
      <w:pPr>
        <w:spacing w:before="80" w:after="0"/>
      </w:pPr>
      <w:r>
        <w:rPr>
          <w:rFonts w:ascii="Georgia" w:hAnsi="Georgia"/>
          <w:sz w:val="22"/>
        </w:rPr>
        <w:t>Ben schluckte, aber er nickte. „Na gut. Aber wenn wieder ein Loch kommt, renne ich. Das sage ich jetzt schon."</w:t>
      </w:r>
    </w:p>
    <w:p>
      <w:pPr>
        <w:spacing w:before="120" w:after="120"/>
        <w:jc w:val="center"/>
      </w:pPr>
      <w:r>
        <w:rPr>
          <w:rFonts w:ascii="Georgia" w:hAnsi="Georgia"/>
          <w:sz w:val="22"/>
        </w:rPr>
        <w:t>* * *</w:t>
      </w:r>
    </w:p>
    <w:p>
      <w:pPr>
        <w:spacing w:before="80" w:after="0"/>
      </w:pPr>
      <w:r>
        <w:rPr>
          <w:rFonts w:ascii="Georgia" w:hAnsi="Georgia"/>
          <w:sz w:val="22"/>
        </w:rPr>
        <w:t>„Was meint er mit dem Weg?" fragte Ben.</w:t>
      </w:r>
    </w:p>
    <w:p>
      <w:pPr>
        <w:spacing w:before="80" w:after="0"/>
      </w:pPr>
      <w:r>
        <w:rPr>
          <w:rFonts w:ascii="Georgia" w:hAnsi="Georgia"/>
          <w:sz w:val="22"/>
        </w:rPr>
        <w:t>„Den Weg zur zweiten Quelle", sagte Mila. „Den hat er nie gefunden. Aber wir sollen ihn finden."</w:t>
      </w:r>
    </w:p>
    <w:p>
      <w:pPr>
        <w:spacing w:before="80" w:after="0"/>
      </w:pPr>
      <w:r>
        <w:rPr>
          <w:rFonts w:ascii="Georgia" w:hAnsi="Georgia"/>
          <w:sz w:val="22"/>
        </w:rPr>
        <w:t>„Wie denn?" fragte Ben. „Holzer lässt uns nicht mal in den Wald."</w:t>
      </w:r>
    </w:p>
    <w:p>
      <w:pPr>
        <w:spacing w:before="80" w:after="0"/>
      </w:pPr>
      <w:r>
        <w:rPr>
          <w:rFonts w:ascii="Georgia" w:hAnsi="Georgia"/>
          <w:sz w:val="22"/>
        </w:rPr>
        <w:t>Jonas dachte nach. Da war noch etwas im Brief. Etwas, das ihm nicht aus dem Kopf ging.</w:t>
      </w:r>
    </w:p>
    <w:p>
      <w:pPr>
        <w:spacing w:before="80" w:after="0"/>
      </w:pPr>
      <w:r>
        <w:rPr>
          <w:rFonts w:ascii="Georgia" w:hAnsi="Georgia"/>
          <w:sz w:val="22"/>
        </w:rPr>
        <w:t>„Krüger", sagte er. „Was hat er ganz am Ende geschrieben? Den Satz davor."</w:t>
      </w:r>
    </w:p>
    <w:p>
      <w:pPr>
        <w:spacing w:before="80" w:after="0"/>
      </w:pPr>
      <w:r>
        <w:rPr>
          <w:rFonts w:ascii="Georgia" w:hAnsi="Georgia"/>
          <w:sz w:val="22"/>
        </w:rPr>
        <w:t>Krüger nahm den Brief wieder. Er suchte die Zeile.</w:t>
      </w:r>
    </w:p>
    <w:p>
      <w:pPr>
        <w:spacing w:before="80" w:after="0"/>
      </w:pPr>
      <w:r>
        <w:rPr>
          <w:rFonts w:ascii="Georgia" w:hAnsi="Georgia"/>
          <w:sz w:val="22"/>
        </w:rPr>
        <w:t>„Hier", sagte er. „</w:t>
      </w:r>
      <w:r>
        <w:rPr>
          <w:rFonts w:ascii="Georgia" w:hAnsi="Georgia"/>
          <w:i/>
          <w:sz w:val="22"/>
        </w:rPr>
        <w:t>Die Karte zeigt mehr, als ihr bisher gesehen habt.</w:t>
      </w:r>
      <w:r>
        <w:rPr>
          <w:rFonts w:ascii="Georgia" w:hAnsi="Georgia"/>
          <w:sz w:val="22"/>
        </w:rPr>
        <w:t>"</w:t>
      </w:r>
    </w:p>
    <w:p>
      <w:pPr>
        <w:spacing w:before="80" w:after="0"/>
      </w:pPr>
      <w:r>
        <w:rPr>
          <w:rFonts w:ascii="Georgia" w:hAnsi="Georgia"/>
          <w:sz w:val="22"/>
        </w:rPr>
        <w:t>Jonas holte die Karte aus dem Rucksack. Er breitete sie auf dem Tisch aus. Das zweite X. Die Linie. Der Wald. Alles wie immer.</w:t>
      </w:r>
    </w:p>
    <w:p>
      <w:pPr>
        <w:spacing w:before="80" w:after="0"/>
      </w:pPr>
      <w:r>
        <w:rPr>
          <w:rFonts w:ascii="Georgia" w:hAnsi="Georgia"/>
          <w:sz w:val="22"/>
        </w:rPr>
        <w:t>„Aber da ist nichts Neues", sagte Mila. „Das ist genau die alte Karte."</w:t>
      </w:r>
    </w:p>
    <w:p>
      <w:pPr>
        <w:spacing w:before="80" w:after="0"/>
      </w:pPr>
      <w:r>
        <w:rPr>
          <w:rFonts w:ascii="Georgia" w:hAnsi="Georgia"/>
          <w:sz w:val="22"/>
        </w:rPr>
        <w:t>Sie starrten darauf. Drei Köpfe über dem alten Papier. Niemand wusste weiter.</w:t>
      </w:r>
    </w:p>
    <w:p>
      <w:pPr>
        <w:spacing w:before="80" w:after="0"/>
      </w:pPr>
      <w:r>
        <w:rPr>
          <w:rFonts w:ascii="Georgia" w:hAnsi="Georgia"/>
          <w:sz w:val="22"/>
        </w:rPr>
        <w:t>Dann hob Ben langsam den Kopf.</w:t>
      </w:r>
    </w:p>
    <w:p>
      <w:pPr>
        <w:spacing w:before="80" w:after="0"/>
      </w:pPr>
      <w:r>
        <w:rPr>
          <w:rFonts w:ascii="Georgia" w:hAnsi="Georgia"/>
          <w:sz w:val="22"/>
        </w:rPr>
        <w:t>„Moment mal", sagte er.</w:t>
      </w:r>
    </w:p>
    <w:p>
      <w:pPr>
        <w:spacing w:before="80" w:after="0"/>
      </w:pPr>
      <w:r>
        <w:rPr>
          <w:rFonts w:ascii="Georgia" w:hAnsi="Georgia"/>
          <w:sz w:val="22"/>
        </w:rPr>
        <w:t>„Was?" fragte Jonas.</w:t>
      </w:r>
    </w:p>
    <w:p>
      <w:pPr>
        <w:spacing w:before="80" w:after="0"/>
      </w:pPr>
      <w:r>
        <w:rPr>
          <w:rFonts w:ascii="Georgia" w:hAnsi="Georgia"/>
          <w:sz w:val="22"/>
        </w:rPr>
        <w:t>Ben tippte auf die Karte. „Letztes Mal war die auch leer. Das leere Blatt aus der Schatzkammer. Bis wir es warm gemacht haben."</w:t>
      </w:r>
    </w:p>
    <w:p>
      <w:pPr>
        <w:spacing w:before="80" w:after="0"/>
      </w:pPr>
      <w:r>
        <w:rPr>
          <w:rFonts w:ascii="Georgia" w:hAnsi="Georgia"/>
          <w:sz w:val="22"/>
        </w:rPr>
        <w:t>Jonas' Augen wurden groß.</w:t>
      </w:r>
    </w:p>
    <w:p>
      <w:pPr>
        <w:spacing w:before="80" w:after="0"/>
      </w:pPr>
      <w:r>
        <w:rPr>
          <w:rFonts w:ascii="Georgia" w:hAnsi="Georgia"/>
          <w:sz w:val="22"/>
        </w:rPr>
        <w:t>„Die Geheimtinte", flüsterte er. „Ben, du hast recht!"</w:t>
      </w:r>
    </w:p>
    <w:p>
      <w:pPr>
        <w:spacing w:before="80" w:after="0"/>
      </w:pPr>
      <w:r>
        <w:rPr>
          <w:rFonts w:ascii="Georgia" w:hAnsi="Georgia"/>
          <w:sz w:val="22"/>
        </w:rPr>
        <w:t>„Natürlich hab ich recht." Ben lehnte sich zurück. „Ich hab nämlich auch mal eine gute Idee. Nicht nur Mila."</w:t>
      </w:r>
    </w:p>
    <w:p>
      <w:pPr>
        <w:spacing w:before="80" w:after="0"/>
      </w:pPr>
      <w:r>
        <w:rPr>
          <w:rFonts w:ascii="Georgia" w:hAnsi="Georgia"/>
          <w:sz w:val="22"/>
        </w:rPr>
        <w:t>„Eine gute Idee", sagte Mila. „Und ungefähr hundert schlechte."</w:t>
      </w:r>
    </w:p>
    <w:p>
      <w:pPr>
        <w:spacing w:before="80" w:after="0"/>
      </w:pPr>
      <w:r>
        <w:rPr>
          <w:rFonts w:ascii="Georgia" w:hAnsi="Georgia"/>
          <w:sz w:val="22"/>
        </w:rPr>
        <w:t>„Aber DIE war gut."</w:t>
      </w:r>
    </w:p>
    <w:p>
      <w:pPr>
        <w:spacing w:before="80" w:after="0"/>
      </w:pPr>
      <w:r>
        <w:rPr>
          <w:rFonts w:ascii="Georgia" w:hAnsi="Georgia"/>
          <w:sz w:val="22"/>
        </w:rPr>
        <w:t>„Die war gut", gab Mila zu.</w:t>
      </w:r>
    </w:p>
    <w:p>
      <w:pPr>
        <w:spacing w:before="80" w:after="0"/>
      </w:pPr>
      <w:r>
        <w:rPr>
          <w:rFonts w:ascii="Georgia" w:hAnsi="Georgia"/>
          <w:sz w:val="22"/>
        </w:rPr>
        <w:t>Jonas sah Ben an. „Wie hast du das gemacht? Damals?"</w:t>
      </w:r>
    </w:p>
    <w:p>
      <w:pPr>
        <w:spacing w:before="80" w:after="0"/>
      </w:pPr>
      <w:r>
        <w:rPr>
          <w:rFonts w:ascii="Georgia" w:hAnsi="Georgia"/>
          <w:sz w:val="22"/>
        </w:rPr>
        <w:t>„Mit Wärme", sagte Ben. „Meine Oma hat mit Zitronensaft geschrieben. Man hält es über eine Kerze. Dann kommt die Schrift."</w:t>
      </w:r>
    </w:p>
    <w:p>
      <w:pPr>
        <w:spacing w:before="80" w:after="0"/>
      </w:pPr>
      <w:r>
        <w:rPr>
          <w:rFonts w:ascii="Georgia" w:hAnsi="Georgia"/>
          <w:sz w:val="22"/>
        </w:rPr>
        <w:t>Krüger stand schon auf.</w:t>
      </w:r>
    </w:p>
    <w:p>
      <w:pPr>
        <w:spacing w:before="80" w:after="0"/>
      </w:pPr>
      <w:r>
        <w:rPr>
          <w:rFonts w:ascii="Georgia" w:hAnsi="Georgia"/>
          <w:sz w:val="22"/>
        </w:rPr>
        <w:t>„Eine Kerze", sagte er. „Die habe ich."</w:t>
      </w:r>
    </w:p>
    <w:p>
      <w:pPr>
        <w:spacing w:before="80" w:after="0"/>
      </w:pPr>
      <w:r>
        <w:rPr>
          <w:rFonts w:ascii="Georgia" w:hAnsi="Georgia"/>
          <w:sz w:val="22"/>
        </w:rPr>
        <w:t>Er holte eine Kerze. Er stellte sie auf den Tisch. Ein Streichholz zischte. Die Flamme flackerte und wurde ruhig.</w:t>
      </w:r>
    </w:p>
    <w:p>
      <w:pPr>
        <w:spacing w:before="80" w:after="0"/>
      </w:pPr>
      <w:r>
        <w:rPr>
          <w:rFonts w:ascii="Georgia" w:hAnsi="Georgia"/>
          <w:sz w:val="22"/>
        </w:rPr>
        <w:t>Jonas hielt die Karte vorsichtig über die Wärme. Seine Hände waren ganz still. Nah genug, um das Papier zu erwärmen. Nicht nah genug, um es zu verbrennen.</w:t>
      </w:r>
    </w:p>
    <w:p>
      <w:pPr>
        <w:spacing w:before="80" w:after="0"/>
      </w:pPr>
      <w:r>
        <w:rPr>
          <w:rFonts w:ascii="Georgia" w:hAnsi="Georgia"/>
          <w:sz w:val="22"/>
        </w:rPr>
        <w:t>Die Karte wurde warm. Ein leichter Geruch stieg auf. Alt und ein bisschen wie Zitrone.</w:t>
      </w:r>
    </w:p>
    <w:p>
      <w:pPr>
        <w:spacing w:before="80" w:after="0"/>
      </w:pPr>
      <w:r>
        <w:rPr>
          <w:rFonts w:ascii="Georgia" w:hAnsi="Georgia"/>
          <w:sz w:val="22"/>
        </w:rPr>
        <w:t>„Riecht ihr das?" flüsterte Ben.</w:t>
      </w:r>
    </w:p>
    <w:p>
      <w:pPr>
        <w:spacing w:before="80" w:after="0"/>
      </w:pPr>
      <w:r>
        <w:rPr>
          <w:rFonts w:ascii="Georgia" w:hAnsi="Georgia"/>
          <w:sz w:val="22"/>
        </w:rPr>
        <w:t>„Pssst", machten Mila und Jonas gleichzeitig.</w:t>
      </w:r>
    </w:p>
    <w:p>
      <w:pPr>
        <w:spacing w:before="80" w:after="0"/>
      </w:pPr>
      <w:r>
        <w:rPr>
          <w:rFonts w:ascii="Georgia" w:hAnsi="Georgia"/>
          <w:sz w:val="22"/>
        </w:rPr>
        <w:t>Sie warteten.</w:t>
      </w:r>
    </w:p>
    <w:p>
      <w:pPr>
        <w:spacing w:before="80" w:after="0"/>
      </w:pPr>
      <w:r>
        <w:rPr>
          <w:rFonts w:ascii="Georgia" w:hAnsi="Georgia"/>
          <w:sz w:val="22"/>
        </w:rPr>
        <w:t>Eine Sekunde. Zwei. Drei.</w:t>
      </w:r>
    </w:p>
    <w:p>
      <w:pPr>
        <w:spacing w:before="80" w:after="0"/>
      </w:pPr>
      <w:r>
        <w:rPr>
          <w:rFonts w:ascii="Georgia" w:hAnsi="Georgia"/>
          <w:sz w:val="22"/>
        </w:rPr>
        <w:t>Die Flamme knisterte. Jonas' Arm begann zu zittern. Aber er hielt die Karte ruhig.</w:t>
      </w:r>
    </w:p>
    <w:p>
      <w:pPr>
        <w:spacing w:before="80" w:after="0"/>
      </w:pPr>
      <w:r>
        <w:rPr>
          <w:rFonts w:ascii="Georgia" w:hAnsi="Georgia"/>
          <w:sz w:val="22"/>
        </w:rPr>
        <w:t>Dann geschah es.</w:t>
      </w:r>
    </w:p>
    <w:p>
      <w:pPr>
        <w:spacing w:before="120" w:after="120"/>
        <w:jc w:val="center"/>
      </w:pPr>
      <w:r>
        <w:rPr>
          <w:rFonts w:ascii="Georgia" w:hAnsi="Georgia"/>
          <w:sz w:val="22"/>
        </w:rPr>
        <w:t>* * *</w:t>
      </w:r>
    </w:p>
    <w:p>
      <w:pPr>
        <w:spacing w:before="80" w:after="0"/>
      </w:pPr>
      <w:r>
        <w:rPr>
          <w:rFonts w:ascii="Georgia" w:hAnsi="Georgia"/>
          <w:sz w:val="22"/>
        </w:rPr>
        <w:t>Am unteren Rand der Karte erschien etwas.</w:t>
      </w:r>
    </w:p>
    <w:p>
      <w:pPr>
        <w:spacing w:before="80" w:after="0"/>
      </w:pPr>
      <w:r>
        <w:rPr>
          <w:rFonts w:ascii="Georgia" w:hAnsi="Georgia"/>
          <w:sz w:val="22"/>
        </w:rPr>
        <w:t>Zuerst nur ein Schatten. Dann Linien. Braune, dünne Linien, die vorher nicht da gewesen waren.</w:t>
      </w:r>
    </w:p>
    <w:p>
      <w:pPr>
        <w:spacing w:before="80" w:after="0"/>
      </w:pPr>
      <w:r>
        <w:rPr>
          <w:rFonts w:ascii="Georgia" w:hAnsi="Georgia"/>
          <w:sz w:val="22"/>
        </w:rPr>
        <w:t>Sie krochen über das Papier wie kleine Wurzeln.</w:t>
      </w:r>
    </w:p>
    <w:p>
      <w:pPr>
        <w:spacing w:before="80" w:after="0"/>
      </w:pPr>
      <w:r>
        <w:rPr>
          <w:rFonts w:ascii="Georgia" w:hAnsi="Georgia"/>
          <w:sz w:val="22"/>
        </w:rPr>
        <w:t>Ben hielt die Luft an. Mila beugte sich vor. Krüger nahm die Brille ab und setzte sie wieder auf.</w:t>
      </w:r>
    </w:p>
    <w:p>
      <w:pPr>
        <w:spacing w:before="80" w:after="0"/>
      </w:pPr>
      <w:r>
        <w:rPr>
          <w:rFonts w:ascii="Georgia" w:hAnsi="Georgia"/>
          <w:sz w:val="22"/>
        </w:rPr>
        <w:t>„Es funktioniert", flüsterte Ben. „Es funktioniert wirklich!"</w:t>
      </w:r>
    </w:p>
    <w:p>
      <w:pPr>
        <w:spacing w:before="80" w:after="0"/>
      </w:pPr>
      <w:r>
        <w:rPr>
          <w:rFonts w:ascii="Georgia" w:hAnsi="Georgia"/>
          <w:sz w:val="22"/>
        </w:rPr>
        <w:t>„Pssst", machte Mila. Aber sie lächelte dabei.</w:t>
      </w:r>
    </w:p>
    <w:p>
      <w:pPr>
        <w:spacing w:before="80" w:after="0"/>
      </w:pPr>
      <w:r>
        <w:rPr>
          <w:rFonts w:ascii="Georgia" w:hAnsi="Georgia"/>
          <w:sz w:val="22"/>
        </w:rPr>
        <w:t>Die Linien wurden dunkler. Deutlicher. Sie bildeten eine Form.</w:t>
      </w:r>
    </w:p>
    <w:p>
      <w:pPr>
        <w:spacing w:before="80" w:after="0"/>
      </w:pPr>
      <w:r>
        <w:rPr>
          <w:rFonts w:ascii="Georgia" w:hAnsi="Georgia"/>
          <w:sz w:val="22"/>
        </w:rPr>
        <w:t>Eine neue Linie, tiefer in den Wald. Sie führte über das zweite X hinaus. Noch weiter. Noch tiefer.</w:t>
      </w:r>
    </w:p>
    <w:p>
      <w:pPr>
        <w:spacing w:before="80" w:after="0"/>
      </w:pPr>
      <w:r>
        <w:rPr>
          <w:rFonts w:ascii="Georgia" w:hAnsi="Georgia"/>
          <w:sz w:val="22"/>
        </w:rPr>
        <w:t>Und am Ende der Linie stand ein Wort.</w:t>
      </w:r>
    </w:p>
    <w:p>
      <w:pPr>
        <w:spacing w:before="80" w:after="0"/>
      </w:pPr>
      <w:r>
        <w:rPr>
          <w:rFonts w:ascii="Georgia" w:hAnsi="Georgia"/>
          <w:sz w:val="22"/>
        </w:rPr>
        <w:t>Klein. Krakelig. In Winters Handschrift.</w:t>
      </w:r>
    </w:p>
    <w:p>
      <w:pPr>
        <w:spacing w:before="80" w:after="0"/>
      </w:pPr>
      <w:r>
        <w:rPr>
          <w:rFonts w:ascii="Georgia" w:hAnsi="Georgia"/>
          <w:sz w:val="22"/>
        </w:rPr>
        <w:t>Jonas beugte sich ganz nah heran. Er las das Wort. Und verstand es nicht.</w:t>
      </w:r>
    </w:p>
    <w:p>
      <w:pPr>
        <w:spacing w:before="80" w:after="0"/>
      </w:pPr>
      <w:r>
        <w:rPr>
          <w:rFonts w:ascii="Georgia" w:hAnsi="Georgia"/>
          <w:sz w:val="22"/>
        </w:rPr>
        <w:t>Vier Buchstaben. Mehr nicht.</w:t>
      </w:r>
    </w:p>
    <w:p>
      <w:pPr>
        <w:spacing w:before="80" w:after="0"/>
      </w:pPr>
      <w:r>
        <w:rPr>
          <w:rFonts w:ascii="Georgia" w:hAnsi="Georgia"/>
          <w:sz w:val="22"/>
        </w:rPr>
        <w:t>„Was bedeutet das?" flüsterte Mila.</w:t>
      </w:r>
    </w:p>
    <w:p>
      <w:pPr>
        <w:spacing w:before="80" w:after="0"/>
      </w:pPr>
      <w:r>
        <w:rPr>
          <w:rFonts w:ascii="Georgia" w:hAnsi="Georgia"/>
          <w:sz w:val="22"/>
        </w:rPr>
        <w:t>Jonas schüttelte den Kopf.</w:t>
      </w:r>
    </w:p>
    <w:p>
      <w:pPr>
        <w:spacing w:before="80" w:after="0"/>
      </w:pPr>
      <w:r>
        <w:rPr>
          <w:rFonts w:ascii="Georgia" w:hAnsi="Georgia"/>
          <w:sz w:val="22"/>
        </w:rPr>
        <w:t>Er las das Wort noch einmal. Laut diesmal.</w:t>
      </w:r>
    </w:p>
    <w:p>
      <w:pPr>
        <w:spacing w:before="80" w:after="0"/>
      </w:pPr>
      <w:r>
        <w:rPr>
          <w:rFonts w:ascii="Georgia" w:hAnsi="Georgia"/>
          <w:sz w:val="22"/>
        </w:rPr>
        <w:t>„Wehr."</w:t>
      </w:r>
    </w:p>
    <w:p>
      <w:r>
        <w:br w:type="page"/>
      </w:r>
    </w:p>
    <w:p>
      <w:pPr>
        <w:spacing w:before="0" w:after="1120"/>
      </w:pPr>
    </w:p>
    <w:p>
      <w:pPr>
        <w:pStyle w:val="Heading2"/>
      </w:pPr>
      <w:r>
        <w:rPr>
          <w:spacing w:val="52"/>
        </w:rPr>
        <w:t>KAPITEL 5</w:t>
      </w:r>
    </w:p>
    <w:p>
      <w:bookmarkStart w:id="42728" w:name="kapitel_5"/>
      <w:pPr>
        <w:pStyle w:val="Heading1"/>
      </w:pPr>
      <w:r>
        <w:t>Die verschwundene Linie</w:t>
      </w:r>
      <w:bookmarkEnd w:id="42728"/>
    </w:p>
    <w:p>
      <w:pPr>
        <w:spacing w:before="80" w:after="0"/>
      </w:pPr>
      <w:r>
        <w:rPr>
          <w:rFonts w:ascii="Georgia" w:hAnsi="Georgia"/>
          <w:sz w:val="22"/>
        </w:rPr>
        <w:t>„Wehr", las Jonas noch einmal.</w:t>
      </w:r>
    </w:p>
    <w:p>
      <w:pPr>
        <w:spacing w:before="80" w:after="0"/>
      </w:pPr>
      <w:r>
        <w:rPr>
          <w:rFonts w:ascii="Georgia" w:hAnsi="Georgia"/>
          <w:sz w:val="22"/>
        </w:rPr>
        <w:t>Das Wort stand klein und braun auf der Karte. Direkt am Ende der neuen Linie.</w:t>
      </w:r>
    </w:p>
    <w:p>
      <w:pPr>
        <w:spacing w:before="80" w:after="0"/>
      </w:pPr>
      <w:r>
        <w:rPr>
          <w:rFonts w:ascii="Georgia" w:hAnsi="Georgia"/>
          <w:sz w:val="22"/>
        </w:rPr>
        <w:t>Krüger beugte sich über das Papier. Die Kerze warf flackernde Schatten.</w:t>
      </w:r>
    </w:p>
    <w:p>
      <w:pPr>
        <w:spacing w:before="80" w:after="0"/>
      </w:pPr>
      <w:r>
        <w:rPr>
          <w:rFonts w:ascii="Georgia" w:hAnsi="Georgia"/>
          <w:sz w:val="22"/>
        </w:rPr>
        <w:t>„Wehr", wiederholte er. „Was soll das bedeuten?"</w:t>
      </w:r>
    </w:p>
    <w:p>
      <w:pPr>
        <w:spacing w:before="80" w:after="0"/>
      </w:pPr>
      <w:r>
        <w:rPr>
          <w:rFonts w:ascii="Georgia" w:hAnsi="Georgia"/>
          <w:sz w:val="22"/>
        </w:rPr>
        <w:t>Niemand wusste es.</w:t>
      </w:r>
    </w:p>
    <w:p>
      <w:pPr>
        <w:spacing w:before="80" w:after="0"/>
      </w:pPr>
      <w:r>
        <w:rPr>
          <w:rFonts w:ascii="Georgia" w:hAnsi="Georgia"/>
          <w:sz w:val="22"/>
        </w:rPr>
        <w:t>Mila drehte die Karte hin und her. „Vielleicht ein Geheimcode?"</w:t>
      </w:r>
    </w:p>
    <w:p>
      <w:pPr>
        <w:spacing w:before="80" w:after="0"/>
      </w:pPr>
      <w:r>
        <w:rPr>
          <w:rFonts w:ascii="Georgia" w:hAnsi="Georgia"/>
          <w:sz w:val="22"/>
        </w:rPr>
        <w:t>„Klar", sagte Ben. „Winter mochte doch Geheimcodes. Vielleicht heißt es rückwärts was." Er kniff die Augen zusammen. „Rhew. Nein. Das ist Quatsch."</w:t>
      </w:r>
    </w:p>
    <w:p>
      <w:pPr>
        <w:spacing w:before="80" w:after="0"/>
      </w:pPr>
      <w:r>
        <w:rPr>
          <w:rFonts w:ascii="Georgia" w:hAnsi="Georgia"/>
          <w:sz w:val="22"/>
        </w:rPr>
        <w:t>Jonas schüttelte den Kopf. „Es ist kein Code. Warum sollte er nur ein Wort verstecken?"</w:t>
      </w:r>
    </w:p>
    <w:p>
      <w:pPr>
        <w:spacing w:before="80" w:after="0"/>
      </w:pPr>
      <w:r>
        <w:rPr>
          <w:rFonts w:ascii="Georgia" w:hAnsi="Georgia"/>
          <w:sz w:val="22"/>
        </w:rPr>
        <w:t>Die Karte schwieg. Das Wort gab sein Geheimnis nicht preis.</w:t>
      </w:r>
    </w:p>
    <w:p>
      <w:pPr>
        <w:spacing w:before="120" w:after="120"/>
        <w:jc w:val="center"/>
      </w:pPr>
      <w:r>
        <w:rPr>
          <w:rFonts w:ascii="Georgia" w:hAnsi="Georgia"/>
          <w:sz w:val="22"/>
        </w:rPr>
        <w:t>* * *</w:t>
      </w:r>
    </w:p>
    <w:p>
      <w:pPr>
        <w:spacing w:before="80" w:after="0"/>
      </w:pPr>
      <w:r>
        <w:rPr>
          <w:rFonts w:ascii="Georgia" w:hAnsi="Georgia"/>
          <w:sz w:val="22"/>
        </w:rPr>
        <w:t>Dann hob Ben langsam den Kopf.</w:t>
      </w:r>
    </w:p>
    <w:p>
      <w:pPr>
        <w:spacing w:before="80" w:after="0"/>
      </w:pPr>
      <w:r>
        <w:rPr>
          <w:rFonts w:ascii="Georgia" w:hAnsi="Georgia"/>
          <w:sz w:val="22"/>
        </w:rPr>
        <w:t>„Moment", sagte er. „Ein Wehr. Das kenne ich."</w:t>
      </w:r>
    </w:p>
    <w:p>
      <w:pPr>
        <w:spacing w:before="80" w:after="0"/>
      </w:pPr>
      <w:r>
        <w:rPr>
          <w:rFonts w:ascii="Georgia" w:hAnsi="Georgia"/>
          <w:sz w:val="22"/>
        </w:rPr>
        <w:t>„Du kennst das?" fragte Mila.</w:t>
      </w:r>
    </w:p>
    <w:p>
      <w:pPr>
        <w:spacing w:before="80" w:after="0"/>
      </w:pPr>
      <w:r>
        <w:rPr>
          <w:rFonts w:ascii="Georgia" w:hAnsi="Georgia"/>
          <w:sz w:val="22"/>
        </w:rPr>
        <w:t>„Klar kenne ich das." Ben setzte sich gerade hin. „Meine Oma wohnt am Bach. Da gibt es ein Wehr."</w:t>
      </w:r>
    </w:p>
    <w:p>
      <w:pPr>
        <w:spacing w:before="80" w:after="0"/>
      </w:pPr>
      <w:r>
        <w:rPr>
          <w:rFonts w:ascii="Georgia" w:hAnsi="Georgia"/>
          <w:sz w:val="22"/>
        </w:rPr>
        <w:t>„Und was ist das?" fragte Jonas.</w:t>
      </w:r>
    </w:p>
    <w:p>
      <w:pPr>
        <w:spacing w:before="80" w:after="0"/>
      </w:pPr>
      <w:r>
        <w:rPr>
          <w:rFonts w:ascii="Georgia" w:hAnsi="Georgia"/>
          <w:sz w:val="22"/>
        </w:rPr>
        <w:t>Ben dachte kurz nach. Er suchte nach den richtigen Worten.</w:t>
      </w:r>
    </w:p>
    <w:p>
      <w:pPr>
        <w:spacing w:before="80" w:after="0"/>
      </w:pPr>
      <w:r>
        <w:rPr>
          <w:rFonts w:ascii="Georgia" w:hAnsi="Georgia"/>
          <w:sz w:val="22"/>
        </w:rPr>
        <w:t>„Es ist wie eine kleine Mauer. Sie steht quer im Wasser. Sie hält das Wasser auf. Auf der einen Seite ist viel Wasser. Auf der anderen Seite wenig."</w:t>
      </w:r>
    </w:p>
    <w:p>
      <w:pPr>
        <w:spacing w:before="80" w:after="0"/>
      </w:pPr>
      <w:r>
        <w:rPr>
          <w:rFonts w:ascii="Georgia" w:hAnsi="Georgia"/>
          <w:sz w:val="22"/>
        </w:rPr>
        <w:t>Jonas' Herz begann schneller zu schlagen.</w:t>
      </w:r>
    </w:p>
    <w:p>
      <w:pPr>
        <w:spacing w:before="80" w:after="0"/>
      </w:pPr>
      <w:r>
        <w:rPr>
          <w:rFonts w:ascii="Georgia" w:hAnsi="Georgia"/>
          <w:sz w:val="22"/>
        </w:rPr>
        <w:t>„Eine Mauer, die Wasser hält", sagte er langsam.</w:t>
      </w:r>
    </w:p>
    <w:p>
      <w:pPr>
        <w:spacing w:before="80" w:after="0"/>
      </w:pPr>
      <w:r>
        <w:rPr>
          <w:rFonts w:ascii="Georgia" w:hAnsi="Georgia"/>
          <w:sz w:val="22"/>
        </w:rPr>
        <w:t>„Genau", sagte Ben stolz. „Bei Omas Bach treibt es eine alte Mühle an. Ohne das Wehr läuft alles einfach weg."</w:t>
      </w:r>
    </w:p>
    <w:p>
      <w:pPr>
        <w:spacing w:before="80" w:after="0"/>
      </w:pPr>
      <w:r>
        <w:rPr>
          <w:rFonts w:ascii="Georgia" w:hAnsi="Georgia"/>
          <w:sz w:val="22"/>
        </w:rPr>
        <w:t>Krüger nickte langsam. „Früher gab es viele Wehre. An jedem Bach. An jeder Mühle."</w:t>
      </w:r>
    </w:p>
    <w:p>
      <w:pPr>
        <w:spacing w:before="80" w:after="0"/>
      </w:pPr>
      <w:r>
        <w:rPr>
          <w:rFonts w:ascii="Georgia" w:hAnsi="Georgia"/>
          <w:sz w:val="22"/>
        </w:rPr>
        <w:t>Jonas starrte auf die Karte. Auf das Wort. Auf die Linie, die in den Wald führte.</w:t>
      </w:r>
    </w:p>
    <w:p>
      <w:pPr>
        <w:spacing w:before="80" w:after="0"/>
      </w:pPr>
      <w:r>
        <w:rPr>
          <w:rFonts w:ascii="Georgia" w:hAnsi="Georgia"/>
          <w:sz w:val="22"/>
        </w:rPr>
        <w:t>Und plötzlich machte alles Sinn.</w:t>
      </w:r>
    </w:p>
    <w:p>
      <w:pPr>
        <w:spacing w:before="120" w:after="120"/>
        <w:jc w:val="center"/>
      </w:pPr>
      <w:r>
        <w:rPr>
          <w:rFonts w:ascii="Georgia" w:hAnsi="Georgia"/>
          <w:sz w:val="22"/>
        </w:rPr>
        <w:t>* * *</w:t>
      </w:r>
    </w:p>
    <w:p>
      <w:pPr>
        <w:spacing w:before="80" w:after="0"/>
      </w:pPr>
      <w:r>
        <w:rPr>
          <w:rFonts w:ascii="Georgia" w:hAnsi="Georgia"/>
          <w:sz w:val="22"/>
        </w:rPr>
        <w:t>„Die zweite Quelle", sagte Jonas leise.</w:t>
      </w:r>
    </w:p>
    <w:p>
      <w:pPr>
        <w:spacing w:before="80" w:after="0"/>
      </w:pPr>
      <w:r>
        <w:rPr>
          <w:rFonts w:ascii="Georgia" w:hAnsi="Georgia"/>
          <w:sz w:val="22"/>
        </w:rPr>
        <w:t>Er stand auf. Er konnte nicht mehr sitzen bleiben.</w:t>
      </w:r>
    </w:p>
    <w:p>
      <w:pPr>
        <w:spacing w:before="80" w:after="0"/>
      </w:pPr>
      <w:r>
        <w:rPr>
          <w:rFonts w:ascii="Georgia" w:hAnsi="Georgia"/>
          <w:sz w:val="22"/>
        </w:rPr>
        <w:t>„Denkt mal nach. Winter hat geschrieben, die Quelle ist gefährlich. Dass sie sich einen Weg sucht, wenn sie erwacht."</w:t>
      </w:r>
    </w:p>
    <w:p>
      <w:pPr>
        <w:spacing w:before="80" w:after="0"/>
      </w:pPr>
      <w:r>
        <w:rPr>
          <w:rFonts w:ascii="Georgia" w:hAnsi="Georgia"/>
          <w:sz w:val="22"/>
        </w:rPr>
        <w:t>„Ja, und?" fragte Ben.</w:t>
      </w:r>
    </w:p>
    <w:p>
      <w:pPr>
        <w:spacing w:before="80" w:after="0"/>
      </w:pPr>
      <w:r>
        <w:rPr>
          <w:rFonts w:ascii="Georgia" w:hAnsi="Georgia"/>
          <w:sz w:val="22"/>
        </w:rPr>
        <w:t>„Was, wenn da draußen ein Wehr ist? Eine Mauer, die die Quelle aufhält. Seit hunderten von Jahren."</w:t>
      </w:r>
    </w:p>
    <w:p>
      <w:pPr>
        <w:spacing w:before="80" w:after="0"/>
      </w:pPr>
      <w:r>
        <w:rPr>
          <w:rFonts w:ascii="Georgia" w:hAnsi="Georgia"/>
          <w:sz w:val="22"/>
        </w:rPr>
        <w:t>Mila riss die Augen auf.</w:t>
      </w:r>
    </w:p>
    <w:p>
      <w:pPr>
        <w:spacing w:before="80" w:after="0"/>
      </w:pPr>
      <w:r>
        <w:rPr>
          <w:rFonts w:ascii="Georgia" w:hAnsi="Georgia"/>
          <w:sz w:val="22"/>
        </w:rPr>
        <w:t>„Und wenn die Mauer alt wird --"</w:t>
      </w:r>
    </w:p>
    <w:p>
      <w:pPr>
        <w:spacing w:before="80" w:after="0"/>
      </w:pPr>
      <w:r>
        <w:rPr>
          <w:rFonts w:ascii="Georgia" w:hAnsi="Georgia"/>
          <w:sz w:val="22"/>
        </w:rPr>
        <w:t>„-- dann hält sie nicht mehr", sagte Jonas. „Dann bricht sie. Und das Wasser kommt frei."</w:t>
      </w:r>
    </w:p>
    <w:p>
      <w:pPr>
        <w:spacing w:before="80" w:after="0"/>
      </w:pPr>
      <w:r>
        <w:rPr>
          <w:rFonts w:ascii="Georgia" w:hAnsi="Georgia"/>
          <w:sz w:val="22"/>
        </w:rPr>
        <w:t>Im Raum wurde es totenstill.</w:t>
      </w:r>
    </w:p>
    <w:p>
      <w:pPr>
        <w:spacing w:before="80" w:after="0"/>
      </w:pPr>
      <w:r>
        <w:rPr>
          <w:rFonts w:ascii="Georgia" w:hAnsi="Georgia"/>
          <w:sz w:val="22"/>
        </w:rPr>
        <w:t>Nur die Kerze knisterte.</w:t>
      </w:r>
    </w:p>
    <w:p>
      <w:pPr>
        <w:spacing w:before="80" w:after="0"/>
      </w:pPr>
      <w:r>
        <w:rPr>
          <w:rFonts w:ascii="Georgia" w:hAnsi="Georgia"/>
          <w:sz w:val="22"/>
        </w:rPr>
        <w:t>Ben wurde blass. „Und wo läuft das Wasser dann hin?"</w:t>
      </w:r>
    </w:p>
    <w:p>
      <w:pPr>
        <w:spacing w:before="80" w:after="0"/>
      </w:pPr>
      <w:r>
        <w:rPr>
          <w:rFonts w:ascii="Georgia" w:hAnsi="Georgia"/>
          <w:sz w:val="22"/>
        </w:rPr>
        <w:t>Jonas beugte sich über die Karte. Er legte den Finger auf die Linie. Langsam fuhr er sie nach.</w:t>
      </w:r>
    </w:p>
    <w:p>
      <w:pPr>
        <w:spacing w:before="80" w:after="0"/>
      </w:pPr>
      <w:r>
        <w:rPr>
          <w:rFonts w:ascii="Georgia" w:hAnsi="Georgia"/>
          <w:sz w:val="22"/>
        </w:rPr>
        <w:t>Vom Wehr. Durch den Wald. Über das zweite X. Immer weiter. Zurück zum Dorf.</w:t>
      </w:r>
    </w:p>
    <w:p>
      <w:pPr>
        <w:spacing w:before="80" w:after="0"/>
      </w:pPr>
      <w:r>
        <w:rPr>
          <w:rFonts w:ascii="Georgia" w:hAnsi="Georgia"/>
          <w:sz w:val="22"/>
        </w:rPr>
        <w:t>Sein Finger hielt an. Genau auf dem Brunnen.</w:t>
      </w:r>
    </w:p>
    <w:p>
      <w:pPr>
        <w:spacing w:before="80" w:after="0"/>
      </w:pPr>
      <w:r>
        <w:rPr>
          <w:rFonts w:ascii="Georgia" w:hAnsi="Georgia"/>
          <w:sz w:val="22"/>
        </w:rPr>
        <w:t>„Hierher", sagte er. Seine Stimme war kaum zu hören. „Es läuft genau hierher."</w:t>
      </w:r>
    </w:p>
    <w:p>
      <w:pPr>
        <w:spacing w:before="80" w:after="0"/>
      </w:pPr>
      <w:r>
        <w:rPr>
          <w:rFonts w:ascii="Georgia" w:hAnsi="Georgia"/>
          <w:sz w:val="22"/>
        </w:rPr>
        <w:t>Niemand sagte etwas.</w:t>
      </w:r>
    </w:p>
    <w:p>
      <w:pPr>
        <w:spacing w:before="80" w:after="0"/>
      </w:pPr>
      <w:r>
        <w:rPr>
          <w:rFonts w:ascii="Georgia" w:hAnsi="Georgia"/>
          <w:sz w:val="22"/>
        </w:rPr>
        <w:t>In Jonas' Kopf fügte sich alles zusammen. Der feuchte Riss am Brunnen heute Morgen. Das hohle Klopfen unter dem Pflaster. Das Loch im Wald, in das Ben gefallen war. Der nasse Boden, wo kein Bach war.</w:t>
      </w:r>
    </w:p>
    <w:p>
      <w:pPr>
        <w:spacing w:before="80" w:after="0"/>
      </w:pPr>
      <w:r>
        <w:rPr>
          <w:rFonts w:ascii="Georgia" w:hAnsi="Georgia"/>
          <w:sz w:val="22"/>
        </w:rPr>
        <w:t>Es war kein Rätsel mehr. Es war eine Spur. Und die Spur führte vom Wehr direkt unter ihre Füße.</w:t>
      </w:r>
    </w:p>
    <w:p>
      <w:pPr>
        <w:spacing w:before="80" w:after="0"/>
      </w:pPr>
      <w:r>
        <w:rPr>
          <w:rFonts w:ascii="Georgia" w:hAnsi="Georgia"/>
          <w:sz w:val="22"/>
        </w:rPr>
        <w:t>Jonas wurde flau im Magen.</w:t>
      </w:r>
    </w:p>
    <w:p>
      <w:pPr>
        <w:spacing w:before="80" w:after="0"/>
      </w:pPr>
      <w:r>
        <w:rPr>
          <w:rFonts w:ascii="Georgia" w:hAnsi="Georgia"/>
          <w:sz w:val="22"/>
        </w:rPr>
        <w:t>Das Wasser war längst unterwegs. Es grub sich durch die Erde. Tropfen für Tropfen. Riss für Riss. Tag für Tag ein Stück näher.</w:t>
      </w:r>
    </w:p>
    <w:p>
      <w:pPr>
        <w:spacing w:before="80" w:after="0"/>
      </w:pPr>
      <w:r>
        <w:rPr>
          <w:rFonts w:ascii="Georgia" w:hAnsi="Georgia"/>
          <w:sz w:val="22"/>
        </w:rPr>
        <w:t>„Das Wehr bricht", sagte er leise. „Ganz langsam. Und keiner hält es auf."</w:t>
      </w:r>
    </w:p>
    <w:p>
      <w:pPr>
        <w:spacing w:before="120" w:after="120"/>
        <w:jc w:val="center"/>
      </w:pPr>
      <w:r>
        <w:rPr>
          <w:rFonts w:ascii="Georgia" w:hAnsi="Georgia"/>
          <w:sz w:val="22"/>
        </w:rPr>
        <w:t>* * *</w:t>
      </w:r>
    </w:p>
    <w:p>
      <w:pPr>
        <w:spacing w:before="80" w:after="0"/>
      </w:pPr>
      <w:r>
        <w:rPr>
          <w:rFonts w:ascii="Georgia" w:hAnsi="Georgia"/>
          <w:sz w:val="22"/>
        </w:rPr>
        <w:t>Krüger stützte den Kopf in die Hände.</w:t>
      </w:r>
    </w:p>
    <w:p>
      <w:pPr>
        <w:spacing w:before="80" w:after="0"/>
      </w:pPr>
      <w:r>
        <w:rPr>
          <w:rFonts w:ascii="Georgia" w:hAnsi="Georgia"/>
          <w:sz w:val="22"/>
        </w:rPr>
        <w:t>„Wenn das stimmt", sagte er, „dann ist das Dorf in Gefahr. Der ganze Marktplatz. Die Häuser. Der Brunnen."</w:t>
      </w:r>
    </w:p>
    <w:p>
      <w:pPr>
        <w:spacing w:before="80" w:after="0"/>
      </w:pPr>
      <w:r>
        <w:rPr>
          <w:rFonts w:ascii="Georgia" w:hAnsi="Georgia"/>
          <w:sz w:val="22"/>
        </w:rPr>
        <w:t>„Dann müssen wir zu dem Wehr", sagte Mila sofort. „Wir müssen es uns ansehen. Vielleicht kann man es reparieren."</w:t>
      </w:r>
    </w:p>
    <w:p>
      <w:pPr>
        <w:spacing w:before="80" w:after="0"/>
      </w:pPr>
      <w:r>
        <w:rPr>
          <w:rFonts w:ascii="Georgia" w:hAnsi="Georgia"/>
          <w:sz w:val="22"/>
        </w:rPr>
        <w:t>„Halt, halt." Ben hob beide Hände. „Erstens: Wir wissen nicht mal, wo es ist."</w:t>
      </w:r>
    </w:p>
    <w:p>
      <w:pPr>
        <w:spacing w:before="80" w:after="0"/>
      </w:pPr>
      <w:r>
        <w:rPr>
          <w:rFonts w:ascii="Georgia" w:hAnsi="Georgia"/>
          <w:sz w:val="22"/>
        </w:rPr>
        <w:t>„Doch", sagte Jonas. „Die Karte zeigt es. Tief im Wald. Hinter dem zweiten X."</w:t>
      </w:r>
    </w:p>
    <w:p>
      <w:pPr>
        <w:spacing w:before="80" w:after="0"/>
      </w:pPr>
      <w:r>
        <w:rPr>
          <w:rFonts w:ascii="Georgia" w:hAnsi="Georgia"/>
          <w:sz w:val="22"/>
        </w:rPr>
        <w:t>„Gut. Zweitens:" Ben zählte an den Fingern ab. „Der Wald ist voller Löcher. Und der mit der Axt lässt uns nicht durch. Habt ihr vergessen, wie er geguckt hat? Wie ein Gewitter mit Bart."</w:t>
      </w:r>
    </w:p>
    <w:p>
      <w:pPr>
        <w:spacing w:before="80" w:after="0"/>
      </w:pPr>
      <w:r>
        <w:rPr>
          <w:rFonts w:ascii="Georgia" w:hAnsi="Georgia"/>
          <w:sz w:val="22"/>
        </w:rPr>
        <w:t>Stille.</w:t>
      </w:r>
    </w:p>
    <w:p>
      <w:pPr>
        <w:spacing w:before="80" w:after="0"/>
      </w:pPr>
      <w:r>
        <w:rPr>
          <w:rFonts w:ascii="Georgia" w:hAnsi="Georgia"/>
          <w:sz w:val="22"/>
        </w:rPr>
        <w:t>Das war das Problem.</w:t>
      </w:r>
    </w:p>
    <w:p>
      <w:pPr>
        <w:spacing w:before="80" w:after="0"/>
      </w:pPr>
      <w:r>
        <w:rPr>
          <w:rFonts w:ascii="Georgia" w:hAnsi="Georgia"/>
          <w:sz w:val="22"/>
        </w:rPr>
        <w:t>Aber Mila schüttelte den Kopf.</w:t>
      </w:r>
    </w:p>
    <w:p>
      <w:pPr>
        <w:spacing w:before="80" w:after="0"/>
      </w:pPr>
      <w:r>
        <w:rPr>
          <w:rFonts w:ascii="Georgia" w:hAnsi="Georgia"/>
          <w:sz w:val="22"/>
        </w:rPr>
        <w:t>„Holzer kennt den Wald", sagte sie. „Besser als jeder andere. Er weiß, wo der Boden hält und wo nicht. Er hat Ben aus dem Loch gezogen, schon vergessen?"</w:t>
      </w:r>
    </w:p>
    <w:p>
      <w:pPr>
        <w:spacing w:before="80" w:after="0"/>
      </w:pPr>
      <w:r>
        <w:rPr>
          <w:rFonts w:ascii="Georgia" w:hAnsi="Georgia"/>
          <w:sz w:val="22"/>
        </w:rPr>
        <w:t>Jonas sah sie an. Sie hatte recht.</w:t>
      </w:r>
    </w:p>
    <w:p>
      <w:pPr>
        <w:spacing w:before="80" w:after="0"/>
      </w:pPr>
      <w:r>
        <w:rPr>
          <w:rFonts w:ascii="Georgia" w:hAnsi="Georgia"/>
          <w:sz w:val="22"/>
        </w:rPr>
        <w:t>„Holzer ist nicht das Problem", sagte Jonas langsam. „Holzer ist die Lösung. Wenn einer uns sicher zum Wehr bringen kann --"</w:t>
      </w:r>
    </w:p>
    <w:p>
      <w:pPr>
        <w:spacing w:before="80" w:after="0"/>
      </w:pPr>
      <w:r>
        <w:rPr>
          <w:rFonts w:ascii="Georgia" w:hAnsi="Georgia"/>
          <w:sz w:val="22"/>
        </w:rPr>
        <w:t>„-- dann er", sagte Mila.</w:t>
      </w:r>
    </w:p>
    <w:p>
      <w:pPr>
        <w:spacing w:before="80" w:after="0"/>
      </w:pPr>
      <w:r>
        <w:rPr>
          <w:rFonts w:ascii="Georgia" w:hAnsi="Georgia"/>
          <w:sz w:val="22"/>
        </w:rPr>
        <w:t>Ben stöhnte. „Ihr wollt also ausgerechnet zu dem Mann, der uns gedroht hat? Freiwillig?"</w:t>
      </w:r>
    </w:p>
    <w:p>
      <w:pPr>
        <w:spacing w:before="80" w:after="0"/>
      </w:pPr>
      <w:r>
        <w:rPr>
          <w:rFonts w:ascii="Georgia" w:hAnsi="Georgia"/>
          <w:sz w:val="22"/>
        </w:rPr>
        <w:t xml:space="preserve">„Er hat nicht gedroht", sagte Jonas. Er dachte an Krügers Worte. </w:t>
      </w:r>
      <w:r>
        <w:rPr>
          <w:rFonts w:ascii="Georgia" w:hAnsi="Georgia"/>
          <w:i/>
          <w:sz w:val="22"/>
        </w:rPr>
        <w:t>Kein schlechter Mensch. Das war er nie.</w:t>
      </w:r>
      <w:r>
        <w:rPr>
          <w:rFonts w:ascii="Georgia" w:hAnsi="Georgia"/>
          <w:sz w:val="22"/>
        </w:rPr>
        <w:t xml:space="preserve"> „Er hat gewarnt. Das ist etwas anderes."</w:t>
      </w:r>
    </w:p>
    <w:p>
      <w:pPr>
        <w:spacing w:before="80" w:after="0"/>
      </w:pPr>
      <w:r>
        <w:rPr>
          <w:rFonts w:ascii="Georgia" w:hAnsi="Georgia"/>
          <w:sz w:val="22"/>
        </w:rPr>
        <w:t>Er sah in die Runde. „Wir müssen es trotzdem versuchen. Es gibt keinen anderen Weg."</w:t>
      </w:r>
    </w:p>
    <w:p>
      <w:pPr>
        <w:spacing w:before="120" w:after="120"/>
        <w:jc w:val="center"/>
      </w:pPr>
      <w:r>
        <w:rPr>
          <w:rFonts w:ascii="Georgia" w:hAnsi="Georgia"/>
          <w:sz w:val="22"/>
        </w:rPr>
        <w:t>* * *</w:t>
      </w:r>
    </w:p>
    <w:p>
      <w:pPr>
        <w:spacing w:before="80" w:after="0"/>
      </w:pPr>
      <w:r>
        <w:rPr>
          <w:rFonts w:ascii="Georgia" w:hAnsi="Georgia"/>
          <w:sz w:val="22"/>
        </w:rPr>
        <w:t>Mila stand auf.</w:t>
      </w:r>
    </w:p>
    <w:p>
      <w:pPr>
        <w:spacing w:before="80" w:after="0"/>
      </w:pPr>
      <w:r>
        <w:rPr>
          <w:rFonts w:ascii="Georgia" w:hAnsi="Georgia"/>
          <w:sz w:val="22"/>
        </w:rPr>
        <w:t>Sie ging zum Fenster und sah hinaus. Hinaus auf den dunklen Marktplatz. Wo der Riss durch das Pflaster lief.</w:t>
      </w:r>
    </w:p>
    <w:p>
      <w:pPr>
        <w:spacing w:before="80" w:after="0"/>
      </w:pPr>
      <w:r>
        <w:rPr>
          <w:rFonts w:ascii="Georgia" w:hAnsi="Georgia"/>
          <w:sz w:val="22"/>
        </w:rPr>
        <w:t>„Wir haben keine Wahl", sagte sie. „Wenn wir nichts tun, verliert Frau Wenzel ihr Haus. Und nicht nur sie."</w:t>
      </w:r>
    </w:p>
    <w:p>
      <w:pPr>
        <w:spacing w:before="80" w:after="0"/>
      </w:pPr>
      <w:r>
        <w:rPr>
          <w:rFonts w:ascii="Georgia" w:hAnsi="Georgia"/>
          <w:sz w:val="22"/>
        </w:rPr>
        <w:t>Sie drehte sich um. Ihr Kinn war fest.</w:t>
      </w:r>
    </w:p>
    <w:p>
      <w:pPr>
        <w:spacing w:before="80" w:after="0"/>
      </w:pPr>
      <w:r>
        <w:rPr>
          <w:rFonts w:ascii="Georgia" w:hAnsi="Georgia"/>
          <w:sz w:val="22"/>
        </w:rPr>
        <w:t>„Morgen früh gehen wir zu Holzer. Und diesmal lassen wir uns nicht wegschicken."</w:t>
      </w:r>
    </w:p>
    <w:p>
      <w:pPr>
        <w:spacing w:before="80" w:after="0"/>
      </w:pPr>
      <w:r>
        <w:rPr>
          <w:rFonts w:ascii="Georgia" w:hAnsi="Georgia"/>
          <w:sz w:val="22"/>
        </w:rPr>
        <w:t>Ben öffnete den Mund. Wollte etwas sagen.</w:t>
      </w:r>
    </w:p>
    <w:p>
      <w:pPr>
        <w:spacing w:before="80" w:after="0"/>
      </w:pPr>
      <w:r>
        <w:rPr>
          <w:rFonts w:ascii="Georgia" w:hAnsi="Georgia"/>
          <w:sz w:val="22"/>
        </w:rPr>
        <w:t>Aber dann geschah es.</w:t>
      </w:r>
    </w:p>
    <w:p>
      <w:pPr>
        <w:spacing w:before="80" w:after="0"/>
      </w:pPr>
      <w:r>
        <w:rPr>
          <w:rFonts w:ascii="Georgia" w:hAnsi="Georgia"/>
          <w:sz w:val="22"/>
        </w:rPr>
        <w:t>Ein dumpfes Grollen. Tief und schwer. Es kam nicht von draußen. Es kam von unten. Aus der Erde selbst.</w:t>
      </w:r>
    </w:p>
    <w:p>
      <w:pPr>
        <w:spacing w:before="80" w:after="0"/>
      </w:pPr>
      <w:r>
        <w:rPr>
          <w:rFonts w:ascii="Georgia" w:hAnsi="Georgia"/>
          <w:sz w:val="22"/>
        </w:rPr>
        <w:t>Der Boden zitterte.</w:t>
      </w:r>
    </w:p>
    <w:p>
      <w:pPr>
        <w:spacing w:before="80" w:after="0"/>
      </w:pPr>
      <w:r>
        <w:rPr>
          <w:rFonts w:ascii="Georgia" w:hAnsi="Georgia"/>
          <w:sz w:val="22"/>
        </w:rPr>
        <w:t>Die Teetassen klirrten auf dem Tisch. Die Kerzenflamme zuckte und legte sich fast flach. Die Karte rutschte ein Stück über das Holz.</w:t>
      </w:r>
    </w:p>
    <w:p>
      <w:pPr>
        <w:spacing w:before="80" w:after="0"/>
      </w:pPr>
      <w:r>
        <w:rPr>
          <w:rFonts w:ascii="Georgia" w:hAnsi="Georgia"/>
          <w:sz w:val="22"/>
        </w:rPr>
        <w:t>Jonas griff nach der Tischkante. Sein Herz schlug bis zum Hals.</w:t>
      </w:r>
    </w:p>
    <w:p>
      <w:pPr>
        <w:spacing w:before="80" w:after="0"/>
      </w:pPr>
      <w:r>
        <w:rPr>
          <w:rFonts w:ascii="Georgia" w:hAnsi="Georgia"/>
          <w:sz w:val="22"/>
        </w:rPr>
        <w:t>„Was war das?" flüsterte Ben.</w:t>
      </w:r>
    </w:p>
    <w:p>
      <w:pPr>
        <w:spacing w:before="80" w:after="0"/>
      </w:pPr>
      <w:r>
        <w:rPr>
          <w:rFonts w:ascii="Georgia" w:hAnsi="Georgia"/>
          <w:sz w:val="22"/>
        </w:rPr>
        <w:t>Dann war es vorbei. So plötzlich, wie es gekommen war. Nur Stille. Und das Knistern der Kerze.</w:t>
      </w:r>
    </w:p>
    <w:p>
      <w:pPr>
        <w:spacing w:before="80" w:after="0"/>
      </w:pPr>
      <w:r>
        <w:rPr>
          <w:rFonts w:ascii="Georgia" w:hAnsi="Georgia"/>
          <w:sz w:val="22"/>
        </w:rPr>
        <w:t>Sie sahen sich an.</w:t>
      </w:r>
    </w:p>
    <w:p>
      <w:pPr>
        <w:spacing w:before="80" w:after="0"/>
      </w:pPr>
      <w:r>
        <w:rPr>
          <w:rFonts w:ascii="Georgia" w:hAnsi="Georgia"/>
          <w:sz w:val="22"/>
        </w:rPr>
        <w:t>Dann stürzten alle vier ans Fenster.</w:t>
      </w:r>
    </w:p>
    <w:p>
      <w:pPr>
        <w:spacing w:before="80" w:after="0"/>
      </w:pPr>
      <w:r>
        <w:rPr>
          <w:rFonts w:ascii="Georgia" w:hAnsi="Georgia"/>
          <w:sz w:val="22"/>
        </w:rPr>
        <w:t>Draußen lag der Marktplatz im Mondlicht. Erst sah Jonas nichts. Dann sah er es.</w:t>
      </w:r>
    </w:p>
    <w:p>
      <w:pPr>
        <w:spacing w:before="80" w:after="0"/>
      </w:pPr>
      <w:r>
        <w:rPr>
          <w:rFonts w:ascii="Georgia" w:hAnsi="Georgia"/>
          <w:sz w:val="22"/>
        </w:rPr>
        <w:t>Der Riss war nicht mehr nur ein Riss.</w:t>
      </w:r>
    </w:p>
    <w:p>
      <w:pPr>
        <w:spacing w:before="80" w:after="0"/>
      </w:pPr>
      <w:r>
        <w:rPr>
          <w:rFonts w:ascii="Georgia" w:hAnsi="Georgia"/>
          <w:sz w:val="22"/>
        </w:rPr>
        <w:t>Mitten auf dem Platz war der Boden eingesackt. Wo eben noch festes Pflaster gewesen war, gähnte jetzt ein Loch. Dunkel und tief. Staub stieg daraus auf wie Rauch.</w:t>
      </w:r>
    </w:p>
    <w:p>
      <w:pPr>
        <w:spacing w:before="80" w:after="0"/>
      </w:pPr>
      <w:r>
        <w:rPr>
          <w:rFonts w:ascii="Georgia" w:hAnsi="Georgia"/>
          <w:sz w:val="22"/>
        </w:rPr>
        <w:t>Und das Loch war keine zehn Schritte von Frau Wenzels Tür entfernt.</w:t>
      </w:r>
    </w:p>
    <w:p>
      <w:pPr>
        <w:spacing w:before="80" w:after="0"/>
      </w:pPr>
      <w:r>
        <w:rPr>
          <w:rFonts w:ascii="Georgia" w:hAnsi="Georgia"/>
          <w:sz w:val="22"/>
        </w:rPr>
        <w:t>Im Haus daneben ging ein Licht an.</w:t>
      </w:r>
    </w:p>
    <w:p>
      <w:pPr>
        <w:spacing w:before="80" w:after="0"/>
      </w:pPr>
      <w:r>
        <w:rPr>
          <w:rFonts w:ascii="Georgia" w:hAnsi="Georgia"/>
          <w:sz w:val="22"/>
        </w:rPr>
        <w:t>Eine kleine Gestalt erschien in der Tür. Frau Wenzel. Im Nachthemd, eine Hand am Mund.</w:t>
      </w:r>
    </w:p>
    <w:p>
      <w:pPr>
        <w:spacing w:before="80" w:after="0"/>
      </w:pPr>
      <w:r>
        <w:rPr>
          <w:rFonts w:ascii="Georgia" w:hAnsi="Georgia"/>
          <w:sz w:val="22"/>
        </w:rPr>
        <w:t>Jonas wurde eiskalt.</w:t>
      </w:r>
    </w:p>
    <w:p>
      <w:pPr>
        <w:spacing w:before="80" w:after="0"/>
      </w:pPr>
      <w:r>
        <w:rPr>
          <w:rFonts w:ascii="Georgia" w:hAnsi="Georgia"/>
          <w:sz w:val="22"/>
        </w:rPr>
        <w:t>Neben ihm war Ben ganz still. Zum ersten Mal fiel ihm kein Spruch ein.</w:t>
      </w:r>
    </w:p>
    <w:p>
      <w:pPr>
        <w:spacing w:before="80" w:after="0"/>
      </w:pPr>
      <w:r>
        <w:rPr>
          <w:rFonts w:ascii="Georgia" w:hAnsi="Georgia"/>
          <w:sz w:val="22"/>
        </w:rPr>
        <w:t>„Morgen ist zu spät", flüsterte Mila.</w:t>
      </w:r>
    </w:p>
    <w:p>
      <w:pPr>
        <w:spacing w:before="80" w:after="0"/>
      </w:pPr>
      <w:r>
        <w:rPr>
          <w:rFonts w:ascii="Georgia" w:hAnsi="Georgia"/>
          <w:sz w:val="22"/>
        </w:rPr>
        <w:t>Und Jonas wusste, dass sie recht hatte. Sie hatten vielleicht gar keine Zeit mehr.</w:t>
      </w:r>
    </w:p>
    <w:p>
      <w:r>
        <w:br w:type="page"/>
      </w:r>
    </w:p>
    <w:p>
      <w:pPr>
        <w:spacing w:before="0" w:after="1120"/>
      </w:pPr>
    </w:p>
    <w:p>
      <w:pPr>
        <w:pStyle w:val="Heading2"/>
      </w:pPr>
      <w:r>
        <w:rPr>
          <w:spacing w:val="52"/>
        </w:rPr>
        <w:t>KAPITEL 6</w:t>
      </w:r>
    </w:p>
    <w:p>
      <w:bookmarkStart w:id="14271" w:name="kapitel_6"/>
      <w:pPr>
        <w:pStyle w:val="Heading1"/>
      </w:pPr>
      <w:r>
        <w:t>Der Förster</w:t>
      </w:r>
      <w:bookmarkEnd w:id="14271"/>
    </w:p>
    <w:p>
      <w:pPr>
        <w:spacing w:before="80" w:after="0"/>
      </w:pPr>
      <w:r>
        <w:rPr>
          <w:rFonts w:ascii="Georgia" w:hAnsi="Georgia"/>
          <w:sz w:val="22"/>
        </w:rPr>
        <w:t>In dieser Nacht schlief keiner gut.</w:t>
      </w:r>
    </w:p>
    <w:p>
      <w:pPr>
        <w:spacing w:before="80" w:after="0"/>
      </w:pPr>
      <w:r>
        <w:rPr>
          <w:rFonts w:ascii="Georgia" w:hAnsi="Georgia"/>
          <w:sz w:val="22"/>
        </w:rPr>
        <w:t>Jonas lag wach und horchte. Jedes Knacken im Haus ließ ihn hochschrecken. War das wieder der Boden? Brach gerade irgendwo etwas ein?</w:t>
      </w:r>
    </w:p>
    <w:p>
      <w:pPr>
        <w:spacing w:before="80" w:after="0"/>
      </w:pPr>
      <w:r>
        <w:rPr>
          <w:rFonts w:ascii="Georgia" w:hAnsi="Georgia"/>
          <w:sz w:val="22"/>
        </w:rPr>
        <w:t>Beim ersten Licht stand er auf.</w:t>
      </w:r>
    </w:p>
    <w:p>
      <w:pPr>
        <w:spacing w:before="80" w:after="0"/>
      </w:pPr>
      <w:r>
        <w:rPr>
          <w:rFonts w:ascii="Georgia" w:hAnsi="Georgia"/>
          <w:sz w:val="22"/>
        </w:rPr>
        <w:t>Mila und Ben warteten schon am Brunnen. Der war jetzt abgesperrt. Rotweißes Band flatterte im Morgenwind. Dahinter das Loch, dunkel und still.</w:t>
      </w:r>
    </w:p>
    <w:p>
      <w:pPr>
        <w:spacing w:before="80" w:after="0"/>
      </w:pPr>
      <w:r>
        <w:rPr>
          <w:rFonts w:ascii="Georgia" w:hAnsi="Georgia"/>
          <w:sz w:val="22"/>
        </w:rPr>
        <w:t>„Keiner hat geschlafen, oder?" fragte Ben.</w:t>
      </w:r>
    </w:p>
    <w:p>
      <w:pPr>
        <w:spacing w:before="80" w:after="0"/>
      </w:pPr>
      <w:r>
        <w:rPr>
          <w:rFonts w:ascii="Georgia" w:hAnsi="Georgia"/>
          <w:sz w:val="22"/>
        </w:rPr>
        <w:t>„Nein", sagten Jonas und Mila gleichzeitig.</w:t>
      </w:r>
    </w:p>
    <w:p>
      <w:pPr>
        <w:spacing w:before="80" w:after="0"/>
      </w:pPr>
      <w:r>
        <w:rPr>
          <w:rFonts w:ascii="Georgia" w:hAnsi="Georgia"/>
          <w:sz w:val="22"/>
        </w:rPr>
        <w:t>„Gut", sagte Ben. „Dann bin ich nicht der Einzige."</w:t>
      </w:r>
    </w:p>
    <w:p>
      <w:pPr>
        <w:spacing w:before="80" w:after="0"/>
      </w:pPr>
      <w:r>
        <w:rPr>
          <w:rFonts w:ascii="Georgia" w:hAnsi="Georgia"/>
          <w:sz w:val="22"/>
        </w:rPr>
        <w:t>Sie sahen zum Wald hinüber. Im grauen Licht wirkte er noch dunkler.</w:t>
      </w:r>
    </w:p>
    <w:p>
      <w:pPr>
        <w:spacing w:before="80" w:after="0"/>
      </w:pPr>
      <w:r>
        <w:rPr>
          <w:rFonts w:ascii="Georgia" w:hAnsi="Georgia"/>
          <w:sz w:val="22"/>
        </w:rPr>
        <w:t>„Auf geht's", sagte Mila. „Zu Holzer."</w:t>
      </w:r>
    </w:p>
    <w:p>
      <w:pPr>
        <w:spacing w:before="120" w:after="120"/>
        <w:jc w:val="center"/>
      </w:pPr>
      <w:r>
        <w:rPr>
          <w:rFonts w:ascii="Georgia" w:hAnsi="Georgia"/>
          <w:sz w:val="22"/>
        </w:rPr>
        <w:t>* * *</w:t>
      </w:r>
    </w:p>
    <w:p>
      <w:pPr>
        <w:spacing w:before="80" w:after="0"/>
      </w:pPr>
      <w:r>
        <w:rPr>
          <w:rFonts w:ascii="Georgia" w:hAnsi="Georgia"/>
          <w:sz w:val="22"/>
        </w:rPr>
        <w:t>Diesmal war der Wald anders.</w:t>
      </w:r>
    </w:p>
    <w:p>
      <w:pPr>
        <w:spacing w:before="80" w:after="0"/>
      </w:pPr>
      <w:r>
        <w:rPr>
          <w:rFonts w:ascii="Georgia" w:hAnsi="Georgia"/>
          <w:sz w:val="22"/>
        </w:rPr>
        <w:t>Sie kannten den Weg jetzt. Sie wussten, wo der Boden weich wurde. Jonas ging voran und prüfte jeden Schritt.</w:t>
      </w:r>
    </w:p>
    <w:p>
      <w:pPr>
        <w:spacing w:before="80" w:after="0"/>
      </w:pPr>
      <w:r>
        <w:rPr>
          <w:rFonts w:ascii="Georgia" w:hAnsi="Georgia"/>
          <w:sz w:val="22"/>
        </w:rPr>
        <w:t>„Nicht da lang", sagte er. „Da ist es matschig. Hier, wo die Wurzeln sind, hält der Boden."</w:t>
      </w:r>
    </w:p>
    <w:p>
      <w:pPr>
        <w:spacing w:before="80" w:after="0"/>
      </w:pPr>
      <w:r>
        <w:rPr>
          <w:rFonts w:ascii="Georgia" w:hAnsi="Georgia"/>
          <w:sz w:val="22"/>
        </w:rPr>
        <w:t>Ben blieb dicht hinter ihm. „Du klingst schon wie Holzer."</w:t>
      </w:r>
    </w:p>
    <w:p>
      <w:pPr>
        <w:spacing w:before="80" w:after="0"/>
      </w:pPr>
      <w:r>
        <w:rPr>
          <w:rFonts w:ascii="Georgia" w:hAnsi="Georgia"/>
          <w:sz w:val="22"/>
        </w:rPr>
        <w:t>„Vielleicht hat Holzer recht gehabt", sagte Jonas.</w:t>
      </w:r>
    </w:p>
    <w:p>
      <w:pPr>
        <w:spacing w:before="80" w:after="0"/>
      </w:pPr>
      <w:r>
        <w:rPr>
          <w:rFonts w:ascii="Georgia" w:hAnsi="Georgia"/>
          <w:sz w:val="22"/>
        </w:rPr>
        <w:t>Plötzlich blieb er stehen. Er hob die Hand.</w:t>
      </w:r>
    </w:p>
    <w:p>
      <w:pPr>
        <w:spacing w:before="80" w:after="0"/>
      </w:pPr>
      <w:r>
        <w:rPr>
          <w:rFonts w:ascii="Georgia" w:hAnsi="Georgia"/>
          <w:sz w:val="22"/>
        </w:rPr>
        <w:t>Vor ihnen, mitten auf dem Pfad, war der Boden eingesunken. Eine flache Mulde, in der Wasser stand. Genau dort, wo sie eben hätten hintreten wollen.</w:t>
      </w:r>
    </w:p>
    <w:p>
      <w:pPr>
        <w:spacing w:before="80" w:after="0"/>
      </w:pPr>
      <w:r>
        <w:rPr>
          <w:rFonts w:ascii="Georgia" w:hAnsi="Georgia"/>
          <w:sz w:val="22"/>
        </w:rPr>
        <w:t>„Seht ihr?" flüsterte Jonas. „Gestern war das noch fester Weg."</w:t>
      </w:r>
    </w:p>
    <w:p>
      <w:pPr>
        <w:spacing w:before="80" w:after="0"/>
      </w:pPr>
      <w:r>
        <w:rPr>
          <w:rFonts w:ascii="Georgia" w:hAnsi="Georgia"/>
          <w:sz w:val="22"/>
        </w:rPr>
        <w:t>Sie gingen vorsichtig außen herum. Über Wurzeln und Steine.</w:t>
      </w:r>
    </w:p>
    <w:p>
      <w:pPr>
        <w:spacing w:before="80" w:after="0"/>
      </w:pPr>
      <w:r>
        <w:rPr>
          <w:rFonts w:ascii="Georgia" w:hAnsi="Georgia"/>
          <w:sz w:val="22"/>
        </w:rPr>
        <w:t>„Ich mag diesen Wald nicht", murmelte Ben. „Er verändert sich, während man drin ist."</w:t>
      </w:r>
    </w:p>
    <w:p>
      <w:pPr>
        <w:spacing w:before="80" w:after="0"/>
      </w:pPr>
      <w:r>
        <w:rPr>
          <w:rFonts w:ascii="Georgia" w:hAnsi="Georgia"/>
          <w:sz w:val="22"/>
        </w:rPr>
        <w:t>Sie folgten dem schmalen Pfad weiter. Tiefer und tiefer in den Wald. Bis sie Rauch rochen.</w:t>
      </w:r>
    </w:p>
    <w:p>
      <w:pPr>
        <w:spacing w:before="80" w:after="0"/>
      </w:pPr>
      <w:r>
        <w:rPr>
          <w:rFonts w:ascii="Georgia" w:hAnsi="Georgia"/>
          <w:sz w:val="22"/>
        </w:rPr>
        <w:t>Dann sahen sie die Hütte.</w:t>
      </w:r>
    </w:p>
    <w:p>
      <w:pPr>
        <w:spacing w:before="80" w:after="0"/>
      </w:pPr>
      <w:r>
        <w:rPr>
          <w:rFonts w:ascii="Georgia" w:hAnsi="Georgia"/>
          <w:sz w:val="22"/>
        </w:rPr>
        <w:t>Klein und schief stand sie zwischen den Bäumen. Aus dem Schornstein kräuselte Rauch. Vor der Tür lag ein Stapel Holz. Eine Axt steckte in einem Baumstumpf.</w:t>
      </w:r>
    </w:p>
    <w:p>
      <w:pPr>
        <w:spacing w:before="80" w:after="0"/>
      </w:pPr>
      <w:r>
        <w:rPr>
          <w:rFonts w:ascii="Georgia" w:hAnsi="Georgia"/>
          <w:sz w:val="22"/>
        </w:rPr>
        <w:t>„Da wohnt er also", flüsterte Ben. „Sehr... gemütlich. Für einen Menschen, der niemanden mag."</w:t>
      </w:r>
    </w:p>
    <w:p>
      <w:pPr>
        <w:spacing w:before="120" w:after="120"/>
        <w:jc w:val="center"/>
      </w:pPr>
      <w:r>
        <w:rPr>
          <w:rFonts w:ascii="Georgia" w:hAnsi="Georgia"/>
          <w:sz w:val="22"/>
        </w:rPr>
        <w:t>* * *</w:t>
      </w:r>
    </w:p>
    <w:p>
      <w:pPr>
        <w:spacing w:before="80" w:after="0"/>
      </w:pPr>
      <w:r>
        <w:rPr>
          <w:rFonts w:ascii="Georgia" w:hAnsi="Georgia"/>
          <w:sz w:val="22"/>
        </w:rPr>
        <w:t>Die Tür ging auf, bevor sie klopfen konnten.</w:t>
      </w:r>
    </w:p>
    <w:p>
      <w:pPr>
        <w:spacing w:before="80" w:after="0"/>
      </w:pPr>
      <w:r>
        <w:rPr>
          <w:rFonts w:ascii="Georgia" w:hAnsi="Georgia"/>
          <w:sz w:val="22"/>
        </w:rPr>
        <w:t>Holzer stand im Rahmen. Groß und breit. Sein Blick wurde finster, als er sie sah.</w:t>
      </w:r>
    </w:p>
    <w:p>
      <w:pPr>
        <w:spacing w:before="80" w:after="0"/>
      </w:pPr>
      <w:r>
        <w:rPr>
          <w:rFonts w:ascii="Georgia" w:hAnsi="Georgia"/>
          <w:sz w:val="22"/>
        </w:rPr>
        <w:t>„Ihr." Seine Stimme war hart. „Ich hab euch gesagt, ihr sollt verschwinden."</w:t>
      </w:r>
    </w:p>
    <w:p>
      <w:pPr>
        <w:spacing w:before="80" w:after="0"/>
      </w:pPr>
      <w:r>
        <w:rPr>
          <w:rFonts w:ascii="Georgia" w:hAnsi="Georgia"/>
          <w:sz w:val="22"/>
        </w:rPr>
        <w:t>„Wir müssen mit Ihnen reden", sagte Jonas.</w:t>
      </w:r>
    </w:p>
    <w:p>
      <w:pPr>
        <w:spacing w:before="80" w:after="0"/>
      </w:pPr>
      <w:r>
        <w:rPr>
          <w:rFonts w:ascii="Georgia" w:hAnsi="Georgia"/>
          <w:sz w:val="22"/>
        </w:rPr>
        <w:t>„Nein, müsst ihr nicht."</w:t>
      </w:r>
    </w:p>
    <w:p>
      <w:pPr>
        <w:spacing w:before="80" w:after="0"/>
      </w:pPr>
      <w:r>
        <w:rPr>
          <w:rFonts w:ascii="Georgia" w:hAnsi="Georgia"/>
          <w:sz w:val="22"/>
        </w:rPr>
        <w:t>Holzer wollte die Tür wieder schließen.</w:t>
      </w:r>
    </w:p>
    <w:p>
      <w:pPr>
        <w:spacing w:before="80" w:after="0"/>
      </w:pPr>
      <w:r>
        <w:rPr>
          <w:rFonts w:ascii="Georgia" w:hAnsi="Georgia"/>
          <w:sz w:val="22"/>
        </w:rPr>
        <w:t>Da hob Jonas die Karte hoch.</w:t>
      </w:r>
    </w:p>
    <w:p>
      <w:pPr>
        <w:spacing w:before="80" w:after="0"/>
      </w:pPr>
      <w:r>
        <w:rPr>
          <w:rFonts w:ascii="Georgia" w:hAnsi="Georgia"/>
          <w:sz w:val="22"/>
        </w:rPr>
        <w:t>„Das hier ist von Heinrich Winter."</w:t>
      </w:r>
    </w:p>
    <w:p>
      <w:pPr>
        <w:spacing w:before="80" w:after="0"/>
      </w:pPr>
      <w:r>
        <w:rPr>
          <w:rFonts w:ascii="Georgia" w:hAnsi="Georgia"/>
          <w:sz w:val="22"/>
        </w:rPr>
        <w:t>Holzer erstarrte.</w:t>
      </w:r>
    </w:p>
    <w:p>
      <w:pPr>
        <w:spacing w:before="80" w:after="0"/>
      </w:pPr>
      <w:r>
        <w:rPr>
          <w:rFonts w:ascii="Georgia" w:hAnsi="Georgia"/>
          <w:sz w:val="22"/>
        </w:rPr>
        <w:t>Seine Hand blieb an der Tür. Langsam, ganz langsam, drehte er den Kopf. Sein Blick fiel auf die Karte.</w:t>
      </w:r>
    </w:p>
    <w:p>
      <w:pPr>
        <w:spacing w:before="80" w:after="0"/>
      </w:pPr>
      <w:r>
        <w:rPr>
          <w:rFonts w:ascii="Georgia" w:hAnsi="Georgia"/>
          <w:sz w:val="22"/>
        </w:rPr>
        <w:t>Etwas veränderte sich in seinem Gesicht. Die Härte wich für einen Moment.</w:t>
      </w:r>
    </w:p>
    <w:p>
      <w:pPr>
        <w:spacing w:before="80" w:after="0"/>
      </w:pPr>
      <w:r>
        <w:rPr>
          <w:rFonts w:ascii="Georgia" w:hAnsi="Georgia"/>
          <w:sz w:val="22"/>
        </w:rPr>
        <w:t>„Heinrich", sagte er leise.</w:t>
      </w:r>
    </w:p>
    <w:p>
      <w:pPr>
        <w:spacing w:before="80" w:after="0"/>
      </w:pPr>
      <w:r>
        <w:rPr>
          <w:rFonts w:ascii="Georgia" w:hAnsi="Georgia"/>
          <w:sz w:val="22"/>
        </w:rPr>
        <w:t>Er sprach den Namen aus wie etwas Kostbares. Wie etwas, das er lange nicht gesagt hatte.</w:t>
      </w:r>
    </w:p>
    <w:p>
      <w:pPr>
        <w:spacing w:before="80" w:after="0"/>
      </w:pPr>
      <w:r>
        <w:rPr>
          <w:rFonts w:ascii="Georgia" w:hAnsi="Georgia"/>
          <w:sz w:val="22"/>
        </w:rPr>
        <w:t>Er trat näher. Er streckte die Hand nach der Karte aus. Seine Finger waren dick und schwielig. Aber er berührte das Papier so vorsichtig, als könnte es jeden Moment zerfallen.</w:t>
      </w:r>
    </w:p>
    <w:p>
      <w:pPr>
        <w:spacing w:before="80" w:after="0"/>
      </w:pPr>
      <w:r>
        <w:rPr>
          <w:rFonts w:ascii="Georgia" w:hAnsi="Georgia"/>
          <w:sz w:val="22"/>
        </w:rPr>
        <w:t>„Diese Handschrift", murmelte er. „Die würde ich überall erkennen."</w:t>
      </w:r>
    </w:p>
    <w:p>
      <w:pPr>
        <w:spacing w:before="80" w:after="0"/>
      </w:pPr>
      <w:r>
        <w:rPr>
          <w:rFonts w:ascii="Georgia" w:hAnsi="Georgia"/>
          <w:sz w:val="22"/>
        </w:rPr>
        <w:t>Dann hielt er inne.</w:t>
      </w:r>
    </w:p>
    <w:p>
      <w:pPr>
        <w:spacing w:before="80" w:after="0"/>
      </w:pPr>
      <w:r>
        <w:rPr>
          <w:rFonts w:ascii="Georgia" w:hAnsi="Georgia"/>
          <w:sz w:val="22"/>
        </w:rPr>
        <w:t>Und die Härte kam zurück. So schnell, als hätte er eine Tür zugeschlagen.</w:t>
      </w:r>
    </w:p>
    <w:p>
      <w:pPr>
        <w:spacing w:before="80" w:after="0"/>
      </w:pPr>
      <w:r>
        <w:rPr>
          <w:rFonts w:ascii="Georgia" w:hAnsi="Georgia"/>
          <w:sz w:val="22"/>
        </w:rPr>
        <w:t>„Die Karte", sagte er. „Die hat Heinrich auch gehabt. Jahrelang. Er hat sie angestarrt, Nacht für Nacht. Er hat gesucht und gesucht. Und gefunden hat er nichts.</w:t>
      </w:r>
    </w:p>
    <w:p>
      <w:pPr>
        <w:spacing w:before="80" w:after="0"/>
      </w:pPr>
      <w:r>
        <w:rPr>
          <w:rFonts w:ascii="Georgia" w:hAnsi="Georgia"/>
          <w:sz w:val="22"/>
        </w:rPr>
        <w:t>Nur, dass er darüber alles verloren hat."</w:t>
      </w:r>
    </w:p>
    <w:p>
      <w:pPr>
        <w:spacing w:before="80" w:after="0"/>
      </w:pPr>
      <w:r>
        <w:rPr>
          <w:rFonts w:ascii="Georgia" w:hAnsi="Georgia"/>
          <w:sz w:val="22"/>
        </w:rPr>
        <w:t>Holzer richtete sich auf.</w:t>
      </w:r>
    </w:p>
    <w:p>
      <w:pPr>
        <w:spacing w:before="80" w:after="0"/>
      </w:pPr>
      <w:r>
        <w:rPr>
          <w:rFonts w:ascii="Georgia" w:hAnsi="Georgia"/>
          <w:sz w:val="22"/>
        </w:rPr>
        <w:t>„Sie hat ihm nichts genützt. Und euch wird sie auch nichts nützen."</w:t>
      </w:r>
    </w:p>
    <w:p>
      <w:pPr>
        <w:spacing w:before="80" w:after="0"/>
      </w:pPr>
      <w:r>
        <w:rPr>
          <w:rFonts w:ascii="Georgia" w:hAnsi="Georgia"/>
          <w:sz w:val="22"/>
        </w:rPr>
        <w:t>„Geht nach Hause, Kinder. Bevor euch passiert, was ihm passiert ist."</w:t>
      </w:r>
    </w:p>
    <w:p>
      <w:pPr>
        <w:spacing w:before="80" w:after="0"/>
      </w:pPr>
      <w:r>
        <w:rPr>
          <w:rFonts w:ascii="Georgia" w:hAnsi="Georgia"/>
          <w:sz w:val="22"/>
        </w:rPr>
        <w:t>Er drehte sich weg.</w:t>
      </w:r>
    </w:p>
    <w:p>
      <w:pPr>
        <w:spacing w:before="120" w:after="120"/>
        <w:jc w:val="center"/>
      </w:pPr>
      <w:r>
        <w:rPr>
          <w:rFonts w:ascii="Georgia" w:hAnsi="Georgia"/>
          <w:sz w:val="22"/>
        </w:rPr>
        <w:t>* * *</w:t>
      </w:r>
    </w:p>
    <w:p>
      <w:pPr>
        <w:spacing w:before="80" w:after="0"/>
      </w:pPr>
      <w:r>
        <w:rPr>
          <w:rFonts w:ascii="Georgia" w:hAnsi="Georgia"/>
          <w:sz w:val="22"/>
        </w:rPr>
        <w:t>In Jonas' Brust wurde alles eng.</w:t>
      </w:r>
    </w:p>
    <w:p>
      <w:pPr>
        <w:spacing w:before="80" w:after="0"/>
      </w:pPr>
      <w:r>
        <w:rPr>
          <w:rFonts w:ascii="Georgia" w:hAnsi="Georgia"/>
          <w:sz w:val="22"/>
        </w:rPr>
        <w:t>Das war's. Holzer würde nicht helfen. Sie hatten verloren, bevor es angefangen hatte.</w:t>
      </w:r>
    </w:p>
    <w:p>
      <w:pPr>
        <w:spacing w:before="80" w:after="0"/>
      </w:pPr>
      <w:r>
        <w:rPr>
          <w:rFonts w:ascii="Georgia" w:hAnsi="Georgia"/>
          <w:sz w:val="22"/>
        </w:rPr>
        <w:t>Aber dann trat Mila vor.</w:t>
      </w:r>
    </w:p>
    <w:p>
      <w:pPr>
        <w:spacing w:before="80" w:after="0"/>
      </w:pPr>
      <w:r>
        <w:rPr>
          <w:rFonts w:ascii="Georgia" w:hAnsi="Georgia"/>
          <w:sz w:val="22"/>
        </w:rPr>
        <w:t>Sie war klein. Holzer war groß. Trotzdem stellte sie sich ihm in den Weg.</w:t>
      </w:r>
    </w:p>
    <w:p>
      <w:pPr>
        <w:spacing w:before="80" w:after="0"/>
      </w:pPr>
      <w:r>
        <w:rPr>
          <w:rFonts w:ascii="Georgia" w:hAnsi="Georgia"/>
          <w:sz w:val="22"/>
        </w:rPr>
        <w:t>„Nein", sagte sie.</w:t>
      </w:r>
    </w:p>
    <w:p>
      <w:pPr>
        <w:spacing w:before="80" w:after="0"/>
      </w:pPr>
      <w:r>
        <w:rPr>
          <w:rFonts w:ascii="Georgia" w:hAnsi="Georgia"/>
          <w:sz w:val="22"/>
        </w:rPr>
        <w:t>Holzer blieb stehen. Er sah auf sie herab. „Was hast du gesagt?"</w:t>
      </w:r>
    </w:p>
    <w:p>
      <w:pPr>
        <w:spacing w:before="80" w:after="0"/>
      </w:pPr>
      <w:r>
        <w:rPr>
          <w:rFonts w:ascii="Georgia" w:hAnsi="Georgia"/>
          <w:sz w:val="22"/>
        </w:rPr>
        <w:t>„Ich habe Nein gesagt."</w:t>
      </w:r>
    </w:p>
    <w:p>
      <w:pPr>
        <w:spacing w:before="80" w:after="0"/>
      </w:pPr>
      <w:r>
        <w:rPr>
          <w:rFonts w:ascii="Georgia" w:hAnsi="Georgia"/>
          <w:sz w:val="22"/>
        </w:rPr>
        <w:t>Milas Stimme zitterte ein bisschen. Aber sie wich keinen Schritt zurück.</w:t>
      </w:r>
    </w:p>
    <w:p>
      <w:pPr>
        <w:spacing w:before="80" w:after="0"/>
      </w:pPr>
      <w:r>
        <w:rPr>
          <w:rFonts w:ascii="Georgia" w:hAnsi="Georgia"/>
          <w:sz w:val="22"/>
        </w:rPr>
        <w:t>„Heute Nacht ist der Boden eingebrochen. Mitten im Dorf. Direkt neben dem Haus von Frau Wenzel. Sie ist alt. Es ist ihr Zuhause. Und sie hat solche Angst."</w:t>
      </w:r>
    </w:p>
    <w:p>
      <w:pPr>
        <w:spacing w:before="80" w:after="0"/>
      </w:pPr>
      <w:r>
        <w:rPr>
          <w:rFonts w:ascii="Georgia" w:hAnsi="Georgia"/>
          <w:sz w:val="22"/>
        </w:rPr>
        <w:t>Holzer sagte nichts.</w:t>
      </w:r>
    </w:p>
    <w:p>
      <w:pPr>
        <w:spacing w:before="80" w:after="0"/>
      </w:pPr>
      <w:r>
        <w:rPr>
          <w:rFonts w:ascii="Georgia" w:hAnsi="Georgia"/>
          <w:sz w:val="22"/>
        </w:rPr>
        <w:t>„Sie können uns wegschicken", sagte Mila. „Das können Sie. Aber dann passiert es trotzdem. Nur, dass dann keiner da war, der geholfen hat."</w:t>
      </w:r>
    </w:p>
    <w:p>
      <w:pPr>
        <w:spacing w:before="80" w:after="0"/>
      </w:pPr>
      <w:r>
        <w:rPr>
          <w:rFonts w:ascii="Georgia" w:hAnsi="Georgia"/>
          <w:sz w:val="22"/>
        </w:rPr>
        <w:t>Stille im Wald.</w:t>
      </w:r>
    </w:p>
    <w:p>
      <w:pPr>
        <w:spacing w:before="80" w:after="0"/>
      </w:pPr>
      <w:r>
        <w:rPr>
          <w:rFonts w:ascii="Georgia" w:hAnsi="Georgia"/>
          <w:sz w:val="22"/>
        </w:rPr>
        <w:t>Nur der Wind in den Blättern. Irgendwo knackte ein Ast.</w:t>
      </w:r>
    </w:p>
    <w:p>
      <w:pPr>
        <w:spacing w:before="80" w:after="0"/>
      </w:pPr>
      <w:r>
        <w:rPr>
          <w:rFonts w:ascii="Georgia" w:hAnsi="Georgia"/>
          <w:sz w:val="22"/>
        </w:rPr>
        <w:t>Holzer rührte sich nicht. Sein Gesicht war wie aus Stein. Aber seine Hände hatten sich geöffnet. Die Fäuste waren weg.</w:t>
      </w:r>
    </w:p>
    <w:p>
      <w:pPr>
        <w:spacing w:before="80" w:after="0"/>
      </w:pPr>
      <w:r>
        <w:rPr>
          <w:rFonts w:ascii="Georgia" w:hAnsi="Georgia"/>
          <w:sz w:val="22"/>
        </w:rPr>
        <w:t>Das gab Mila Mut.</w:t>
      </w:r>
    </w:p>
    <w:p>
      <w:pPr>
        <w:spacing w:before="80" w:after="0"/>
      </w:pPr>
      <w:r>
        <w:rPr>
          <w:rFonts w:ascii="Georgia" w:hAnsi="Georgia"/>
          <w:sz w:val="22"/>
        </w:rPr>
        <w:t>Sie machte noch einen Schritt nach vorne. Jetzt stand sie ganz dicht vor dem großen Mann.</w:t>
      </w:r>
    </w:p>
    <w:p>
      <w:pPr>
        <w:spacing w:before="80" w:after="0"/>
      </w:pPr>
      <w:r>
        <w:rPr>
          <w:rFonts w:ascii="Georgia" w:hAnsi="Georgia"/>
          <w:sz w:val="22"/>
        </w:rPr>
        <w:t>„Sie kennen den Wald", sagte sie. „Besser als jeder andere. Sie wissen, wo der Boden hält. Sie wissen, wo es gefährlich ist."</w:t>
      </w:r>
    </w:p>
    <w:p>
      <w:pPr>
        <w:spacing w:before="80" w:after="0"/>
      </w:pPr>
      <w:r>
        <w:rPr>
          <w:rFonts w:ascii="Georgia" w:hAnsi="Georgia"/>
          <w:sz w:val="22"/>
        </w:rPr>
        <w:t>Ihre Stimme wurde leiser. Aber sie zitterte nicht mehr.</w:t>
      </w:r>
    </w:p>
    <w:p>
      <w:pPr>
        <w:spacing w:before="80" w:after="0"/>
      </w:pPr>
      <w:r>
        <w:rPr>
          <w:rFonts w:ascii="Georgia" w:hAnsi="Georgia"/>
          <w:sz w:val="22"/>
        </w:rPr>
        <w:t>„Wir sind nur drei Kinder. Wir schaffen das nicht allein. Aber mit Ihnen vielleicht schon."</w:t>
      </w:r>
    </w:p>
    <w:p>
      <w:pPr>
        <w:spacing w:before="80" w:after="0"/>
      </w:pPr>
      <w:r>
        <w:rPr>
          <w:rFonts w:ascii="Georgia" w:hAnsi="Georgia"/>
          <w:sz w:val="22"/>
        </w:rPr>
        <w:t>Sie sah zu ihm hoch. „Bitte."</w:t>
      </w:r>
    </w:p>
    <w:p>
      <w:pPr>
        <w:spacing w:before="80" w:after="0"/>
      </w:pPr>
      <w:r>
        <w:rPr>
          <w:rFonts w:ascii="Georgia" w:hAnsi="Georgia"/>
          <w:sz w:val="22"/>
        </w:rPr>
        <w:t>Holzer sah auf sie herab. Lange. Sehr lange.</w:t>
      </w:r>
    </w:p>
    <w:p>
      <w:pPr>
        <w:spacing w:before="80" w:after="0"/>
      </w:pPr>
      <w:r>
        <w:rPr>
          <w:rFonts w:ascii="Georgia" w:hAnsi="Georgia"/>
          <w:sz w:val="22"/>
        </w:rPr>
        <w:t>Etwas in seinen Augen bewegte sich. Als würde tief in ihm etwas aufwachen. Etwas, das lange geschlafen hatte.</w:t>
      </w:r>
    </w:p>
    <w:p>
      <w:pPr>
        <w:spacing w:before="80" w:after="0"/>
      </w:pPr>
      <w:r>
        <w:rPr>
          <w:rFonts w:ascii="Georgia" w:hAnsi="Georgia"/>
          <w:sz w:val="22"/>
        </w:rPr>
        <w:t>Ben flüsterte Jonas ins Ohr. „Ich glaube, Mila ist die Mutigste von uns allen."</w:t>
      </w:r>
    </w:p>
    <w:p>
      <w:pPr>
        <w:spacing w:before="80" w:after="0"/>
      </w:pPr>
      <w:r>
        <w:rPr>
          <w:rFonts w:ascii="Georgia" w:hAnsi="Georgia"/>
          <w:sz w:val="22"/>
        </w:rPr>
        <w:t>„Ich weiß", flüsterte Jonas zurück.</w:t>
      </w:r>
    </w:p>
    <w:p>
      <w:pPr>
        <w:spacing w:before="120" w:after="120"/>
        <w:jc w:val="center"/>
      </w:pPr>
      <w:r>
        <w:rPr>
          <w:rFonts w:ascii="Georgia" w:hAnsi="Georgia"/>
          <w:sz w:val="22"/>
        </w:rPr>
        <w:t>* * *</w:t>
      </w:r>
    </w:p>
    <w:p>
      <w:pPr>
        <w:spacing w:before="80" w:after="0"/>
      </w:pPr>
      <w:r>
        <w:rPr>
          <w:rFonts w:ascii="Georgia" w:hAnsi="Georgia"/>
          <w:sz w:val="22"/>
        </w:rPr>
        <w:t>Langsam ließ Holzer die Schultern sinken.</w:t>
      </w:r>
    </w:p>
    <w:p>
      <w:pPr>
        <w:spacing w:before="80" w:after="0"/>
      </w:pPr>
      <w:r>
        <w:rPr>
          <w:rFonts w:ascii="Georgia" w:hAnsi="Georgia"/>
          <w:sz w:val="22"/>
        </w:rPr>
        <w:t>Er ging zu dem Baumstumpf. Setzte sich schwer darauf. Die Hütte knarrte im Wind.</w:t>
      </w:r>
    </w:p>
    <w:p>
      <w:pPr>
        <w:spacing w:before="80" w:after="0"/>
      </w:pPr>
      <w:r>
        <w:rPr>
          <w:rFonts w:ascii="Georgia" w:hAnsi="Georgia"/>
          <w:sz w:val="22"/>
        </w:rPr>
        <w:t>„Du erinnerst mich an jemanden", sagte er. „Der hat auch nie aufgegeben."</w:t>
      </w:r>
    </w:p>
    <w:p>
      <w:pPr>
        <w:spacing w:before="80" w:after="0"/>
      </w:pPr>
      <w:r>
        <w:rPr>
          <w:rFonts w:ascii="Georgia" w:hAnsi="Georgia"/>
          <w:sz w:val="22"/>
        </w:rPr>
        <w:t>Er sah Mila an. Dann die anderen.</w:t>
      </w:r>
    </w:p>
    <w:p>
      <w:pPr>
        <w:spacing w:before="80" w:after="0"/>
      </w:pPr>
      <w:r>
        <w:rPr>
          <w:rFonts w:ascii="Georgia" w:hAnsi="Georgia"/>
          <w:sz w:val="22"/>
        </w:rPr>
        <w:t>„Wisst ihr, warum ich jeden wegjage?"</w:t>
      </w:r>
    </w:p>
    <w:p>
      <w:pPr>
        <w:spacing w:before="80" w:after="0"/>
      </w:pPr>
      <w:r>
        <w:rPr>
          <w:rFonts w:ascii="Georgia" w:hAnsi="Georgia"/>
          <w:sz w:val="22"/>
        </w:rPr>
        <w:t>Die Kinder schüttelten den Kopf.</w:t>
      </w:r>
    </w:p>
    <w:p>
      <w:pPr>
        <w:spacing w:before="80" w:after="0"/>
      </w:pPr>
      <w:r>
        <w:rPr>
          <w:rFonts w:ascii="Georgia" w:hAnsi="Georgia"/>
          <w:sz w:val="22"/>
        </w:rPr>
        <w:t>„Nicht weil ich euch nicht mag. Sondern weil der Wald krank ist."</w:t>
      </w:r>
    </w:p>
    <w:p>
      <w:pPr>
        <w:spacing w:before="80" w:after="0"/>
      </w:pPr>
      <w:r>
        <w:rPr>
          <w:rFonts w:ascii="Georgia" w:hAnsi="Georgia"/>
          <w:sz w:val="22"/>
        </w:rPr>
        <w:t>Er deutete in die Bäume.</w:t>
      </w:r>
    </w:p>
    <w:p>
      <w:pPr>
        <w:spacing w:before="80" w:after="0"/>
      </w:pPr>
      <w:r>
        <w:rPr>
          <w:rFonts w:ascii="Georgia" w:hAnsi="Georgia"/>
          <w:sz w:val="22"/>
        </w:rPr>
        <w:t>„Der Boden ist hohl geworden. Überall. Wasser frisst sich durch die Erde. Wo gestern fester Grund war, ist heute ein Loch."</w:t>
      </w:r>
    </w:p>
    <w:p>
      <w:pPr>
        <w:spacing w:before="80" w:after="0"/>
      </w:pPr>
      <w:r>
        <w:rPr>
          <w:rFonts w:ascii="Georgia" w:hAnsi="Georgia"/>
          <w:sz w:val="22"/>
        </w:rPr>
        <w:t>Jonas dachte an das Loch, in das Ben gefallen war. An den eingebrochenen Marktplatz.</w:t>
      </w:r>
    </w:p>
    <w:p>
      <w:pPr>
        <w:spacing w:before="80" w:after="0"/>
      </w:pPr>
      <w:r>
        <w:rPr>
          <w:rFonts w:ascii="Georgia" w:hAnsi="Georgia"/>
          <w:sz w:val="22"/>
        </w:rPr>
        <w:t>„Deshalb das Schild", sagte Jonas. „Deshalb jagen Sie alle weg."</w:t>
      </w:r>
    </w:p>
    <w:p>
      <w:pPr>
        <w:spacing w:before="80" w:after="0"/>
      </w:pPr>
      <w:r>
        <w:rPr>
          <w:rFonts w:ascii="Georgia" w:hAnsi="Georgia"/>
          <w:sz w:val="22"/>
        </w:rPr>
        <w:t>Holzer nickte.</w:t>
      </w:r>
    </w:p>
    <w:p>
      <w:pPr>
        <w:spacing w:before="80" w:after="0"/>
      </w:pPr>
      <w:r>
        <w:rPr>
          <w:rFonts w:ascii="Georgia" w:hAnsi="Georgia"/>
          <w:sz w:val="22"/>
        </w:rPr>
        <w:t>„Ich will nicht, dass jemand verschwindet. So wie..."</w:t>
      </w:r>
    </w:p>
    <w:p>
      <w:pPr>
        <w:spacing w:before="80" w:after="0"/>
      </w:pPr>
      <w:r>
        <w:rPr>
          <w:rFonts w:ascii="Georgia" w:hAnsi="Georgia"/>
          <w:sz w:val="22"/>
        </w:rPr>
        <w:t>Er brach ab.</w:t>
      </w:r>
    </w:p>
    <w:p>
      <w:pPr>
        <w:spacing w:before="80" w:after="0"/>
      </w:pPr>
      <w:r>
        <w:rPr>
          <w:rFonts w:ascii="Georgia" w:hAnsi="Georgia"/>
          <w:sz w:val="22"/>
        </w:rPr>
        <w:t>Seine Hand wanderte zu seiner Jackentasche. Ganz von selbst, als wüsste sie den Weg. Er zog etwas heraus und hielt es fest.</w:t>
      </w:r>
    </w:p>
    <w:p>
      <w:pPr>
        <w:spacing w:before="80" w:after="0"/>
      </w:pPr>
      <w:r>
        <w:rPr>
          <w:rFonts w:ascii="Georgia" w:hAnsi="Georgia"/>
          <w:sz w:val="22"/>
        </w:rPr>
        <w:t>Es war ein alter Kompass. Das Messing war blank gerieben. So oft hatten Finger ihn gehalten.</w:t>
      </w:r>
    </w:p>
    <w:p>
      <w:pPr>
        <w:spacing w:before="80" w:after="0"/>
      </w:pPr>
      <w:r>
        <w:rPr>
          <w:rFonts w:ascii="Georgia" w:hAnsi="Georgia"/>
          <w:sz w:val="22"/>
        </w:rPr>
        <w:t>Holzer sah ihn nicht einmal an. Er drückte ihn nur in der Faust. Sein Blick ging weg, tief in den Wald. Als sähe er dort etwas, das nur er sehen konnte.</w:t>
      </w:r>
    </w:p>
    <w:p>
      <w:pPr>
        <w:spacing w:before="80" w:after="0"/>
      </w:pPr>
      <w:r>
        <w:rPr>
          <w:rFonts w:ascii="Georgia" w:hAnsi="Georgia"/>
          <w:sz w:val="22"/>
        </w:rPr>
        <w:t>Einen Moment lang sagte niemand etwas.</w:t>
      </w:r>
    </w:p>
    <w:p>
      <w:pPr>
        <w:spacing w:before="80" w:after="0"/>
      </w:pPr>
      <w:r>
        <w:rPr>
          <w:rFonts w:ascii="Georgia" w:hAnsi="Georgia"/>
          <w:sz w:val="22"/>
        </w:rPr>
        <w:t>Jonas sah auf den Kompass.</w:t>
      </w:r>
    </w:p>
    <w:p>
      <w:pPr>
        <w:spacing w:before="80" w:after="0"/>
      </w:pPr>
      <w:r>
        <w:rPr>
          <w:rFonts w:ascii="Georgia" w:hAnsi="Georgia"/>
          <w:sz w:val="22"/>
        </w:rPr>
        <w:t>„War der von einem Freund?" fragte er leise.</w:t>
      </w:r>
    </w:p>
    <w:p>
      <w:pPr>
        <w:spacing w:before="80" w:after="0"/>
      </w:pPr>
      <w:r>
        <w:rPr>
          <w:rFonts w:ascii="Georgia" w:hAnsi="Georgia"/>
          <w:sz w:val="22"/>
        </w:rPr>
        <w:t>Holzer zuckte zusammen. Für einen Atemzug dachte Jonas, er würde antworten.</w:t>
      </w:r>
    </w:p>
    <w:p>
      <w:pPr>
        <w:spacing w:before="80" w:after="0"/>
      </w:pPr>
      <w:r>
        <w:rPr>
          <w:rFonts w:ascii="Georgia" w:hAnsi="Georgia"/>
          <w:sz w:val="22"/>
        </w:rPr>
        <w:t>Aber dann schloss sich sein Gesicht wieder.</w:t>
      </w:r>
    </w:p>
    <w:p>
      <w:pPr>
        <w:spacing w:before="80" w:after="0"/>
      </w:pPr>
      <w:r>
        <w:rPr>
          <w:rFonts w:ascii="Georgia" w:hAnsi="Georgia"/>
          <w:sz w:val="22"/>
        </w:rPr>
        <w:t>„Das geht euch nichts an", sagte er rau.</w:t>
      </w:r>
    </w:p>
    <w:p>
      <w:pPr>
        <w:spacing w:before="80" w:after="0"/>
      </w:pPr>
      <w:r>
        <w:rPr>
          <w:rFonts w:ascii="Georgia" w:hAnsi="Georgia"/>
          <w:sz w:val="22"/>
        </w:rPr>
        <w:t>Er steckte den Kompass weg. Aber Jonas hatte etwas gesehen. Eine alte Geschichte. Einen alten Schmerz. Etwas, das Holzer nie jemandem erzählt hatte.</w:t>
      </w:r>
    </w:p>
    <w:p>
      <w:pPr>
        <w:spacing w:before="80" w:after="0"/>
      </w:pPr>
      <w:r>
        <w:rPr>
          <w:rFonts w:ascii="Georgia" w:hAnsi="Georgia"/>
          <w:sz w:val="22"/>
        </w:rPr>
        <w:t>Holzer schüttelte den Kopf, als wollte er einen Gedanken verscheuchen.</w:t>
      </w:r>
    </w:p>
    <w:p>
      <w:pPr>
        <w:spacing w:before="80" w:after="0"/>
      </w:pPr>
      <w:r>
        <w:rPr>
          <w:rFonts w:ascii="Georgia" w:hAnsi="Georgia"/>
          <w:sz w:val="22"/>
        </w:rPr>
        <w:t>Dann stand er auf.</w:t>
      </w:r>
    </w:p>
    <w:p>
      <w:pPr>
        <w:spacing w:before="80" w:after="0"/>
      </w:pPr>
      <w:r>
        <w:rPr>
          <w:rFonts w:ascii="Georgia" w:hAnsi="Georgia"/>
          <w:sz w:val="22"/>
        </w:rPr>
        <w:t>„Ihr wollt zur Quelle? Dann müsst ihr eins wissen."</w:t>
      </w:r>
    </w:p>
    <w:p>
      <w:pPr>
        <w:spacing w:before="80" w:after="0"/>
      </w:pPr>
      <w:r>
        <w:rPr>
          <w:rFonts w:ascii="Georgia" w:hAnsi="Georgia"/>
          <w:sz w:val="22"/>
        </w:rPr>
        <w:t>Er sah ihnen in die Augen. Einem nach dem anderen.</w:t>
      </w:r>
    </w:p>
    <w:p>
      <w:pPr>
        <w:spacing w:before="80" w:after="0"/>
      </w:pPr>
      <w:r>
        <w:rPr>
          <w:rFonts w:ascii="Georgia" w:hAnsi="Georgia"/>
          <w:sz w:val="22"/>
        </w:rPr>
        <w:t>„Letzte Woche ist ein ganzer Hang weggesackt. Über Nacht. Da, wo ihr hinwollt."</w:t>
      </w:r>
    </w:p>
    <w:p>
      <w:pPr>
        <w:spacing w:before="80" w:after="0"/>
      </w:pPr>
      <w:r>
        <w:rPr>
          <w:rFonts w:ascii="Georgia" w:hAnsi="Georgia"/>
          <w:sz w:val="22"/>
        </w:rPr>
        <w:t>Er zeigte tief in den Wald.</w:t>
      </w:r>
    </w:p>
    <w:p>
      <w:pPr>
        <w:spacing w:before="80" w:after="0"/>
      </w:pPr>
      <w:r>
        <w:rPr>
          <w:rFonts w:ascii="Georgia" w:hAnsi="Georgia"/>
          <w:sz w:val="22"/>
        </w:rPr>
        <w:t>„Genau da müssen wir durch. Über Boden, der jeden Moment nachgeben kann."</w:t>
      </w:r>
    </w:p>
    <w:p>
      <w:pPr>
        <w:spacing w:before="80" w:after="0"/>
      </w:pPr>
      <w:r>
        <w:rPr>
          <w:rFonts w:ascii="Georgia" w:hAnsi="Georgia"/>
          <w:sz w:val="22"/>
        </w:rPr>
        <w:t>Er sah sie ernst an.</w:t>
      </w:r>
    </w:p>
    <w:p>
      <w:pPr>
        <w:spacing w:before="80" w:after="0"/>
      </w:pPr>
      <w:r>
        <w:rPr>
          <w:rFonts w:ascii="Georgia" w:hAnsi="Georgia"/>
          <w:sz w:val="22"/>
        </w:rPr>
        <w:t>„Wenn ihr das wirklich wollt, dann passt genau auf, wo ihr hintretet. Und bleibt immer hinter mir. Immer."</w:t>
      </w:r>
    </w:p>
    <w:p>
      <w:r>
        <w:br w:type="page"/>
      </w:r>
    </w:p>
    <w:p>
      <w:pPr>
        <w:spacing w:before="0" w:after="1120"/>
      </w:pPr>
    </w:p>
    <w:p>
      <w:pPr>
        <w:pStyle w:val="Heading2"/>
      </w:pPr>
      <w:r>
        <w:rPr>
          <w:spacing w:val="52"/>
        </w:rPr>
        <w:t>KAPITEL 7</w:t>
      </w:r>
    </w:p>
    <w:p>
      <w:bookmarkStart w:id="78807" w:name="kapitel_7"/>
      <w:pPr>
        <w:pStyle w:val="Heading1"/>
      </w:pPr>
      <w:r>
        <w:t>Hohler Boden</w:t>
      </w:r>
      <w:bookmarkEnd w:id="78807"/>
    </w:p>
    <w:p>
      <w:pPr>
        <w:spacing w:before="80" w:after="0"/>
      </w:pPr>
      <w:r>
        <w:rPr>
          <w:rFonts w:ascii="Georgia" w:hAnsi="Georgia"/>
          <w:sz w:val="22"/>
        </w:rPr>
        <w:t>Holzer ging voran.</w:t>
      </w:r>
    </w:p>
    <w:p>
      <w:pPr>
        <w:spacing w:before="80" w:after="0"/>
      </w:pPr>
      <w:r>
        <w:rPr>
          <w:rFonts w:ascii="Georgia" w:hAnsi="Georgia"/>
          <w:sz w:val="22"/>
        </w:rPr>
        <w:t>In der Hand hielt er einen langen Stock. Bei jedem Schritt stieß er ihn vor sich in den Boden. Tock. Tock. Tock.</w:t>
      </w:r>
    </w:p>
    <w:p>
      <w:pPr>
        <w:spacing w:before="80" w:after="0"/>
      </w:pPr>
      <w:r>
        <w:rPr>
          <w:rFonts w:ascii="Georgia" w:hAnsi="Georgia"/>
          <w:sz w:val="22"/>
        </w:rPr>
        <w:t>„Warum machen Sie das?" fragte Ben.</w:t>
      </w:r>
    </w:p>
    <w:p>
      <w:pPr>
        <w:spacing w:before="80" w:after="0"/>
      </w:pPr>
      <w:r>
        <w:rPr>
          <w:rFonts w:ascii="Georgia" w:hAnsi="Georgia"/>
          <w:sz w:val="22"/>
        </w:rPr>
        <w:t>„Damit ich höre, wo der Boden hohl ist", sagte Holzer. „Klingt es hart, ist es sicher. Klingt es dumpf, geht ihr da nicht hin."</w:t>
      </w:r>
    </w:p>
    <w:p>
      <w:pPr>
        <w:spacing w:before="80" w:after="0"/>
      </w:pPr>
      <w:r>
        <w:rPr>
          <w:rFonts w:ascii="Georgia" w:hAnsi="Georgia"/>
          <w:sz w:val="22"/>
        </w:rPr>
        <w:t>Er stieß den Stock wieder vor. Tock. Ein heller Ton.</w:t>
      </w:r>
    </w:p>
    <w:p>
      <w:pPr>
        <w:spacing w:before="80" w:after="0"/>
      </w:pPr>
      <w:r>
        <w:rPr>
          <w:rFonts w:ascii="Georgia" w:hAnsi="Georgia"/>
          <w:sz w:val="22"/>
        </w:rPr>
        <w:t>„Hört ihr? Das ist fester Grund."</w:t>
      </w:r>
    </w:p>
    <w:p>
      <w:pPr>
        <w:spacing w:before="80" w:after="0"/>
      </w:pPr>
      <w:r>
        <w:rPr>
          <w:rFonts w:ascii="Georgia" w:hAnsi="Georgia"/>
          <w:sz w:val="22"/>
        </w:rPr>
        <w:t>Dann stieß er ihn zwei Schritte weiter rechts. Bock. Ein dumpfer Ton.</w:t>
      </w:r>
    </w:p>
    <w:p>
      <w:pPr>
        <w:spacing w:before="80" w:after="0"/>
      </w:pPr>
      <w:r>
        <w:rPr>
          <w:rFonts w:ascii="Georgia" w:hAnsi="Georgia"/>
          <w:sz w:val="22"/>
        </w:rPr>
        <w:t>Die Kinder zuckten zusammen.</w:t>
      </w:r>
    </w:p>
    <w:p>
      <w:pPr>
        <w:spacing w:before="80" w:after="0"/>
      </w:pPr>
      <w:r>
        <w:rPr>
          <w:rFonts w:ascii="Georgia" w:hAnsi="Georgia"/>
          <w:sz w:val="22"/>
        </w:rPr>
        <w:t>„Und das", sagte Holzer, „ist der Tod unter einer dünnen Decke Erde."</w:t>
      </w:r>
    </w:p>
    <w:p>
      <w:pPr>
        <w:spacing w:before="80" w:after="0"/>
      </w:pPr>
      <w:r>
        <w:rPr>
          <w:rFonts w:ascii="Georgia" w:hAnsi="Georgia"/>
          <w:sz w:val="22"/>
        </w:rPr>
        <w:t>Ben schluckte. „Können Sie das vielleicht netter erklären?"</w:t>
      </w:r>
    </w:p>
    <w:p>
      <w:pPr>
        <w:spacing w:before="80" w:after="0"/>
      </w:pPr>
      <w:r>
        <w:rPr>
          <w:rFonts w:ascii="Georgia" w:hAnsi="Georgia"/>
          <w:sz w:val="22"/>
        </w:rPr>
        <w:t>„Nein", sagte Holzer.</w:t>
      </w:r>
    </w:p>
    <w:p>
      <w:pPr>
        <w:spacing w:before="80" w:after="0"/>
      </w:pPr>
      <w:r>
        <w:rPr>
          <w:rFonts w:ascii="Georgia" w:hAnsi="Georgia"/>
          <w:sz w:val="22"/>
        </w:rPr>
        <w:t>Aber um seinen Mund zuckte etwas. Fast ein Lächeln.</w:t>
      </w:r>
    </w:p>
    <w:p>
      <w:pPr>
        <w:spacing w:before="120" w:after="120"/>
        <w:jc w:val="center"/>
      </w:pPr>
      <w:r>
        <w:rPr>
          <w:rFonts w:ascii="Georgia" w:hAnsi="Georgia"/>
          <w:sz w:val="22"/>
        </w:rPr>
        <w:t>* * *</w:t>
      </w:r>
    </w:p>
    <w:p>
      <w:pPr>
        <w:spacing w:before="80" w:after="0"/>
      </w:pPr>
      <w:r>
        <w:rPr>
          <w:rFonts w:ascii="Georgia" w:hAnsi="Georgia"/>
          <w:sz w:val="22"/>
        </w:rPr>
        <w:t>Sie folgten ihm durch den Wald.</w:t>
      </w:r>
    </w:p>
    <w:p>
      <w:pPr>
        <w:spacing w:before="80" w:after="0"/>
      </w:pPr>
      <w:r>
        <w:rPr>
          <w:rFonts w:ascii="Georgia" w:hAnsi="Georgia"/>
          <w:sz w:val="22"/>
        </w:rPr>
        <w:t>Immer genau in seinen Spuren. Keiner wagte, vom Weg abzuweichen.</w:t>
      </w:r>
    </w:p>
    <w:p>
      <w:pPr>
        <w:spacing w:before="80" w:after="0"/>
      </w:pPr>
      <w:r>
        <w:rPr>
          <w:rFonts w:ascii="Georgia" w:hAnsi="Georgia"/>
          <w:sz w:val="22"/>
        </w:rPr>
        <w:t>Dann blieb Holzer stehen.</w:t>
      </w:r>
    </w:p>
    <w:p>
      <w:pPr>
        <w:spacing w:before="80" w:after="0"/>
      </w:pPr>
      <w:r>
        <w:rPr>
          <w:rFonts w:ascii="Georgia" w:hAnsi="Georgia"/>
          <w:sz w:val="22"/>
        </w:rPr>
        <w:t>Vor ihnen tat sich der Boden auf.</w:t>
      </w:r>
    </w:p>
    <w:p>
      <w:pPr>
        <w:spacing w:before="80" w:after="0"/>
      </w:pPr>
      <w:r>
        <w:rPr>
          <w:rFonts w:ascii="Georgia" w:hAnsi="Georgia"/>
          <w:sz w:val="22"/>
        </w:rPr>
        <w:t>Es war kein kleines Loch wie das, in das Ben gefallen war. Es war riesig.</w:t>
      </w:r>
    </w:p>
    <w:p>
      <w:pPr>
        <w:spacing w:before="80" w:after="0"/>
      </w:pPr>
      <w:r>
        <w:rPr>
          <w:rFonts w:ascii="Georgia" w:hAnsi="Georgia"/>
          <w:sz w:val="22"/>
        </w:rPr>
        <w:t>Ein ganzer Hang war weggesackt. Erde, Bäume, Steine -- alles in die Tiefe gerutscht. Wurzeln ragten nackt aus der Bruchkante. Wie Finger, die ins Leere griffen.</w:t>
      </w:r>
    </w:p>
    <w:p>
      <w:pPr>
        <w:spacing w:before="80" w:after="0"/>
      </w:pPr>
      <w:r>
        <w:rPr>
          <w:rFonts w:ascii="Georgia" w:hAnsi="Georgia"/>
          <w:sz w:val="22"/>
        </w:rPr>
        <w:t>Ganz unten, tief unten, schimmerte Wasser. Dunkel und still.</w:t>
      </w:r>
    </w:p>
    <w:p>
      <w:pPr>
        <w:spacing w:before="80" w:after="0"/>
      </w:pPr>
      <w:r>
        <w:rPr>
          <w:rFonts w:ascii="Georgia" w:hAnsi="Georgia"/>
          <w:sz w:val="22"/>
        </w:rPr>
        <w:t>Ben blieb weit zurück. „Das ist... das ist ziemlich tief."</w:t>
      </w:r>
    </w:p>
    <w:p>
      <w:pPr>
        <w:spacing w:before="80" w:after="0"/>
      </w:pPr>
      <w:r>
        <w:rPr>
          <w:rFonts w:ascii="Georgia" w:hAnsi="Georgia"/>
          <w:sz w:val="22"/>
        </w:rPr>
        <w:t>„Letzte Woche war hier noch Wald", sagte Holzer leise. „Bäume. Moos. Vogelnester. Über Nacht war alles weg."</w:t>
      </w:r>
    </w:p>
    <w:p>
      <w:pPr>
        <w:spacing w:before="80" w:after="0"/>
      </w:pPr>
      <w:r>
        <w:rPr>
          <w:rFonts w:ascii="Georgia" w:hAnsi="Georgia"/>
          <w:sz w:val="22"/>
        </w:rPr>
        <w:t>Jonas trat an die Kante. Nur einen kleinen Schritt. Holzers Hand schoss vor und hielt ihn am Rucksack fest.</w:t>
      </w:r>
    </w:p>
    <w:p>
      <w:pPr>
        <w:spacing w:before="80" w:after="0"/>
      </w:pPr>
      <w:r>
        <w:rPr>
          <w:rFonts w:ascii="Georgia" w:hAnsi="Georgia"/>
          <w:sz w:val="22"/>
        </w:rPr>
        <w:t>„Nicht zu nah", sagte Holzer. „Die Kante kann jederzeit nachgeben."</w:t>
      </w:r>
    </w:p>
    <w:p>
      <w:pPr>
        <w:spacing w:before="80" w:after="0"/>
      </w:pPr>
      <w:r>
        <w:rPr>
          <w:rFonts w:ascii="Georgia" w:hAnsi="Georgia"/>
          <w:sz w:val="22"/>
        </w:rPr>
        <w:t>Jonas blieb stehen, wo er war. Aber er sah hinunter.</w:t>
      </w:r>
    </w:p>
    <w:p>
      <w:pPr>
        <w:spacing w:before="80" w:after="0"/>
      </w:pPr>
      <w:r>
        <w:rPr>
          <w:rFonts w:ascii="Georgia" w:hAnsi="Georgia"/>
          <w:sz w:val="22"/>
        </w:rPr>
        <w:t>Ihm wurde schwindelig.</w:t>
      </w:r>
    </w:p>
    <w:p>
      <w:pPr>
        <w:spacing w:before="80" w:after="0"/>
      </w:pPr>
      <w:r>
        <w:rPr>
          <w:rFonts w:ascii="Georgia" w:hAnsi="Georgia"/>
          <w:sz w:val="22"/>
        </w:rPr>
        <w:t>Es ging tief. So tief, dass er den Grund kaum erkennen konnte. Ein kleiner Stein löste sich unter seinem Schuh. Er fiel. Und fiel. Lange hörte Jonas nichts.</w:t>
      </w:r>
    </w:p>
    <w:p>
      <w:pPr>
        <w:spacing w:before="80" w:after="0"/>
      </w:pPr>
      <w:r>
        <w:rPr>
          <w:rFonts w:ascii="Georgia" w:hAnsi="Georgia"/>
          <w:sz w:val="22"/>
        </w:rPr>
        <w:t>Dann, ganz leise, ein Platschen. Weit unten.</w:t>
      </w:r>
    </w:p>
    <w:p>
      <w:pPr>
        <w:spacing w:before="80" w:after="0"/>
      </w:pPr>
      <w:r>
        <w:rPr>
          <w:rFonts w:ascii="Georgia" w:hAnsi="Georgia"/>
          <w:sz w:val="22"/>
        </w:rPr>
        <w:t>So tief war das.</w:t>
      </w:r>
    </w:p>
    <w:p>
      <w:pPr>
        <w:spacing w:before="80" w:after="0"/>
      </w:pPr>
      <w:r>
        <w:rPr>
          <w:rFonts w:ascii="Georgia" w:hAnsi="Georgia"/>
          <w:sz w:val="22"/>
        </w:rPr>
        <w:t>Und das dunkle Wasser dort unten bewegte sich. Ganz langsam drehte es sich im Kreis. Als würde es atmen. Als wäre es lebendig.</w:t>
      </w:r>
    </w:p>
    <w:p>
      <w:pPr>
        <w:spacing w:before="80" w:after="0"/>
      </w:pPr>
      <w:r>
        <w:rPr>
          <w:rFonts w:ascii="Georgia" w:hAnsi="Georgia"/>
          <w:sz w:val="22"/>
        </w:rPr>
        <w:t>Jonas trat einen Schritt zurück. Seine Beine fühlten sich weich an.</w:t>
      </w:r>
    </w:p>
    <w:p>
      <w:pPr>
        <w:spacing w:before="120" w:after="120"/>
        <w:jc w:val="center"/>
      </w:pPr>
      <w:r>
        <w:rPr>
          <w:rFonts w:ascii="Georgia" w:hAnsi="Georgia"/>
          <w:sz w:val="22"/>
        </w:rPr>
        <w:t>* * *</w:t>
      </w:r>
    </w:p>
    <w:p>
      <w:pPr>
        <w:spacing w:before="80" w:after="0"/>
      </w:pPr>
      <w:r>
        <w:rPr>
          <w:rFonts w:ascii="Georgia" w:hAnsi="Georgia"/>
          <w:sz w:val="22"/>
        </w:rPr>
        <w:t>„Das Wasser kommt von der Quelle", sagte Jonas. „Stimmt's?"</w:t>
      </w:r>
    </w:p>
    <w:p>
      <w:pPr>
        <w:spacing w:before="80" w:after="0"/>
      </w:pPr>
      <w:r>
        <w:rPr>
          <w:rFonts w:ascii="Georgia" w:hAnsi="Georgia"/>
          <w:sz w:val="22"/>
        </w:rPr>
        <w:t>Holzer nickte.</w:t>
      </w:r>
    </w:p>
    <w:p>
      <w:pPr>
        <w:spacing w:before="80" w:after="0"/>
      </w:pPr>
      <w:r>
        <w:rPr>
          <w:rFonts w:ascii="Georgia" w:hAnsi="Georgia"/>
          <w:sz w:val="22"/>
        </w:rPr>
        <w:t>„Es sucht sich seinen Weg. Untergräbt alles. Wo es lang will, hält kein Boden mehr."</w:t>
      </w:r>
    </w:p>
    <w:p>
      <w:pPr>
        <w:spacing w:before="80" w:after="0"/>
      </w:pPr>
      <w:r>
        <w:rPr>
          <w:rFonts w:ascii="Georgia" w:hAnsi="Georgia"/>
          <w:sz w:val="22"/>
        </w:rPr>
        <w:t>Mila sah sich um. „Aber wie finden wir den richtigen Weg? Wenn überall Löcher sind?"</w:t>
      </w:r>
    </w:p>
    <w:p>
      <w:pPr>
        <w:spacing w:before="80" w:after="0"/>
      </w:pPr>
      <w:r>
        <w:rPr>
          <w:rFonts w:ascii="Georgia" w:hAnsi="Georgia"/>
          <w:sz w:val="22"/>
        </w:rPr>
        <w:t>Holzer ging zu einem großen Stein am Wegrand. Er war alt und mit Moos bewachsen. Holzer wischte das Moos beiseite.</w:t>
      </w:r>
    </w:p>
    <w:p>
      <w:pPr>
        <w:spacing w:before="80" w:after="0"/>
      </w:pPr>
      <w:r>
        <w:rPr>
          <w:rFonts w:ascii="Georgia" w:hAnsi="Georgia"/>
          <w:sz w:val="22"/>
        </w:rPr>
        <w:t>Darunter kamen Zeichen zum Vorschein. Eingeritzt in den Stein. Verwittert, aber lesbar.</w:t>
      </w:r>
    </w:p>
    <w:p>
      <w:pPr>
        <w:spacing w:before="80" w:after="0"/>
      </w:pPr>
      <w:r>
        <w:rPr>
          <w:rFonts w:ascii="Georgia" w:hAnsi="Georgia"/>
          <w:sz w:val="22"/>
        </w:rPr>
        <w:t>„Diese Steine stehen überall im Wald", sagte Holzer. „Uralt. Älter als das Dorf vielleicht."</w:t>
      </w:r>
    </w:p>
    <w:p>
      <w:pPr>
        <w:spacing w:before="80" w:after="0"/>
      </w:pPr>
      <w:r>
        <w:rPr>
          <w:rFonts w:ascii="Georgia" w:hAnsi="Georgia"/>
          <w:sz w:val="22"/>
        </w:rPr>
        <w:t>Jonas' Herz klopfte schneller.</w:t>
      </w:r>
    </w:p>
    <w:p>
      <w:pPr>
        <w:spacing w:before="80" w:after="0"/>
      </w:pPr>
      <w:r>
        <w:rPr>
          <w:rFonts w:ascii="Georgia" w:hAnsi="Georgia"/>
          <w:sz w:val="22"/>
        </w:rPr>
        <w:t>Er zog die Karte heraus. Er hielt sie neben den Stein.</w:t>
      </w:r>
    </w:p>
    <w:p>
      <w:pPr>
        <w:spacing w:before="80" w:after="0"/>
      </w:pPr>
      <w:r>
        <w:rPr>
          <w:rFonts w:ascii="Georgia" w:hAnsi="Georgia"/>
          <w:sz w:val="22"/>
        </w:rPr>
        <w:t>Und da war es.</w:t>
      </w:r>
    </w:p>
    <w:p>
      <w:pPr>
        <w:spacing w:before="80" w:after="0"/>
      </w:pPr>
      <w:r>
        <w:rPr>
          <w:rFonts w:ascii="Georgia" w:hAnsi="Georgia"/>
          <w:sz w:val="22"/>
        </w:rPr>
        <w:t>Die gleichen Zeichen. Auf dem Stein und auf der Karte. Vier kleine Striche, ein Kreis darum.</w:t>
      </w:r>
    </w:p>
    <w:p>
      <w:pPr>
        <w:spacing w:before="80" w:after="0"/>
      </w:pPr>
      <w:r>
        <w:rPr>
          <w:rFonts w:ascii="Georgia" w:hAnsi="Georgia"/>
          <w:sz w:val="22"/>
        </w:rPr>
        <w:t>„Das ist dasselbe Zeichen", flüsterte Jonas. „Die Gründer haben den Weg markiert. Mit diesen Steinen. Wir müssen nur den Steinen folgen."</w:t>
      </w:r>
    </w:p>
    <w:p>
      <w:pPr>
        <w:spacing w:before="80" w:after="0"/>
      </w:pPr>
      <w:r>
        <w:rPr>
          <w:rFonts w:ascii="Georgia" w:hAnsi="Georgia"/>
          <w:sz w:val="22"/>
        </w:rPr>
        <w:t>Mila grinste. „Wie eine Schatzkarte. Nur in echt."</w:t>
      </w:r>
    </w:p>
    <w:p>
      <w:pPr>
        <w:spacing w:before="120" w:after="120"/>
        <w:jc w:val="center"/>
      </w:pPr>
      <w:r>
        <w:rPr>
          <w:rFonts w:ascii="Georgia" w:hAnsi="Georgia"/>
          <w:sz w:val="22"/>
        </w:rPr>
        <w:t>* * *</w:t>
      </w:r>
    </w:p>
    <w:p>
      <w:pPr>
        <w:spacing w:before="80" w:after="0"/>
      </w:pPr>
      <w:r>
        <w:rPr>
          <w:rFonts w:ascii="Georgia" w:hAnsi="Georgia"/>
          <w:sz w:val="22"/>
        </w:rPr>
        <w:t>Holzer betrachtete die Kinder.</w:t>
      </w:r>
    </w:p>
    <w:p>
      <w:pPr>
        <w:spacing w:before="80" w:after="0"/>
      </w:pPr>
      <w:r>
        <w:rPr>
          <w:rFonts w:ascii="Georgia" w:hAnsi="Georgia"/>
          <w:sz w:val="22"/>
        </w:rPr>
        <w:t>„Heinrich hat lange nach diesen Steinen gesucht", sagte er leise. „Aber damals war alles zugewachsen. Moos, Efeu, Gestrüpp. Man konnte die Zeichen kaum noch erkennen."</w:t>
      </w:r>
    </w:p>
    <w:p>
      <w:pPr>
        <w:spacing w:before="80" w:after="0"/>
      </w:pPr>
      <w:r>
        <w:rPr>
          <w:rFonts w:ascii="Georgia" w:hAnsi="Georgia"/>
          <w:sz w:val="22"/>
        </w:rPr>
        <w:t>Er strich über den Stein.</w:t>
      </w:r>
    </w:p>
    <w:p>
      <w:pPr>
        <w:spacing w:before="80" w:after="0"/>
      </w:pPr>
      <w:r>
        <w:rPr>
          <w:rFonts w:ascii="Georgia" w:hAnsi="Georgia"/>
          <w:sz w:val="22"/>
        </w:rPr>
        <w:t>„Erst seit der Wald krank ist, sterben die Pflanzen ab. Jetzt liegen die Steine wieder frei. Heinrich hat zur falschen Zeit gesucht. Ihr sucht zur richtigen."</w:t>
      </w:r>
    </w:p>
    <w:p>
      <w:pPr>
        <w:spacing w:before="80" w:after="0"/>
      </w:pPr>
      <w:r>
        <w:rPr>
          <w:rFonts w:ascii="Georgia" w:hAnsi="Georgia"/>
          <w:sz w:val="22"/>
        </w:rPr>
        <w:t>Er schüttelte den Kopf.</w:t>
      </w:r>
    </w:p>
    <w:p>
      <w:pPr>
        <w:spacing w:before="80" w:after="0"/>
      </w:pPr>
      <w:r>
        <w:rPr>
          <w:rFonts w:ascii="Georgia" w:hAnsi="Georgia"/>
          <w:sz w:val="22"/>
        </w:rPr>
        <w:t>„Und ihr seid zu dritt. Er war immer allein."</w:t>
      </w:r>
    </w:p>
    <w:p>
      <w:pPr>
        <w:spacing w:before="80" w:after="0"/>
      </w:pPr>
      <w:r>
        <w:rPr>
          <w:rFonts w:ascii="Georgia" w:hAnsi="Georgia"/>
          <w:sz w:val="22"/>
        </w:rPr>
        <w:t>„Allein sieht man weniger", sagte Jonas leise. „Wenn ich was übersehe, sieht es Mila. Und wenn wir beide was übersehen, stolpert Ben drüber."</w:t>
      </w:r>
    </w:p>
    <w:p>
      <w:pPr>
        <w:spacing w:before="80" w:after="0"/>
      </w:pPr>
      <w:r>
        <w:rPr>
          <w:rFonts w:ascii="Georgia" w:hAnsi="Georgia"/>
          <w:sz w:val="22"/>
        </w:rPr>
        <w:t>„Hey", sagte Ben. Dann überlegte er. „Stimmt eigentlich."</w:t>
      </w:r>
    </w:p>
    <w:p>
      <w:pPr>
        <w:spacing w:before="80" w:after="0"/>
      </w:pPr>
      <w:r>
        <w:rPr>
          <w:rFonts w:ascii="Georgia" w:hAnsi="Georgia"/>
          <w:sz w:val="22"/>
        </w:rPr>
        <w:t>Holzer sah Jonas lange an.</w:t>
      </w:r>
    </w:p>
    <w:p>
      <w:pPr>
        <w:spacing w:before="80" w:after="0"/>
      </w:pPr>
      <w:r>
        <w:rPr>
          <w:rFonts w:ascii="Georgia" w:hAnsi="Georgia"/>
          <w:sz w:val="22"/>
        </w:rPr>
        <w:t>Fast hätte er gelächelt. Zum ersten Mal lag kein Ärger in seinem Gesicht. Nur etwas Müdes. Und ein bisschen Wärme.</w:t>
      </w:r>
    </w:p>
    <w:p>
      <w:pPr>
        <w:spacing w:before="80" w:after="0"/>
      </w:pPr>
      <w:r>
        <w:rPr>
          <w:rFonts w:ascii="Georgia" w:hAnsi="Georgia"/>
          <w:sz w:val="22"/>
        </w:rPr>
        <w:t>Dann straffte er sich wieder.</w:t>
      </w:r>
    </w:p>
    <w:p>
      <w:pPr>
        <w:spacing w:before="80" w:after="0"/>
      </w:pPr>
      <w:r>
        <w:rPr>
          <w:rFonts w:ascii="Georgia" w:hAnsi="Georgia"/>
          <w:sz w:val="22"/>
        </w:rPr>
        <w:t>„Kommt. Das nächste Zeichen muss da vorne sein."</w:t>
      </w:r>
    </w:p>
    <w:p>
      <w:pPr>
        <w:spacing w:before="120" w:after="120"/>
        <w:jc w:val="center"/>
      </w:pPr>
      <w:r>
        <w:rPr>
          <w:rFonts w:ascii="Georgia" w:hAnsi="Georgia"/>
          <w:sz w:val="22"/>
        </w:rPr>
        <w:t>* * *</w:t>
      </w:r>
    </w:p>
    <w:p>
      <w:pPr>
        <w:spacing w:before="80" w:after="0"/>
      </w:pPr>
      <w:r>
        <w:rPr>
          <w:rFonts w:ascii="Georgia" w:hAnsi="Georgia"/>
          <w:sz w:val="22"/>
        </w:rPr>
        <w:t>Sie gingen weiter. Von Stein zu Stein. Immer tiefer in den Wald.</w:t>
      </w:r>
    </w:p>
    <w:p>
      <w:pPr>
        <w:spacing w:before="80" w:after="0"/>
      </w:pPr>
      <w:r>
        <w:rPr>
          <w:rFonts w:ascii="Georgia" w:hAnsi="Georgia"/>
          <w:sz w:val="22"/>
        </w:rPr>
        <w:t>Dann, an einem Zeichen, blieb Holzer stehen.</w:t>
      </w:r>
    </w:p>
    <w:p>
      <w:pPr>
        <w:spacing w:before="80" w:after="0"/>
      </w:pPr>
      <w:r>
        <w:rPr>
          <w:rFonts w:ascii="Georgia" w:hAnsi="Georgia"/>
          <w:sz w:val="22"/>
        </w:rPr>
        <w:t>Er stieß den Stock in den Boden vor sich. Bock. Dumpf.</w:t>
      </w:r>
    </w:p>
    <w:p>
      <w:pPr>
        <w:spacing w:before="80" w:after="0"/>
      </w:pPr>
      <w:r>
        <w:rPr>
          <w:rFonts w:ascii="Georgia" w:hAnsi="Georgia"/>
          <w:sz w:val="22"/>
        </w:rPr>
        <w:t>Er versuchte es links. Bock.</w:t>
      </w:r>
    </w:p>
    <w:p>
      <w:pPr>
        <w:spacing w:before="80" w:after="0"/>
      </w:pPr>
      <w:r>
        <w:rPr>
          <w:rFonts w:ascii="Georgia" w:hAnsi="Georgia"/>
          <w:sz w:val="22"/>
        </w:rPr>
        <w:t>Rechts. Bock.</w:t>
      </w:r>
    </w:p>
    <w:p>
      <w:pPr>
        <w:spacing w:before="80" w:after="0"/>
      </w:pPr>
      <w:r>
        <w:rPr>
          <w:rFonts w:ascii="Georgia" w:hAnsi="Georgia"/>
          <w:sz w:val="22"/>
        </w:rPr>
        <w:t>Überall der gleiche dumpfe Ton.</w:t>
      </w:r>
    </w:p>
    <w:p>
      <w:pPr>
        <w:spacing w:before="80" w:after="0"/>
      </w:pPr>
      <w:r>
        <w:rPr>
          <w:rFonts w:ascii="Georgia" w:hAnsi="Georgia"/>
          <w:sz w:val="22"/>
        </w:rPr>
        <w:t>Holzers Gesicht wurde ernst.</w:t>
      </w:r>
    </w:p>
    <w:p>
      <w:pPr>
        <w:spacing w:before="80" w:after="0"/>
      </w:pPr>
      <w:r>
        <w:rPr>
          <w:rFonts w:ascii="Georgia" w:hAnsi="Georgia"/>
          <w:sz w:val="22"/>
        </w:rPr>
        <w:t>„Ab hier", sagte er, „kann ich nicht mehr mit."</w:t>
      </w:r>
    </w:p>
    <w:p>
      <w:pPr>
        <w:spacing w:before="80" w:after="0"/>
      </w:pPr>
      <w:r>
        <w:rPr>
          <w:rFonts w:ascii="Georgia" w:hAnsi="Georgia"/>
          <w:sz w:val="22"/>
        </w:rPr>
        <w:t>„Was?" Ben wurde blass. „Sie können uns doch nicht allein lassen!"</w:t>
      </w:r>
    </w:p>
    <w:p>
      <w:pPr>
        <w:spacing w:before="80" w:after="0"/>
      </w:pPr>
      <w:r>
        <w:rPr>
          <w:rFonts w:ascii="Georgia" w:hAnsi="Georgia"/>
          <w:sz w:val="22"/>
        </w:rPr>
        <w:t>„Der Boden vor uns ist überall hohl", sagte Holzer. „Ich bin schwer. Wenn ich da gehe, breche ich ein. Ihr seid leicht. Ihr habt eine Chance."</w:t>
      </w:r>
    </w:p>
    <w:p>
      <w:pPr>
        <w:spacing w:before="80" w:after="0"/>
      </w:pPr>
      <w:r>
        <w:rPr>
          <w:rFonts w:ascii="Georgia" w:hAnsi="Georgia"/>
          <w:sz w:val="22"/>
        </w:rPr>
        <w:t>Man sah ihm an, wie schwer ihm das fiel. Seine Kiefer mahlten. Seine Hand umklammerte den Stock.</w:t>
      </w:r>
    </w:p>
    <w:p>
      <w:pPr>
        <w:spacing w:before="80" w:after="0"/>
      </w:pPr>
      <w:r>
        <w:rPr>
          <w:rFonts w:ascii="Georgia" w:hAnsi="Georgia"/>
          <w:sz w:val="22"/>
        </w:rPr>
        <w:t>„Ich hasse das", sagte er auf einmal. „Kinder allein vorschicken. Während ich hier stehen bleibe."</w:t>
      </w:r>
    </w:p>
    <w:p>
      <w:pPr>
        <w:spacing w:before="80" w:after="0"/>
      </w:pPr>
      <w:r>
        <w:rPr>
          <w:rFonts w:ascii="Georgia" w:hAnsi="Georgia"/>
          <w:sz w:val="22"/>
        </w:rPr>
        <w:t>Seine Hand glitt zur Jackentasche. Zu dem Kompass.</w:t>
      </w:r>
    </w:p>
    <w:p>
      <w:pPr>
        <w:spacing w:before="80" w:after="0"/>
      </w:pPr>
      <w:r>
        <w:rPr>
          <w:rFonts w:ascii="Georgia" w:hAnsi="Georgia"/>
          <w:sz w:val="22"/>
        </w:rPr>
        <w:t>„Das habe ich schon einmal getan. Jemanden vorausgehen lassen."</w:t>
      </w:r>
    </w:p>
    <w:p>
      <w:pPr>
        <w:spacing w:before="80" w:after="0"/>
      </w:pPr>
      <w:r>
        <w:rPr>
          <w:rFonts w:ascii="Georgia" w:hAnsi="Georgia"/>
          <w:sz w:val="22"/>
        </w:rPr>
        <w:t>Er sprach den Satz nicht zu Ende. Aber Jonas verstand.</w:t>
      </w:r>
    </w:p>
    <w:p>
      <w:pPr>
        <w:spacing w:before="80" w:after="0"/>
      </w:pPr>
      <w:r>
        <w:rPr>
          <w:rFonts w:ascii="Georgia" w:hAnsi="Georgia"/>
          <w:sz w:val="22"/>
        </w:rPr>
        <w:t>Da war es wieder. Die alte Geschichte. Der alte Schmerz.</w:t>
      </w:r>
    </w:p>
    <w:p>
      <w:pPr>
        <w:spacing w:before="80" w:after="0"/>
      </w:pPr>
      <w:r>
        <w:rPr>
          <w:rFonts w:ascii="Georgia" w:hAnsi="Georgia"/>
          <w:sz w:val="22"/>
        </w:rPr>
        <w:t>„Diesmal geht es gut", sagte Jonas leise. „Versprochen."</w:t>
      </w:r>
    </w:p>
    <w:p>
      <w:pPr>
        <w:spacing w:before="80" w:after="0"/>
      </w:pPr>
      <w:r>
        <w:rPr>
          <w:rFonts w:ascii="Georgia" w:hAnsi="Georgia"/>
          <w:sz w:val="22"/>
        </w:rPr>
        <w:t>Holzer sah ihn an. „Versprich nichts, was du nicht halten kannst, Junge."</w:t>
      </w:r>
    </w:p>
    <w:p>
      <w:pPr>
        <w:spacing w:before="80" w:after="0"/>
      </w:pPr>
      <w:r>
        <w:rPr>
          <w:rFonts w:ascii="Georgia" w:hAnsi="Georgia"/>
          <w:sz w:val="22"/>
        </w:rPr>
        <w:t>Dann sah er sie der Reihe nach an.</w:t>
      </w:r>
    </w:p>
    <w:p>
      <w:pPr>
        <w:spacing w:before="80" w:after="0"/>
      </w:pPr>
      <w:r>
        <w:rPr>
          <w:rFonts w:ascii="Georgia" w:hAnsi="Georgia"/>
          <w:sz w:val="22"/>
        </w:rPr>
        <w:t>„Folgt den Steinen. Tretet nur, wo ich euch zeige. Und kommt zurück, bevor es dunkel wird."</w:t>
      </w:r>
    </w:p>
    <w:p>
      <w:pPr>
        <w:spacing w:before="80" w:after="0"/>
      </w:pPr>
      <w:r>
        <w:rPr>
          <w:rFonts w:ascii="Georgia" w:hAnsi="Georgia"/>
          <w:sz w:val="22"/>
        </w:rPr>
        <w:t>Jonas schluckte.</w:t>
      </w:r>
    </w:p>
    <w:p>
      <w:pPr>
        <w:spacing w:before="80" w:after="0"/>
      </w:pPr>
      <w:r>
        <w:rPr>
          <w:rFonts w:ascii="Georgia" w:hAnsi="Georgia"/>
          <w:sz w:val="22"/>
        </w:rPr>
        <w:t>Allein. Ohne Holzer. Tiefer in den kranken Wald.</w:t>
      </w:r>
    </w:p>
    <w:p>
      <w:pPr>
        <w:spacing w:before="80" w:after="0"/>
      </w:pPr>
      <w:r>
        <w:rPr>
          <w:rFonts w:ascii="Georgia" w:hAnsi="Georgia"/>
          <w:sz w:val="22"/>
        </w:rPr>
        <w:t>„Wir schaffen das", sagte Mila. Aber ihre Stimme war ganz leise.</w:t>
      </w:r>
    </w:p>
    <w:p>
      <w:pPr>
        <w:spacing w:before="120" w:after="120"/>
        <w:jc w:val="center"/>
      </w:pPr>
      <w:r>
        <w:rPr>
          <w:rFonts w:ascii="Georgia" w:hAnsi="Georgia"/>
          <w:sz w:val="22"/>
        </w:rPr>
        <w:t>* * *</w:t>
      </w:r>
    </w:p>
    <w:p>
      <w:pPr>
        <w:spacing w:before="80" w:after="0"/>
      </w:pPr>
      <w:r>
        <w:rPr>
          <w:rFonts w:ascii="Georgia" w:hAnsi="Georgia"/>
          <w:sz w:val="22"/>
        </w:rPr>
        <w:t>Holzer zeigte ihnen den ersten sicheren Tritt.</w:t>
      </w:r>
    </w:p>
    <w:p>
      <w:pPr>
        <w:spacing w:before="80" w:after="0"/>
      </w:pPr>
      <w:r>
        <w:rPr>
          <w:rFonts w:ascii="Georgia" w:hAnsi="Georgia"/>
          <w:sz w:val="22"/>
        </w:rPr>
        <w:t>„Da. Auf die Wurzel. Dann auf den flachen Stein. Dann zum nächsten Zeichen."</w:t>
      </w:r>
    </w:p>
    <w:p>
      <w:pPr>
        <w:spacing w:before="80" w:after="0"/>
      </w:pPr>
      <w:r>
        <w:rPr>
          <w:rFonts w:ascii="Georgia" w:hAnsi="Georgia"/>
          <w:sz w:val="22"/>
        </w:rPr>
        <w:t>Die Kinder setzten vorsichtig einen Fuß vor den anderen.</w:t>
      </w:r>
    </w:p>
    <w:p>
      <w:pPr>
        <w:spacing w:before="80" w:after="0"/>
      </w:pPr>
      <w:r>
        <w:rPr>
          <w:rFonts w:ascii="Georgia" w:hAnsi="Georgia"/>
          <w:sz w:val="22"/>
        </w:rPr>
        <w:t>Jonas ging voran. Wurzel. Stein. Zeichen. Sein Herz hämmerte bei jedem Schritt.</w:t>
      </w:r>
    </w:p>
    <w:p>
      <w:pPr>
        <w:spacing w:before="80" w:after="0"/>
      </w:pPr>
      <w:r>
        <w:rPr>
          <w:rFonts w:ascii="Georgia" w:hAnsi="Georgia"/>
          <w:sz w:val="22"/>
        </w:rPr>
        <w:t>Hinter ihnen blieb Holzer zurück. Eine große, einsame Gestalt zwischen den Bäumen.</w:t>
      </w:r>
    </w:p>
    <w:p>
      <w:pPr>
        <w:spacing w:before="80" w:after="0"/>
      </w:pPr>
      <w:r>
        <w:rPr>
          <w:rFonts w:ascii="Georgia" w:hAnsi="Georgia"/>
          <w:sz w:val="22"/>
        </w:rPr>
        <w:t>„Passt auf euch auf", rief er.</w:t>
      </w:r>
    </w:p>
    <w:p>
      <w:pPr>
        <w:spacing w:before="80" w:after="0"/>
      </w:pPr>
      <w:r>
        <w:rPr>
          <w:rFonts w:ascii="Georgia" w:hAnsi="Georgia"/>
          <w:sz w:val="22"/>
        </w:rPr>
        <w:t>Dann drehte Jonas sich noch einmal um -- und erstarrte.</w:t>
      </w:r>
    </w:p>
    <w:p>
      <w:pPr>
        <w:spacing w:before="80" w:after="0"/>
      </w:pPr>
      <w:r>
        <w:rPr>
          <w:rFonts w:ascii="Georgia" w:hAnsi="Georgia"/>
          <w:sz w:val="22"/>
        </w:rPr>
        <w:t>Genau dort, wo sie eben noch alle zusammen gestanden hatten, geschah etwas.</w:t>
      </w:r>
    </w:p>
    <w:p>
      <w:pPr>
        <w:spacing w:before="80" w:after="0"/>
      </w:pPr>
      <w:r>
        <w:rPr>
          <w:rFonts w:ascii="Georgia" w:hAnsi="Georgia"/>
          <w:sz w:val="22"/>
        </w:rPr>
        <w:t>Der Boden glänzte.</w:t>
      </w:r>
    </w:p>
    <w:p>
      <w:pPr>
        <w:spacing w:before="80" w:after="0"/>
      </w:pPr>
      <w:r>
        <w:rPr>
          <w:rFonts w:ascii="Georgia" w:hAnsi="Georgia"/>
          <w:sz w:val="22"/>
        </w:rPr>
        <w:t>Wasser sickerte durch die Erde. Erst nur ein dunkler Fleck. Dann ein kleines Rinnsal. Dann sackte die Stelle ein paar Zentimeter ab.</w:t>
      </w:r>
    </w:p>
    <w:p>
      <w:pPr>
        <w:spacing w:before="80" w:after="0"/>
      </w:pPr>
      <w:r>
        <w:rPr>
          <w:rFonts w:ascii="Georgia" w:hAnsi="Georgia"/>
          <w:sz w:val="22"/>
        </w:rPr>
        <w:t>Genau dort, wo Jonas' Füße eben noch gestanden hatten.</w:t>
      </w:r>
    </w:p>
    <w:p>
      <w:pPr>
        <w:spacing w:before="80" w:after="0"/>
      </w:pPr>
      <w:r>
        <w:rPr>
          <w:rFonts w:ascii="Georgia" w:hAnsi="Georgia"/>
          <w:sz w:val="22"/>
        </w:rPr>
        <w:t>„Holzer!" rief Jonas. Seine Stimme überschlug sich. „Das Wasser! Es kommt hinter uns her!"</w:t>
      </w:r>
    </w:p>
    <w:p>
      <w:pPr>
        <w:spacing w:before="80" w:after="0"/>
      </w:pPr>
      <w:r>
        <w:rPr>
          <w:rFonts w:ascii="Georgia" w:hAnsi="Georgia"/>
          <w:sz w:val="22"/>
        </w:rPr>
        <w:t>Holzer drehte sich um. Auch er sah es jetzt. Seine Augen wurden weit.</w:t>
      </w:r>
    </w:p>
    <w:p>
      <w:pPr>
        <w:spacing w:before="80" w:after="0"/>
      </w:pPr>
      <w:r>
        <w:rPr>
          <w:rFonts w:ascii="Georgia" w:hAnsi="Georgia"/>
          <w:sz w:val="22"/>
        </w:rPr>
        <w:t>„Bleibt nicht stehen!" rief er. „Egal was passiert -- bleibt in Bewegung! Stillstehen ist das Gefährlichste!"</w:t>
      </w:r>
    </w:p>
    <w:p>
      <w:pPr>
        <w:spacing w:before="80" w:after="0"/>
      </w:pPr>
      <w:r>
        <w:rPr>
          <w:rFonts w:ascii="Georgia" w:hAnsi="Georgia"/>
          <w:sz w:val="22"/>
        </w:rPr>
        <w:t>Jonas' Herz raste.</w:t>
      </w:r>
    </w:p>
    <w:p>
      <w:pPr>
        <w:spacing w:before="80" w:after="0"/>
      </w:pPr>
      <w:r>
        <w:rPr>
          <w:rFonts w:ascii="Georgia" w:hAnsi="Georgia"/>
          <w:sz w:val="22"/>
        </w:rPr>
        <w:t>Er begriff: Der Boden, auf dem sie standen, war schon dabei zu verschwinden. Das Wasser fraß sich durch den Wald. Und es war schneller als sie.</w:t>
      </w:r>
    </w:p>
    <w:p>
      <w:pPr>
        <w:spacing w:before="80" w:after="0"/>
      </w:pPr>
      <w:r>
        <w:rPr>
          <w:rFonts w:ascii="Georgia" w:hAnsi="Georgia"/>
          <w:sz w:val="22"/>
        </w:rPr>
        <w:t>Sie waren mittendrin. Und es gab keinen Weg zurück.</w:t>
      </w:r>
    </w:p>
    <w:p>
      <w:r>
        <w:br w:type="page"/>
      </w:r>
    </w:p>
    <w:p>
      <w:pPr>
        <w:spacing w:before="0" w:after="1120"/>
      </w:pPr>
    </w:p>
    <w:p>
      <w:pPr>
        <w:pStyle w:val="Heading2"/>
      </w:pPr>
      <w:r>
        <w:rPr>
          <w:spacing w:val="52"/>
        </w:rPr>
        <w:t>KAPITEL 8</w:t>
      </w:r>
    </w:p>
    <w:p>
      <w:bookmarkStart w:id="71508" w:name="kapitel_8"/>
      <w:pPr>
        <w:pStyle w:val="Heading1"/>
      </w:pPr>
      <w:r>
        <w:t>Das alte Wehr</w:t>
      </w:r>
      <w:bookmarkEnd w:id="71508"/>
    </w:p>
    <w:p>
      <w:pPr>
        <w:spacing w:before="80" w:after="0"/>
      </w:pPr>
      <w:r>
        <w:rPr>
          <w:rFonts w:ascii="Georgia" w:hAnsi="Georgia"/>
          <w:sz w:val="22"/>
        </w:rPr>
        <w:t>„Lauft!", schrie Jonas.</w:t>
      </w:r>
    </w:p>
    <w:p>
      <w:pPr>
        <w:spacing w:before="80" w:after="0"/>
      </w:pPr>
      <w:r>
        <w:rPr>
          <w:rFonts w:ascii="Georgia" w:hAnsi="Georgia"/>
          <w:sz w:val="22"/>
        </w:rPr>
        <w:t>Sie liefen.</w:t>
      </w:r>
    </w:p>
    <w:p>
      <w:pPr>
        <w:spacing w:before="80" w:after="0"/>
      </w:pPr>
      <w:r>
        <w:rPr>
          <w:rFonts w:ascii="Georgia" w:hAnsi="Georgia"/>
          <w:sz w:val="22"/>
        </w:rPr>
        <w:t>Nicht zurück -- zurück ging es nicht mehr. Hinter ihnen fraß sich das Wasser durch den Boden. Vor ihnen lag der unbekannte Wald.</w:t>
      </w:r>
    </w:p>
    <w:p>
      <w:pPr>
        <w:spacing w:before="80" w:after="0"/>
      </w:pPr>
      <w:r>
        <w:rPr>
          <w:rFonts w:ascii="Georgia" w:hAnsi="Georgia"/>
          <w:sz w:val="22"/>
        </w:rPr>
        <w:t>Jonas sprang von Stein zu Stein. Wurzel. Zeichen. Stein. Immer dem nächsten Markierung nach.</w:t>
      </w:r>
    </w:p>
    <w:p>
      <w:pPr>
        <w:spacing w:before="80" w:after="0"/>
      </w:pPr>
      <w:r>
        <w:rPr>
          <w:rFonts w:ascii="Georgia" w:hAnsi="Georgia"/>
          <w:sz w:val="22"/>
        </w:rPr>
        <w:t>„Nicht stehen bleiben!", rief er.</w:t>
      </w:r>
    </w:p>
    <w:p>
      <w:pPr>
        <w:spacing w:before="80" w:after="0"/>
      </w:pPr>
      <w:r>
        <w:rPr>
          <w:rFonts w:ascii="Georgia" w:hAnsi="Georgia"/>
          <w:sz w:val="22"/>
        </w:rPr>
        <w:t>Hinter sich hörte er Holzers Stimme. Weit weg jetzt. „Folgt den Steinen! Ich finde einen anderen Weg zu euch!"</w:t>
      </w:r>
    </w:p>
    <w:p>
      <w:pPr>
        <w:spacing w:before="80" w:after="0"/>
      </w:pPr>
      <w:r>
        <w:rPr>
          <w:rFonts w:ascii="Georgia" w:hAnsi="Georgia"/>
          <w:sz w:val="22"/>
        </w:rPr>
        <w:t>Dann war seine Stimme verschwunden.</w:t>
      </w:r>
    </w:p>
    <w:p>
      <w:pPr>
        <w:spacing w:before="80" w:after="0"/>
      </w:pPr>
      <w:r>
        <w:rPr>
          <w:rFonts w:ascii="Georgia" w:hAnsi="Georgia"/>
          <w:sz w:val="22"/>
        </w:rPr>
        <w:t>Nur noch der Wald. Und ihre eigenen Schritte. Und das leise Gurgeln des Wassers hinter ihnen.</w:t>
      </w:r>
    </w:p>
    <w:p>
      <w:pPr>
        <w:spacing w:before="80" w:after="0"/>
      </w:pPr>
      <w:r>
        <w:rPr>
          <w:rFonts w:ascii="Georgia" w:hAnsi="Georgia"/>
          <w:sz w:val="22"/>
        </w:rPr>
        <w:t>Ben keuchte. „Sind wir die Kinder, die freiwillig hierhergegangen sind? Ich will eine Beschwerde einreichen."</w:t>
      </w:r>
    </w:p>
    <w:p>
      <w:pPr>
        <w:spacing w:before="80" w:after="0"/>
      </w:pPr>
      <w:r>
        <w:rPr>
          <w:rFonts w:ascii="Georgia" w:hAnsi="Georgia"/>
          <w:sz w:val="22"/>
        </w:rPr>
        <w:t>„Bei wem?", fragte Mila.</w:t>
      </w:r>
    </w:p>
    <w:p>
      <w:pPr>
        <w:spacing w:before="80" w:after="0"/>
      </w:pPr>
      <w:r>
        <w:rPr>
          <w:rFonts w:ascii="Georgia" w:hAnsi="Georgia"/>
          <w:sz w:val="22"/>
        </w:rPr>
        <w:t>„Bei mir selbst. Ich bin sehr enttäuscht von mir."</w:t>
      </w:r>
    </w:p>
    <w:p>
      <w:pPr>
        <w:spacing w:before="120" w:after="120"/>
        <w:jc w:val="center"/>
      </w:pPr>
      <w:r>
        <w:rPr>
          <w:rFonts w:ascii="Georgia" w:hAnsi="Georgia"/>
          <w:sz w:val="22"/>
        </w:rPr>
        <w:t>* * *</w:t>
      </w:r>
    </w:p>
    <w:p>
      <w:pPr>
        <w:spacing w:before="80" w:after="0"/>
      </w:pPr>
      <w:r>
        <w:rPr>
          <w:rFonts w:ascii="Georgia" w:hAnsi="Georgia"/>
          <w:sz w:val="22"/>
        </w:rPr>
        <w:t>Endlich wurde der Boden fester.</w:t>
      </w:r>
    </w:p>
    <w:p>
      <w:pPr>
        <w:spacing w:before="80" w:after="0"/>
      </w:pPr>
      <w:r>
        <w:rPr>
          <w:rFonts w:ascii="Georgia" w:hAnsi="Georgia"/>
          <w:sz w:val="22"/>
        </w:rPr>
        <w:t>Jonas blieb stehen und horchte. Das Gurgeln hinter ihnen war leiser geworden. Das Wasser hatte sie nicht erwischt.</w:t>
      </w:r>
    </w:p>
    <w:p>
      <w:pPr>
        <w:spacing w:before="80" w:after="0"/>
      </w:pPr>
      <w:r>
        <w:rPr>
          <w:rFonts w:ascii="Georgia" w:hAnsi="Georgia"/>
          <w:sz w:val="22"/>
        </w:rPr>
        <w:t>Er atmete tief durch. Sein Herz klopfte noch immer.</w:t>
      </w:r>
    </w:p>
    <w:p>
      <w:pPr>
        <w:spacing w:before="80" w:after="0"/>
      </w:pPr>
      <w:r>
        <w:rPr>
          <w:rFonts w:ascii="Georgia" w:hAnsi="Georgia"/>
          <w:sz w:val="22"/>
        </w:rPr>
        <w:t>„Hier ist es trocken", sagte er. „Hier hält der Boden."</w:t>
      </w:r>
    </w:p>
    <w:p>
      <w:pPr>
        <w:spacing w:before="80" w:after="0"/>
      </w:pPr>
      <w:r>
        <w:rPr>
          <w:rFonts w:ascii="Georgia" w:hAnsi="Georgia"/>
          <w:sz w:val="22"/>
        </w:rPr>
        <w:t>Mila ließ sich auf einen Stein sinken. Ben blieb stehen und sah an sich herunter. Seine Schuhe waren voll Schlamm.</w:t>
      </w:r>
    </w:p>
    <w:p>
      <w:pPr>
        <w:spacing w:before="80" w:after="0"/>
      </w:pPr>
      <w:r>
        <w:rPr>
          <w:rFonts w:ascii="Georgia" w:hAnsi="Georgia"/>
          <w:sz w:val="22"/>
        </w:rPr>
        <w:t>„Nasse Socken", sagte er düster. „Das Schlimmste auf der ganzen Welt. Schlimmer als Hausaufgaben. Schlimmer als Zahnarzt."</w:t>
      </w:r>
    </w:p>
    <w:p>
      <w:pPr>
        <w:spacing w:before="80" w:after="0"/>
      </w:pPr>
      <w:r>
        <w:rPr>
          <w:rFonts w:ascii="Georgia" w:hAnsi="Georgia"/>
          <w:sz w:val="22"/>
        </w:rPr>
        <w:t>„Ben", sagte Mila. „Wir sind fast in ein Loch gefallen."</w:t>
      </w:r>
    </w:p>
    <w:p>
      <w:pPr>
        <w:spacing w:before="80" w:after="0"/>
      </w:pPr>
      <w:r>
        <w:rPr>
          <w:rFonts w:ascii="Georgia" w:hAnsi="Georgia"/>
          <w:sz w:val="22"/>
        </w:rPr>
        <w:t>„Ich weiß. Und ich habe trotzdem nasse Socken. Das Leben ist ungerecht."</w:t>
      </w:r>
    </w:p>
    <w:p>
      <w:pPr>
        <w:spacing w:before="80" w:after="0"/>
      </w:pPr>
      <w:r>
        <w:rPr>
          <w:rFonts w:ascii="Georgia" w:hAnsi="Georgia"/>
          <w:sz w:val="22"/>
        </w:rPr>
        <w:t>Jonas musste grinsen. Aber dann sah er nach vorne.</w:t>
      </w:r>
    </w:p>
    <w:p>
      <w:pPr>
        <w:spacing w:before="80" w:after="0"/>
      </w:pPr>
      <w:r>
        <w:rPr>
          <w:rFonts w:ascii="Georgia" w:hAnsi="Georgia"/>
          <w:sz w:val="22"/>
        </w:rPr>
        <w:t>Ein kleiner Bach lief zwischen den Bäumen. Schmal und klar. Er kam von weiter oben. Aus der Tiefe des Waldes.</w:t>
      </w:r>
    </w:p>
    <w:p>
      <w:pPr>
        <w:spacing w:before="80" w:after="0"/>
      </w:pPr>
      <w:r>
        <w:rPr>
          <w:rFonts w:ascii="Georgia" w:hAnsi="Georgia"/>
          <w:sz w:val="22"/>
        </w:rPr>
        <w:t>„Das Wasser", sagte Jonas leise. „Wenn wir dem Bach folgen, kommen wir zur Quelle."</w:t>
      </w:r>
    </w:p>
    <w:p>
      <w:pPr>
        <w:spacing w:before="120" w:after="120"/>
        <w:jc w:val="center"/>
      </w:pPr>
      <w:r>
        <w:rPr>
          <w:rFonts w:ascii="Georgia" w:hAnsi="Georgia"/>
          <w:sz w:val="22"/>
        </w:rPr>
        <w:t>* * *</w:t>
      </w:r>
    </w:p>
    <w:p>
      <w:pPr>
        <w:spacing w:before="80" w:after="0"/>
      </w:pPr>
      <w:r>
        <w:rPr>
          <w:rFonts w:ascii="Georgia" w:hAnsi="Georgia"/>
          <w:sz w:val="22"/>
        </w:rPr>
        <w:t>Sie folgten dem Bach.</w:t>
      </w:r>
    </w:p>
    <w:p>
      <w:pPr>
        <w:spacing w:before="80" w:after="0"/>
      </w:pPr>
      <w:r>
        <w:rPr>
          <w:rFonts w:ascii="Georgia" w:hAnsi="Georgia"/>
          <w:sz w:val="22"/>
        </w:rPr>
        <w:t>Bergauf, immer bergauf. Der Wald wurde dichter und älter. Die Bäume hier waren riesig. Ihre Stämme dick wie Türme.</w:t>
      </w:r>
    </w:p>
    <w:p>
      <w:pPr>
        <w:spacing w:before="80" w:after="0"/>
      </w:pPr>
      <w:r>
        <w:rPr>
          <w:rFonts w:ascii="Georgia" w:hAnsi="Georgia"/>
          <w:sz w:val="22"/>
        </w:rPr>
        <w:t>Es roch nach Moos und nassem Stein.</w:t>
      </w:r>
    </w:p>
    <w:p>
      <w:pPr>
        <w:spacing w:before="80" w:after="0"/>
      </w:pPr>
      <w:r>
        <w:rPr>
          <w:rFonts w:ascii="Georgia" w:hAnsi="Georgia"/>
          <w:sz w:val="22"/>
        </w:rPr>
        <w:t>Dann hörte Jonas etwas.</w:t>
      </w:r>
    </w:p>
    <w:p>
      <w:pPr>
        <w:spacing w:before="80" w:after="0"/>
      </w:pPr>
      <w:r>
        <w:rPr>
          <w:rFonts w:ascii="Georgia" w:hAnsi="Georgia"/>
          <w:sz w:val="22"/>
        </w:rPr>
        <w:t>Ein Rauschen. Nicht das Gurgeln von vorhin. Lauter. Mächtiger. Wie wenn viel Wasser gegen etwas drückt.</w:t>
      </w:r>
    </w:p>
    <w:p>
      <w:pPr>
        <w:spacing w:before="80" w:after="0"/>
      </w:pPr>
      <w:r>
        <w:rPr>
          <w:rFonts w:ascii="Georgia" w:hAnsi="Georgia"/>
          <w:sz w:val="22"/>
        </w:rPr>
        <w:t>„Hört ihr das?", fragte er.</w:t>
      </w:r>
    </w:p>
    <w:p>
      <w:pPr>
        <w:spacing w:before="80" w:after="0"/>
      </w:pPr>
      <w:r>
        <w:rPr>
          <w:rFonts w:ascii="Georgia" w:hAnsi="Georgia"/>
          <w:sz w:val="22"/>
        </w:rPr>
        <w:t>Sie blieben stehen. Alle drei lauschten.</w:t>
      </w:r>
    </w:p>
    <w:p>
      <w:pPr>
        <w:spacing w:before="80" w:after="0"/>
      </w:pPr>
      <w:r>
        <w:rPr>
          <w:rFonts w:ascii="Georgia" w:hAnsi="Georgia"/>
          <w:sz w:val="22"/>
        </w:rPr>
        <w:t>„Da vorne", flüsterte Mila. „Hinter den Bäumen."</w:t>
      </w:r>
    </w:p>
    <w:p>
      <w:pPr>
        <w:spacing w:before="80" w:after="0"/>
      </w:pPr>
      <w:r>
        <w:rPr>
          <w:rFonts w:ascii="Georgia" w:hAnsi="Georgia"/>
          <w:sz w:val="22"/>
        </w:rPr>
        <w:t>Sie gingen weiter. Vorsichtig jetzt. Schritt für Schritt.</w:t>
      </w:r>
    </w:p>
    <w:p>
      <w:pPr>
        <w:spacing w:before="80" w:after="0"/>
      </w:pPr>
      <w:r>
        <w:rPr>
          <w:rFonts w:ascii="Georgia" w:hAnsi="Georgia"/>
          <w:sz w:val="22"/>
        </w:rPr>
        <w:t>Sie schoben die letzten Zweige beiseite.</w:t>
      </w:r>
    </w:p>
    <w:p>
      <w:pPr>
        <w:spacing w:before="80" w:after="0"/>
      </w:pPr>
      <w:r>
        <w:rPr>
          <w:rFonts w:ascii="Georgia" w:hAnsi="Georgia"/>
          <w:sz w:val="22"/>
        </w:rPr>
        <w:t>Und dann standen sie davor.</w:t>
      </w:r>
    </w:p>
    <w:p>
      <w:pPr>
        <w:spacing w:before="80" w:after="0"/>
      </w:pPr>
      <w:r>
        <w:rPr>
          <w:rFonts w:ascii="Georgia" w:hAnsi="Georgia"/>
          <w:sz w:val="22"/>
        </w:rPr>
        <w:t>Jonas vergaß zu atmen.</w:t>
      </w:r>
    </w:p>
    <w:p>
      <w:pPr>
        <w:spacing w:before="80" w:after="0"/>
      </w:pPr>
      <w:r>
        <w:rPr>
          <w:rFonts w:ascii="Georgia" w:hAnsi="Georgia"/>
          <w:sz w:val="22"/>
        </w:rPr>
        <w:t>Vor ihnen, in den Hang gebaut, ragte eine Mauer auf. Riesig. Uralt. Aus großen Steinblöcken. Halb von Moos überwuchert. Efeu hing wie grüne Vorhänge darüber.</w:t>
      </w:r>
    </w:p>
    <w:p>
      <w:pPr>
        <w:spacing w:before="80" w:after="0"/>
      </w:pPr>
      <w:r>
        <w:rPr>
          <w:rFonts w:ascii="Georgia" w:hAnsi="Georgia"/>
          <w:sz w:val="22"/>
        </w:rPr>
        <w:t>Sie war so groß, dass die Kinder winzig davor wirkten. So alt, dass Bäume aus ihren Ritzen wuchsen.</w:t>
      </w:r>
    </w:p>
    <w:p>
      <w:pPr>
        <w:spacing w:before="80" w:after="0"/>
      </w:pPr>
      <w:r>
        <w:rPr>
          <w:rFonts w:ascii="Georgia" w:hAnsi="Georgia"/>
          <w:sz w:val="22"/>
        </w:rPr>
        <w:t>Für einen Moment sagte niemand ein Wort.</w:t>
      </w:r>
    </w:p>
    <w:p>
      <w:pPr>
        <w:spacing w:before="80" w:after="0"/>
      </w:pPr>
      <w:r>
        <w:rPr>
          <w:rFonts w:ascii="Georgia" w:hAnsi="Georgia"/>
          <w:sz w:val="22"/>
        </w:rPr>
        <w:t>Ben nahm langsam seine Kappe ab. Er tat das nie. Aber jetzt tat er es.</w:t>
      </w:r>
    </w:p>
    <w:p>
      <w:pPr>
        <w:spacing w:before="80" w:after="0"/>
      </w:pPr>
      <w:r>
        <w:rPr>
          <w:rFonts w:ascii="Georgia" w:hAnsi="Georgia"/>
          <w:sz w:val="22"/>
        </w:rPr>
        <w:t>„Wow", sagte er nur.</w:t>
      </w:r>
    </w:p>
    <w:p>
      <w:pPr>
        <w:spacing w:before="80" w:after="0"/>
      </w:pPr>
      <w:r>
        <w:rPr>
          <w:rFonts w:ascii="Georgia" w:hAnsi="Georgia"/>
          <w:sz w:val="22"/>
        </w:rPr>
        <w:t>Mila starrte nach oben. Ihr Mund stand offen.</w:t>
      </w:r>
    </w:p>
    <w:p>
      <w:pPr>
        <w:spacing w:before="80" w:after="0"/>
      </w:pPr>
      <w:r>
        <w:rPr>
          <w:rFonts w:ascii="Georgia" w:hAnsi="Georgia"/>
          <w:sz w:val="22"/>
        </w:rPr>
        <w:t>Jonas spürte eine Gänsehaut auf den Armen. Nicht vor Angst diesmal. Sondern vor Staunen.</w:t>
      </w:r>
    </w:p>
    <w:p>
      <w:pPr>
        <w:spacing w:before="80" w:after="0"/>
      </w:pPr>
      <w:r>
        <w:rPr>
          <w:rFonts w:ascii="Georgia" w:hAnsi="Georgia"/>
          <w:sz w:val="22"/>
        </w:rPr>
        <w:t>Hier hatte seit hunderten von Jahren niemand gestanden. Vielleicht nur Winter. Vielleicht nicht einmal er.</w:t>
      </w:r>
    </w:p>
    <w:p>
      <w:pPr>
        <w:spacing w:before="80" w:after="0"/>
      </w:pPr>
      <w:r>
        <w:rPr>
          <w:rFonts w:ascii="Georgia" w:hAnsi="Georgia"/>
          <w:sz w:val="22"/>
        </w:rPr>
        <w:t>„Das Wehr", flüsterte Jonas. „Wir haben es gefunden. Wir haben es wirklich gefunden."</w:t>
      </w:r>
    </w:p>
    <w:p>
      <w:pPr>
        <w:spacing w:before="120" w:after="120"/>
        <w:jc w:val="center"/>
      </w:pPr>
      <w:r>
        <w:rPr>
          <w:rFonts w:ascii="Georgia" w:hAnsi="Georgia"/>
          <w:sz w:val="22"/>
        </w:rPr>
        <w:t>* * *</w:t>
      </w:r>
    </w:p>
    <w:p>
      <w:pPr>
        <w:spacing w:before="80" w:after="0"/>
      </w:pPr>
      <w:r>
        <w:rPr>
          <w:rFonts w:ascii="Georgia" w:hAnsi="Georgia"/>
          <w:sz w:val="22"/>
        </w:rPr>
        <w:t>Sie traten näher.</w:t>
      </w:r>
    </w:p>
    <w:p>
      <w:pPr>
        <w:spacing w:before="80" w:after="0"/>
      </w:pPr>
      <w:r>
        <w:rPr>
          <w:rFonts w:ascii="Georgia" w:hAnsi="Georgia"/>
          <w:sz w:val="22"/>
        </w:rPr>
        <w:t>Die Mauer war höher als ein Haus. Sie spannte sich quer durch ein kleines Tal. Dahinter, das spürte Jonas, lag das Wasser. Viel Wasser. Gestaut. Wartend.</w:t>
      </w:r>
    </w:p>
    <w:p>
      <w:pPr>
        <w:spacing w:before="80" w:after="0"/>
      </w:pPr>
      <w:r>
        <w:rPr>
          <w:rFonts w:ascii="Georgia" w:hAnsi="Georgia"/>
          <w:sz w:val="22"/>
        </w:rPr>
        <w:t>An manchen Stellen drückte es durch die Ritzen. Dünne Rinnsale liefen die Steine hinab. Tropf. Tropf. Tropf.</w:t>
      </w:r>
    </w:p>
    <w:p>
      <w:pPr>
        <w:spacing w:before="80" w:after="0"/>
      </w:pPr>
      <w:r>
        <w:rPr>
          <w:rFonts w:ascii="Georgia" w:hAnsi="Georgia"/>
          <w:sz w:val="22"/>
        </w:rPr>
        <w:t>Mila legte die Hand auf einen Stein. „Der zittert", sagte sie leise. „Fühlt mal. Die ganze Mauer zittert."</w:t>
      </w:r>
    </w:p>
    <w:p>
      <w:pPr>
        <w:spacing w:before="80" w:after="0"/>
      </w:pPr>
      <w:r>
        <w:rPr>
          <w:rFonts w:ascii="Georgia" w:hAnsi="Georgia"/>
          <w:sz w:val="22"/>
        </w:rPr>
        <w:t>Jonas legte auch die Hand an.</w:t>
      </w:r>
    </w:p>
    <w:p>
      <w:pPr>
        <w:spacing w:before="80" w:after="0"/>
      </w:pPr>
      <w:r>
        <w:rPr>
          <w:rFonts w:ascii="Georgia" w:hAnsi="Georgia"/>
          <w:sz w:val="22"/>
        </w:rPr>
        <w:t>Sie hatte recht. Ein feines Beben lief durch den Stein. Das Wasser dahinter drückte. Tag und Nacht. Ohne eine Sekunde Pause.</w:t>
      </w:r>
    </w:p>
    <w:p>
      <w:pPr>
        <w:spacing w:before="80" w:after="0"/>
      </w:pPr>
      <w:r>
        <w:rPr>
          <w:rFonts w:ascii="Georgia" w:hAnsi="Georgia"/>
          <w:sz w:val="22"/>
        </w:rPr>
        <w:t>„Das hat jemand gebaut", sagte Ben. „Mit der Hand. Stein für Stein."</w:t>
      </w:r>
    </w:p>
    <w:p>
      <w:pPr>
        <w:spacing w:before="80" w:after="0"/>
      </w:pPr>
      <w:r>
        <w:rPr>
          <w:rFonts w:ascii="Georgia" w:hAnsi="Georgia"/>
          <w:sz w:val="22"/>
        </w:rPr>
        <w:t>„Die Gründer", sagte Jonas.</w:t>
      </w:r>
    </w:p>
    <w:p>
      <w:pPr>
        <w:spacing w:before="80" w:after="0"/>
      </w:pPr>
      <w:r>
        <w:rPr>
          <w:rFonts w:ascii="Georgia" w:hAnsi="Georgia"/>
          <w:sz w:val="22"/>
        </w:rPr>
        <w:t>Mila war schon an der Mauer. Sie ließ sich von nichts aufhalten, nie. Mit beiden Händen wischte sie das Moos von einem großen Stein.</w:t>
      </w:r>
    </w:p>
    <w:p>
      <w:pPr>
        <w:spacing w:before="80" w:after="0"/>
      </w:pPr>
      <w:r>
        <w:rPr>
          <w:rFonts w:ascii="Georgia" w:hAnsi="Georgia"/>
          <w:sz w:val="22"/>
        </w:rPr>
        <w:t>„Jonas. Hier."</w:t>
      </w:r>
    </w:p>
    <w:p>
      <w:pPr>
        <w:spacing w:before="80" w:after="0"/>
      </w:pPr>
      <w:r>
        <w:rPr>
          <w:rFonts w:ascii="Georgia" w:hAnsi="Georgia"/>
          <w:sz w:val="22"/>
        </w:rPr>
        <w:t>Ihre Finger fuhren über etwas, das in den Stein gehauen war.</w:t>
      </w:r>
    </w:p>
    <w:p>
      <w:pPr>
        <w:spacing w:before="80" w:after="0"/>
      </w:pPr>
      <w:r>
        <w:rPr>
          <w:rFonts w:ascii="Georgia" w:hAnsi="Georgia"/>
          <w:sz w:val="22"/>
        </w:rPr>
        <w:t>Ein Wappen. Vier Felder, in jedem ein Zeichen. Eine Blume. Ein Kreuz. Ein Ring. Ein Baum.</w:t>
      </w:r>
    </w:p>
    <w:p>
      <w:pPr>
        <w:spacing w:before="80" w:after="0"/>
      </w:pPr>
      <w:r>
        <w:rPr>
          <w:rFonts w:ascii="Georgia" w:hAnsi="Georgia"/>
          <w:sz w:val="22"/>
        </w:rPr>
        <w:t>Mila wurde ganz still. Ihr Finger blieb auf dem Ring liegen.</w:t>
      </w:r>
    </w:p>
    <w:p>
      <w:pPr>
        <w:spacing w:before="80" w:after="0"/>
      </w:pPr>
      <w:r>
        <w:rPr>
          <w:rFonts w:ascii="Georgia" w:hAnsi="Georgia"/>
          <w:sz w:val="22"/>
        </w:rPr>
        <w:t>„Den kenne ich", flüsterte sie. „Das ist das Zeichen der Hoffmanns. Karls Familie. Der Ring, den ich Frau Bergmann zurückgegeben habe -- genau so einer war es."</w:t>
      </w:r>
    </w:p>
    <w:p>
      <w:pPr>
        <w:spacing w:before="80" w:after="0"/>
      </w:pPr>
      <w:r>
        <w:rPr>
          <w:rFonts w:ascii="Georgia" w:hAnsi="Georgia"/>
          <w:sz w:val="22"/>
        </w:rPr>
        <w:t>Jonas trat neben sie. Auch er erkannte es jetzt.</w:t>
      </w:r>
    </w:p>
    <w:p>
      <w:pPr>
        <w:spacing w:before="80" w:after="0"/>
      </w:pPr>
      <w:r>
        <w:rPr>
          <w:rFonts w:ascii="Georgia" w:hAnsi="Georgia"/>
          <w:sz w:val="22"/>
        </w:rPr>
        <w:t>„Das gleiche Wappen wie auf der Zeitkapsel", sagte er leise. „Wie am Herrenhaus."</w:t>
      </w:r>
    </w:p>
    <w:p>
      <w:pPr>
        <w:spacing w:before="80" w:after="0"/>
      </w:pPr>
      <w:r>
        <w:rPr>
          <w:rFonts w:ascii="Georgia" w:hAnsi="Georgia"/>
          <w:sz w:val="22"/>
        </w:rPr>
        <w:t>„Die vier Gründerfamilien", sagte Mila. Ihre Stimme war fest geworden. „Sie haben das Wehr gebaut. Vor langer Zeit. Um die Quelle zu bändigen. Und jetzt sind wir hier, weil es zerfällt."</w:t>
      </w:r>
    </w:p>
    <w:p>
      <w:pPr>
        <w:spacing w:before="120" w:after="120"/>
        <w:jc w:val="center"/>
      </w:pPr>
      <w:r>
        <w:rPr>
          <w:rFonts w:ascii="Georgia" w:hAnsi="Georgia"/>
          <w:sz w:val="22"/>
        </w:rPr>
        <w:t>* * *</w:t>
      </w:r>
    </w:p>
    <w:p>
      <w:pPr>
        <w:spacing w:before="80" w:after="0"/>
      </w:pPr>
      <w:r>
        <w:rPr>
          <w:rFonts w:ascii="Georgia" w:hAnsi="Georgia"/>
          <w:sz w:val="22"/>
        </w:rPr>
        <w:t>Ben war ein paar Schritte weitergegangen.</w:t>
      </w:r>
    </w:p>
    <w:p>
      <w:pPr>
        <w:spacing w:before="80" w:after="0"/>
      </w:pPr>
      <w:r>
        <w:rPr>
          <w:rFonts w:ascii="Georgia" w:hAnsi="Georgia"/>
          <w:sz w:val="22"/>
        </w:rPr>
        <w:t>„Leute?", rief er. „Kommt mal her. Hier ist noch was."</w:t>
      </w:r>
    </w:p>
    <w:p>
      <w:pPr>
        <w:spacing w:before="80" w:after="0"/>
      </w:pPr>
      <w:r>
        <w:rPr>
          <w:rFonts w:ascii="Georgia" w:hAnsi="Georgia"/>
          <w:sz w:val="22"/>
        </w:rPr>
        <w:t>Jonas und Mila liefen zu ihm.</w:t>
      </w:r>
    </w:p>
    <w:p>
      <w:pPr>
        <w:spacing w:before="80" w:after="0"/>
      </w:pPr>
      <w:r>
        <w:rPr>
          <w:rFonts w:ascii="Georgia" w:hAnsi="Georgia"/>
          <w:sz w:val="22"/>
        </w:rPr>
        <w:t>Neben der großen Mauer war ein zweites, kleineres Becken. Aus Stein gemauert, rund wie ein Brunnen. Jetzt war es leer und trocken.</w:t>
      </w:r>
    </w:p>
    <w:p>
      <w:pPr>
        <w:spacing w:before="80" w:after="0"/>
      </w:pPr>
      <w:r>
        <w:rPr>
          <w:rFonts w:ascii="Georgia" w:hAnsi="Georgia"/>
          <w:sz w:val="22"/>
        </w:rPr>
        <w:t>Davor stand etwas Seltsames.</w:t>
      </w:r>
    </w:p>
    <w:p>
      <w:pPr>
        <w:spacing w:before="80" w:after="0"/>
      </w:pPr>
      <w:r>
        <w:rPr>
          <w:rFonts w:ascii="Georgia" w:hAnsi="Georgia"/>
          <w:sz w:val="22"/>
        </w:rPr>
        <w:t>Eine Art Tor. Klein, aus Stein und rostigem Eisen. Ein Griff ragte heraus, dick und verrostet. Dahinter führte ein dunkler Gang in den Hang hinein.</w:t>
      </w:r>
    </w:p>
    <w:p>
      <w:pPr>
        <w:spacing w:before="80" w:after="0"/>
      </w:pPr>
      <w:r>
        <w:rPr>
          <w:rFonts w:ascii="Georgia" w:hAnsi="Georgia"/>
          <w:sz w:val="22"/>
        </w:rPr>
        <w:t>„Was ist das?", fragte Ben.</w:t>
      </w:r>
    </w:p>
    <w:p>
      <w:pPr>
        <w:spacing w:before="80" w:after="0"/>
      </w:pPr>
      <w:r>
        <w:rPr>
          <w:rFonts w:ascii="Georgia" w:hAnsi="Georgia"/>
          <w:sz w:val="22"/>
        </w:rPr>
        <w:t>Jonas ging in die Hocke. Er betrachtete alles ganz genau. Den dunklen Gang. Das leere Becken. Den dicken Griff.</w:t>
      </w:r>
    </w:p>
    <w:p>
      <w:pPr>
        <w:spacing w:before="80" w:after="0"/>
      </w:pPr>
      <w:r>
        <w:rPr>
          <w:rFonts w:ascii="Georgia" w:hAnsi="Georgia"/>
          <w:sz w:val="22"/>
        </w:rPr>
        <w:t>Dann fiel der Groschen.</w:t>
      </w:r>
    </w:p>
    <w:p>
      <w:pPr>
        <w:spacing w:before="80" w:after="0"/>
      </w:pPr>
      <w:r>
        <w:rPr>
          <w:rFonts w:ascii="Georgia" w:hAnsi="Georgia"/>
          <w:sz w:val="22"/>
        </w:rPr>
        <w:t>„Ben", sagte er aufgeregt. „Erinnerst du dich an Omas Wehr? Was hast du gesagt, wie das funktioniert?"</w:t>
      </w:r>
    </w:p>
    <w:p>
      <w:pPr>
        <w:spacing w:before="80" w:after="0"/>
      </w:pPr>
      <w:r>
        <w:rPr>
          <w:rFonts w:ascii="Georgia" w:hAnsi="Georgia"/>
          <w:sz w:val="22"/>
        </w:rPr>
        <w:t>Ben überlegte. „Eine Mauer hält das Wasser auf. Und... oh."</w:t>
      </w:r>
    </w:p>
    <w:p>
      <w:pPr>
        <w:spacing w:before="80" w:after="0"/>
      </w:pPr>
      <w:r>
        <w:rPr>
          <w:rFonts w:ascii="Georgia" w:hAnsi="Georgia"/>
          <w:sz w:val="22"/>
        </w:rPr>
        <w:t>Seine Augen wurden groß.</w:t>
      </w:r>
    </w:p>
    <w:p>
      <w:pPr>
        <w:spacing w:before="80" w:after="0"/>
      </w:pPr>
      <w:r>
        <w:rPr>
          <w:rFonts w:ascii="Georgia" w:hAnsi="Georgia"/>
          <w:sz w:val="22"/>
        </w:rPr>
        <w:t>„Und manchmal gibt es einen zweiten Weg. Einen, den man aufmachen kann. Damit das Wasser woanders hinfließt."</w:t>
      </w:r>
    </w:p>
    <w:p>
      <w:pPr>
        <w:spacing w:before="80" w:after="0"/>
      </w:pPr>
      <w:r>
        <w:rPr>
          <w:rFonts w:ascii="Georgia" w:hAnsi="Georgia"/>
          <w:sz w:val="22"/>
        </w:rPr>
        <w:t>„Genau", sagte Jonas. Er klopfte auf den verrosteten Griff. „Das ist so ein zweiter Weg. Wenn man diesen Griff zieht, öffnet sich das Tor. Und das Wasser läuft durch den Gang hier. Nicht mehr Richtung Dorf."</w:t>
      </w:r>
    </w:p>
    <w:p>
      <w:pPr>
        <w:spacing w:before="80" w:after="0"/>
      </w:pPr>
      <w:r>
        <w:rPr>
          <w:rFonts w:ascii="Georgia" w:hAnsi="Georgia"/>
          <w:sz w:val="22"/>
        </w:rPr>
        <w:t>Mila kniete sich dazu. „Aber wohin führt der Gang?"</w:t>
      </w:r>
    </w:p>
    <w:p>
      <w:pPr>
        <w:spacing w:before="80" w:after="0"/>
      </w:pPr>
      <w:r>
        <w:rPr>
          <w:rFonts w:ascii="Georgia" w:hAnsi="Georgia"/>
          <w:sz w:val="22"/>
        </w:rPr>
        <w:t>Jonas spähte in die Öffnung. Drinnen war es schwarz. Kalte Luft strich ihm ins Gesicht. Er konnte das Ende nicht sehen.</w:t>
      </w:r>
    </w:p>
    <w:p>
      <w:pPr>
        <w:spacing w:before="80" w:after="0"/>
      </w:pPr>
      <w:r>
        <w:rPr>
          <w:rFonts w:ascii="Georgia" w:hAnsi="Georgia"/>
          <w:sz w:val="22"/>
        </w:rPr>
        <w:t>„Keine Ahnung", sagte er. „Aber merkt euch diese Stelle. Den Schieber. Das Becken. Den Gang."</w:t>
      </w:r>
    </w:p>
    <w:p>
      <w:pPr>
        <w:spacing w:before="80" w:after="0"/>
      </w:pPr>
      <w:r>
        <w:rPr>
          <w:rFonts w:ascii="Georgia" w:hAnsi="Georgia"/>
          <w:sz w:val="22"/>
        </w:rPr>
        <w:t>Er sah die anderen ernst an. „Ich habe so ein Gefühl, dass wir ihn noch brauchen."</w:t>
      </w:r>
    </w:p>
    <w:p>
      <w:pPr>
        <w:spacing w:before="80" w:after="0"/>
      </w:pPr>
      <w:r>
        <w:rPr>
          <w:rFonts w:ascii="Georgia" w:hAnsi="Georgia"/>
          <w:sz w:val="22"/>
        </w:rPr>
        <w:t>Er ahnte nicht, wie bald.</w:t>
      </w:r>
    </w:p>
    <w:p>
      <w:pPr>
        <w:spacing w:before="120" w:after="120"/>
        <w:jc w:val="center"/>
      </w:pPr>
      <w:r>
        <w:rPr>
          <w:rFonts w:ascii="Georgia" w:hAnsi="Georgia"/>
          <w:sz w:val="22"/>
        </w:rPr>
        <w:t>* * *</w:t>
      </w:r>
    </w:p>
    <w:p>
      <w:pPr>
        <w:spacing w:before="80" w:after="0"/>
      </w:pPr>
      <w:r>
        <w:rPr>
          <w:rFonts w:ascii="Georgia" w:hAnsi="Georgia"/>
          <w:sz w:val="22"/>
        </w:rPr>
        <w:t>Da hörten sie es.</w:t>
      </w:r>
    </w:p>
    <w:p>
      <w:pPr>
        <w:spacing w:before="80" w:after="0"/>
      </w:pPr>
      <w:r>
        <w:rPr>
          <w:rFonts w:ascii="Georgia" w:hAnsi="Georgia"/>
          <w:sz w:val="22"/>
        </w:rPr>
        <w:t>Ein Knirschen. Tief und lang. Es kam von der großen Mauer.</w:t>
      </w:r>
    </w:p>
    <w:p>
      <w:pPr>
        <w:spacing w:before="80" w:after="0"/>
      </w:pPr>
      <w:r>
        <w:rPr>
          <w:rFonts w:ascii="Georgia" w:hAnsi="Georgia"/>
          <w:sz w:val="22"/>
        </w:rPr>
        <w:t>Die drei fuhren herum.</w:t>
      </w:r>
    </w:p>
    <w:p>
      <w:pPr>
        <w:spacing w:before="80" w:after="0"/>
      </w:pPr>
      <w:r>
        <w:rPr>
          <w:rFonts w:ascii="Georgia" w:hAnsi="Georgia"/>
          <w:sz w:val="22"/>
        </w:rPr>
        <w:t>Das Knirschen wurde lauter. Es lief durch die ganze Mauer. Steine rieben gegeneinander. Staub rieselte aus den Ritzen.</w:t>
      </w:r>
    </w:p>
    <w:p>
      <w:pPr>
        <w:spacing w:before="80" w:after="0"/>
      </w:pPr>
      <w:r>
        <w:rPr>
          <w:rFonts w:ascii="Georgia" w:hAnsi="Georgia"/>
          <w:sz w:val="22"/>
        </w:rPr>
        <w:t>„Weg da!", schrie Jonas.</w:t>
      </w:r>
    </w:p>
    <w:p>
      <w:pPr>
        <w:spacing w:before="80" w:after="0"/>
      </w:pPr>
      <w:r>
        <w:rPr>
          <w:rFonts w:ascii="Georgia" w:hAnsi="Georgia"/>
          <w:sz w:val="22"/>
        </w:rPr>
        <w:t>Sie sprangen zurück.</w:t>
      </w:r>
    </w:p>
    <w:p>
      <w:pPr>
        <w:spacing w:before="80" w:after="0"/>
      </w:pPr>
      <w:r>
        <w:rPr>
          <w:rFonts w:ascii="Georgia" w:hAnsi="Georgia"/>
          <w:sz w:val="22"/>
        </w:rPr>
        <w:t>Weit oben löste sich ein Stein. Er kippte. Er fiel. Schlug unten auf den Felsen.</w:t>
      </w:r>
    </w:p>
    <w:p>
      <w:pPr>
        <w:spacing w:before="80" w:after="0"/>
      </w:pPr>
      <w:r>
        <w:rPr>
          <w:rFonts w:ascii="Georgia" w:hAnsi="Georgia"/>
          <w:sz w:val="22"/>
        </w:rPr>
        <w:t>Und aus dem Loch, das er hinterließ, schoss das Wasser hervor. Ein dicker, weißer Strahl. Mitten aus der Mauer.</w:t>
      </w:r>
    </w:p>
    <w:p>
      <w:pPr>
        <w:spacing w:before="80" w:after="0"/>
      </w:pPr>
      <w:r>
        <w:rPr>
          <w:rFonts w:ascii="Georgia" w:hAnsi="Georgia"/>
          <w:sz w:val="22"/>
        </w:rPr>
        <w:t>Er spritzte ihnen ins Gesicht. Eiskalt.</w:t>
      </w:r>
    </w:p>
    <w:p>
      <w:pPr>
        <w:spacing w:before="80" w:after="0"/>
      </w:pPr>
      <w:r>
        <w:rPr>
          <w:rFonts w:ascii="Georgia" w:hAnsi="Georgia"/>
          <w:sz w:val="22"/>
        </w:rPr>
        <w:t>Jonas erstarrte. Und das lag nicht am kalten Wasser.</w:t>
      </w:r>
    </w:p>
    <w:p>
      <w:pPr>
        <w:spacing w:before="80" w:after="0"/>
      </w:pPr>
      <w:r>
        <w:rPr>
          <w:rFonts w:ascii="Georgia" w:hAnsi="Georgia"/>
          <w:sz w:val="22"/>
        </w:rPr>
        <w:t>Das Wehr hielt nicht mehr lange. Vielleicht noch Tage. Vielleicht nur noch Stunden.</w:t>
      </w:r>
    </w:p>
    <w:p>
      <w:pPr>
        <w:spacing w:before="80" w:after="0"/>
      </w:pPr>
      <w:r>
        <w:rPr>
          <w:rFonts w:ascii="Georgia" w:hAnsi="Georgia"/>
          <w:sz w:val="22"/>
        </w:rPr>
        <w:t>Und dahinter wartete genug Wasser, um das ganze Dorf zu verschlingen.</w:t>
      </w:r>
    </w:p>
    <w:p>
      <w:r>
        <w:br w:type="page"/>
      </w:r>
    </w:p>
    <w:p>
      <w:pPr>
        <w:spacing w:before="0" w:after="1120"/>
      </w:pPr>
    </w:p>
    <w:p>
      <w:pPr>
        <w:pStyle w:val="Heading2"/>
      </w:pPr>
      <w:r>
        <w:rPr>
          <w:spacing w:val="52"/>
        </w:rPr>
        <w:t>KAPITEL 9</w:t>
      </w:r>
    </w:p>
    <w:p>
      <w:bookmarkStart w:id="69972" w:name="kapitel_9"/>
      <w:pPr>
        <w:pStyle w:val="Heading1"/>
      </w:pPr>
      <w:r>
        <w:t>Der Weg zurück</w:t>
      </w:r>
      <w:bookmarkEnd w:id="69972"/>
    </w:p>
    <w:p>
      <w:pPr>
        <w:spacing w:before="80" w:after="0"/>
      </w:pPr>
      <w:r>
        <w:rPr>
          <w:rFonts w:ascii="Georgia" w:hAnsi="Georgia"/>
          <w:sz w:val="22"/>
        </w:rPr>
        <w:t>„Weg hier!", rief Jonas.</w:t>
      </w:r>
    </w:p>
    <w:p>
      <w:pPr>
        <w:spacing w:before="80" w:after="0"/>
      </w:pPr>
      <w:r>
        <w:rPr>
          <w:rFonts w:ascii="Georgia" w:hAnsi="Georgia"/>
          <w:sz w:val="22"/>
        </w:rPr>
        <w:t>Aus dem Loch in der Mauer schoss das Wasser. Es spritzte auf den Boden vor ihnen. Und der Boden begann zu glänzen.</w:t>
      </w:r>
    </w:p>
    <w:p>
      <w:pPr>
        <w:spacing w:before="80" w:after="0"/>
      </w:pPr>
      <w:r>
        <w:rPr>
          <w:rFonts w:ascii="Georgia" w:hAnsi="Georgia"/>
          <w:sz w:val="22"/>
        </w:rPr>
        <w:t>„Es wird matschig!", schrie Mila. „Überall!"</w:t>
      </w:r>
    </w:p>
    <w:p>
      <w:pPr>
        <w:spacing w:before="80" w:after="0"/>
      </w:pPr>
      <w:r>
        <w:rPr>
          <w:rFonts w:ascii="Georgia" w:hAnsi="Georgia"/>
          <w:sz w:val="22"/>
        </w:rPr>
        <w:t>Jonas sah sich um. Wo eben noch fester Grund war, sickerte jetzt Wasser hoch. Die Erde wurde weich. Sie sackte ein.</w:t>
      </w:r>
    </w:p>
    <w:p>
      <w:pPr>
        <w:spacing w:before="80" w:after="0"/>
      </w:pPr>
      <w:r>
        <w:rPr>
          <w:rFonts w:ascii="Georgia" w:hAnsi="Georgia"/>
          <w:sz w:val="22"/>
        </w:rPr>
        <w:t>Das Wehr hielt noch. Aber rund um sie herum verwandelte sich der Wald in Sumpf.</w:t>
      </w:r>
    </w:p>
    <w:p>
      <w:pPr>
        <w:spacing w:before="80" w:after="0"/>
      </w:pPr>
      <w:r>
        <w:rPr>
          <w:rFonts w:ascii="Georgia" w:hAnsi="Georgia"/>
          <w:sz w:val="22"/>
        </w:rPr>
        <w:t>„Den Weg zurück!", rief Jonas. „Über die Steine! Genau wie hergekommen!"</w:t>
      </w:r>
    </w:p>
    <w:p>
      <w:pPr>
        <w:spacing w:before="80" w:after="0"/>
      </w:pPr>
      <w:r>
        <w:rPr>
          <w:rFonts w:ascii="Georgia" w:hAnsi="Georgia"/>
          <w:sz w:val="22"/>
        </w:rPr>
        <w:t>Sie liefen.</w:t>
      </w:r>
    </w:p>
    <w:p>
      <w:pPr>
        <w:spacing w:before="120" w:after="120"/>
        <w:jc w:val="center"/>
      </w:pPr>
      <w:r>
        <w:rPr>
          <w:rFonts w:ascii="Georgia" w:hAnsi="Georgia"/>
          <w:sz w:val="22"/>
        </w:rPr>
        <w:t>* * *</w:t>
      </w:r>
    </w:p>
    <w:p>
      <w:pPr>
        <w:spacing w:before="80" w:after="0"/>
      </w:pPr>
      <w:r>
        <w:rPr>
          <w:rFonts w:ascii="Georgia" w:hAnsi="Georgia"/>
          <w:sz w:val="22"/>
        </w:rPr>
        <w:t>Jonas suchte die Markierungen.</w:t>
      </w:r>
    </w:p>
    <w:p>
      <w:pPr>
        <w:spacing w:before="80" w:after="0"/>
      </w:pPr>
      <w:r>
        <w:rPr>
          <w:rFonts w:ascii="Georgia" w:hAnsi="Georgia"/>
          <w:sz w:val="22"/>
        </w:rPr>
        <w:t>Stein. Wurzel. Zeichen. Er prüfte jeden Tritt, bevor er ihn setzte.</w:t>
      </w:r>
    </w:p>
    <w:p>
      <w:pPr>
        <w:spacing w:before="80" w:after="0"/>
      </w:pPr>
      <w:r>
        <w:rPr>
          <w:rFonts w:ascii="Georgia" w:hAnsi="Georgia"/>
          <w:sz w:val="22"/>
        </w:rPr>
        <w:t>Aber der Wald hatte sich verändert.</w:t>
      </w:r>
    </w:p>
    <w:p>
      <w:pPr>
        <w:spacing w:before="80" w:after="0"/>
      </w:pPr>
      <w:r>
        <w:rPr>
          <w:rFonts w:ascii="Georgia" w:hAnsi="Georgia"/>
          <w:sz w:val="22"/>
        </w:rPr>
        <w:t>Manche Steine, auf die sie hergekommen waren, lagen jetzt im Wasser. Andere waren ganz verschwunden. Der weiche Boden hatte sie verschluckt.</w:t>
      </w:r>
    </w:p>
    <w:p>
      <w:pPr>
        <w:spacing w:before="80" w:after="0"/>
      </w:pPr>
      <w:r>
        <w:rPr>
          <w:rFonts w:ascii="Georgia" w:hAnsi="Georgia"/>
          <w:sz w:val="22"/>
        </w:rPr>
        <w:t>„Da war doch ein Weg!", rief Ben. „Vorhin war hier ein Weg!"</w:t>
      </w:r>
    </w:p>
    <w:p>
      <w:pPr>
        <w:spacing w:before="80" w:after="0"/>
      </w:pPr>
      <w:r>
        <w:rPr>
          <w:rFonts w:ascii="Georgia" w:hAnsi="Georgia"/>
          <w:sz w:val="22"/>
        </w:rPr>
        <w:t>„Ich weiß", sagte Jonas. Seine Stimme zitterte. „Aber der Wald frisst ihn auf."</w:t>
      </w:r>
    </w:p>
    <w:p>
      <w:pPr>
        <w:spacing w:before="80" w:after="0"/>
      </w:pPr>
      <w:r>
        <w:rPr>
          <w:rFonts w:ascii="Georgia" w:hAnsi="Georgia"/>
          <w:sz w:val="22"/>
        </w:rPr>
        <w:t>Sie blieben stehen. Vor ihnen: nur weicher, glänzender Boden. Kein sicherer Tritt mehr zu sehen.</w:t>
      </w:r>
    </w:p>
    <w:p>
      <w:pPr>
        <w:spacing w:before="80" w:after="0"/>
      </w:pPr>
      <w:r>
        <w:rPr>
          <w:rFonts w:ascii="Georgia" w:hAnsi="Georgia"/>
          <w:sz w:val="22"/>
        </w:rPr>
        <w:t>Mila drehte sich im Kreis. „Wo lang? Jonas, wo lang?"</w:t>
      </w:r>
    </w:p>
    <w:p>
      <w:pPr>
        <w:spacing w:before="80" w:after="0"/>
      </w:pPr>
      <w:r>
        <w:rPr>
          <w:rFonts w:ascii="Georgia" w:hAnsi="Georgia"/>
          <w:sz w:val="22"/>
        </w:rPr>
        <w:t>Jonas wusste es nicht.</w:t>
      </w:r>
    </w:p>
    <w:p>
      <w:pPr>
        <w:spacing w:before="80" w:after="0"/>
      </w:pPr>
      <w:r>
        <w:rPr>
          <w:rFonts w:ascii="Georgia" w:hAnsi="Georgia"/>
          <w:sz w:val="22"/>
        </w:rPr>
        <w:t>Sein Herz hämmerte gegen die Rippen. Er drehte sich einmal ganz herum. Die Bäume sahen alle gleich aus. Hohe, dunkle Stämme. In jede Richtung dasselbe.</w:t>
      </w:r>
    </w:p>
    <w:p>
      <w:pPr>
        <w:spacing w:before="80" w:after="0"/>
      </w:pPr>
      <w:r>
        <w:rPr>
          <w:rFonts w:ascii="Georgia" w:hAnsi="Georgia"/>
          <w:sz w:val="22"/>
        </w:rPr>
        <w:t>Hinter ihnen rauschte das Wehr. Vor ihnen lauerte der Sumpf. Und der Himmel zwischen den Wipfeln wurde immer dunkler.</w:t>
      </w:r>
    </w:p>
    <w:p>
      <w:pPr>
        <w:spacing w:before="80" w:after="0"/>
      </w:pPr>
      <w:r>
        <w:rPr>
          <w:rFonts w:ascii="Georgia" w:hAnsi="Georgia"/>
          <w:sz w:val="22"/>
        </w:rPr>
        <w:t>Ben griff nach Jonas' Ärmel. „Sag mir, dass du weißt, wo wir sind."</w:t>
      </w:r>
    </w:p>
    <w:p>
      <w:pPr>
        <w:spacing w:before="80" w:after="0"/>
      </w:pPr>
      <w:r>
        <w:rPr>
          <w:rFonts w:ascii="Georgia" w:hAnsi="Georgia"/>
          <w:sz w:val="22"/>
        </w:rPr>
        <w:t>Jonas wollte ihn anlügen. Er wollte sagen: Klar weiß ich das. Aber es kam kein Wort heraus.</w:t>
      </w:r>
    </w:p>
    <w:p>
      <w:pPr>
        <w:spacing w:before="80" w:after="0"/>
      </w:pPr>
      <w:r>
        <w:rPr>
          <w:rFonts w:ascii="Georgia" w:hAnsi="Georgia"/>
          <w:sz w:val="22"/>
        </w:rPr>
        <w:t>Das Wasser stieg. Es kroch über ihre Schuhe. Kalt und braun.</w:t>
      </w:r>
    </w:p>
    <w:p>
      <w:pPr>
        <w:spacing w:before="80" w:after="0"/>
      </w:pPr>
      <w:r>
        <w:rPr>
          <w:rFonts w:ascii="Georgia" w:hAnsi="Georgia"/>
          <w:sz w:val="22"/>
        </w:rPr>
        <w:t>Und irgendwo da draußen war Holzer.</w:t>
      </w:r>
    </w:p>
    <w:p>
      <w:pPr>
        <w:spacing w:before="80" w:after="0"/>
      </w:pPr>
      <w:r>
        <w:rPr>
          <w:rFonts w:ascii="Georgia" w:hAnsi="Georgia"/>
          <w:sz w:val="22"/>
        </w:rPr>
        <w:t>„Holzer!", rief Jonas, so laut er konnte. „HOLZER!"</w:t>
      </w:r>
    </w:p>
    <w:p>
      <w:pPr>
        <w:spacing w:before="80" w:after="0"/>
      </w:pPr>
      <w:r>
        <w:rPr>
          <w:rFonts w:ascii="Georgia" w:hAnsi="Georgia"/>
          <w:sz w:val="22"/>
        </w:rPr>
        <w:t>Stille.</w:t>
      </w:r>
    </w:p>
    <w:p>
      <w:pPr>
        <w:spacing w:before="80" w:after="0"/>
      </w:pPr>
      <w:r>
        <w:rPr>
          <w:rFonts w:ascii="Georgia" w:hAnsi="Georgia"/>
          <w:sz w:val="22"/>
        </w:rPr>
        <w:t>Dann, von weit weg: Ein Ruf.</w:t>
      </w:r>
    </w:p>
    <w:p>
      <w:pPr>
        <w:spacing w:before="120" w:after="120"/>
        <w:jc w:val="center"/>
      </w:pPr>
      <w:r>
        <w:rPr>
          <w:rFonts w:ascii="Georgia" w:hAnsi="Georgia"/>
          <w:sz w:val="22"/>
        </w:rPr>
        <w:t>* * *</w:t>
      </w:r>
    </w:p>
    <w:p>
      <w:pPr>
        <w:spacing w:before="80" w:after="0"/>
      </w:pPr>
      <w:r>
        <w:rPr>
          <w:rFonts w:ascii="Georgia" w:hAnsi="Georgia"/>
          <w:sz w:val="22"/>
        </w:rPr>
        <w:t>„Hier!"</w:t>
      </w:r>
    </w:p>
    <w:p>
      <w:pPr>
        <w:spacing w:before="80" w:after="0"/>
      </w:pPr>
      <w:r>
        <w:rPr>
          <w:rFonts w:ascii="Georgia" w:hAnsi="Georgia"/>
          <w:sz w:val="22"/>
        </w:rPr>
        <w:t>Holzers Stimme. Aber sie klang anders.</w:t>
      </w:r>
    </w:p>
    <w:p>
      <w:pPr>
        <w:spacing w:before="80" w:after="0"/>
      </w:pPr>
      <w:r>
        <w:rPr>
          <w:rFonts w:ascii="Georgia" w:hAnsi="Georgia"/>
          <w:sz w:val="22"/>
        </w:rPr>
        <w:t>Nicht barsch. Nicht befehlend. Eher... gepresst.</w:t>
      </w:r>
    </w:p>
    <w:p>
      <w:pPr>
        <w:spacing w:before="80" w:after="0"/>
      </w:pPr>
      <w:r>
        <w:rPr>
          <w:rFonts w:ascii="Georgia" w:hAnsi="Georgia"/>
          <w:sz w:val="22"/>
        </w:rPr>
        <w:t>„Da lang!", rief Mila. „Ich hab's gehört! Da hinten!"</w:t>
      </w:r>
    </w:p>
    <w:p>
      <w:pPr>
        <w:spacing w:before="80" w:after="0"/>
      </w:pPr>
      <w:r>
        <w:rPr>
          <w:rFonts w:ascii="Georgia" w:hAnsi="Georgia"/>
          <w:sz w:val="22"/>
        </w:rPr>
        <w:t>Sie folgten der Stimme. Vorsichtig, von Wurzel zu Wurzel. Immer dem Ruf nach.</w:t>
      </w:r>
    </w:p>
    <w:p>
      <w:pPr>
        <w:spacing w:before="80" w:after="0"/>
      </w:pPr>
      <w:r>
        <w:rPr>
          <w:rFonts w:ascii="Georgia" w:hAnsi="Georgia"/>
          <w:sz w:val="22"/>
        </w:rPr>
        <w:t>„Holzer?", rief Jonas. „Wo sind Sie?"</w:t>
      </w:r>
    </w:p>
    <w:p>
      <w:pPr>
        <w:spacing w:before="80" w:after="0"/>
      </w:pPr>
      <w:r>
        <w:rPr>
          <w:rFonts w:ascii="Georgia" w:hAnsi="Georgia"/>
          <w:sz w:val="22"/>
        </w:rPr>
        <w:t>„Hier unten!"</w:t>
      </w:r>
    </w:p>
    <w:p>
      <w:pPr>
        <w:spacing w:before="80" w:after="0"/>
      </w:pPr>
      <w:r>
        <w:rPr>
          <w:rFonts w:ascii="Georgia" w:hAnsi="Georgia"/>
          <w:sz w:val="22"/>
        </w:rPr>
        <w:t>Sie schoben sich durch ein Gebüsch.</w:t>
      </w:r>
    </w:p>
    <w:p>
      <w:pPr>
        <w:spacing w:before="80" w:after="0"/>
      </w:pPr>
      <w:r>
        <w:rPr>
          <w:rFonts w:ascii="Georgia" w:hAnsi="Georgia"/>
          <w:sz w:val="22"/>
        </w:rPr>
        <w:t>Und dann sahen sie ihn.</w:t>
      </w:r>
    </w:p>
    <w:p>
      <w:pPr>
        <w:spacing w:before="80" w:after="0"/>
      </w:pPr>
      <w:r>
        <w:rPr>
          <w:rFonts w:ascii="Georgia" w:hAnsi="Georgia"/>
          <w:sz w:val="22"/>
        </w:rPr>
        <w:t>Holzer steckte im Boden.</w:t>
      </w:r>
    </w:p>
    <w:p>
      <w:pPr>
        <w:spacing w:before="80" w:after="0"/>
      </w:pPr>
      <w:r>
        <w:rPr>
          <w:rFonts w:ascii="Georgia" w:hAnsi="Georgia"/>
          <w:sz w:val="22"/>
        </w:rPr>
        <w:t>Dort, wo eben noch Waldboden gewesen war, hatte sich ein Loch geöffnet. Und Holzer war hineingerutscht. Bis zur Brust. Seine Beine waren irgendwo unten im nassen Schlamm.</w:t>
      </w:r>
    </w:p>
    <w:p>
      <w:pPr>
        <w:spacing w:before="80" w:after="0"/>
      </w:pPr>
      <w:r>
        <w:rPr>
          <w:rFonts w:ascii="Georgia" w:hAnsi="Georgia"/>
          <w:sz w:val="22"/>
        </w:rPr>
        <w:t>Er versuchte, sich hochzustemmen. Aber jedes Mal rutschte er ein Stück tiefer.</w:t>
      </w:r>
    </w:p>
    <w:p>
      <w:pPr>
        <w:spacing w:before="80" w:after="0"/>
      </w:pPr>
      <w:r>
        <w:rPr>
          <w:rFonts w:ascii="Georgia" w:hAnsi="Georgia"/>
          <w:sz w:val="22"/>
        </w:rPr>
        <w:t>„Bleibt, wo ihr seid!", keuchte er. „Der Boden hier trägt nicht."</w:t>
      </w:r>
    </w:p>
    <w:p>
      <w:pPr>
        <w:spacing w:before="120" w:after="120"/>
        <w:jc w:val="center"/>
      </w:pPr>
      <w:r>
        <w:rPr>
          <w:rFonts w:ascii="Georgia" w:hAnsi="Georgia"/>
          <w:sz w:val="22"/>
        </w:rPr>
        <w:t>* * *</w:t>
      </w:r>
    </w:p>
    <w:p>
      <w:pPr>
        <w:spacing w:before="80" w:after="0"/>
      </w:pPr>
      <w:r>
        <w:rPr>
          <w:rFonts w:ascii="Georgia" w:hAnsi="Georgia"/>
          <w:sz w:val="22"/>
        </w:rPr>
        <w:t>Jonas blieb fast das Herz stehen.</w:t>
      </w:r>
    </w:p>
    <w:p>
      <w:pPr>
        <w:spacing w:before="80" w:after="0"/>
      </w:pPr>
      <w:r>
        <w:rPr>
          <w:rFonts w:ascii="Georgia" w:hAnsi="Georgia"/>
          <w:sz w:val="22"/>
        </w:rPr>
        <w:t>Der große, starke Holzer. Der Mann, der sie zweimal gerettet hatte. Jetzt steckte er fest und kam nicht raus.</w:t>
      </w:r>
    </w:p>
    <w:p>
      <w:pPr>
        <w:spacing w:before="80" w:after="0"/>
      </w:pPr>
      <w:r>
        <w:rPr>
          <w:rFonts w:ascii="Georgia" w:hAnsi="Georgia"/>
          <w:sz w:val="22"/>
        </w:rPr>
        <w:t>„Wir holen Sie da raus", sagte Jonas.</w:t>
      </w:r>
    </w:p>
    <w:p>
      <w:pPr>
        <w:spacing w:before="80" w:after="0"/>
      </w:pPr>
      <w:r>
        <w:rPr>
          <w:rFonts w:ascii="Georgia" w:hAnsi="Georgia"/>
          <w:sz w:val="22"/>
        </w:rPr>
        <w:t>„Nein!", rief Holzer. „Geht zurück! Holt Hilfe! Ihr seid viel zu leicht, um mich hier rauszuziehen."</w:t>
      </w:r>
    </w:p>
    <w:p>
      <w:pPr>
        <w:spacing w:before="80" w:after="0"/>
      </w:pPr>
      <w:r>
        <w:rPr>
          <w:rFonts w:ascii="Georgia" w:hAnsi="Georgia"/>
          <w:sz w:val="22"/>
        </w:rPr>
        <w:t>„Quatsch", sagte Mila.</w:t>
      </w:r>
    </w:p>
    <w:p>
      <w:pPr>
        <w:spacing w:before="80" w:after="0"/>
      </w:pPr>
      <w:r>
        <w:rPr>
          <w:rFonts w:ascii="Georgia" w:hAnsi="Georgia"/>
          <w:sz w:val="22"/>
        </w:rPr>
        <w:t>Sie sagte es genau wie immer. Aber ihre Stimme war fest.</w:t>
      </w:r>
    </w:p>
    <w:p>
      <w:pPr>
        <w:spacing w:before="80" w:after="0"/>
      </w:pPr>
      <w:r>
        <w:rPr>
          <w:rFonts w:ascii="Georgia" w:hAnsi="Georgia"/>
          <w:sz w:val="22"/>
        </w:rPr>
        <w:t>„Wir gehen nirgendwohin ohne Sie."</w:t>
      </w:r>
    </w:p>
    <w:p>
      <w:pPr>
        <w:spacing w:before="80" w:after="0"/>
      </w:pPr>
      <w:r>
        <w:rPr>
          <w:rFonts w:ascii="Georgia" w:hAnsi="Georgia"/>
          <w:sz w:val="22"/>
        </w:rPr>
        <w:t>Jonas sah sich um. Schnell. Wie Holzer es ihnen beigebracht hatte.</w:t>
      </w:r>
    </w:p>
    <w:p>
      <w:pPr>
        <w:spacing w:before="80" w:after="0"/>
      </w:pPr>
      <w:r>
        <w:rPr>
          <w:rFonts w:ascii="Georgia" w:hAnsi="Georgia"/>
          <w:sz w:val="22"/>
        </w:rPr>
        <w:t>Da -- ein langer, dicker Ast. Halb abgebrochen, aber stabil.</w:t>
      </w:r>
    </w:p>
    <w:p>
      <w:pPr>
        <w:spacing w:before="80" w:after="0"/>
      </w:pPr>
      <w:r>
        <w:rPr>
          <w:rFonts w:ascii="Georgia" w:hAnsi="Georgia"/>
          <w:sz w:val="22"/>
        </w:rPr>
        <w:t>„Ben! Hilf mir!"</w:t>
      </w:r>
    </w:p>
    <w:p>
      <w:pPr>
        <w:spacing w:before="80" w:after="0"/>
      </w:pPr>
      <w:r>
        <w:rPr>
          <w:rFonts w:ascii="Georgia" w:hAnsi="Georgia"/>
          <w:sz w:val="22"/>
        </w:rPr>
        <w:t>Gemeinsam zerrten sie den Ast frei. Sie schoben ihn über den weichen Boden. Bis zu Holzer.</w:t>
      </w:r>
    </w:p>
    <w:p>
      <w:pPr>
        <w:spacing w:before="80" w:after="0"/>
      </w:pPr>
      <w:r>
        <w:rPr>
          <w:rFonts w:ascii="Georgia" w:hAnsi="Georgia"/>
          <w:sz w:val="22"/>
        </w:rPr>
        <w:t>„Greifen Sie!", rief Jonas.</w:t>
      </w:r>
    </w:p>
    <w:p>
      <w:pPr>
        <w:spacing w:before="80" w:after="0"/>
      </w:pPr>
      <w:r>
        <w:rPr>
          <w:rFonts w:ascii="Georgia" w:hAnsi="Georgia"/>
          <w:sz w:val="22"/>
        </w:rPr>
        <w:t>Holzer packte den Ast. Seine Hände waren riesig. Seine Knöchel wurden weiß.</w:t>
      </w:r>
    </w:p>
    <w:p>
      <w:pPr>
        <w:spacing w:before="80" w:after="0"/>
      </w:pPr>
      <w:r>
        <w:rPr>
          <w:rFonts w:ascii="Georgia" w:hAnsi="Georgia"/>
          <w:sz w:val="22"/>
        </w:rPr>
        <w:t>„Und jetzt alle ziehen!", rief Mila. „Auf drei! Eins -- zwei -- DREI!"</w:t>
      </w:r>
    </w:p>
    <w:p>
      <w:pPr>
        <w:spacing w:before="80" w:after="0"/>
      </w:pPr>
      <w:r>
        <w:rPr>
          <w:rFonts w:ascii="Georgia" w:hAnsi="Georgia"/>
          <w:sz w:val="22"/>
        </w:rPr>
        <w:t>Die drei Kinder zogen.</w:t>
      </w:r>
    </w:p>
    <w:p>
      <w:pPr>
        <w:spacing w:before="80" w:after="0"/>
      </w:pPr>
      <w:r>
        <w:rPr>
          <w:rFonts w:ascii="Georgia" w:hAnsi="Georgia"/>
          <w:sz w:val="22"/>
        </w:rPr>
        <w:t>Erst geschah nichts. Holzer war schwer. Viel zu schwer für drei Kinder. Der Schlamm hielt ihn fest wie Leim.</w:t>
      </w:r>
    </w:p>
    <w:p>
      <w:pPr>
        <w:spacing w:before="80" w:after="0"/>
      </w:pPr>
      <w:r>
        <w:rPr>
          <w:rFonts w:ascii="Georgia" w:hAnsi="Georgia"/>
          <w:sz w:val="22"/>
        </w:rPr>
        <w:t>Jonas' Hände brannten am rauen Ast. Seine Füße rutschten im nassen Laub.</w:t>
      </w:r>
    </w:p>
    <w:p>
      <w:pPr>
        <w:spacing w:before="80" w:after="0"/>
      </w:pPr>
      <w:r>
        <w:rPr>
          <w:rFonts w:ascii="Georgia" w:hAnsi="Georgia"/>
          <w:sz w:val="22"/>
        </w:rPr>
        <w:t>„Es klappt nicht!", keuchte Ben.</w:t>
      </w:r>
    </w:p>
    <w:p>
      <w:pPr>
        <w:spacing w:before="80" w:after="0"/>
      </w:pPr>
      <w:r>
        <w:rPr>
          <w:rFonts w:ascii="Georgia" w:hAnsi="Georgia"/>
          <w:sz w:val="22"/>
        </w:rPr>
        <w:t>„Doch!", rief Mila. „Stemmt euch dagegen! Benutzt eure Beine, nicht nur die Arme!"</w:t>
      </w:r>
    </w:p>
    <w:p>
      <w:pPr>
        <w:spacing w:before="80" w:after="0"/>
      </w:pPr>
      <w:r>
        <w:rPr>
          <w:rFonts w:ascii="Georgia" w:hAnsi="Georgia"/>
          <w:sz w:val="22"/>
        </w:rPr>
        <w:t>Sie suchten Halt. Jonas fand eine dicke Wurzel. Er stemmte beide Füße dagegen. Ben klammerte sich an einen Baumstamm. Mila keilte sich zwischen zwei Steine.</w:t>
      </w:r>
    </w:p>
    <w:p>
      <w:pPr>
        <w:spacing w:before="80" w:after="0"/>
      </w:pPr>
      <w:r>
        <w:rPr>
          <w:rFonts w:ascii="Georgia" w:hAnsi="Georgia"/>
          <w:sz w:val="22"/>
        </w:rPr>
        <w:t>„Nochmal!", rief Jonas. „Alle zusammen -- JETZT!"</w:t>
      </w:r>
    </w:p>
    <w:p>
      <w:pPr>
        <w:spacing w:before="80" w:after="0"/>
      </w:pPr>
      <w:r>
        <w:rPr>
          <w:rFonts w:ascii="Georgia" w:hAnsi="Georgia"/>
          <w:sz w:val="22"/>
        </w:rPr>
        <w:t>Sie zogen. Sie zogen, bis ihnen die Arme zitterten. Bis ihnen die Luft wegblieb.</w:t>
      </w:r>
    </w:p>
    <w:p>
      <w:pPr>
        <w:spacing w:before="80" w:after="0"/>
      </w:pPr>
      <w:r>
        <w:rPr>
          <w:rFonts w:ascii="Georgia" w:hAnsi="Georgia"/>
          <w:sz w:val="22"/>
        </w:rPr>
        <w:t>Der Schlamm gluckste. Holzer kam einen Zentimeter höher. Dann noch einen.</w:t>
      </w:r>
    </w:p>
    <w:p>
      <w:pPr>
        <w:spacing w:before="80" w:after="0"/>
      </w:pPr>
      <w:r>
        <w:rPr>
          <w:rFonts w:ascii="Georgia" w:hAnsi="Georgia"/>
          <w:sz w:val="22"/>
        </w:rPr>
        <w:t>„Er bewegt sich!", schrie Ben. „Weiter! Weiter!"</w:t>
      </w:r>
    </w:p>
    <w:p>
      <w:pPr>
        <w:spacing w:before="80" w:after="0"/>
      </w:pPr>
      <w:r>
        <w:rPr>
          <w:rFonts w:ascii="Georgia" w:hAnsi="Georgia"/>
          <w:sz w:val="22"/>
        </w:rPr>
        <w:t>Und dann, mit einem lauten, schmatzenden Geräusch, ließ der Schlamm ihn los.</w:t>
      </w:r>
    </w:p>
    <w:p>
      <w:pPr>
        <w:spacing w:before="80" w:after="0"/>
      </w:pPr>
      <w:r>
        <w:rPr>
          <w:rFonts w:ascii="Georgia" w:hAnsi="Georgia"/>
          <w:sz w:val="22"/>
        </w:rPr>
        <w:t>Holzer schoss nach vorn. Er kroch über den Ast. Auf festen Boden.</w:t>
      </w:r>
    </w:p>
    <w:p>
      <w:pPr>
        <w:spacing w:before="80" w:after="0"/>
      </w:pPr>
      <w:r>
        <w:rPr>
          <w:rFonts w:ascii="Georgia" w:hAnsi="Georgia"/>
          <w:sz w:val="22"/>
        </w:rPr>
        <w:t>Dann lag er da. Schwer atmend. Voller Schlamm von Kopf bis Fuß.</w:t>
      </w:r>
    </w:p>
    <w:p>
      <w:pPr>
        <w:spacing w:before="80" w:after="0"/>
      </w:pPr>
      <w:r>
        <w:rPr>
          <w:rFonts w:ascii="Georgia" w:hAnsi="Georgia"/>
          <w:sz w:val="22"/>
        </w:rPr>
        <w:t>Die drei Kinder fielen neben ihm ins Laub. Erschöpft. Aber sie hatten es geschafft.</w:t>
      </w:r>
    </w:p>
    <w:p>
      <w:pPr>
        <w:spacing w:before="120" w:after="120"/>
        <w:jc w:val="center"/>
      </w:pPr>
      <w:r>
        <w:rPr>
          <w:rFonts w:ascii="Georgia" w:hAnsi="Georgia"/>
          <w:sz w:val="22"/>
        </w:rPr>
        <w:t>* * *</w:t>
      </w:r>
    </w:p>
    <w:p>
      <w:pPr>
        <w:spacing w:before="80" w:after="0"/>
      </w:pPr>
      <w:r>
        <w:rPr>
          <w:rFonts w:ascii="Georgia" w:hAnsi="Georgia"/>
          <w:sz w:val="22"/>
        </w:rPr>
        <w:t>Lange sagte niemand etwas.</w:t>
      </w:r>
    </w:p>
    <w:p>
      <w:pPr>
        <w:spacing w:before="80" w:after="0"/>
      </w:pPr>
      <w:r>
        <w:rPr>
          <w:rFonts w:ascii="Georgia" w:hAnsi="Georgia"/>
          <w:sz w:val="22"/>
        </w:rPr>
        <w:t>Holzer setzte sich auf. Er sah die drei Kinder an. Einen nach dem anderen.</w:t>
      </w:r>
    </w:p>
    <w:p>
      <w:pPr>
        <w:spacing w:before="80" w:after="0"/>
      </w:pPr>
      <w:r>
        <w:rPr>
          <w:rFonts w:ascii="Georgia" w:hAnsi="Georgia"/>
          <w:sz w:val="22"/>
        </w:rPr>
        <w:t>„Ihr hättet weglaufen können", sagte er leise. „Es wäre klüger gewesen. Ich habe euch gesagt, ihr sollt Hilfe holen."</w:t>
      </w:r>
    </w:p>
    <w:p>
      <w:pPr>
        <w:spacing w:before="80" w:after="0"/>
      </w:pPr>
      <w:r>
        <w:rPr>
          <w:rFonts w:ascii="Georgia" w:hAnsi="Georgia"/>
          <w:sz w:val="22"/>
        </w:rPr>
        <w:t>„Hätten wir nie gemacht", sagte Jonas.</w:t>
      </w:r>
    </w:p>
    <w:p>
      <w:pPr>
        <w:spacing w:before="80" w:after="0"/>
      </w:pPr>
      <w:r>
        <w:rPr>
          <w:rFonts w:ascii="Georgia" w:hAnsi="Georgia"/>
          <w:sz w:val="22"/>
        </w:rPr>
        <w:t>„Niemals", sagte Mila.</w:t>
      </w:r>
    </w:p>
    <w:p>
      <w:pPr>
        <w:spacing w:before="80" w:after="0"/>
      </w:pPr>
      <w:r>
        <w:rPr>
          <w:rFonts w:ascii="Georgia" w:hAnsi="Georgia"/>
          <w:sz w:val="22"/>
        </w:rPr>
        <w:t>Ben nickte. „Und ich renne sonst vor allem weg. Echt vor allem. Aber nicht vor Freunden."</w:t>
      </w:r>
    </w:p>
    <w:p>
      <w:pPr>
        <w:spacing w:before="80" w:after="0"/>
      </w:pPr>
      <w:r>
        <w:rPr>
          <w:rFonts w:ascii="Georgia" w:hAnsi="Georgia"/>
          <w:sz w:val="22"/>
        </w:rPr>
        <w:t>Etwas in Holzers Gesicht brach auf.</w:t>
      </w:r>
    </w:p>
    <w:p>
      <w:pPr>
        <w:spacing w:before="80" w:after="0"/>
      </w:pPr>
      <w:r>
        <w:rPr>
          <w:rFonts w:ascii="Georgia" w:hAnsi="Georgia"/>
          <w:sz w:val="22"/>
        </w:rPr>
        <w:t>Seine Hand wanderte zur Jackentasche. Zu dem Kompass. Aber diesmal zog er ihn nicht heraus. Diesmal ließ er ihn, wo er war.</w:t>
      </w:r>
    </w:p>
    <w:p>
      <w:pPr>
        <w:spacing w:before="80" w:after="0"/>
      </w:pPr>
      <w:r>
        <w:rPr>
          <w:rFonts w:ascii="Georgia" w:hAnsi="Georgia"/>
          <w:sz w:val="22"/>
        </w:rPr>
        <w:t>Er sah die drei Kinder an. Drei kleine, schlammige Gestalten. Die ihn nicht im Stich gelassen hatten.</w:t>
      </w:r>
    </w:p>
    <w:p>
      <w:pPr>
        <w:spacing w:before="80" w:after="0"/>
      </w:pPr>
      <w:r>
        <w:rPr>
          <w:rFonts w:ascii="Georgia" w:hAnsi="Georgia"/>
          <w:sz w:val="22"/>
        </w:rPr>
        <w:t>„Wisst ihr", sagte er rau. „Ich habe lange geglaubt, der Wald sei sicherer als die Menschen. Allein sei man besser dran."</w:t>
      </w:r>
    </w:p>
    <w:p>
      <w:pPr>
        <w:spacing w:before="80" w:after="0"/>
      </w:pPr>
      <w:r>
        <w:rPr>
          <w:rFonts w:ascii="Georgia" w:hAnsi="Georgia"/>
          <w:sz w:val="22"/>
        </w:rPr>
        <w:t>Er schüttelte langsam den Kopf.</w:t>
      </w:r>
    </w:p>
    <w:p>
      <w:pPr>
        <w:spacing w:before="80" w:after="0"/>
      </w:pPr>
      <w:r>
        <w:rPr>
          <w:rFonts w:ascii="Georgia" w:hAnsi="Georgia"/>
          <w:sz w:val="22"/>
        </w:rPr>
        <w:t>„Vielleicht habe ich mich geirrt."</w:t>
      </w:r>
    </w:p>
    <w:p>
      <w:pPr>
        <w:spacing w:before="80" w:after="0"/>
      </w:pPr>
      <w:r>
        <w:rPr>
          <w:rFonts w:ascii="Georgia" w:hAnsi="Georgia"/>
          <w:sz w:val="22"/>
        </w:rPr>
        <w:t>Dann lächelte er. Ganz leicht. Aber es war ein echtes Lächeln.</w:t>
      </w:r>
    </w:p>
    <w:p>
      <w:pPr>
        <w:spacing w:before="80" w:after="0"/>
      </w:pPr>
      <w:r>
        <w:rPr>
          <w:rFonts w:ascii="Georgia" w:hAnsi="Georgia"/>
          <w:sz w:val="22"/>
        </w:rPr>
        <w:t>„Freunde", sagte er. Als würde er das Wort zum ersten Mal seit langer Zeit benutzen.</w:t>
      </w:r>
    </w:p>
    <w:p>
      <w:pPr>
        <w:spacing w:before="80" w:after="0"/>
      </w:pPr>
      <w:r>
        <w:rPr>
          <w:rFonts w:ascii="Georgia" w:hAnsi="Georgia"/>
          <w:sz w:val="22"/>
        </w:rPr>
        <w:t>Dann stand er auf. Schwerfällig, aber er stand.</w:t>
      </w:r>
    </w:p>
    <w:p>
      <w:pPr>
        <w:spacing w:before="80" w:after="0"/>
      </w:pPr>
      <w:r>
        <w:rPr>
          <w:rFonts w:ascii="Georgia" w:hAnsi="Georgia"/>
          <w:sz w:val="22"/>
        </w:rPr>
        <w:t>„Kommt. Ich kenne einen Weg, der noch hält. Diesmal gehe ich vor."</w:t>
      </w:r>
    </w:p>
    <w:p>
      <w:pPr>
        <w:spacing w:before="120" w:after="120"/>
        <w:jc w:val="center"/>
      </w:pPr>
      <w:r>
        <w:rPr>
          <w:rFonts w:ascii="Georgia" w:hAnsi="Georgia"/>
          <w:sz w:val="22"/>
        </w:rPr>
        <w:t>* * *</w:t>
      </w:r>
    </w:p>
    <w:p>
      <w:pPr>
        <w:spacing w:before="80" w:after="0"/>
      </w:pPr>
      <w:r>
        <w:rPr>
          <w:rFonts w:ascii="Georgia" w:hAnsi="Georgia"/>
          <w:sz w:val="22"/>
        </w:rPr>
        <w:t>Holzer führte sie aus dem Wald.</w:t>
      </w:r>
    </w:p>
    <w:p>
      <w:pPr>
        <w:spacing w:before="80" w:after="0"/>
      </w:pPr>
      <w:r>
        <w:rPr>
          <w:rFonts w:ascii="Georgia" w:hAnsi="Georgia"/>
          <w:sz w:val="22"/>
        </w:rPr>
        <w:t>Er wusste, wo der Boden trug. Wo nicht. Schritt für Schritt brachte er sie in Sicherheit.</w:t>
      </w:r>
    </w:p>
    <w:p>
      <w:pPr>
        <w:spacing w:before="80" w:after="0"/>
      </w:pPr>
      <w:r>
        <w:rPr>
          <w:rFonts w:ascii="Georgia" w:hAnsi="Georgia"/>
          <w:sz w:val="22"/>
        </w:rPr>
        <w:t>Endlich wurde der Wald lichter. Die Bäume traten zurück. Vor ihnen lag der Waldrand. Und dahinter das Dorf.</w:t>
      </w:r>
    </w:p>
    <w:p>
      <w:pPr>
        <w:spacing w:before="80" w:after="0"/>
      </w:pPr>
      <w:r>
        <w:rPr>
          <w:rFonts w:ascii="Georgia" w:hAnsi="Georgia"/>
          <w:sz w:val="22"/>
        </w:rPr>
        <w:t>Sie hatten es geschafft.</w:t>
      </w:r>
    </w:p>
    <w:p>
      <w:pPr>
        <w:spacing w:before="80" w:after="0"/>
      </w:pPr>
      <w:r>
        <w:rPr>
          <w:rFonts w:ascii="Georgia" w:hAnsi="Georgia"/>
          <w:sz w:val="22"/>
        </w:rPr>
        <w:t>Aber Holzer blieb stehen.</w:t>
      </w:r>
    </w:p>
    <w:p>
      <w:pPr>
        <w:spacing w:before="80" w:after="0"/>
      </w:pPr>
      <w:r>
        <w:rPr>
          <w:rFonts w:ascii="Georgia" w:hAnsi="Georgia"/>
          <w:sz w:val="22"/>
        </w:rPr>
        <w:t>Er hob den Kopf. Er schnupperte in die Luft, wie ein altes Tier.</w:t>
      </w:r>
    </w:p>
    <w:p>
      <w:pPr>
        <w:spacing w:before="80" w:after="0"/>
      </w:pPr>
      <w:r>
        <w:rPr>
          <w:rFonts w:ascii="Georgia" w:hAnsi="Georgia"/>
          <w:sz w:val="22"/>
        </w:rPr>
        <w:t>Dann sah er nach oben.</w:t>
      </w:r>
    </w:p>
    <w:p>
      <w:pPr>
        <w:spacing w:before="80" w:after="0"/>
      </w:pPr>
      <w:r>
        <w:rPr>
          <w:rFonts w:ascii="Georgia" w:hAnsi="Georgia"/>
          <w:sz w:val="22"/>
        </w:rPr>
        <w:t>Über dem Wald hatte sich der Himmel verändert. Dunkle Wolken schoben sich heran. Schwer und grau und tief.</w:t>
      </w:r>
    </w:p>
    <w:p>
      <w:pPr>
        <w:spacing w:before="80" w:after="0"/>
      </w:pPr>
      <w:r>
        <w:rPr>
          <w:rFonts w:ascii="Georgia" w:hAnsi="Georgia"/>
          <w:sz w:val="22"/>
        </w:rPr>
        <w:t>„Das gefällt mir nicht", murmelte Holzer.</w:t>
      </w:r>
    </w:p>
    <w:p>
      <w:pPr>
        <w:spacing w:before="80" w:after="0"/>
      </w:pPr>
      <w:r>
        <w:rPr>
          <w:rFonts w:ascii="Georgia" w:hAnsi="Georgia"/>
          <w:sz w:val="22"/>
        </w:rPr>
        <w:t>„Was?", fragte Ben.</w:t>
      </w:r>
    </w:p>
    <w:p>
      <w:pPr>
        <w:spacing w:before="80" w:after="0"/>
      </w:pPr>
      <w:r>
        <w:rPr>
          <w:rFonts w:ascii="Georgia" w:hAnsi="Georgia"/>
          <w:sz w:val="22"/>
        </w:rPr>
        <w:t>Holzer deutete nach oben.</w:t>
      </w:r>
    </w:p>
    <w:p>
      <w:pPr>
        <w:spacing w:before="80" w:after="0"/>
      </w:pPr>
      <w:r>
        <w:rPr>
          <w:rFonts w:ascii="Georgia" w:hAnsi="Georgia"/>
          <w:sz w:val="22"/>
        </w:rPr>
        <w:t>„Regen. Und nicht zu wenig."</w:t>
      </w:r>
    </w:p>
    <w:p>
      <w:pPr>
        <w:spacing w:before="80" w:after="0"/>
      </w:pPr>
      <w:r>
        <w:rPr>
          <w:rFonts w:ascii="Georgia" w:hAnsi="Georgia"/>
          <w:sz w:val="22"/>
        </w:rPr>
        <w:t>Er sah zum Wald zurück. Zum Wehr, das man von hier nicht sehen konnte.</w:t>
      </w:r>
    </w:p>
    <w:p>
      <w:pPr>
        <w:spacing w:before="80" w:after="0"/>
      </w:pPr>
      <w:r>
        <w:rPr>
          <w:rFonts w:ascii="Georgia" w:hAnsi="Georgia"/>
          <w:sz w:val="22"/>
        </w:rPr>
        <w:t>„Wenn es jetzt regnet, drückt das Wasser doppelt gegen das Wehr. Dann hält es nicht mehr. Dann ist es verloren."</w:t>
      </w:r>
    </w:p>
    <w:p>
      <w:pPr>
        <w:spacing w:before="80" w:after="0"/>
      </w:pPr>
      <w:r>
        <w:rPr>
          <w:rFonts w:ascii="Georgia" w:hAnsi="Georgia"/>
          <w:sz w:val="22"/>
        </w:rPr>
        <w:t>In der Ferne grollte es.</w:t>
      </w:r>
    </w:p>
    <w:p>
      <w:pPr>
        <w:spacing w:before="80" w:after="0"/>
      </w:pPr>
      <w:r>
        <w:rPr>
          <w:rFonts w:ascii="Georgia" w:hAnsi="Georgia"/>
          <w:sz w:val="22"/>
        </w:rPr>
        <w:t>Ein erster Donner. Lang und dumpf.</w:t>
      </w:r>
    </w:p>
    <w:p>
      <w:pPr>
        <w:spacing w:before="80" w:after="0"/>
      </w:pPr>
      <w:r>
        <w:rPr>
          <w:rFonts w:ascii="Georgia" w:hAnsi="Georgia"/>
          <w:sz w:val="22"/>
        </w:rPr>
        <w:t>Und Jonas wusste: Jetzt zählte jede Minute.</w:t>
      </w:r>
    </w:p>
    <w:p>
      <w:r>
        <w:br w:type="page"/>
      </w:r>
    </w:p>
    <w:p>
      <w:pPr>
        <w:spacing w:before="0" w:after="1120"/>
      </w:pPr>
    </w:p>
    <w:p>
      <w:pPr>
        <w:pStyle w:val="Heading2"/>
      </w:pPr>
      <w:r>
        <w:rPr>
          <w:spacing w:val="52"/>
        </w:rPr>
        <w:t>KAPITEL 10</w:t>
      </w:r>
    </w:p>
    <w:p>
      <w:bookmarkStart w:id="82310" w:name="kapitel_10"/>
      <w:pPr>
        <w:pStyle w:val="Heading1"/>
      </w:pPr>
      <w:r>
        <w:t>Zurück im Dorf</w:t>
      </w:r>
      <w:bookmarkEnd w:id="82310"/>
    </w:p>
    <w:p>
      <w:pPr>
        <w:spacing w:before="80" w:after="0"/>
      </w:pPr>
      <w:r>
        <w:rPr>
          <w:rFonts w:ascii="Georgia" w:hAnsi="Georgia"/>
          <w:sz w:val="22"/>
        </w:rPr>
        <w:t>Sie rannten ins Dorf.</w:t>
      </w:r>
    </w:p>
    <w:p>
      <w:pPr>
        <w:spacing w:before="80" w:after="0"/>
      </w:pPr>
      <w:r>
        <w:rPr>
          <w:rFonts w:ascii="Georgia" w:hAnsi="Georgia"/>
          <w:sz w:val="22"/>
        </w:rPr>
        <w:t>Holzer vorneweg, trotz seiner nassen Kleidung. Die Kinder hinterher. Keiner sprach. Keiner hatte Luft dafür.</w:t>
      </w:r>
    </w:p>
    <w:p>
      <w:pPr>
        <w:spacing w:before="80" w:after="0"/>
      </w:pPr>
      <w:r>
        <w:rPr>
          <w:rFonts w:ascii="Georgia" w:hAnsi="Georgia"/>
          <w:sz w:val="22"/>
        </w:rPr>
        <w:t>Über dem Wald grollte es wieder. Näher jetzt. Der Donner kam immer näher.</w:t>
      </w:r>
    </w:p>
    <w:p>
      <w:pPr>
        <w:spacing w:before="80" w:after="0"/>
      </w:pPr>
      <w:r>
        <w:rPr>
          <w:rFonts w:ascii="Georgia" w:hAnsi="Georgia"/>
          <w:sz w:val="22"/>
        </w:rPr>
        <w:t>Auf dem Marktplatz blieben sie kurz stehen.</w:t>
      </w:r>
    </w:p>
    <w:p>
      <w:pPr>
        <w:spacing w:before="80" w:after="0"/>
      </w:pPr>
      <w:r>
        <w:rPr>
          <w:rFonts w:ascii="Georgia" w:hAnsi="Georgia"/>
          <w:sz w:val="22"/>
        </w:rPr>
        <w:t>Der Brunnen war abgesperrt. Rotweißes Band, das im Wind flatterte. Dahinter das dunkle Loch im Pflaster.</w:t>
      </w:r>
    </w:p>
    <w:p>
      <w:pPr>
        <w:spacing w:before="80" w:after="0"/>
      </w:pPr>
      <w:r>
        <w:rPr>
          <w:rFonts w:ascii="Georgia" w:hAnsi="Georgia"/>
          <w:sz w:val="22"/>
        </w:rPr>
        <w:t>Vor ihrem Haus stand Frau Wenzel. Sie hatte einen Koffer in der Hand. Einen alten, braunen Koffer. Klein und voller Angst stand sie da.</w:t>
      </w:r>
    </w:p>
    <w:p>
      <w:pPr>
        <w:spacing w:before="80" w:after="0"/>
      </w:pPr>
      <w:r>
        <w:rPr>
          <w:rFonts w:ascii="Georgia" w:hAnsi="Georgia"/>
          <w:sz w:val="22"/>
        </w:rPr>
        <w:t>„Sie wollen, dass ich gehe", rief sie den Kindern zu. Ihre Stimme zitterte. „Sie sagen, mein Haus ist nicht mehr sicher. Aber wo soll ich denn hin? Ich wohne hier seit fünfzig Jahren."</w:t>
      </w:r>
    </w:p>
    <w:p>
      <w:pPr>
        <w:spacing w:before="80" w:after="0"/>
      </w:pPr>
      <w:r>
        <w:rPr>
          <w:rFonts w:ascii="Georgia" w:hAnsi="Georgia"/>
          <w:sz w:val="22"/>
        </w:rPr>
        <w:t>Sie sah zu ihrem Häuschen. Zu den Blumenkästen am Fenster. Zu der Bank neben der Tür.</w:t>
      </w:r>
    </w:p>
    <w:p>
      <w:pPr>
        <w:spacing w:before="80" w:after="0"/>
      </w:pPr>
      <w:r>
        <w:rPr>
          <w:rFonts w:ascii="Georgia" w:hAnsi="Georgia"/>
          <w:sz w:val="22"/>
        </w:rPr>
        <w:t>Jonas wurde das Herz schwer.</w:t>
      </w:r>
    </w:p>
    <w:p>
      <w:pPr>
        <w:spacing w:before="80" w:after="0"/>
      </w:pPr>
      <w:r>
        <w:rPr>
          <w:rFonts w:ascii="Georgia" w:hAnsi="Georgia"/>
          <w:sz w:val="22"/>
        </w:rPr>
        <w:t>Das war kein abstraktes „Dorf in Gefahr" mehr. Das war Frau Wenzel. Ihr Zuhause. Ihre Blumen. Ihre Bank.</w:t>
      </w:r>
    </w:p>
    <w:p>
      <w:pPr>
        <w:spacing w:before="80" w:after="0"/>
      </w:pPr>
      <w:r>
        <w:rPr>
          <w:rFonts w:ascii="Georgia" w:hAnsi="Georgia"/>
          <w:sz w:val="22"/>
        </w:rPr>
        <w:t>„Wir kümmern uns drum", rief er zurück. „Wir halten das Wasser auf. Versprochen!"</w:t>
      </w:r>
    </w:p>
    <w:p>
      <w:pPr>
        <w:spacing w:before="80" w:after="0"/>
      </w:pPr>
      <w:r>
        <w:rPr>
          <w:rFonts w:ascii="Georgia" w:hAnsi="Georgia"/>
          <w:sz w:val="22"/>
        </w:rPr>
        <w:t>Frau Wenzel nickte langsam. Als wollte sie ihm gern glauben.</w:t>
      </w:r>
    </w:p>
    <w:p>
      <w:pPr>
        <w:spacing w:before="80" w:after="0"/>
      </w:pPr>
      <w:r>
        <w:rPr>
          <w:rFonts w:ascii="Georgia" w:hAnsi="Georgia"/>
          <w:sz w:val="22"/>
        </w:rPr>
        <w:t>Aber Jonas wusste nicht, ob er das Versprechen halten konnte.</w:t>
      </w:r>
    </w:p>
    <w:p>
      <w:pPr>
        <w:spacing w:before="120" w:after="120"/>
        <w:jc w:val="center"/>
      </w:pPr>
      <w:r>
        <w:rPr>
          <w:rFonts w:ascii="Georgia" w:hAnsi="Georgia"/>
          <w:sz w:val="22"/>
        </w:rPr>
        <w:t>* * *</w:t>
      </w:r>
    </w:p>
    <w:p>
      <w:pPr>
        <w:spacing w:before="80" w:after="0"/>
      </w:pPr>
      <w:r>
        <w:rPr>
          <w:rFonts w:ascii="Georgia" w:hAnsi="Georgia"/>
          <w:sz w:val="22"/>
        </w:rPr>
        <w:t>Sie erreichten Meiers Laden.</w:t>
      </w:r>
    </w:p>
    <w:p>
      <w:pPr>
        <w:spacing w:before="80" w:after="0"/>
      </w:pPr>
      <w:r>
        <w:rPr>
          <w:rFonts w:ascii="Georgia" w:hAnsi="Georgia"/>
          <w:sz w:val="22"/>
        </w:rPr>
        <w:t>Die Tür stand offen. Meier räumte gerade Kisten von der Straße herein. Er sah auf, als die vier ankamen.</w:t>
      </w:r>
    </w:p>
    <w:p>
      <w:pPr>
        <w:spacing w:before="80" w:after="0"/>
      </w:pPr>
      <w:r>
        <w:rPr>
          <w:rFonts w:ascii="Georgia" w:hAnsi="Georgia"/>
          <w:sz w:val="22"/>
        </w:rPr>
        <w:t>Schlammig. Durchnässt. Außer Atem.</w:t>
      </w:r>
    </w:p>
    <w:p>
      <w:pPr>
        <w:spacing w:before="80" w:after="0"/>
      </w:pPr>
      <w:r>
        <w:rPr>
          <w:rFonts w:ascii="Georgia" w:hAnsi="Georgia"/>
          <w:sz w:val="22"/>
        </w:rPr>
        <w:t>„Um Himmels willen", sagte er. „Wo wart ihr?"</w:t>
      </w:r>
    </w:p>
    <w:p>
      <w:pPr>
        <w:spacing w:before="80" w:after="0"/>
      </w:pPr>
      <w:r>
        <w:rPr>
          <w:rFonts w:ascii="Georgia" w:hAnsi="Georgia"/>
          <w:sz w:val="22"/>
        </w:rPr>
        <w:t>„Herr Meier", keuchte Jonas. „Wir wissen jetzt alles. Wir waren am Wehr."</w:t>
      </w:r>
    </w:p>
    <w:p>
      <w:pPr>
        <w:spacing w:before="80" w:after="0"/>
      </w:pPr>
      <w:r>
        <w:rPr>
          <w:rFonts w:ascii="Georgia" w:hAnsi="Georgia"/>
          <w:sz w:val="22"/>
        </w:rPr>
        <w:t>„Am was?"</w:t>
      </w:r>
    </w:p>
    <w:p>
      <w:pPr>
        <w:spacing w:before="80" w:after="0"/>
      </w:pPr>
      <w:r>
        <w:rPr>
          <w:rFonts w:ascii="Georgia" w:hAnsi="Georgia"/>
          <w:sz w:val="22"/>
        </w:rPr>
        <w:t>„Am Wehr. Tief im Wald. Eine riesige alte Mauer. Sie hält ein ganzes Tal voll Wasser zurück."</w:t>
      </w:r>
    </w:p>
    <w:p>
      <w:pPr>
        <w:spacing w:before="80" w:after="0"/>
      </w:pPr>
      <w:r>
        <w:rPr>
          <w:rFonts w:ascii="Georgia" w:hAnsi="Georgia"/>
          <w:sz w:val="22"/>
        </w:rPr>
        <w:t>Meier runzelte die Stirn. „Kinder, ich habe gerade wirklich keine Zeit für --"</w:t>
      </w:r>
    </w:p>
    <w:p>
      <w:pPr>
        <w:spacing w:before="80" w:after="0"/>
      </w:pPr>
      <w:r>
        <w:rPr>
          <w:rFonts w:ascii="Georgia" w:hAnsi="Georgia"/>
          <w:sz w:val="22"/>
        </w:rPr>
        <w:t>„Es bricht!", rief Mila dazwischen. „Das Wehr bricht. Und wenn es bricht, läuft das ganze Wasser hierher. Genau hierher. Ins Dorf."</w:t>
      </w:r>
    </w:p>
    <w:p>
      <w:pPr>
        <w:spacing w:before="80" w:after="0"/>
      </w:pPr>
      <w:r>
        <w:rPr>
          <w:rFonts w:ascii="Georgia" w:hAnsi="Georgia"/>
          <w:sz w:val="22"/>
        </w:rPr>
        <w:t>„Ich bin in eins von diesen Löchern gefallen", sagte Ben. Er zeigte auf seine schlammverkrusteten Beine. „Sehen Sie? Das ist kein Spaß, Herr Meier. Der Boden ist überall hohl."</w:t>
      </w:r>
    </w:p>
    <w:p>
      <w:pPr>
        <w:spacing w:before="80" w:after="0"/>
      </w:pPr>
      <w:r>
        <w:rPr>
          <w:rFonts w:ascii="Georgia" w:hAnsi="Georgia"/>
          <w:sz w:val="22"/>
        </w:rPr>
        <w:t>Meier hielt inne.</w:t>
      </w:r>
    </w:p>
    <w:p>
      <w:pPr>
        <w:spacing w:before="80" w:after="0"/>
      </w:pPr>
      <w:r>
        <w:rPr>
          <w:rFonts w:ascii="Georgia" w:hAnsi="Georgia"/>
          <w:sz w:val="22"/>
        </w:rPr>
        <w:t>Einen Moment lang sah er sie nur an. Die Kiste in seinen Händen. Vergessen.</w:t>
      </w:r>
    </w:p>
    <w:p>
      <w:pPr>
        <w:spacing w:before="80" w:after="0"/>
      </w:pPr>
      <w:r>
        <w:rPr>
          <w:rFonts w:ascii="Georgia" w:hAnsi="Georgia"/>
          <w:sz w:val="22"/>
        </w:rPr>
        <w:t>Dann schüttelte er den Kopf.</w:t>
      </w:r>
    </w:p>
    <w:p>
      <w:pPr>
        <w:spacing w:before="80" w:after="0"/>
      </w:pPr>
      <w:r>
        <w:rPr>
          <w:rFonts w:ascii="Georgia" w:hAnsi="Georgia"/>
          <w:sz w:val="22"/>
        </w:rPr>
        <w:t>„Das ist verrückt. Ein Wehr im Wald? Davon hätte doch jemand gewusst. In all den Jahren hätte das doch mal jemand gesehen."</w:t>
      </w:r>
    </w:p>
    <w:p>
      <w:pPr>
        <w:spacing w:before="80" w:after="0"/>
      </w:pPr>
      <w:r>
        <w:rPr>
          <w:rFonts w:ascii="Georgia" w:hAnsi="Georgia"/>
          <w:sz w:val="22"/>
        </w:rPr>
        <w:t>Aber Jonas merkte etwas.</w:t>
      </w:r>
    </w:p>
    <w:p>
      <w:pPr>
        <w:spacing w:before="80" w:after="0"/>
      </w:pPr>
      <w:r>
        <w:rPr>
          <w:rFonts w:ascii="Georgia" w:hAnsi="Georgia"/>
          <w:sz w:val="22"/>
        </w:rPr>
        <w:t>Meier sagte es nicht so, wie man etwas Verrücktes sagt. Er sagte es so, wie man etwas sagt, vor dem man Angst hat. Als hoffte er, dass es nicht wahr wäre.</w:t>
      </w:r>
    </w:p>
    <w:p>
      <w:pPr>
        <w:spacing w:before="80" w:after="0"/>
      </w:pPr>
      <w:r>
        <w:rPr>
          <w:rFonts w:ascii="Georgia" w:hAnsi="Georgia"/>
          <w:sz w:val="22"/>
        </w:rPr>
        <w:t>„Mein Großvater hat früher Geschichten erzählt", sagte Meier langsam. „Von Wasser im Wald. Von einer Mauer, die man nicht antasten darf. Ich dachte immer, das seien nur Märchen."</w:t>
      </w:r>
    </w:p>
    <w:p>
      <w:pPr>
        <w:spacing w:before="80" w:after="0"/>
      </w:pPr>
      <w:r>
        <w:rPr>
          <w:rFonts w:ascii="Georgia" w:hAnsi="Georgia"/>
          <w:sz w:val="22"/>
        </w:rPr>
        <w:t>Er stellte die Kiste ab. Endlich.</w:t>
      </w:r>
    </w:p>
    <w:p>
      <w:pPr>
        <w:spacing w:before="80" w:after="0"/>
      </w:pPr>
      <w:r>
        <w:rPr>
          <w:rFonts w:ascii="Georgia" w:hAnsi="Georgia"/>
          <w:sz w:val="22"/>
        </w:rPr>
        <w:t>„Erzählt mir alles. Von Anfang an."</w:t>
      </w:r>
    </w:p>
    <w:p>
      <w:pPr>
        <w:spacing w:before="120" w:after="120"/>
        <w:jc w:val="center"/>
      </w:pPr>
      <w:r>
        <w:rPr>
          <w:rFonts w:ascii="Georgia" w:hAnsi="Georgia"/>
          <w:sz w:val="22"/>
        </w:rPr>
        <w:t>* * *</w:t>
      </w:r>
    </w:p>
    <w:p>
      <w:pPr>
        <w:spacing w:before="80" w:after="0"/>
      </w:pPr>
      <w:r>
        <w:rPr>
          <w:rFonts w:ascii="Georgia" w:hAnsi="Georgia"/>
          <w:sz w:val="22"/>
        </w:rPr>
        <w:t>Jonas zog die Karte aus dem Rucksack.</w:t>
      </w:r>
    </w:p>
    <w:p>
      <w:pPr>
        <w:spacing w:before="80" w:after="0"/>
      </w:pPr>
      <w:r>
        <w:rPr>
          <w:rFonts w:ascii="Georgia" w:hAnsi="Georgia"/>
          <w:sz w:val="22"/>
        </w:rPr>
        <w:t>Sie war nass und zerknittert. Aber man konnte alles noch erkennen.</w:t>
      </w:r>
    </w:p>
    <w:p>
      <w:pPr>
        <w:spacing w:before="80" w:after="0"/>
      </w:pPr>
      <w:r>
        <w:rPr>
          <w:rFonts w:ascii="Georgia" w:hAnsi="Georgia"/>
          <w:sz w:val="22"/>
        </w:rPr>
        <w:t>„Sehen Sie selbst", sagte er. Er breitete die Karte auf einer Kiste aus. „Die Linie führt vom Wehr im Wald. Direkt zum Brunnen. Direkt zu uns."</w:t>
      </w:r>
    </w:p>
    <w:p>
      <w:pPr>
        <w:spacing w:before="80" w:after="0"/>
      </w:pPr>
      <w:r>
        <w:rPr>
          <w:rFonts w:ascii="Georgia" w:hAnsi="Georgia"/>
          <w:sz w:val="22"/>
        </w:rPr>
        <w:t>Meier beugte sich widerwillig über die Karte.</w:t>
      </w:r>
    </w:p>
    <w:p>
      <w:pPr>
        <w:spacing w:before="80" w:after="0"/>
      </w:pPr>
      <w:r>
        <w:rPr>
          <w:rFonts w:ascii="Georgia" w:hAnsi="Georgia"/>
          <w:sz w:val="22"/>
        </w:rPr>
        <w:t>Dann stutzte er.</w:t>
      </w:r>
    </w:p>
    <w:p>
      <w:pPr>
        <w:spacing w:before="80" w:after="0"/>
      </w:pPr>
      <w:r>
        <w:rPr>
          <w:rFonts w:ascii="Georgia" w:hAnsi="Georgia"/>
          <w:sz w:val="22"/>
        </w:rPr>
        <w:t>Sein Blick blieb an etwas hängen. Am Rand der Karte. An einem kleinen, eingezeichneten Wappen.</w:t>
      </w:r>
    </w:p>
    <w:p>
      <w:pPr>
        <w:spacing w:before="80" w:after="0"/>
      </w:pPr>
      <w:r>
        <w:rPr>
          <w:rFonts w:ascii="Georgia" w:hAnsi="Georgia"/>
          <w:sz w:val="22"/>
        </w:rPr>
        <w:t>Vier Felder. Eine Blume. Ein Kreuz. Ein Ring. Ein Baum.</w:t>
      </w:r>
    </w:p>
    <w:p>
      <w:pPr>
        <w:spacing w:before="80" w:after="0"/>
      </w:pPr>
      <w:r>
        <w:rPr>
          <w:rFonts w:ascii="Georgia" w:hAnsi="Georgia"/>
          <w:sz w:val="22"/>
        </w:rPr>
        <w:t>Meier wurde ganz still.</w:t>
      </w:r>
    </w:p>
    <w:p>
      <w:pPr>
        <w:spacing w:before="80" w:after="0"/>
      </w:pPr>
      <w:r>
        <w:rPr>
          <w:rFonts w:ascii="Georgia" w:hAnsi="Georgia"/>
          <w:sz w:val="22"/>
        </w:rPr>
        <w:t>Sein Finger fuhr über das letzte Feld. Über den Baum.</w:t>
      </w:r>
    </w:p>
    <w:p>
      <w:pPr>
        <w:spacing w:before="80" w:after="0"/>
      </w:pPr>
      <w:r>
        <w:rPr>
          <w:rFonts w:ascii="Georgia" w:hAnsi="Georgia"/>
          <w:sz w:val="22"/>
        </w:rPr>
        <w:t>„Dieses Zeichen", sagte er leise. „Den Baum mit den Ästen. Das ist das Zeichen meiner Familie. Das gleiche wie auf meinem alten Siegel."</w:t>
      </w:r>
    </w:p>
    <w:p>
      <w:pPr>
        <w:spacing w:before="80" w:after="0"/>
      </w:pPr>
      <w:r>
        <w:rPr>
          <w:rFonts w:ascii="Georgia" w:hAnsi="Georgia"/>
          <w:sz w:val="22"/>
        </w:rPr>
        <w:t>Er sah auf. Sein Gesicht hatte sich verändert.</w:t>
      </w:r>
    </w:p>
    <w:p>
      <w:pPr>
        <w:spacing w:before="80" w:after="0"/>
      </w:pPr>
      <w:r>
        <w:rPr>
          <w:rFonts w:ascii="Georgia" w:hAnsi="Georgia"/>
          <w:sz w:val="22"/>
        </w:rPr>
        <w:t>„Die Meiers", flüsterte er. „Wir sind eine der Gründerfamilien. Und wenn das hier echt ist..."</w:t>
      </w:r>
    </w:p>
    <w:p>
      <w:pPr>
        <w:spacing w:before="80" w:after="0"/>
      </w:pPr>
      <w:r>
        <w:rPr>
          <w:rFonts w:ascii="Georgia" w:hAnsi="Georgia"/>
          <w:sz w:val="22"/>
        </w:rPr>
        <w:t>Er sprach nicht weiter.</w:t>
      </w:r>
    </w:p>
    <w:p>
      <w:pPr>
        <w:spacing w:before="120" w:after="120"/>
        <w:jc w:val="center"/>
      </w:pPr>
      <w:r>
        <w:rPr>
          <w:rFonts w:ascii="Georgia" w:hAnsi="Georgia"/>
          <w:sz w:val="22"/>
        </w:rPr>
        <w:t>* * *</w:t>
      </w:r>
    </w:p>
    <w:p>
      <w:pPr>
        <w:spacing w:before="80" w:after="0"/>
      </w:pPr>
      <w:r>
        <w:rPr>
          <w:rFonts w:ascii="Georgia" w:hAnsi="Georgia"/>
          <w:sz w:val="22"/>
        </w:rPr>
        <w:t>In diesem Moment hörten sie es.</w:t>
      </w:r>
    </w:p>
    <w:p>
      <w:pPr>
        <w:spacing w:before="80" w:after="0"/>
      </w:pPr>
      <w:r>
        <w:rPr>
          <w:rFonts w:ascii="Georgia" w:hAnsi="Georgia"/>
          <w:sz w:val="22"/>
        </w:rPr>
        <w:t>Ein dumpfes Grollen. Nicht vom Himmel diesmal. Vom Brunnen.</w:t>
      </w:r>
    </w:p>
    <w:p>
      <w:pPr>
        <w:spacing w:before="80" w:after="0"/>
      </w:pPr>
      <w:r>
        <w:rPr>
          <w:rFonts w:ascii="Georgia" w:hAnsi="Georgia"/>
          <w:sz w:val="22"/>
        </w:rPr>
        <w:t>Alle drehten sich um.</w:t>
      </w:r>
    </w:p>
    <w:p>
      <w:pPr>
        <w:spacing w:before="80" w:after="0"/>
      </w:pPr>
      <w:r>
        <w:rPr>
          <w:rFonts w:ascii="Georgia" w:hAnsi="Georgia"/>
          <w:sz w:val="22"/>
        </w:rPr>
        <w:t>Am Brunnen, vor den Augen aller, kippte ein weiterer Pflasterstein. Langsam. Dann immer schneller. Er rutschte in das dunkle Loch.</w:t>
      </w:r>
    </w:p>
    <w:p>
      <w:pPr>
        <w:spacing w:before="80" w:after="0"/>
      </w:pPr>
      <w:r>
        <w:rPr>
          <w:rFonts w:ascii="Georgia" w:hAnsi="Georgia"/>
          <w:sz w:val="22"/>
        </w:rPr>
        <w:t>Und verschwand.</w:t>
      </w:r>
    </w:p>
    <w:p>
      <w:pPr>
        <w:spacing w:before="80" w:after="0"/>
      </w:pPr>
      <w:r>
        <w:rPr>
          <w:rFonts w:ascii="Georgia" w:hAnsi="Georgia"/>
          <w:sz w:val="22"/>
        </w:rPr>
        <w:t>Sie warteten auf das Geräusch. Auf das Klacken, wenn der Stein unten aufschlägt.</w:t>
      </w:r>
    </w:p>
    <w:p>
      <w:pPr>
        <w:spacing w:before="80" w:after="0"/>
      </w:pPr>
      <w:r>
        <w:rPr>
          <w:rFonts w:ascii="Georgia" w:hAnsi="Georgia"/>
          <w:sz w:val="22"/>
        </w:rPr>
        <w:t>Aber es kam nicht.</w:t>
      </w:r>
    </w:p>
    <w:p>
      <w:pPr>
        <w:spacing w:before="80" w:after="0"/>
      </w:pPr>
      <w:r>
        <w:rPr>
          <w:rFonts w:ascii="Georgia" w:hAnsi="Georgia"/>
          <w:sz w:val="22"/>
        </w:rPr>
        <w:t>Da war kein Boden mehr unter dem Brunnen. Nur Leere. Genau wie die Kinder gesagt hatten.</w:t>
      </w:r>
    </w:p>
    <w:p>
      <w:pPr>
        <w:spacing w:before="80" w:after="0"/>
      </w:pPr>
      <w:r>
        <w:rPr>
          <w:rFonts w:ascii="Georgia" w:hAnsi="Georgia"/>
          <w:sz w:val="22"/>
        </w:rPr>
        <w:t>Die Leute auf dem Platz wichen zurück. Jemand schrie leise auf.</w:t>
      </w:r>
    </w:p>
    <w:p>
      <w:pPr>
        <w:spacing w:before="80" w:after="0"/>
      </w:pPr>
      <w:r>
        <w:rPr>
          <w:rFonts w:ascii="Georgia" w:hAnsi="Georgia"/>
          <w:sz w:val="22"/>
        </w:rPr>
        <w:t>Holzer trat einen Schritt vor.</w:t>
      </w:r>
    </w:p>
    <w:p>
      <w:pPr>
        <w:spacing w:before="80" w:after="0"/>
      </w:pPr>
      <w:r>
        <w:rPr>
          <w:rFonts w:ascii="Georgia" w:hAnsi="Georgia"/>
          <w:sz w:val="22"/>
        </w:rPr>
        <w:t>Die Leute machten ihm Platz. Sie kannten ihn -- den seltsamen Mann aus dem Wald. Den man mied. Über den man tuschelte.</w:t>
      </w:r>
    </w:p>
    <w:p>
      <w:pPr>
        <w:spacing w:before="80" w:after="0"/>
      </w:pPr>
      <w:r>
        <w:rPr>
          <w:rFonts w:ascii="Georgia" w:hAnsi="Georgia"/>
          <w:sz w:val="22"/>
        </w:rPr>
        <w:t>Zum ersten Mal sprach er vor all den fremden Menschen.</w:t>
      </w:r>
    </w:p>
    <w:p>
      <w:pPr>
        <w:spacing w:before="80" w:after="0"/>
      </w:pPr>
      <w:r>
        <w:rPr>
          <w:rFonts w:ascii="Georgia" w:hAnsi="Georgia"/>
          <w:sz w:val="22"/>
        </w:rPr>
        <w:t>„Die Kinder sagen die Wahrheit", sagte er. Seine raue Stimme trug über den ganzen Platz. „Ich habe das Wehr mit eigenen Augen gesehen. Heute. Mit diesen drei hier."</w:t>
      </w:r>
    </w:p>
    <w:p>
      <w:pPr>
        <w:spacing w:before="80" w:after="0"/>
      </w:pPr>
      <w:r>
        <w:rPr>
          <w:rFonts w:ascii="Georgia" w:hAnsi="Georgia"/>
          <w:sz w:val="22"/>
        </w:rPr>
        <w:t>Er legte eine schwere Hand auf Jonas' Schulter.</w:t>
      </w:r>
    </w:p>
    <w:p>
      <w:pPr>
        <w:spacing w:before="80" w:after="0"/>
      </w:pPr>
      <w:r>
        <w:rPr>
          <w:rFonts w:ascii="Georgia" w:hAnsi="Georgia"/>
          <w:sz w:val="22"/>
        </w:rPr>
        <w:t>„Sie waren mutiger als die meisten Erwachsenen. Es bricht. Und wenn es ganz bricht, ist das hier --" Er deutete auf das Loch im Pflaster. „-- nur der Anfang."</w:t>
      </w:r>
    </w:p>
    <w:p>
      <w:pPr>
        <w:spacing w:before="80" w:after="0"/>
      </w:pPr>
      <w:r>
        <w:rPr>
          <w:rFonts w:ascii="Georgia" w:hAnsi="Georgia"/>
          <w:sz w:val="22"/>
        </w:rPr>
        <w:t>Stille auf dem ganzen Platz.</w:t>
      </w:r>
    </w:p>
    <w:p>
      <w:pPr>
        <w:spacing w:before="80" w:after="0"/>
      </w:pPr>
      <w:r>
        <w:rPr>
          <w:rFonts w:ascii="Georgia" w:hAnsi="Georgia"/>
          <w:sz w:val="22"/>
        </w:rPr>
        <w:t>Nur der Wind. Und das ferne Grollen über dem Wald.</w:t>
      </w:r>
    </w:p>
    <w:p>
      <w:pPr>
        <w:spacing w:before="80" w:after="0"/>
      </w:pPr>
      <w:r>
        <w:rPr>
          <w:rFonts w:ascii="Georgia" w:hAnsi="Georgia"/>
          <w:sz w:val="22"/>
        </w:rPr>
        <w:t>Meier sah vom Loch zur Karte. Von der Karte zu den schlammigen Kindern. Und zuletzt zu Holzer.</w:t>
      </w:r>
    </w:p>
    <w:p>
      <w:pPr>
        <w:spacing w:before="80" w:after="0"/>
      </w:pPr>
      <w:r>
        <w:rPr>
          <w:rFonts w:ascii="Georgia" w:hAnsi="Georgia"/>
          <w:sz w:val="22"/>
        </w:rPr>
        <w:t>Etwas in ihm gab nach. Man sah es richtig. Wie bei einem Mann, der eine schwere Last absetzt.</w:t>
      </w:r>
    </w:p>
    <w:p>
      <w:pPr>
        <w:spacing w:before="80" w:after="0"/>
      </w:pPr>
      <w:r>
        <w:rPr>
          <w:rFonts w:ascii="Georgia" w:hAnsi="Georgia"/>
          <w:sz w:val="22"/>
        </w:rPr>
        <w:t>„Ich glaube euch", sagte er. Seine Stimme war auf einmal ganz ruhig. „Und genau deshalb haben wir keine Sekunde mehr zu verlieren."</w:t>
      </w:r>
    </w:p>
    <w:p>
      <w:pPr>
        <w:spacing w:before="120" w:after="120"/>
        <w:jc w:val="center"/>
      </w:pPr>
      <w:r>
        <w:rPr>
          <w:rFonts w:ascii="Georgia" w:hAnsi="Georgia"/>
          <w:sz w:val="22"/>
        </w:rPr>
        <w:t>* * *</w:t>
      </w:r>
    </w:p>
    <w:p>
      <w:pPr>
        <w:spacing w:before="80" w:after="0"/>
      </w:pPr>
      <w:r>
        <w:rPr>
          <w:rFonts w:ascii="Georgia" w:hAnsi="Georgia"/>
          <w:sz w:val="22"/>
        </w:rPr>
        <w:t>Meier handelte.</w:t>
      </w:r>
    </w:p>
    <w:p>
      <w:pPr>
        <w:spacing w:before="80" w:after="0"/>
      </w:pPr>
      <w:r>
        <w:rPr>
          <w:rFonts w:ascii="Georgia" w:hAnsi="Georgia"/>
          <w:sz w:val="22"/>
        </w:rPr>
        <w:t>Plötzlich war der zögernde Mann verschwunden. An seiner Stelle stand jemand, der wusste, was zu tun war.</w:t>
      </w:r>
    </w:p>
    <w:p>
      <w:pPr>
        <w:spacing w:before="80" w:after="0"/>
      </w:pPr>
      <w:r>
        <w:rPr>
          <w:rFonts w:ascii="Georgia" w:hAnsi="Georgia"/>
          <w:sz w:val="22"/>
        </w:rPr>
        <w:t>„Theo!", brüllte er einen Mann auf der Straße an. „Hol die Sandsäcke aus dem Lager! Alle, die wir haben!"</w:t>
      </w:r>
    </w:p>
    <w:p>
      <w:pPr>
        <w:spacing w:before="80" w:after="0"/>
      </w:pPr>
      <w:r>
        <w:rPr>
          <w:rFonts w:ascii="Georgia" w:hAnsi="Georgia"/>
          <w:sz w:val="22"/>
        </w:rPr>
        <w:t>Er fuhr herum zu einem anderen. „Und du holst die Männer zusammen. Schaufeln, Bretter, Seile. Alles auf den Anhänger."</w:t>
      </w:r>
    </w:p>
    <w:p>
      <w:pPr>
        <w:spacing w:before="80" w:after="0"/>
      </w:pPr>
      <w:r>
        <w:rPr>
          <w:rFonts w:ascii="Georgia" w:hAnsi="Georgia"/>
          <w:sz w:val="22"/>
        </w:rPr>
        <w:t>Die Leute starrten ihn an. Keiner rührte sich.</w:t>
      </w:r>
    </w:p>
    <w:p>
      <w:pPr>
        <w:spacing w:before="80" w:after="0"/>
      </w:pPr>
      <w:r>
        <w:rPr>
          <w:rFonts w:ascii="Georgia" w:hAnsi="Georgia"/>
          <w:sz w:val="22"/>
        </w:rPr>
        <w:t>„NA LOS!", brüllte Meier. „Habt ihr nicht gehört? Das Dorf ist in Gefahr!"</w:t>
      </w:r>
    </w:p>
    <w:p>
      <w:pPr>
        <w:spacing w:before="80" w:after="0"/>
      </w:pPr>
      <w:r>
        <w:rPr>
          <w:rFonts w:ascii="Georgia" w:hAnsi="Georgia"/>
          <w:sz w:val="22"/>
        </w:rPr>
        <w:t>Das wirkte wie ein Startschuss.</w:t>
      </w:r>
    </w:p>
    <w:p>
      <w:pPr>
        <w:spacing w:before="80" w:after="0"/>
      </w:pPr>
      <w:r>
        <w:rPr>
          <w:rFonts w:ascii="Georgia" w:hAnsi="Georgia"/>
          <w:sz w:val="22"/>
        </w:rPr>
        <w:t>Plötzlich rannten alle. Türen schlugen. Stimmen riefen quer über den Platz. Ein Traktor sprang an. Männer schleppten Sandsäcke aus dem Lager. Frauen rollten Schubkarren mit Brettern heran.</w:t>
      </w:r>
    </w:p>
    <w:p>
      <w:pPr>
        <w:spacing w:before="80" w:after="0"/>
      </w:pPr>
      <w:r>
        <w:rPr>
          <w:rFonts w:ascii="Georgia" w:hAnsi="Georgia"/>
          <w:sz w:val="22"/>
        </w:rPr>
        <w:t>Sogar die Kinder aus dem Dorf packten mit an. Sie trugen Seile und Schaufeln.</w:t>
      </w:r>
    </w:p>
    <w:p>
      <w:pPr>
        <w:spacing w:before="80" w:after="0"/>
      </w:pPr>
      <w:r>
        <w:rPr>
          <w:rFonts w:ascii="Georgia" w:hAnsi="Georgia"/>
          <w:sz w:val="22"/>
        </w:rPr>
        <w:t>Nur Meier stand für einen Moment ganz still.</w:t>
      </w:r>
    </w:p>
    <w:p>
      <w:pPr>
        <w:spacing w:before="80" w:after="0"/>
      </w:pPr>
      <w:r>
        <w:rPr>
          <w:rFonts w:ascii="Georgia" w:hAnsi="Georgia"/>
          <w:sz w:val="22"/>
        </w:rPr>
        <w:t>Mitten im Lärm, mitten in der Bewegung. Niemand außer Jonas bemerkte es.</w:t>
      </w:r>
    </w:p>
    <w:p>
      <w:pPr>
        <w:spacing w:before="80" w:after="0"/>
      </w:pPr>
      <w:r>
        <w:rPr>
          <w:rFonts w:ascii="Georgia" w:hAnsi="Georgia"/>
          <w:sz w:val="22"/>
        </w:rPr>
        <w:t>Meier sah zum Brunnen. Zum Loch, das immer größer wurde. Seine Hand zitterte ein wenig.</w:t>
      </w:r>
    </w:p>
    <w:p>
      <w:pPr>
        <w:spacing w:before="80" w:after="0"/>
      </w:pPr>
      <w:r>
        <w:rPr>
          <w:rFonts w:ascii="Georgia" w:hAnsi="Georgia"/>
          <w:sz w:val="22"/>
        </w:rPr>
        <w:t>Jonas verstand auf einmal: Meier hatte genauso Angst wie alle anderen. Vielleicht noch mehr. Es war sein Dorf. Seine Vorfahren gehörten zu den vier Familien, die das Wehr vor langer Zeit gebaut hatten. Und jetzt drohte es alles zu zerstören.</w:t>
      </w:r>
    </w:p>
    <w:p>
      <w:pPr>
        <w:spacing w:before="80" w:after="0"/>
      </w:pPr>
      <w:r>
        <w:rPr>
          <w:rFonts w:ascii="Georgia" w:hAnsi="Georgia"/>
          <w:sz w:val="22"/>
        </w:rPr>
        <w:t>Aber dann ballte Meier die Hand zur Faust. Er atmete einmal tief durch. Und brüllte den nächsten Befehl über den Platz.</w:t>
      </w:r>
    </w:p>
    <w:p>
      <w:pPr>
        <w:spacing w:before="80" w:after="0"/>
      </w:pPr>
      <w:r>
        <w:rPr>
          <w:rFonts w:ascii="Georgia" w:hAnsi="Georgia"/>
          <w:sz w:val="22"/>
        </w:rPr>
        <w:t>Er hatte Angst. Und er machte trotzdem weiter.</w:t>
      </w:r>
    </w:p>
    <w:p>
      <w:pPr>
        <w:spacing w:before="80" w:after="0"/>
      </w:pPr>
      <w:r>
        <w:rPr>
          <w:rFonts w:ascii="Georgia" w:hAnsi="Georgia"/>
          <w:sz w:val="22"/>
        </w:rPr>
        <w:t>Genau das, dachte Jonas, ist echter Mut.</w:t>
      </w:r>
    </w:p>
    <w:p>
      <w:pPr>
        <w:spacing w:before="80" w:after="0"/>
      </w:pPr>
      <w:r>
        <w:rPr>
          <w:rFonts w:ascii="Georgia" w:hAnsi="Georgia"/>
          <w:sz w:val="22"/>
        </w:rPr>
        <w:t>Jonas sah dem Treiben mit großen Augen zu.</w:t>
      </w:r>
    </w:p>
    <w:p>
      <w:pPr>
        <w:spacing w:before="80" w:after="0"/>
      </w:pPr>
      <w:r>
        <w:rPr>
          <w:rFonts w:ascii="Georgia" w:hAnsi="Georgia"/>
          <w:sz w:val="22"/>
        </w:rPr>
        <w:t>Vor einer Stunde hatten sie noch ganz allein im Wald gestanden. Drei Kinder gegen das Wasser. Und jetzt?</w:t>
      </w:r>
    </w:p>
    <w:p>
      <w:pPr>
        <w:spacing w:before="80" w:after="0"/>
      </w:pPr>
      <w:r>
        <w:rPr>
          <w:rFonts w:ascii="Georgia" w:hAnsi="Georgia"/>
          <w:sz w:val="22"/>
        </w:rPr>
        <w:t>Jetzt stand das ganze Dorf hinter ihnen.</w:t>
      </w:r>
    </w:p>
    <w:p>
      <w:pPr>
        <w:spacing w:before="80" w:after="0"/>
      </w:pPr>
      <w:r>
        <w:rPr>
          <w:rFonts w:ascii="Georgia" w:hAnsi="Georgia"/>
          <w:sz w:val="22"/>
        </w:rPr>
        <w:t>Ein winziger Funke Hoffnung glomm in ihm auf. Vielleicht. Vielleicht schafften sie es ja doch.</w:t>
      </w:r>
    </w:p>
    <w:p>
      <w:pPr>
        <w:spacing w:before="80" w:after="0"/>
      </w:pPr>
      <w:r>
        <w:rPr>
          <w:rFonts w:ascii="Georgia" w:hAnsi="Georgia"/>
          <w:sz w:val="22"/>
        </w:rPr>
        <w:t>Holzer stellte sich neben ihn. „So viele Hände", sagte er leise. „Das habe ich lange nicht mehr gesehen."</w:t>
      </w:r>
    </w:p>
    <w:p>
      <w:pPr>
        <w:spacing w:before="80" w:after="0"/>
      </w:pPr>
      <w:r>
        <w:rPr>
          <w:rFonts w:ascii="Georgia" w:hAnsi="Georgia"/>
          <w:sz w:val="22"/>
        </w:rPr>
        <w:t>Mila stieß ihn an. „Schau", sagte sie leise.</w:t>
      </w:r>
    </w:p>
    <w:p>
      <w:pPr>
        <w:spacing w:before="80" w:after="0"/>
      </w:pPr>
      <w:r>
        <w:rPr>
          <w:rFonts w:ascii="Georgia" w:hAnsi="Georgia"/>
          <w:sz w:val="22"/>
        </w:rPr>
        <w:t>Sie hielt ihre Hand auf.</w:t>
      </w:r>
    </w:p>
    <w:p>
      <w:pPr>
        <w:spacing w:before="80" w:after="0"/>
      </w:pPr>
      <w:r>
        <w:rPr>
          <w:rFonts w:ascii="Georgia" w:hAnsi="Georgia"/>
          <w:sz w:val="22"/>
        </w:rPr>
        <w:t>Auf ihrer Handfläche lag ein einzelner Tropfen. Dann noch einer. Und noch einer.</w:t>
      </w:r>
    </w:p>
    <w:p>
      <w:pPr>
        <w:spacing w:before="80" w:after="0"/>
      </w:pPr>
      <w:r>
        <w:rPr>
          <w:rFonts w:ascii="Georgia" w:hAnsi="Georgia"/>
          <w:sz w:val="22"/>
        </w:rPr>
        <w:t>Jonas sah nach oben. Der Himmel war schwarz geworden.</w:t>
      </w:r>
    </w:p>
    <w:p>
      <w:pPr>
        <w:spacing w:before="80" w:after="0"/>
      </w:pPr>
      <w:r>
        <w:rPr>
          <w:rFonts w:ascii="Georgia" w:hAnsi="Georgia"/>
          <w:sz w:val="22"/>
        </w:rPr>
        <w:t>Es hatte angefangen zu regnen.</w:t>
      </w:r>
    </w:p>
    <w:p>
      <w:r>
        <w:br w:type="page"/>
      </w:r>
    </w:p>
    <w:p>
      <w:pPr>
        <w:spacing w:before="0" w:after="1120"/>
      </w:pPr>
    </w:p>
    <w:p>
      <w:pPr>
        <w:pStyle w:val="Heading2"/>
      </w:pPr>
      <w:r>
        <w:rPr>
          <w:spacing w:val="52"/>
        </w:rPr>
        <w:t>KAPITEL 11</w:t>
      </w:r>
    </w:p>
    <w:p>
      <w:bookmarkStart w:id="82669" w:name="kapitel_11"/>
      <w:pPr>
        <w:pStyle w:val="Heading1"/>
      </w:pPr>
      <w:r>
        <w:t>Der erste Versuch</w:t>
      </w:r>
      <w:bookmarkEnd w:id="82669"/>
    </w:p>
    <w:p>
      <w:pPr>
        <w:spacing w:before="80" w:after="0"/>
      </w:pPr>
      <w:r>
        <w:rPr>
          <w:rFonts w:ascii="Georgia" w:hAnsi="Georgia"/>
          <w:sz w:val="22"/>
        </w:rPr>
        <w:t>Der Traktor rumpelte den Waldweg hinauf.</w:t>
      </w:r>
    </w:p>
    <w:p>
      <w:pPr>
        <w:spacing w:before="80" w:after="0"/>
      </w:pPr>
      <w:r>
        <w:rPr>
          <w:rFonts w:ascii="Georgia" w:hAnsi="Georgia"/>
          <w:sz w:val="22"/>
        </w:rPr>
        <w:t>Auf dem Anhänger saßen die Kinder. Zwischen Sandsäcken und Brettern und Schaufeln. Holzer zeigte den Weg.</w:t>
      </w:r>
    </w:p>
    <w:p>
      <w:pPr>
        <w:spacing w:before="80" w:after="0"/>
      </w:pPr>
      <w:r>
        <w:rPr>
          <w:rFonts w:ascii="Georgia" w:hAnsi="Georgia"/>
          <w:sz w:val="22"/>
        </w:rPr>
        <w:t>„Da vorne links!", rief er. „Wo der Boden noch fest ist!"</w:t>
      </w:r>
    </w:p>
    <w:p>
      <w:pPr>
        <w:spacing w:before="80" w:after="0"/>
      </w:pPr>
      <w:r>
        <w:rPr>
          <w:rFonts w:ascii="Georgia" w:hAnsi="Georgia"/>
          <w:sz w:val="22"/>
        </w:rPr>
        <w:t>Der Regen fiel jetzt stetig. Noch kein Guss. Aber genug, um alle nass zu machen.</w:t>
      </w:r>
    </w:p>
    <w:p>
      <w:pPr>
        <w:spacing w:before="80" w:after="0"/>
      </w:pPr>
      <w:r>
        <w:rPr>
          <w:rFonts w:ascii="Georgia" w:hAnsi="Georgia"/>
          <w:sz w:val="22"/>
        </w:rPr>
        <w:t>Jonas hielt sich am Anhänger fest. Der Regen klatschte ihm ins Gesicht. Hinter ihm ratterten die Sandsäcke. Vor ihm wartete das Wehr.</w:t>
      </w:r>
    </w:p>
    <w:p>
      <w:pPr>
        <w:spacing w:before="80" w:after="0"/>
      </w:pPr>
      <w:r>
        <w:rPr>
          <w:rFonts w:ascii="Georgia" w:hAnsi="Georgia"/>
          <w:sz w:val="22"/>
        </w:rPr>
        <w:t>Sie hatten das ganze Dorf dabei. Werkzeug, Sandsäcke, starke Männer. Aber reichte das gegen ein ganzes Tal voll Wasser?</w:t>
      </w:r>
    </w:p>
    <w:p>
      <w:pPr>
        <w:spacing w:before="80" w:after="0"/>
      </w:pPr>
      <w:r>
        <w:rPr>
          <w:rFonts w:ascii="Georgia" w:hAnsi="Georgia"/>
          <w:sz w:val="22"/>
        </w:rPr>
        <w:t>Der Traktor hielt. Vor ihnen ragte das Wehr auf. Riesig und uralt im grauen Regenlicht.</w:t>
      </w:r>
    </w:p>
    <w:p>
      <w:pPr>
        <w:spacing w:before="80" w:after="0"/>
      </w:pPr>
      <w:r>
        <w:rPr>
          <w:rFonts w:ascii="Georgia" w:hAnsi="Georgia"/>
          <w:sz w:val="22"/>
        </w:rPr>
        <w:t>Und überall brach Wasser durch.</w:t>
      </w:r>
    </w:p>
    <w:p>
      <w:pPr>
        <w:spacing w:before="80" w:after="0"/>
      </w:pPr>
      <w:r>
        <w:rPr>
          <w:rFonts w:ascii="Georgia" w:hAnsi="Georgia"/>
          <w:sz w:val="22"/>
        </w:rPr>
        <w:t>Aus immer mehr Ritzen. In immer mehr Strahlen. Das Wehr weinte aus hundert Wunden.</w:t>
      </w:r>
    </w:p>
    <w:p>
      <w:pPr>
        <w:spacing w:before="80" w:after="0"/>
      </w:pPr>
      <w:r>
        <w:rPr>
          <w:rFonts w:ascii="Georgia" w:hAnsi="Georgia"/>
          <w:sz w:val="22"/>
        </w:rPr>
        <w:t>„Los!", brüllte Meier. „Sandsäcke vor die Lecks! Schnell!"</w:t>
      </w:r>
    </w:p>
    <w:p>
      <w:pPr>
        <w:spacing w:before="120" w:after="120"/>
        <w:jc w:val="center"/>
      </w:pPr>
      <w:r>
        <w:rPr>
          <w:rFonts w:ascii="Georgia" w:hAnsi="Georgia"/>
          <w:sz w:val="22"/>
        </w:rPr>
        <w:t>* * *</w:t>
      </w:r>
    </w:p>
    <w:p>
      <w:pPr>
        <w:spacing w:before="80" w:after="0"/>
      </w:pPr>
      <w:r>
        <w:rPr>
          <w:rFonts w:ascii="Georgia" w:hAnsi="Georgia"/>
          <w:sz w:val="22"/>
        </w:rPr>
        <w:t>Sie arbeiteten wie die Verrückten.</w:t>
      </w:r>
    </w:p>
    <w:p>
      <w:pPr>
        <w:spacing w:before="80" w:after="0"/>
      </w:pPr>
      <w:r>
        <w:rPr>
          <w:rFonts w:ascii="Georgia" w:hAnsi="Georgia"/>
          <w:sz w:val="22"/>
        </w:rPr>
        <w:t>Jonas schleppte einen Sandsack. Er war schwer und nass und glitschig. Seine Arme brannten schon nach dem dritten.</w:t>
      </w:r>
    </w:p>
    <w:p>
      <w:pPr>
        <w:spacing w:before="80" w:after="0"/>
      </w:pPr>
      <w:r>
        <w:rPr>
          <w:rFonts w:ascii="Georgia" w:hAnsi="Georgia"/>
          <w:sz w:val="22"/>
        </w:rPr>
        <w:t>Aber er machte weiter. Sack um Sack. Vor die Stelle, wo das Wasser am stärksten drückte.</w:t>
      </w:r>
    </w:p>
    <w:p>
      <w:pPr>
        <w:spacing w:before="80" w:after="0"/>
      </w:pPr>
      <w:r>
        <w:rPr>
          <w:rFonts w:ascii="Georgia" w:hAnsi="Georgia"/>
          <w:sz w:val="22"/>
        </w:rPr>
        <w:t>Neben ihm schuftete Mila. Ihre Haare klebten ihr im Gesicht. Aber sie gab nicht auf.</w:t>
      </w:r>
    </w:p>
    <w:p>
      <w:pPr>
        <w:spacing w:before="80" w:after="0"/>
      </w:pPr>
      <w:r>
        <w:rPr>
          <w:rFonts w:ascii="Georgia" w:hAnsi="Georgia"/>
          <w:sz w:val="22"/>
        </w:rPr>
        <w:t>Sogar Ben packte mit an. „Ich -- hasse -- schwere -- Dinge", keuchte er. Bei jedem Wort ein Sandsack.</w:t>
      </w:r>
    </w:p>
    <w:p>
      <w:pPr>
        <w:spacing w:before="80" w:after="0"/>
      </w:pPr>
      <w:r>
        <w:rPr>
          <w:rFonts w:ascii="Georgia" w:hAnsi="Georgia"/>
          <w:sz w:val="22"/>
        </w:rPr>
        <w:t>Die Männer aus dem Dorf bildeten eine Kette. Sandsack um Sandsack wanderte von Hand zu Hand. Vom Anhänger bis zum Wehr.</w:t>
      </w:r>
    </w:p>
    <w:p>
      <w:pPr>
        <w:spacing w:before="80" w:after="0"/>
      </w:pPr>
      <w:r>
        <w:rPr>
          <w:rFonts w:ascii="Georgia" w:hAnsi="Georgia"/>
          <w:sz w:val="22"/>
        </w:rPr>
        <w:t>Jonas reihte sich ein. Fangen. Weitergeben. Fangen. Weitergeben. Bis seine Schultern glühten.</w:t>
      </w:r>
    </w:p>
    <w:p>
      <w:pPr>
        <w:spacing w:before="80" w:after="0"/>
      </w:pPr>
      <w:r>
        <w:rPr>
          <w:rFonts w:ascii="Georgia" w:hAnsi="Georgia"/>
          <w:sz w:val="22"/>
        </w:rPr>
        <w:t>Der Regen lief ihm in den Kragen. Seine Finger wurden taub. Aber die Mauer aus Sandsäcken wuchs. Vor dem größten Leck. Höher und höher.</w:t>
      </w:r>
    </w:p>
    <w:p>
      <w:pPr>
        <w:spacing w:before="80" w:after="0"/>
      </w:pPr>
      <w:r>
        <w:rPr>
          <w:rFonts w:ascii="Georgia" w:hAnsi="Georgia"/>
          <w:sz w:val="22"/>
        </w:rPr>
        <w:t>Und dann -- für einen Moment -- geschah etwas.</w:t>
      </w:r>
    </w:p>
    <w:p>
      <w:pPr>
        <w:spacing w:before="80" w:after="0"/>
      </w:pPr>
      <w:r>
        <w:rPr>
          <w:rFonts w:ascii="Georgia" w:hAnsi="Georgia"/>
          <w:sz w:val="22"/>
        </w:rPr>
        <w:t>Das Sprudeln wurde leiser. Der stärkste Strahl, der eben noch herausgeschossen war, versiegte. Nur noch ein dünnes Rinnsal lief über die Sandsäcke.</w:t>
      </w:r>
    </w:p>
    <w:p>
      <w:pPr>
        <w:spacing w:before="80" w:after="0"/>
      </w:pPr>
      <w:r>
        <w:rPr>
          <w:rFonts w:ascii="Georgia" w:hAnsi="Georgia"/>
          <w:sz w:val="22"/>
        </w:rPr>
        <w:t>Einen Augenblick lang war es fast still. Nur der Regen trommelte.</w:t>
      </w:r>
    </w:p>
    <w:p>
      <w:pPr>
        <w:spacing w:before="80" w:after="0"/>
      </w:pPr>
      <w:r>
        <w:rPr>
          <w:rFonts w:ascii="Georgia" w:hAnsi="Georgia"/>
          <w:sz w:val="22"/>
        </w:rPr>
        <w:t>„Es klappt!", rief jemand. „Schaut! Es hält!"</w:t>
      </w:r>
    </w:p>
    <w:p>
      <w:pPr>
        <w:spacing w:before="80" w:after="0"/>
      </w:pPr>
      <w:r>
        <w:rPr>
          <w:rFonts w:ascii="Georgia" w:hAnsi="Georgia"/>
          <w:sz w:val="22"/>
        </w:rPr>
        <w:t>Ein paar Leute klatschten. Jemand lachte erleichtert.</w:t>
      </w:r>
    </w:p>
    <w:p>
      <w:pPr>
        <w:spacing w:before="80" w:after="0"/>
      </w:pPr>
      <w:r>
        <w:rPr>
          <w:rFonts w:ascii="Georgia" w:hAnsi="Georgia"/>
          <w:sz w:val="22"/>
        </w:rPr>
        <w:t>Jonas richtete sich auf. Sein Rücken schmerzte bei jeder Bewegung. Aber ein Lächeln breitete sich auf seinem Gesicht aus.</w:t>
      </w:r>
    </w:p>
    <w:p>
      <w:pPr>
        <w:spacing w:before="80" w:after="0"/>
      </w:pPr>
      <w:r>
        <w:rPr>
          <w:rFonts w:ascii="Georgia" w:hAnsi="Georgia"/>
          <w:sz w:val="22"/>
        </w:rPr>
        <w:t>Er sah zu Mila. Sie grinste zurück, voller Schlamm.</w:t>
      </w:r>
    </w:p>
    <w:p>
      <w:pPr>
        <w:spacing w:before="80" w:after="0"/>
      </w:pPr>
      <w:r>
        <w:rPr>
          <w:rFonts w:ascii="Georgia" w:hAnsi="Georgia"/>
          <w:sz w:val="22"/>
        </w:rPr>
        <w:t>Vielleicht. Vielleicht schafften sie es ja wirklich.</w:t>
      </w:r>
    </w:p>
    <w:p>
      <w:pPr>
        <w:spacing w:before="120" w:after="120"/>
        <w:jc w:val="center"/>
      </w:pPr>
      <w:r>
        <w:rPr>
          <w:rFonts w:ascii="Georgia" w:hAnsi="Georgia"/>
          <w:sz w:val="22"/>
        </w:rPr>
        <w:t>* * *</w:t>
      </w:r>
    </w:p>
    <w:p>
      <w:pPr>
        <w:spacing w:before="80" w:after="0"/>
      </w:pPr>
      <w:r>
        <w:rPr>
          <w:rFonts w:ascii="Georgia" w:hAnsi="Georgia"/>
          <w:sz w:val="22"/>
        </w:rPr>
        <w:t>Dann hörte er das Geräusch.</w:t>
      </w:r>
    </w:p>
    <w:p>
      <w:pPr>
        <w:spacing w:before="80" w:after="0"/>
      </w:pPr>
      <w:r>
        <w:rPr>
          <w:rFonts w:ascii="Georgia" w:hAnsi="Georgia"/>
          <w:sz w:val="22"/>
        </w:rPr>
        <w:t>Ein Gurgeln. Nicht da, wo die Sandsäcke lagen. Sondern daneben.</w:t>
      </w:r>
    </w:p>
    <w:p>
      <w:pPr>
        <w:spacing w:before="80" w:after="0"/>
      </w:pPr>
      <w:r>
        <w:rPr>
          <w:rFonts w:ascii="Georgia" w:hAnsi="Georgia"/>
          <w:sz w:val="22"/>
        </w:rPr>
        <w:t>Jonas drehte sich um.</w:t>
      </w:r>
    </w:p>
    <w:p>
      <w:pPr>
        <w:spacing w:before="80" w:after="0"/>
      </w:pPr>
      <w:r>
        <w:rPr>
          <w:rFonts w:ascii="Georgia" w:hAnsi="Georgia"/>
          <w:sz w:val="22"/>
        </w:rPr>
        <w:t>Drei Meter weiter drückte das Wasser durch eine neue Stelle. Erst nur ein Rinnsal. Dann ein Strahl. Dann ein dicker, brüllender Strom.</w:t>
      </w:r>
    </w:p>
    <w:p>
      <w:pPr>
        <w:spacing w:before="80" w:after="0"/>
      </w:pPr>
      <w:r>
        <w:rPr>
          <w:rFonts w:ascii="Georgia" w:hAnsi="Georgia"/>
          <w:sz w:val="22"/>
        </w:rPr>
        <w:t>„Da! Eine neue Stelle!", rief Mila.</w:t>
      </w:r>
    </w:p>
    <w:p>
      <w:pPr>
        <w:spacing w:before="80" w:after="0"/>
      </w:pPr>
      <w:r>
        <w:rPr>
          <w:rFonts w:ascii="Georgia" w:hAnsi="Georgia"/>
          <w:sz w:val="22"/>
        </w:rPr>
        <w:t>Sie rannten hin. Sie stapelten Sandsäcke. Sie stopften das neue Loch.</w:t>
      </w:r>
    </w:p>
    <w:p>
      <w:pPr>
        <w:spacing w:before="80" w:after="0"/>
      </w:pPr>
      <w:r>
        <w:rPr>
          <w:rFonts w:ascii="Georgia" w:hAnsi="Georgia"/>
          <w:sz w:val="22"/>
        </w:rPr>
        <w:t>Es half. Aber nur für einen Atemzug.</w:t>
      </w:r>
    </w:p>
    <w:p>
      <w:pPr>
        <w:spacing w:before="80" w:after="0"/>
      </w:pPr>
      <w:r>
        <w:rPr>
          <w:rFonts w:ascii="Georgia" w:hAnsi="Georgia"/>
          <w:sz w:val="22"/>
        </w:rPr>
        <w:t>Denn kaum war das Loch zu, hörte Jonas es wieder. Das Gurgeln. Diesmal von der anderen Seite.</w:t>
      </w:r>
    </w:p>
    <w:p>
      <w:pPr>
        <w:spacing w:before="80" w:after="0"/>
      </w:pPr>
      <w:r>
        <w:rPr>
          <w:rFonts w:ascii="Georgia" w:hAnsi="Georgia"/>
          <w:sz w:val="22"/>
        </w:rPr>
        <w:t>Er fuhr herum. Ein neuer Strahl. Und noch einer. Und noch einer.</w:t>
      </w:r>
    </w:p>
    <w:p>
      <w:pPr>
        <w:spacing w:before="80" w:after="0"/>
      </w:pPr>
      <w:r>
        <w:rPr>
          <w:rFonts w:ascii="Georgia" w:hAnsi="Georgia"/>
          <w:sz w:val="22"/>
        </w:rPr>
        <w:t>Es war wie ein böses Spiel. Für jedes Loch, das sie stopften, riss das Wehr zwei neue auf. Das Wasser fand immer einen Weg. Es war stärker. Es war geduldiger. Und es hatte mehr Zeit als sie.</w:t>
      </w:r>
    </w:p>
    <w:p>
      <w:pPr>
        <w:spacing w:before="80" w:after="0"/>
      </w:pPr>
      <w:r>
        <w:rPr>
          <w:rFonts w:ascii="Georgia" w:hAnsi="Georgia"/>
          <w:sz w:val="22"/>
        </w:rPr>
        <w:t>Die Leute rannten von Loch zu Loch. Immer hektischer. Immer verzweifelter.</w:t>
      </w:r>
    </w:p>
    <w:p>
      <w:pPr>
        <w:spacing w:before="80" w:after="0"/>
      </w:pPr>
      <w:r>
        <w:rPr>
          <w:rFonts w:ascii="Georgia" w:hAnsi="Georgia"/>
          <w:sz w:val="22"/>
        </w:rPr>
        <w:t>Ein alter Mann rutschte im Schlamm aus und fiel. Eine Frau ließ einen Sandsack fallen, zu erschöpft. Die Menschenkette zerfiel.</w:t>
      </w:r>
    </w:p>
    <w:p>
      <w:pPr>
        <w:spacing w:before="80" w:after="0"/>
      </w:pPr>
      <w:r>
        <w:rPr>
          <w:rFonts w:ascii="Georgia" w:hAnsi="Georgia"/>
          <w:sz w:val="22"/>
        </w:rPr>
        <w:t>Holzer warf einen Sandsack hin. Mit aller Kraft. Er klatschte in den Matsch und blieb liegen.</w:t>
      </w:r>
    </w:p>
    <w:p>
      <w:pPr>
        <w:spacing w:before="80" w:after="0"/>
      </w:pPr>
      <w:r>
        <w:rPr>
          <w:rFonts w:ascii="Georgia" w:hAnsi="Georgia"/>
          <w:sz w:val="22"/>
        </w:rPr>
        <w:t>„Das ist sinnlos!", brüllte er gegen den Regen. „Wir kämpfen gegen einen ganzen Berg aus Wasser! Mit ein paar Säcken Sand!"</w:t>
      </w:r>
    </w:p>
    <w:p>
      <w:pPr>
        <w:spacing w:before="80" w:after="0"/>
      </w:pPr>
      <w:r>
        <w:rPr>
          <w:rFonts w:ascii="Georgia" w:hAnsi="Georgia"/>
          <w:sz w:val="22"/>
        </w:rPr>
        <w:t>Ben stand neben Jonas und sah dem Wasser zu.</w:t>
      </w:r>
    </w:p>
    <w:p>
      <w:pPr>
        <w:spacing w:before="80" w:after="0"/>
      </w:pPr>
      <w:r>
        <w:rPr>
          <w:rFonts w:ascii="Georgia" w:hAnsi="Georgia"/>
          <w:sz w:val="22"/>
        </w:rPr>
        <w:t>„Man kann einen Berg ja nicht aufhalten", sagte er müde. Halb zu sich selbst. „Man kann ihn höchstens... umgehen."</w:t>
      </w:r>
    </w:p>
    <w:p>
      <w:pPr>
        <w:spacing w:before="80" w:after="0"/>
      </w:pPr>
      <w:r>
        <w:rPr>
          <w:rFonts w:ascii="Georgia" w:hAnsi="Georgia"/>
          <w:sz w:val="22"/>
        </w:rPr>
        <w:t>Er sagte es, wie man etwas Dummes sagt. Etwas, das einem so rausrutscht.</w:t>
      </w:r>
    </w:p>
    <w:p>
      <w:pPr>
        <w:spacing w:before="80" w:after="0"/>
      </w:pPr>
      <w:r>
        <w:rPr>
          <w:rFonts w:ascii="Georgia" w:hAnsi="Georgia"/>
          <w:sz w:val="22"/>
        </w:rPr>
        <w:t>Dann zuckte er mit den Schultern und hob den nächsten Sandsack.</w:t>
      </w:r>
    </w:p>
    <w:p>
      <w:pPr>
        <w:spacing w:before="80" w:after="0"/>
      </w:pPr>
      <w:r>
        <w:rPr>
          <w:rFonts w:ascii="Georgia" w:hAnsi="Georgia"/>
          <w:sz w:val="22"/>
        </w:rPr>
        <w:t>Niemand achtete darauf. Auch Ben selbst nicht.</w:t>
      </w:r>
    </w:p>
    <w:p>
      <w:pPr>
        <w:spacing w:before="80" w:after="0"/>
      </w:pPr>
      <w:r>
        <w:rPr>
          <w:rFonts w:ascii="Georgia" w:hAnsi="Georgia"/>
          <w:sz w:val="22"/>
        </w:rPr>
        <w:t>Aber irgendwo, ganz hinten in seinem Kopf, blieb der Satz hängen.</w:t>
      </w:r>
    </w:p>
    <w:p>
      <w:pPr>
        <w:spacing w:before="80" w:after="0"/>
      </w:pPr>
      <w:r>
        <w:rPr>
          <w:rFonts w:ascii="Georgia" w:hAnsi="Georgia"/>
          <w:sz w:val="22"/>
        </w:rPr>
        <w:t>Meier stützte die Hände auf die Knie. Schwer atmend. Vom Regen und Schweiß durchnässt.</w:t>
      </w:r>
    </w:p>
    <w:p>
      <w:pPr>
        <w:spacing w:before="80" w:after="0"/>
      </w:pPr>
      <w:r>
        <w:rPr>
          <w:rFonts w:ascii="Georgia" w:hAnsi="Georgia"/>
          <w:sz w:val="22"/>
        </w:rPr>
        <w:t>„Das Wehr ist uralt", keuchte er. „Die Gründer haben es gebaut. Vor hunderten von Jahren. Sie wussten genau, wie man das Wasser bändigt."</w:t>
      </w:r>
    </w:p>
    <w:p>
      <w:pPr>
        <w:spacing w:before="80" w:after="0"/>
      </w:pPr>
      <w:r>
        <w:rPr>
          <w:rFonts w:ascii="Georgia" w:hAnsi="Georgia"/>
          <w:sz w:val="22"/>
        </w:rPr>
        <w:t>Er richtete sich mühsam auf.</w:t>
      </w:r>
    </w:p>
    <w:p>
      <w:pPr>
        <w:spacing w:before="80" w:after="0"/>
      </w:pPr>
      <w:r>
        <w:rPr>
          <w:rFonts w:ascii="Georgia" w:hAnsi="Georgia"/>
          <w:sz w:val="22"/>
        </w:rPr>
        <w:t>„Aber dieses Wissen ist mit ihnen gestorben. Es steht in keinem Buch. Es hängt an keiner Wand. Niemand hat es weitergegeben."</w:t>
      </w:r>
    </w:p>
    <w:p>
      <w:pPr>
        <w:spacing w:before="80" w:after="0"/>
      </w:pPr>
      <w:r>
        <w:rPr>
          <w:rFonts w:ascii="Georgia" w:hAnsi="Georgia"/>
          <w:sz w:val="22"/>
        </w:rPr>
        <w:t>Er sah zu dem reißenden Wehr.</w:t>
      </w:r>
    </w:p>
    <w:p>
      <w:pPr>
        <w:spacing w:before="80" w:after="0"/>
      </w:pPr>
      <w:r>
        <w:rPr>
          <w:rFonts w:ascii="Georgia" w:hAnsi="Georgia"/>
          <w:sz w:val="22"/>
        </w:rPr>
        <w:t>„Wir wissen nur noch, DASS sie es gebaut haben. Aber nicht WIE. Und gegen all dieses Wasser..." Er schüttelte den Kopf. „...reicht es nicht, fleißig zu sein. Man muss klug sein. So klug wie die Gründer. Und das sind wir nicht."</w:t>
      </w:r>
    </w:p>
    <w:p>
      <w:pPr>
        <w:spacing w:before="120" w:after="120"/>
        <w:jc w:val="center"/>
      </w:pPr>
      <w:r>
        <w:rPr>
          <w:rFonts w:ascii="Georgia" w:hAnsi="Georgia"/>
          <w:sz w:val="22"/>
        </w:rPr>
        <w:t>* * *</w:t>
      </w:r>
    </w:p>
    <w:p>
      <w:pPr>
        <w:spacing w:before="80" w:after="0"/>
      </w:pPr>
      <w:r>
        <w:rPr>
          <w:rFonts w:ascii="Georgia" w:hAnsi="Georgia"/>
          <w:sz w:val="22"/>
        </w:rPr>
        <w:t>Sie standen da. Erschöpft. Durchnässt. Geschlagen.</w:t>
      </w:r>
    </w:p>
    <w:p>
      <w:pPr>
        <w:spacing w:before="80" w:after="0"/>
      </w:pPr>
      <w:r>
        <w:rPr>
          <w:rFonts w:ascii="Georgia" w:hAnsi="Georgia"/>
          <w:sz w:val="22"/>
        </w:rPr>
        <w:t>Das Wasser gewann. Sie sahen es alle.</w:t>
      </w:r>
    </w:p>
    <w:p>
      <w:pPr>
        <w:spacing w:before="80" w:after="0"/>
      </w:pPr>
      <w:r>
        <w:rPr>
          <w:rFonts w:ascii="Georgia" w:hAnsi="Georgia"/>
          <w:sz w:val="22"/>
        </w:rPr>
        <w:t>Holzer wischte sich den Regen aus dem Gesicht.</w:t>
      </w:r>
    </w:p>
    <w:p>
      <w:pPr>
        <w:spacing w:before="80" w:after="0"/>
      </w:pPr>
      <w:r>
        <w:rPr>
          <w:rFonts w:ascii="Georgia" w:hAnsi="Georgia"/>
          <w:sz w:val="22"/>
        </w:rPr>
        <w:t>„Einer hat es gewusst", sagte er leise. So leise, dass nur die Kinder es hörten. „Oder fast. Heinrich hat jahrelang gesucht. Er wollte verstehen, wie man die Quelle bändigt. Wie die Gründer es konnten."</w:t>
      </w:r>
    </w:p>
    <w:p>
      <w:pPr>
        <w:spacing w:before="80" w:after="0"/>
      </w:pPr>
      <w:r>
        <w:rPr>
          <w:rFonts w:ascii="Georgia" w:hAnsi="Georgia"/>
          <w:sz w:val="22"/>
        </w:rPr>
        <w:t>Er sah in den Regen hinaus.</w:t>
      </w:r>
    </w:p>
    <w:p>
      <w:pPr>
        <w:spacing w:before="80" w:after="0"/>
      </w:pPr>
      <w:r>
        <w:rPr>
          <w:rFonts w:ascii="Georgia" w:hAnsi="Georgia"/>
          <w:sz w:val="22"/>
        </w:rPr>
        <w:t>„Aber Heinrich ist nicht hier. Und ohne ihn..."</w:t>
      </w:r>
    </w:p>
    <w:p>
      <w:pPr>
        <w:spacing w:before="80" w:after="0"/>
      </w:pPr>
      <w:r>
        <w:rPr>
          <w:rFonts w:ascii="Georgia" w:hAnsi="Georgia"/>
          <w:sz w:val="22"/>
        </w:rPr>
        <w:t>Er sprach nicht weiter. Er musste nicht.</w:t>
      </w:r>
    </w:p>
    <w:p>
      <w:pPr>
        <w:spacing w:before="80" w:after="0"/>
      </w:pPr>
      <w:r>
        <w:rPr>
          <w:rFonts w:ascii="Georgia" w:hAnsi="Georgia"/>
          <w:sz w:val="22"/>
        </w:rPr>
        <w:t>Alle wussten, was er meinte.</w:t>
      </w:r>
    </w:p>
    <w:p>
      <w:pPr>
        <w:spacing w:before="80" w:after="0"/>
      </w:pPr>
      <w:r>
        <w:rPr>
          <w:rFonts w:ascii="Georgia" w:hAnsi="Georgia"/>
          <w:sz w:val="22"/>
        </w:rPr>
        <w:t>Jonas sah sich um. Nach Hilfe. Nach einer Idee. Nach irgendetwas.</w:t>
      </w:r>
    </w:p>
    <w:p>
      <w:pPr>
        <w:spacing w:before="80" w:after="0"/>
      </w:pPr>
      <w:r>
        <w:rPr>
          <w:rFonts w:ascii="Georgia" w:hAnsi="Georgia"/>
          <w:sz w:val="22"/>
        </w:rPr>
        <w:t>Da bemerkte er Ben.</w:t>
      </w:r>
    </w:p>
    <w:p>
      <w:pPr>
        <w:spacing w:before="80" w:after="0"/>
      </w:pPr>
      <w:r>
        <w:rPr>
          <w:rFonts w:ascii="Georgia" w:hAnsi="Georgia"/>
          <w:sz w:val="22"/>
        </w:rPr>
        <w:t>Ben stand ein Stück abseits. Er half nicht mehr. Er hatte einen Sandsack in der Hand vergessen.</w:t>
      </w:r>
    </w:p>
    <w:p>
      <w:pPr>
        <w:spacing w:before="80" w:after="0"/>
      </w:pPr>
      <w:r>
        <w:rPr>
          <w:rFonts w:ascii="Georgia" w:hAnsi="Georgia"/>
          <w:sz w:val="22"/>
        </w:rPr>
        <w:t>Stattdessen drehte er langsam den Kopf. Erst sah er das Wehr an. Das viele Wasser dahinter. Dann folgte sein Blick dem Hang. Den Berg hinab. Richtung Dorf.</w:t>
      </w:r>
    </w:p>
    <w:p>
      <w:pPr>
        <w:spacing w:before="80" w:after="0"/>
      </w:pPr>
      <w:r>
        <w:rPr>
          <w:rFonts w:ascii="Georgia" w:hAnsi="Georgia"/>
          <w:sz w:val="22"/>
        </w:rPr>
        <w:t>Dann zurück zum Wehr. Dann wieder den Hang hinab.</w:t>
      </w:r>
    </w:p>
    <w:p>
      <w:pPr>
        <w:spacing w:before="80" w:after="0"/>
      </w:pPr>
      <w:r>
        <w:rPr>
          <w:rFonts w:ascii="Georgia" w:hAnsi="Georgia"/>
          <w:sz w:val="22"/>
        </w:rPr>
        <w:t>Hin und her. Als würde er etwas abmessen.</w:t>
      </w:r>
    </w:p>
    <w:p>
      <w:pPr>
        <w:spacing w:before="80" w:after="0"/>
      </w:pPr>
      <w:r>
        <w:rPr>
          <w:rFonts w:ascii="Georgia" w:hAnsi="Georgia"/>
          <w:sz w:val="22"/>
        </w:rPr>
        <w:t>Auf seinem Gesicht lag ein seltsamer Ausdruck. Nicht ängstlich. Eher... nachdenklich. Als wäre da ein Gedanke. Ganz weit hinten. Einer, der sich noch nicht ganz zeigen wollte.</w:t>
      </w:r>
    </w:p>
    <w:p>
      <w:pPr>
        <w:spacing w:before="80" w:after="0"/>
      </w:pPr>
      <w:r>
        <w:rPr>
          <w:rFonts w:ascii="Georgia" w:hAnsi="Georgia"/>
          <w:sz w:val="22"/>
        </w:rPr>
        <w:t>Ben murmelte etwas vor sich hin. Jonas verstand nur zwei Worte.</w:t>
      </w:r>
    </w:p>
    <w:p>
      <w:pPr>
        <w:spacing w:before="80" w:after="0"/>
      </w:pPr>
      <w:r>
        <w:rPr>
          <w:rFonts w:ascii="Georgia" w:hAnsi="Georgia"/>
          <w:sz w:val="22"/>
        </w:rPr>
        <w:t>„...woanders hin..."</w:t>
      </w:r>
    </w:p>
    <w:p>
      <w:pPr>
        <w:spacing w:before="80" w:after="0"/>
      </w:pPr>
      <w:r>
        <w:rPr>
          <w:rFonts w:ascii="Georgia" w:hAnsi="Georgia"/>
          <w:sz w:val="22"/>
        </w:rPr>
        <w:t>„Ben?", fragte Jonas. „Was hast du gesagt?"</w:t>
      </w:r>
    </w:p>
    <w:p>
      <w:pPr>
        <w:spacing w:before="80" w:after="0"/>
      </w:pPr>
      <w:r>
        <w:rPr>
          <w:rFonts w:ascii="Georgia" w:hAnsi="Georgia"/>
          <w:sz w:val="22"/>
        </w:rPr>
        <w:t>Aber Ben hörte ihn nicht. Er war ganz woanders. Tief in seinem eigenen Kopf.</w:t>
      </w:r>
    </w:p>
    <w:p>
      <w:pPr>
        <w:spacing w:before="120" w:after="120"/>
        <w:jc w:val="center"/>
      </w:pPr>
      <w:r>
        <w:rPr>
          <w:rFonts w:ascii="Georgia" w:hAnsi="Georgia"/>
          <w:sz w:val="22"/>
        </w:rPr>
        <w:t>* * *</w:t>
      </w:r>
    </w:p>
    <w:p>
      <w:pPr>
        <w:spacing w:before="80" w:after="0"/>
      </w:pPr>
      <w:r>
        <w:rPr>
          <w:rFonts w:ascii="Georgia" w:hAnsi="Georgia"/>
          <w:sz w:val="22"/>
        </w:rPr>
        <w:t>Stattdessen lief ein Geräusch durch die Luft.</w:t>
      </w:r>
    </w:p>
    <w:p>
      <w:pPr>
        <w:spacing w:before="80" w:after="0"/>
      </w:pPr>
      <w:r>
        <w:rPr>
          <w:rFonts w:ascii="Georgia" w:hAnsi="Georgia"/>
          <w:sz w:val="22"/>
        </w:rPr>
        <w:t>Erst leise. Dann lauter.</w:t>
      </w:r>
    </w:p>
    <w:p>
      <w:pPr>
        <w:spacing w:before="80" w:after="0"/>
      </w:pPr>
      <w:r>
        <w:rPr>
          <w:rFonts w:ascii="Georgia" w:hAnsi="Georgia"/>
          <w:sz w:val="22"/>
        </w:rPr>
        <w:t>Ein Knirschen. Tief und lang und furchtbar.</w:t>
      </w:r>
    </w:p>
    <w:p>
      <w:pPr>
        <w:spacing w:before="80" w:after="0"/>
      </w:pPr>
      <w:r>
        <w:rPr>
          <w:rFonts w:ascii="Georgia" w:hAnsi="Georgia"/>
          <w:sz w:val="22"/>
        </w:rPr>
        <w:t>Es kam aus dem Wehr selbst. Aus dem Inneren der alten Mauer. Als würde ein Riese tief drinnen aufwachen.</w:t>
      </w:r>
    </w:p>
    <w:p>
      <w:pPr>
        <w:spacing w:before="80" w:after="0"/>
      </w:pPr>
      <w:r>
        <w:rPr>
          <w:rFonts w:ascii="Georgia" w:hAnsi="Georgia"/>
          <w:sz w:val="22"/>
        </w:rPr>
        <w:t>Alle erstarrten.</w:t>
      </w:r>
    </w:p>
    <w:p>
      <w:pPr>
        <w:spacing w:before="80" w:after="0"/>
      </w:pPr>
      <w:r>
        <w:rPr>
          <w:rFonts w:ascii="Georgia" w:hAnsi="Georgia"/>
          <w:sz w:val="22"/>
        </w:rPr>
        <w:t>Die Sandsäcke wurden fallen gelassen. Die Schaufeln sanken. Jeder Kopf drehte sich zum Wehr.</w:t>
      </w:r>
    </w:p>
    <w:p>
      <w:pPr>
        <w:spacing w:before="80" w:after="0"/>
      </w:pPr>
      <w:r>
        <w:rPr>
          <w:rFonts w:ascii="Georgia" w:hAnsi="Georgia"/>
          <w:sz w:val="22"/>
        </w:rPr>
        <w:t>Jonas sah nach oben. Der Regen lief ihm in die Augen. Er wischte ihn weg.</w:t>
      </w:r>
    </w:p>
    <w:p>
      <w:pPr>
        <w:spacing w:before="80" w:after="0"/>
      </w:pPr>
      <w:r>
        <w:rPr>
          <w:rFonts w:ascii="Georgia" w:hAnsi="Georgia"/>
          <w:sz w:val="22"/>
        </w:rPr>
        <w:t>Und dann sah er es.</w:t>
      </w:r>
    </w:p>
    <w:p>
      <w:pPr>
        <w:spacing w:before="80" w:after="0"/>
      </w:pPr>
      <w:r>
        <w:rPr>
          <w:rFonts w:ascii="Georgia" w:hAnsi="Georgia"/>
          <w:sz w:val="22"/>
        </w:rPr>
        <w:t>Quer über das Wehr, von einer Seite zur anderen, zog sich ein Riss. Langsam. Stein um Stein. Wie ein dunkler Blitz, der sich in die Mauer fraß.</w:t>
      </w:r>
    </w:p>
    <w:p>
      <w:pPr>
        <w:spacing w:before="80" w:after="0"/>
      </w:pPr>
      <w:r>
        <w:rPr>
          <w:rFonts w:ascii="Georgia" w:hAnsi="Georgia"/>
          <w:sz w:val="22"/>
        </w:rPr>
        <w:t>Aus dem Riss quoll Wasser. Erst ein dünner Faden. Dann lief es die ganze Länge entlang.</w:t>
      </w:r>
    </w:p>
    <w:p>
      <w:pPr>
        <w:spacing w:before="80" w:after="0"/>
      </w:pPr>
      <w:r>
        <w:rPr>
          <w:rFonts w:ascii="Georgia" w:hAnsi="Georgia"/>
          <w:sz w:val="22"/>
        </w:rPr>
        <w:t>Der Riss wurde länger. Und breiter. Mit jedem Atemzug ein Stück mehr.</w:t>
      </w:r>
    </w:p>
    <w:p>
      <w:pPr>
        <w:spacing w:before="80" w:after="0"/>
      </w:pPr>
      <w:r>
        <w:rPr>
          <w:rFonts w:ascii="Georgia" w:hAnsi="Georgia"/>
          <w:sz w:val="22"/>
        </w:rPr>
        <w:t>Neben Jonas flüsterte Mila ein einziges Wort. „Nein."</w:t>
      </w:r>
    </w:p>
    <w:p>
      <w:pPr>
        <w:spacing w:before="80" w:after="0"/>
      </w:pPr>
      <w:r>
        <w:rPr>
          <w:rFonts w:ascii="Georgia" w:hAnsi="Georgia"/>
          <w:sz w:val="22"/>
        </w:rPr>
        <w:t>Und Jonas wusste: Das war nicht mehr nur ein Leck. Kein Sandsack der Welt konnte das noch aufhalten.</w:t>
      </w:r>
    </w:p>
    <w:p>
      <w:pPr>
        <w:spacing w:before="80" w:after="0"/>
      </w:pPr>
      <w:r>
        <w:rPr>
          <w:rFonts w:ascii="Georgia" w:hAnsi="Georgia"/>
          <w:sz w:val="22"/>
        </w:rPr>
        <w:t>Das war der Anfang vom Ende.</w:t>
      </w:r>
    </w:p>
    <w:p>
      <w:r>
        <w:br w:type="page"/>
      </w:r>
    </w:p>
    <w:p>
      <w:pPr>
        <w:spacing w:before="0" w:after="1120"/>
      </w:pPr>
    </w:p>
    <w:p>
      <w:pPr>
        <w:pStyle w:val="Heading2"/>
      </w:pPr>
      <w:r>
        <w:rPr>
          <w:spacing w:val="52"/>
        </w:rPr>
        <w:t>KAPITEL 12</w:t>
      </w:r>
    </w:p>
    <w:p>
      <w:bookmarkStart w:id="69960" w:name="kapitel_12"/>
      <w:pPr>
        <w:pStyle w:val="Heading1"/>
      </w:pPr>
      <w:r>
        <w:t>Jetzt regnet es</w:t>
      </w:r>
      <w:bookmarkEnd w:id="69960"/>
    </w:p>
    <w:p>
      <w:pPr>
        <w:spacing w:before="80" w:after="0"/>
      </w:pPr>
      <w:r>
        <w:rPr>
          <w:rFonts w:ascii="Georgia" w:hAnsi="Georgia"/>
          <w:sz w:val="22"/>
        </w:rPr>
        <w:t>„Zurück!", brüllte Holzer. „Weg von der Mauer!"</w:t>
      </w:r>
    </w:p>
    <w:p>
      <w:pPr>
        <w:spacing w:before="80" w:after="0"/>
      </w:pPr>
      <w:r>
        <w:rPr>
          <w:rFonts w:ascii="Georgia" w:hAnsi="Georgia"/>
          <w:sz w:val="22"/>
        </w:rPr>
        <w:t>Sie sprangen zurück.</w:t>
      </w:r>
    </w:p>
    <w:p>
      <w:pPr>
        <w:spacing w:before="80" w:after="0"/>
      </w:pPr>
      <w:r>
        <w:rPr>
          <w:rFonts w:ascii="Georgia" w:hAnsi="Georgia"/>
          <w:sz w:val="22"/>
        </w:rPr>
        <w:t>Der Riss lief weiter über das Wehr. Aber die Mauer hielt. Noch. Mit jedem Atemzug ein bisschen weniger.</w:t>
      </w:r>
    </w:p>
    <w:p>
      <w:pPr>
        <w:spacing w:before="80" w:after="0"/>
      </w:pPr>
      <w:r>
        <w:rPr>
          <w:rFonts w:ascii="Georgia" w:hAnsi="Georgia"/>
          <w:sz w:val="22"/>
        </w:rPr>
        <w:t>Jonas stand im Matsch und starrte hinauf. Sein ganzer Plan zerfiel vor seinen Augen. Die Sandsäcke. Die vielen Hände. Die Arbeit. Alles umsonst.</w:t>
      </w:r>
    </w:p>
    <w:p>
      <w:pPr>
        <w:spacing w:before="80" w:after="0"/>
      </w:pPr>
      <w:r>
        <w:rPr>
          <w:rFonts w:ascii="Georgia" w:hAnsi="Georgia"/>
          <w:sz w:val="22"/>
        </w:rPr>
        <w:t>„Wir schaffen das nicht", flüsterte Mila. Zum ersten Mal klang sie nicht mutig. Sie klang einfach nur müde.</w:t>
      </w:r>
    </w:p>
    <w:p>
      <w:pPr>
        <w:spacing w:before="80" w:after="0"/>
      </w:pPr>
      <w:r>
        <w:rPr>
          <w:rFonts w:ascii="Georgia" w:hAnsi="Georgia"/>
          <w:sz w:val="22"/>
        </w:rPr>
        <w:t>Holzer wischte sich Wasser aus den Augen.</w:t>
      </w:r>
    </w:p>
    <w:p>
      <w:pPr>
        <w:spacing w:before="80" w:after="0"/>
      </w:pPr>
      <w:r>
        <w:rPr>
          <w:rFonts w:ascii="Georgia" w:hAnsi="Georgia"/>
          <w:sz w:val="22"/>
        </w:rPr>
        <w:t>„Nur einer wusste, wie man das hier sichert", sagte er. „Heinrich. Und der ist nicht hier."</w:t>
      </w:r>
    </w:p>
    <w:p>
      <w:pPr>
        <w:spacing w:before="120" w:after="120"/>
        <w:jc w:val="center"/>
      </w:pPr>
      <w:r>
        <w:rPr>
          <w:rFonts w:ascii="Georgia" w:hAnsi="Georgia"/>
          <w:sz w:val="22"/>
        </w:rPr>
        <w:t>* * *</w:t>
      </w:r>
    </w:p>
    <w:p>
      <w:pPr>
        <w:spacing w:before="80" w:after="0"/>
      </w:pPr>
      <w:r>
        <w:rPr>
          <w:rFonts w:ascii="Georgia" w:hAnsi="Georgia"/>
          <w:sz w:val="22"/>
        </w:rPr>
        <w:t>Da hatte Jonas eine Idee.</w:t>
      </w:r>
    </w:p>
    <w:p>
      <w:pPr>
        <w:spacing w:before="80" w:after="0"/>
      </w:pPr>
      <w:r>
        <w:rPr>
          <w:rFonts w:ascii="Georgia" w:hAnsi="Georgia"/>
          <w:sz w:val="22"/>
        </w:rPr>
        <w:t>Er riss sein Handy aus der Tasche. Die Finger waren nass und zitterten. Er wählte Krügers Nummer.</w:t>
      </w:r>
    </w:p>
    <w:p>
      <w:pPr>
        <w:spacing w:before="80" w:after="0"/>
      </w:pPr>
      <w:r>
        <w:rPr>
          <w:rFonts w:ascii="Georgia" w:hAnsi="Georgia"/>
          <w:sz w:val="22"/>
        </w:rPr>
        <w:t>„Komm schon", murmelte er. „Geh ran. Geh ran."</w:t>
      </w:r>
    </w:p>
    <w:p>
      <w:pPr>
        <w:spacing w:before="80" w:after="0"/>
      </w:pPr>
      <w:r>
        <w:rPr>
          <w:rFonts w:ascii="Georgia" w:hAnsi="Georgia"/>
          <w:sz w:val="22"/>
        </w:rPr>
        <w:t>Es klingelte. Einmal. Zweimal.</w:t>
      </w:r>
    </w:p>
    <w:p>
      <w:pPr>
        <w:spacing w:before="80" w:after="0"/>
      </w:pPr>
      <w:r>
        <w:rPr>
          <w:rFonts w:ascii="Georgia" w:hAnsi="Georgia"/>
          <w:sz w:val="22"/>
        </w:rPr>
        <w:t>„Jonas?", kam Krügers Stimme. „Wo seid ihr? Was ist los?"</w:t>
      </w:r>
    </w:p>
    <w:p>
      <w:pPr>
        <w:spacing w:before="80" w:after="0"/>
      </w:pPr>
      <w:r>
        <w:rPr>
          <w:rFonts w:ascii="Georgia" w:hAnsi="Georgia"/>
          <w:sz w:val="22"/>
        </w:rPr>
        <w:t>„Herr Krüger!", rief Jonas in den Regen. „Wir brauchen Winter! Sofort! Das Wehr bricht, und nur er weiß, wie man es aufhält!"</w:t>
      </w:r>
    </w:p>
    <w:p>
      <w:pPr>
        <w:spacing w:before="80" w:after="0"/>
      </w:pPr>
      <w:r>
        <w:rPr>
          <w:rFonts w:ascii="Georgia" w:hAnsi="Georgia"/>
          <w:sz w:val="22"/>
        </w:rPr>
        <w:t>Eine kurze Pause.</w:t>
      </w:r>
    </w:p>
    <w:p>
      <w:pPr>
        <w:spacing w:before="80" w:after="0"/>
      </w:pPr>
      <w:r>
        <w:rPr>
          <w:rFonts w:ascii="Georgia" w:hAnsi="Georgia"/>
          <w:sz w:val="22"/>
        </w:rPr>
        <w:t>„Ich versuche, ihn zu erreichen", sagte Krüger. „Bleib dran."</w:t>
      </w:r>
    </w:p>
    <w:p>
      <w:pPr>
        <w:spacing w:before="80" w:after="0"/>
      </w:pPr>
      <w:r>
        <w:rPr>
          <w:rFonts w:ascii="Georgia" w:hAnsi="Georgia"/>
          <w:sz w:val="22"/>
        </w:rPr>
        <w:t>Jonas hörte Krügers Atem. Hörte, wie er eine andere Nummer wählte. Hörte das Klingeln. Und Klingeln. Und Klingeln.</w:t>
      </w:r>
    </w:p>
    <w:p>
      <w:pPr>
        <w:spacing w:before="80" w:after="0"/>
      </w:pPr>
      <w:r>
        <w:rPr>
          <w:rFonts w:ascii="Georgia" w:hAnsi="Georgia"/>
          <w:sz w:val="22"/>
        </w:rPr>
        <w:t>Dann Krügers Stimme, schwer. „Er geht nicht ran, Jonas. Aber er hat mir vor zwei Tagen geschrieben. Er ist unterwegs. Auf dem Weg zurück nach Eichenhain. Schon seit Tagen. Vielleicht ist er ganz in der Nähe. Vielleicht ist er bald da."</w:t>
      </w:r>
    </w:p>
    <w:p>
      <w:pPr>
        <w:spacing w:before="80" w:after="0"/>
      </w:pPr>
      <w:r>
        <w:rPr>
          <w:rFonts w:ascii="Georgia" w:hAnsi="Georgia"/>
          <w:sz w:val="22"/>
        </w:rPr>
        <w:t>„Vielleicht reicht nicht!", rief Jonas. Der Regen prasselte gegen das Handy. „Wir haben keine Zeit für vielleicht! Das Wehr bricht JETZT!"</w:t>
      </w:r>
    </w:p>
    <w:p>
      <w:pPr>
        <w:spacing w:before="80" w:after="0"/>
      </w:pPr>
      <w:r>
        <w:rPr>
          <w:rFonts w:ascii="Georgia" w:hAnsi="Georgia"/>
          <w:sz w:val="22"/>
        </w:rPr>
        <w:t>„Ich weiß, mein Junge", sagte Krüger. Und Jonas hörte, wie hilflos der alte Mann war. „Ich weiß. Ich komme selbst, so schnell ich kann. Aber haltet durch. Hört ihr? Haltet durch."</w:t>
      </w:r>
    </w:p>
    <w:p>
      <w:pPr>
        <w:spacing w:before="80" w:after="0"/>
      </w:pPr>
      <w:r>
        <w:rPr>
          <w:rFonts w:ascii="Georgia" w:hAnsi="Georgia"/>
          <w:sz w:val="22"/>
        </w:rPr>
        <w:t>Dann knackte die Leitung. Das Wasser war in Jonas' Handy gelaufen. Der Bildschirm wurde schwarz.</w:t>
      </w:r>
    </w:p>
    <w:p>
      <w:pPr>
        <w:spacing w:before="80" w:after="0"/>
      </w:pPr>
      <w:r>
        <w:rPr>
          <w:rFonts w:ascii="Georgia" w:hAnsi="Georgia"/>
          <w:sz w:val="22"/>
        </w:rPr>
        <w:t>Jonas steckte es weg. Keine Verbindung mehr. Keine Hilfe von außen. Jetzt waren sie ganz allein.</w:t>
      </w:r>
    </w:p>
    <w:p>
      <w:pPr>
        <w:spacing w:before="120" w:after="120"/>
        <w:jc w:val="center"/>
      </w:pPr>
      <w:r>
        <w:rPr>
          <w:rFonts w:ascii="Georgia" w:hAnsi="Georgia"/>
          <w:sz w:val="22"/>
        </w:rPr>
        <w:t>* * *</w:t>
      </w:r>
    </w:p>
    <w:p>
      <w:pPr>
        <w:spacing w:before="80" w:after="0"/>
      </w:pPr>
      <w:r>
        <w:rPr>
          <w:rFonts w:ascii="Georgia" w:hAnsi="Georgia"/>
          <w:sz w:val="22"/>
        </w:rPr>
        <w:t>Und der Himmel war noch nicht fertig mit ihnen.</w:t>
      </w:r>
    </w:p>
    <w:p>
      <w:pPr>
        <w:spacing w:before="80" w:after="0"/>
      </w:pPr>
      <w:r>
        <w:rPr>
          <w:rFonts w:ascii="Georgia" w:hAnsi="Georgia"/>
          <w:sz w:val="22"/>
        </w:rPr>
        <w:t>Schon die ganze Zeit war der Regen stärker geworden. Tropfen für Tropfen. Aber jetzt kam ein Windstoß. Er fuhr durch die Bäume und bog die Wipfel. Dann wurde es für einen Atemzug ganz still.</w:t>
      </w:r>
    </w:p>
    <w:p>
      <w:pPr>
        <w:spacing w:before="80" w:after="0"/>
      </w:pPr>
      <w:r>
        <w:rPr>
          <w:rFonts w:ascii="Georgia" w:hAnsi="Georgia"/>
          <w:sz w:val="22"/>
        </w:rPr>
        <w:t>Und dann brach der Regen erst richtig los.</w:t>
      </w:r>
    </w:p>
    <w:p>
      <w:pPr>
        <w:spacing w:before="80" w:after="0"/>
      </w:pPr>
      <w:r>
        <w:rPr>
          <w:rFonts w:ascii="Georgia" w:hAnsi="Georgia"/>
          <w:sz w:val="22"/>
        </w:rPr>
        <w:t>Es war, als hätte jemand oben einen Eimer umgekippt. Einen riesigen Eimer. Der Regen, der bisher nur getröpfelt hatte, fiel jetzt in Strömen. Dicke, schwere Tropfen, hart wie kleine Steine. Sie trommelten auf die Sandsäcke. Sie peitschten die Wasseroberfläche. So dicht, dass Jonas kaum noch das Wehr erkennen konnte.</w:t>
      </w:r>
    </w:p>
    <w:p>
      <w:pPr>
        <w:spacing w:before="80" w:after="0"/>
      </w:pPr>
      <w:r>
        <w:rPr>
          <w:rFonts w:ascii="Georgia" w:hAnsi="Georgia"/>
          <w:sz w:val="22"/>
        </w:rPr>
        <w:t>Innerhalb von Sekunden waren alle bis auf die Haut durchnässt. Das Wasser lief Jonas in den Kragen. In die Schuhe. Überallhin.</w:t>
      </w:r>
    </w:p>
    <w:p>
      <w:pPr>
        <w:spacing w:before="80" w:after="0"/>
      </w:pPr>
      <w:r>
        <w:rPr>
          <w:rFonts w:ascii="Georgia" w:hAnsi="Georgia"/>
          <w:sz w:val="22"/>
        </w:rPr>
        <w:t>Die Welt bestand nur noch aus Wasser. Von oben der Regen. Von vorne das Wehr. Unter den Füßen der Schlamm.</w:t>
      </w:r>
    </w:p>
    <w:p>
      <w:pPr>
        <w:spacing w:before="80" w:after="0"/>
      </w:pPr>
      <w:r>
        <w:rPr>
          <w:rFonts w:ascii="Georgia" w:hAnsi="Georgia"/>
          <w:sz w:val="22"/>
        </w:rPr>
        <w:t>Holzer hob das Gesicht in den Regen. Sein Ausdruck war finster.</w:t>
      </w:r>
    </w:p>
    <w:p>
      <w:pPr>
        <w:spacing w:before="80" w:after="0"/>
      </w:pPr>
      <w:r>
        <w:rPr>
          <w:rFonts w:ascii="Georgia" w:hAnsi="Georgia"/>
          <w:sz w:val="22"/>
        </w:rPr>
        <w:t>„Das ist es", sagte er. „Genau das habe ich befürchtet."</w:t>
      </w:r>
    </w:p>
    <w:p>
      <w:pPr>
        <w:spacing w:before="80" w:after="0"/>
      </w:pPr>
      <w:r>
        <w:rPr>
          <w:rFonts w:ascii="Georgia" w:hAnsi="Georgia"/>
          <w:sz w:val="22"/>
        </w:rPr>
        <w:t>Er deutete auf das Wehr.</w:t>
      </w:r>
    </w:p>
    <w:p>
      <w:pPr>
        <w:spacing w:before="80" w:after="0"/>
      </w:pPr>
      <w:r>
        <w:rPr>
          <w:rFonts w:ascii="Georgia" w:hAnsi="Georgia"/>
          <w:sz w:val="22"/>
        </w:rPr>
        <w:t>„Der Regen sammelt sich oben im Tal. Er füllt den See hinter der Mauer. Immer höher. Und je höher das Wasser, desto stärker drückt es."</w:t>
      </w:r>
    </w:p>
    <w:p>
      <w:pPr>
        <w:spacing w:before="80" w:after="0"/>
      </w:pPr>
      <w:r>
        <w:rPr>
          <w:rFonts w:ascii="Georgia" w:hAnsi="Georgia"/>
          <w:sz w:val="22"/>
        </w:rPr>
        <w:t>Er ballte die Fäuste.</w:t>
      </w:r>
    </w:p>
    <w:p>
      <w:pPr>
        <w:spacing w:before="80" w:after="0"/>
      </w:pPr>
      <w:r>
        <w:rPr>
          <w:rFonts w:ascii="Georgia" w:hAnsi="Georgia"/>
          <w:sz w:val="22"/>
        </w:rPr>
        <w:t>„Vorhin kämpften wir gegen das Wasser. Jetzt kämpfen wir gegen das Wasser UND den Regen. Beide zusammen."</w:t>
      </w:r>
    </w:p>
    <w:p>
      <w:pPr>
        <w:spacing w:before="80" w:after="0"/>
      </w:pPr>
      <w:r>
        <w:rPr>
          <w:rFonts w:ascii="Georgia" w:hAnsi="Georgia"/>
          <w:sz w:val="22"/>
        </w:rPr>
        <w:t>Über dem Wald zuckte ein Blitz. Sekunden später krachte der Donner.</w:t>
      </w:r>
    </w:p>
    <w:p>
      <w:pPr>
        <w:spacing w:before="80" w:after="0"/>
      </w:pPr>
      <w:r>
        <w:rPr>
          <w:rFonts w:ascii="Georgia" w:hAnsi="Georgia"/>
          <w:sz w:val="22"/>
        </w:rPr>
        <w:t>Jonas sah die Bilder vor sich. Wenn das Wehr brach, würde das Wasser den Hang hinabstürzen. Durch den Wald. In den Bach. Und der Bach führte direkt ins Dorf.</w:t>
      </w:r>
    </w:p>
    <w:p>
      <w:pPr>
        <w:spacing w:before="80" w:after="0"/>
      </w:pPr>
      <w:r>
        <w:rPr>
          <w:rFonts w:ascii="Georgia" w:hAnsi="Georgia"/>
          <w:sz w:val="22"/>
        </w:rPr>
        <w:t>Zum Marktplatz. Zum Brunnen. Zu Frau Wenzels kleinem Haus mit den Blumenkästen.</w:t>
      </w:r>
    </w:p>
    <w:p>
      <w:pPr>
        <w:spacing w:before="80" w:after="0"/>
      </w:pPr>
      <w:r>
        <w:rPr>
          <w:rFonts w:ascii="Georgia" w:hAnsi="Georgia"/>
          <w:sz w:val="22"/>
        </w:rPr>
        <w:t>Alles hing an dieser einen, brüchigen Mauer. Und die Mauer hielt nicht mehr lange.</w:t>
      </w:r>
    </w:p>
    <w:p>
      <w:pPr>
        <w:spacing w:before="120" w:after="120"/>
        <w:jc w:val="center"/>
      </w:pPr>
      <w:r>
        <w:rPr>
          <w:rFonts w:ascii="Georgia" w:hAnsi="Georgia"/>
          <w:sz w:val="22"/>
        </w:rPr>
        <w:t>* * *</w:t>
      </w:r>
    </w:p>
    <w:p>
      <w:pPr>
        <w:spacing w:before="80" w:after="0"/>
      </w:pPr>
      <w:r>
        <w:rPr>
          <w:rFonts w:ascii="Georgia" w:hAnsi="Georgia"/>
          <w:sz w:val="22"/>
        </w:rPr>
        <w:t>„Wir sollten gehen", sagte ein Mann aus dem Dorf. „Es ist zu gefährlich. Wenn die Mauer bricht, will ich nicht hier stehen."</w:t>
      </w:r>
    </w:p>
    <w:p>
      <w:pPr>
        <w:spacing w:before="80" w:after="0"/>
      </w:pPr>
      <w:r>
        <w:rPr>
          <w:rFonts w:ascii="Georgia" w:hAnsi="Georgia"/>
          <w:sz w:val="22"/>
        </w:rPr>
        <w:t>Ein paar andere nickten. Sie wichen zurück. Hinaus aus dem Tal, in Sicherheit.</w:t>
      </w:r>
    </w:p>
    <w:p>
      <w:pPr>
        <w:spacing w:before="80" w:after="0"/>
      </w:pPr>
      <w:r>
        <w:rPr>
          <w:rFonts w:ascii="Georgia" w:hAnsi="Georgia"/>
          <w:sz w:val="22"/>
        </w:rPr>
        <w:t>Jonas sah sie gehen. Und einen Moment lang wollte er mit. Weg von hier. Weg vom Wasser. Nach Hause.</w:t>
      </w:r>
    </w:p>
    <w:p>
      <w:pPr>
        <w:spacing w:before="80" w:after="0"/>
      </w:pPr>
      <w:r>
        <w:rPr>
          <w:rFonts w:ascii="Georgia" w:hAnsi="Georgia"/>
          <w:sz w:val="22"/>
        </w:rPr>
        <w:t>Aber dann dachte er an Frau Wenzel. An ihren Koffer. An ihre Blumenkästen.</w:t>
      </w:r>
    </w:p>
    <w:p>
      <w:pPr>
        <w:spacing w:before="80" w:after="0"/>
      </w:pPr>
      <w:r>
        <w:rPr>
          <w:rFonts w:ascii="Georgia" w:hAnsi="Georgia"/>
          <w:sz w:val="22"/>
        </w:rPr>
        <w:t>„Ich bleibe", sagte er.</w:t>
      </w:r>
    </w:p>
    <w:p>
      <w:pPr>
        <w:spacing w:before="80" w:after="0"/>
      </w:pPr>
      <w:r>
        <w:rPr>
          <w:rFonts w:ascii="Georgia" w:hAnsi="Georgia"/>
          <w:sz w:val="22"/>
        </w:rPr>
        <w:t>Mila trat neben ihn. „Ich auch."</w:t>
      </w:r>
    </w:p>
    <w:p>
      <w:pPr>
        <w:spacing w:before="80" w:after="0"/>
      </w:pPr>
      <w:r>
        <w:rPr>
          <w:rFonts w:ascii="Georgia" w:hAnsi="Georgia"/>
          <w:sz w:val="22"/>
        </w:rPr>
        <w:t>Ben schluckte. Er sah zum brüchigen Wehr. Dann zog er seine rote Kappe tief ins Gesicht.</w:t>
      </w:r>
    </w:p>
    <w:p>
      <w:pPr>
        <w:spacing w:before="80" w:after="0"/>
      </w:pPr>
      <w:r>
        <w:rPr>
          <w:rFonts w:ascii="Georgia" w:hAnsi="Georgia"/>
          <w:sz w:val="22"/>
        </w:rPr>
        <w:t>„Na schön", sagte er. „Aber fürs Protokoll: Das ist die schlechteste Idee, bei der ich je mitgemacht habe."</w:t>
      </w:r>
    </w:p>
    <w:p>
      <w:pPr>
        <w:spacing w:before="80" w:after="0"/>
      </w:pPr>
      <w:r>
        <w:rPr>
          <w:rFonts w:ascii="Georgia" w:hAnsi="Georgia"/>
          <w:sz w:val="22"/>
        </w:rPr>
        <w:t>Er stellte sich neben die anderen.</w:t>
      </w:r>
    </w:p>
    <w:p>
      <w:pPr>
        <w:spacing w:before="80" w:after="0"/>
      </w:pPr>
      <w:r>
        <w:rPr>
          <w:rFonts w:ascii="Georgia" w:hAnsi="Georgia"/>
          <w:sz w:val="22"/>
        </w:rPr>
        <w:t>Holzer sah die drei Kinder an. Dann nickte er langsam.</w:t>
      </w:r>
    </w:p>
    <w:p>
      <w:pPr>
        <w:spacing w:before="80" w:after="0"/>
      </w:pPr>
      <w:r>
        <w:rPr>
          <w:rFonts w:ascii="Georgia" w:hAnsi="Georgia"/>
          <w:sz w:val="22"/>
        </w:rPr>
        <w:t>„Dann bleiben wir alle."</w:t>
      </w:r>
    </w:p>
    <w:p>
      <w:pPr>
        <w:spacing w:before="120" w:after="120"/>
        <w:jc w:val="center"/>
      </w:pPr>
      <w:r>
        <w:rPr>
          <w:rFonts w:ascii="Georgia" w:hAnsi="Georgia"/>
          <w:sz w:val="22"/>
        </w:rPr>
        <w:t>* * *</w:t>
      </w:r>
    </w:p>
    <w:p>
      <w:pPr>
        <w:spacing w:before="80" w:after="0"/>
      </w:pPr>
      <w:r>
        <w:rPr>
          <w:rFonts w:ascii="Georgia" w:hAnsi="Georgia"/>
          <w:sz w:val="22"/>
        </w:rPr>
        <w:t>Sie kämpften weiter.</w:t>
      </w:r>
    </w:p>
    <w:p>
      <w:pPr>
        <w:spacing w:before="80" w:after="0"/>
      </w:pPr>
      <w:r>
        <w:rPr>
          <w:rFonts w:ascii="Georgia" w:hAnsi="Georgia"/>
          <w:sz w:val="22"/>
        </w:rPr>
        <w:t>Im strömenden Regen. Im knöcheltiefen Schlamm.</w:t>
      </w:r>
    </w:p>
    <w:p>
      <w:pPr>
        <w:spacing w:before="80" w:after="0"/>
      </w:pPr>
      <w:r>
        <w:rPr>
          <w:rFonts w:ascii="Georgia" w:hAnsi="Georgia"/>
          <w:sz w:val="22"/>
        </w:rPr>
        <w:t>Sie schleppten Bretter. Sie stemmten sie gegen die Mauer. Sie häuften Sandsäcke, bis ihnen die Arme versagten.</w:t>
      </w:r>
    </w:p>
    <w:p>
      <w:pPr>
        <w:spacing w:before="80" w:after="0"/>
      </w:pPr>
      <w:r>
        <w:rPr>
          <w:rFonts w:ascii="Georgia" w:hAnsi="Georgia"/>
          <w:sz w:val="22"/>
        </w:rPr>
        <w:t>Aber das Wasser stieg. Und stieg. Aus dem langen Riss quoll es jetzt überall heraus.</w:t>
      </w:r>
    </w:p>
    <w:p>
      <w:pPr>
        <w:spacing w:before="80" w:after="0"/>
      </w:pPr>
      <w:r>
        <w:rPr>
          <w:rFonts w:ascii="Georgia" w:hAnsi="Georgia"/>
          <w:sz w:val="22"/>
        </w:rPr>
        <w:t>Ben arbeitete neben Jonas. Aber Jonas merkte: Bens Blick war wieder woanders.</w:t>
      </w:r>
    </w:p>
    <w:p>
      <w:pPr>
        <w:spacing w:before="80" w:after="0"/>
      </w:pPr>
      <w:r>
        <w:rPr>
          <w:rFonts w:ascii="Georgia" w:hAnsi="Georgia"/>
          <w:sz w:val="22"/>
        </w:rPr>
        <w:t>Er sah den Hang hinab. Er sah das zweite Becken. Er murmelte etwas, das im Regen unterging.</w:t>
      </w:r>
    </w:p>
    <w:p>
      <w:pPr>
        <w:spacing w:before="80" w:after="0"/>
      </w:pPr>
      <w:r>
        <w:rPr>
          <w:rFonts w:ascii="Georgia" w:hAnsi="Georgia"/>
          <w:sz w:val="22"/>
        </w:rPr>
        <w:t>„Ben?", keuchte Jonas. „Was ist mit dir?"</w:t>
      </w:r>
    </w:p>
    <w:p>
      <w:pPr>
        <w:spacing w:before="80" w:after="0"/>
      </w:pPr>
      <w:r>
        <w:rPr>
          <w:rFonts w:ascii="Georgia" w:hAnsi="Georgia"/>
          <w:sz w:val="22"/>
        </w:rPr>
        <w:t>Bens Augen waren weit aufgerissen. Als wäre er kurz davor, etwas zu begreifen. Etwas Großes.</w:t>
      </w:r>
    </w:p>
    <w:p>
      <w:pPr>
        <w:spacing w:before="80" w:after="0"/>
      </w:pPr>
      <w:r>
        <w:rPr>
          <w:rFonts w:ascii="Georgia" w:hAnsi="Georgia"/>
          <w:sz w:val="22"/>
        </w:rPr>
        <w:t>Er hob langsam die Hand. Er deutete auf das zweite Becken am Hang.</w:t>
      </w:r>
    </w:p>
    <w:p>
      <w:pPr>
        <w:spacing w:before="80" w:after="0"/>
      </w:pPr>
      <w:r>
        <w:rPr>
          <w:rFonts w:ascii="Georgia" w:hAnsi="Georgia"/>
          <w:sz w:val="22"/>
        </w:rPr>
        <w:t>„Leute", sagte er. „Leute, ich glaube, ich weiß, wie --"</w:t>
      </w:r>
    </w:p>
    <w:p>
      <w:pPr>
        <w:spacing w:before="80" w:after="0"/>
      </w:pPr>
      <w:r>
        <w:rPr>
          <w:rFonts w:ascii="Georgia" w:hAnsi="Georgia"/>
          <w:sz w:val="22"/>
        </w:rPr>
        <w:t>Aber da geschah es.</w:t>
      </w:r>
    </w:p>
    <w:p>
      <w:pPr>
        <w:spacing w:before="120" w:after="120"/>
        <w:jc w:val="center"/>
      </w:pPr>
      <w:r>
        <w:rPr>
          <w:rFonts w:ascii="Georgia" w:hAnsi="Georgia"/>
          <w:sz w:val="22"/>
        </w:rPr>
        <w:t>* * *</w:t>
      </w:r>
    </w:p>
    <w:p>
      <w:pPr>
        <w:spacing w:before="80" w:after="0"/>
      </w:pPr>
      <w:r>
        <w:rPr>
          <w:rFonts w:ascii="Georgia" w:hAnsi="Georgia"/>
          <w:sz w:val="22"/>
        </w:rPr>
        <w:t>Ein Geräusch wie ein Kanonenschlag.</w:t>
      </w:r>
    </w:p>
    <w:p>
      <w:pPr>
        <w:spacing w:before="80" w:after="0"/>
      </w:pPr>
      <w:r>
        <w:rPr>
          <w:rFonts w:ascii="Georgia" w:hAnsi="Georgia"/>
          <w:sz w:val="22"/>
        </w:rPr>
        <w:t>Es war so laut, dass alle zusammenzuckten. Es kam mitten aus dem Wehr. Aus dem tiefsten Inneren der alten Mauer.</w:t>
      </w:r>
    </w:p>
    <w:p>
      <w:pPr>
        <w:spacing w:before="80" w:after="0"/>
      </w:pPr>
      <w:r>
        <w:rPr>
          <w:rFonts w:ascii="Georgia" w:hAnsi="Georgia"/>
          <w:sz w:val="22"/>
        </w:rPr>
        <w:t>Ein riesiger Stein, größer als Jonas, löste sich. Erst ganz langsam. Er neigte sich nach vorne. Mörtel bröckelte rundherum.</w:t>
      </w:r>
    </w:p>
    <w:p>
      <w:pPr>
        <w:spacing w:before="80" w:after="0"/>
      </w:pPr>
      <w:r>
        <w:rPr>
          <w:rFonts w:ascii="Georgia" w:hAnsi="Georgia"/>
          <w:sz w:val="22"/>
        </w:rPr>
        <w:t>Dann stürzte er herab.</w:t>
      </w:r>
    </w:p>
    <w:p>
      <w:pPr>
        <w:spacing w:before="80" w:after="0"/>
      </w:pPr>
      <w:r>
        <w:rPr>
          <w:rFonts w:ascii="Georgia" w:hAnsi="Georgia"/>
          <w:sz w:val="22"/>
        </w:rPr>
        <w:t>Er zerschlug die Sandsäcke wie Spielzeug. Schlamm und Wasser spritzten meterhoch.</w:t>
      </w:r>
    </w:p>
    <w:p>
      <w:pPr>
        <w:spacing w:before="80" w:after="0"/>
      </w:pPr>
      <w:r>
        <w:rPr>
          <w:rFonts w:ascii="Georgia" w:hAnsi="Georgia"/>
          <w:sz w:val="22"/>
        </w:rPr>
        <w:t>Und durch das Loch, das er hinterließ, schoss das Wasser.</w:t>
      </w:r>
    </w:p>
    <w:p>
      <w:pPr>
        <w:spacing w:before="80" w:after="0"/>
      </w:pPr>
      <w:r>
        <w:rPr>
          <w:rFonts w:ascii="Georgia" w:hAnsi="Georgia"/>
          <w:sz w:val="22"/>
        </w:rPr>
        <w:t>Kein Strahl mehr. Kein Rinnsal. Ein dicker, brüllender Schwall. Eiskalt und unaufhaltsam.</w:t>
      </w:r>
    </w:p>
    <w:p>
      <w:pPr>
        <w:spacing w:before="80" w:after="0"/>
      </w:pPr>
      <w:r>
        <w:rPr>
          <w:rFonts w:ascii="Georgia" w:hAnsi="Georgia"/>
          <w:sz w:val="22"/>
        </w:rPr>
        <w:t>Er riss die nächsten Sandsäcke mit. Und die übernächsten. Die ganze Mauer aus Sandsäcken, an der sie stundenlang gebaut hatten, war in Sekunden weg.</w:t>
      </w:r>
    </w:p>
    <w:p>
      <w:pPr>
        <w:spacing w:before="80" w:after="0"/>
      </w:pPr>
      <w:r>
        <w:rPr>
          <w:rFonts w:ascii="Georgia" w:hAnsi="Georgia"/>
          <w:sz w:val="22"/>
        </w:rPr>
        <w:t>Jonas wich zurück. Er stolperte. Er fiel rücklings in den Schlamm.</w:t>
      </w:r>
    </w:p>
    <w:p>
      <w:pPr>
        <w:spacing w:before="80" w:after="0"/>
      </w:pPr>
      <w:r>
        <w:rPr>
          <w:rFonts w:ascii="Georgia" w:hAnsi="Georgia"/>
          <w:sz w:val="22"/>
        </w:rPr>
        <w:t>Von unten sah er hinauf zur Mauer.</w:t>
      </w:r>
    </w:p>
    <w:p>
      <w:pPr>
        <w:spacing w:before="80" w:after="0"/>
      </w:pPr>
      <w:r>
        <w:rPr>
          <w:rFonts w:ascii="Georgia" w:hAnsi="Georgia"/>
          <w:sz w:val="22"/>
        </w:rPr>
        <w:t>Das Loch war riesig. Viel zu groß. Es würde sich nie wieder schließen lassen. Nicht mit Sandsäcken. Nicht mit Brettern. Nicht mit allen Händen des Dorfes.</w:t>
      </w:r>
    </w:p>
    <w:p>
      <w:pPr>
        <w:spacing w:before="80" w:after="0"/>
      </w:pPr>
      <w:r>
        <w:rPr>
          <w:rFonts w:ascii="Georgia" w:hAnsi="Georgia"/>
          <w:sz w:val="22"/>
        </w:rPr>
        <w:t>Und Jonas wusste es mit schrecklicher Sicherheit:</w:t>
      </w:r>
    </w:p>
    <w:p>
      <w:pPr>
        <w:spacing w:before="80" w:after="0"/>
      </w:pPr>
      <w:r>
        <w:rPr>
          <w:rFonts w:ascii="Georgia" w:hAnsi="Georgia"/>
          <w:sz w:val="22"/>
        </w:rPr>
        <w:t>Das Wehr brach. Jetzt. Und nichts auf der Welt schien es noch aufhalten zu können.</w:t>
      </w:r>
    </w:p>
    <w:p>
      <w:r>
        <w:br w:type="page"/>
      </w:r>
    </w:p>
    <w:p>
      <w:pPr>
        <w:spacing w:before="0" w:after="1120"/>
      </w:pPr>
    </w:p>
    <w:p>
      <w:pPr>
        <w:pStyle w:val="Heading2"/>
      </w:pPr>
      <w:r>
        <w:rPr>
          <w:spacing w:val="52"/>
        </w:rPr>
        <w:t>KAPITEL 13</w:t>
      </w:r>
    </w:p>
    <w:p>
      <w:bookmarkStart w:id="45303" w:name="kapitel_13"/>
      <w:pPr>
        <w:pStyle w:val="Heading1"/>
      </w:pPr>
      <w:r>
        <w:t>Bens Idee am Wehr</w:t>
      </w:r>
      <w:bookmarkEnd w:id="45303"/>
    </w:p>
    <w:p>
      <w:pPr>
        <w:spacing w:before="80" w:after="0"/>
      </w:pPr>
      <w:r>
        <w:rPr>
          <w:rFonts w:ascii="Georgia" w:hAnsi="Georgia"/>
          <w:sz w:val="22"/>
        </w:rPr>
        <w:t>„Stopft das Loch!", brüllte Meier. „Schnell, bevor es größer wird!"</w:t>
      </w:r>
    </w:p>
    <w:p>
      <w:pPr>
        <w:spacing w:before="80" w:after="0"/>
      </w:pPr>
      <w:r>
        <w:rPr>
          <w:rFonts w:ascii="Georgia" w:hAnsi="Georgia"/>
          <w:sz w:val="22"/>
        </w:rPr>
        <w:t>Sie stürzten zum Wehr.</w:t>
      </w:r>
    </w:p>
    <w:p>
      <w:pPr>
        <w:spacing w:before="80" w:after="0"/>
      </w:pPr>
      <w:r>
        <w:rPr>
          <w:rFonts w:ascii="Georgia" w:hAnsi="Georgia"/>
          <w:sz w:val="22"/>
        </w:rPr>
        <w:t>Das Wasser schoss ihnen entgegen. Eiskalt schlug es Jonas gegen die Beine. Es war so stark, dass er sich kaum auf den Füßen halten konnte.</w:t>
      </w:r>
    </w:p>
    <w:p>
      <w:pPr>
        <w:spacing w:before="80" w:after="0"/>
      </w:pPr>
      <w:r>
        <w:rPr>
          <w:rFonts w:ascii="Georgia" w:hAnsi="Georgia"/>
          <w:sz w:val="22"/>
        </w:rPr>
        <w:t>Holzer wuchtete ein dickes Brett vor das Loch. Er stemmte sich mit seinem ganzen Gewicht dagegen. Jonas und Mila warfen Sandsäcke davor. Mit aller Kraft, die sie noch hatten.</w:t>
      </w:r>
    </w:p>
    <w:p>
      <w:pPr>
        <w:spacing w:before="80" w:after="0"/>
      </w:pPr>
      <w:r>
        <w:rPr>
          <w:rFonts w:ascii="Georgia" w:hAnsi="Georgia"/>
          <w:sz w:val="22"/>
        </w:rPr>
        <w:t>Aber es war wie gegen eine Wand zu drücken. Eine Wand, die zurückdrückte.</w:t>
      </w:r>
    </w:p>
    <w:p>
      <w:pPr>
        <w:spacing w:before="80" w:after="0"/>
      </w:pPr>
      <w:r>
        <w:rPr>
          <w:rFonts w:ascii="Georgia" w:hAnsi="Georgia"/>
          <w:sz w:val="22"/>
        </w:rPr>
        <w:t>Das Wasser schob das schwere Brett einfach weg. Als wäre es ein Streichholz. Es spülte die Sandsäcke fort, als wären sie aus Papier. Und das Loch im Wehr wurde größer. Und größer.</w:t>
      </w:r>
    </w:p>
    <w:p>
      <w:pPr>
        <w:spacing w:before="80" w:after="0"/>
      </w:pPr>
      <w:r>
        <w:rPr>
          <w:rFonts w:ascii="Georgia" w:hAnsi="Georgia"/>
          <w:sz w:val="22"/>
        </w:rPr>
        <w:t>Holzer keuchte. Sein Gesicht war grau vor Anstrengung.</w:t>
      </w:r>
    </w:p>
    <w:p>
      <w:pPr>
        <w:spacing w:before="80" w:after="0"/>
      </w:pPr>
      <w:r>
        <w:rPr>
          <w:rFonts w:ascii="Georgia" w:hAnsi="Georgia"/>
          <w:sz w:val="22"/>
        </w:rPr>
        <w:t>„Es hat keinen Sinn mehr", rief er. „Das Wehr will brechen. Wir können es nicht halten. Niemand kann das."</w:t>
      </w:r>
    </w:p>
    <w:p>
      <w:pPr>
        <w:spacing w:before="80" w:after="0"/>
      </w:pPr>
      <w:r>
        <w:rPr>
          <w:rFonts w:ascii="Georgia" w:hAnsi="Georgia"/>
          <w:sz w:val="22"/>
        </w:rPr>
        <w:t>Der Regen prasselte. Das Wasser stieg. Und Jonas' Magen wurde schwer wie Stein.</w:t>
      </w:r>
    </w:p>
    <w:p>
      <w:pPr>
        <w:spacing w:before="120" w:after="120"/>
        <w:jc w:val="center"/>
      </w:pPr>
      <w:r>
        <w:rPr>
          <w:rFonts w:ascii="Georgia" w:hAnsi="Georgia"/>
          <w:sz w:val="22"/>
        </w:rPr>
        <w:t>* * *</w:t>
      </w:r>
    </w:p>
    <w:p>
      <w:pPr>
        <w:spacing w:before="80" w:after="0"/>
      </w:pPr>
      <w:r>
        <w:rPr>
          <w:rFonts w:ascii="Georgia" w:hAnsi="Georgia"/>
          <w:sz w:val="22"/>
        </w:rPr>
        <w:t>Sie standen im strömenden Regen. Hilflos. Geschlagen.</w:t>
      </w:r>
    </w:p>
    <w:p>
      <w:pPr>
        <w:spacing w:before="80" w:after="0"/>
      </w:pPr>
      <w:r>
        <w:rPr>
          <w:rFonts w:ascii="Georgia" w:hAnsi="Georgia"/>
          <w:sz w:val="22"/>
        </w:rPr>
        <w:t>Das Wasser brüllte durch das Loch im Wehr. Es wurde mit jeder Sekunde mehr.</w:t>
      </w:r>
    </w:p>
    <w:p>
      <w:pPr>
        <w:spacing w:before="80" w:after="0"/>
      </w:pPr>
      <w:r>
        <w:rPr>
          <w:rFonts w:ascii="Georgia" w:hAnsi="Georgia"/>
          <w:sz w:val="22"/>
        </w:rPr>
        <w:t>Meier ließ die Arme sinken. „Wir haben es versucht", sagte er. „Wir haben wirklich alles versucht."</w:t>
      </w:r>
    </w:p>
    <w:p>
      <w:pPr>
        <w:spacing w:before="80" w:after="0"/>
      </w:pPr>
      <w:r>
        <w:rPr>
          <w:rFonts w:ascii="Georgia" w:hAnsi="Georgia"/>
          <w:sz w:val="22"/>
        </w:rPr>
        <w:t>Da packte etwas Jonas am Ärmel.</w:t>
      </w:r>
    </w:p>
    <w:p>
      <w:pPr>
        <w:spacing w:before="80" w:after="0"/>
      </w:pPr>
      <w:r>
        <w:rPr>
          <w:rFonts w:ascii="Georgia" w:hAnsi="Georgia"/>
          <w:sz w:val="22"/>
        </w:rPr>
        <w:t>Es war Ben.</w:t>
      </w:r>
    </w:p>
    <w:p>
      <w:pPr>
        <w:spacing w:before="80" w:after="0"/>
      </w:pPr>
      <w:r>
        <w:rPr>
          <w:rFonts w:ascii="Georgia" w:hAnsi="Georgia"/>
          <w:sz w:val="22"/>
        </w:rPr>
        <w:t>Aber es war ein anderer Ben.</w:t>
      </w:r>
    </w:p>
    <w:p>
      <w:pPr>
        <w:spacing w:before="80" w:after="0"/>
      </w:pPr>
      <w:r>
        <w:rPr>
          <w:rFonts w:ascii="Georgia" w:hAnsi="Georgia"/>
          <w:sz w:val="22"/>
        </w:rPr>
        <w:t>Den ganzen Tag war Ben der Ängstliche gewesen. Der, der wegrennen wollte. Der, der vor Löchern und Wasser und allem Angst hatte.</w:t>
      </w:r>
    </w:p>
    <w:p>
      <w:pPr>
        <w:spacing w:before="80" w:after="0"/>
      </w:pPr>
      <w:r>
        <w:rPr>
          <w:rFonts w:ascii="Georgia" w:hAnsi="Georgia"/>
          <w:sz w:val="22"/>
        </w:rPr>
        <w:t>Doch jetzt war die Angst weg. Wie weggewischt.</w:t>
      </w:r>
    </w:p>
    <w:p>
      <w:pPr>
        <w:spacing w:before="80" w:after="0"/>
      </w:pPr>
      <w:r>
        <w:rPr>
          <w:rFonts w:ascii="Georgia" w:hAnsi="Georgia"/>
          <w:sz w:val="22"/>
        </w:rPr>
        <w:t>Seine Augen leuchteten. Sein ganzes Gesicht leuchtete. Als wäre in seinem Kopf ein Licht angegangen. Ein helles, klares Licht.</w:t>
      </w:r>
    </w:p>
    <w:p>
      <w:pPr>
        <w:spacing w:before="80" w:after="0"/>
      </w:pPr>
      <w:r>
        <w:rPr>
          <w:rFonts w:ascii="Georgia" w:hAnsi="Georgia"/>
          <w:sz w:val="22"/>
        </w:rPr>
        <w:t>Er stand mitten im strömenden Regen. Die rote Kappe klatschnass. Und er strahlte, als hätte er gerade den größten Schatz der Welt gefunden.</w:t>
      </w:r>
    </w:p>
    <w:p>
      <w:pPr>
        <w:spacing w:before="80" w:after="0"/>
      </w:pPr>
      <w:r>
        <w:rPr>
          <w:rFonts w:ascii="Georgia" w:hAnsi="Georgia"/>
          <w:sz w:val="22"/>
        </w:rPr>
        <w:t>„Jonas!", rief er. Er musste schreien gegen den Regen. „Jonas, ich hab's! Endlich hab ich's! Ich weiß, wie wir das Dorf retten!"</w:t>
      </w:r>
    </w:p>
    <w:p>
      <w:pPr>
        <w:spacing w:before="120" w:after="120"/>
        <w:jc w:val="center"/>
      </w:pPr>
      <w:r>
        <w:rPr>
          <w:rFonts w:ascii="Georgia" w:hAnsi="Georgia"/>
          <w:sz w:val="22"/>
        </w:rPr>
        <w:t>* * *</w:t>
      </w:r>
    </w:p>
    <w:p>
      <w:pPr>
        <w:spacing w:before="80" w:after="0"/>
      </w:pPr>
      <w:r>
        <w:rPr>
          <w:rFonts w:ascii="Georgia" w:hAnsi="Georgia"/>
          <w:sz w:val="22"/>
        </w:rPr>
        <w:t>„Was?", rief Jonas. „Was hast du?"</w:t>
      </w:r>
    </w:p>
    <w:p>
      <w:pPr>
        <w:spacing w:before="80" w:after="0"/>
      </w:pPr>
      <w:r>
        <w:rPr>
          <w:rFonts w:ascii="Georgia" w:hAnsi="Georgia"/>
          <w:sz w:val="22"/>
        </w:rPr>
        <w:t>Ben rang nach Worten. Sie sprudelten nur so aus ihm heraus.</w:t>
      </w:r>
    </w:p>
    <w:p>
      <w:pPr>
        <w:spacing w:before="80" w:after="0"/>
      </w:pPr>
      <w:r>
        <w:rPr>
          <w:rFonts w:ascii="Georgia" w:hAnsi="Georgia"/>
          <w:sz w:val="22"/>
        </w:rPr>
        <w:t>„Wir machen alles falsch!", rief Ben. „Die ganze Zeit machen wir alles falsch!"</w:t>
      </w:r>
    </w:p>
    <w:p>
      <w:pPr>
        <w:spacing w:before="80" w:after="0"/>
      </w:pPr>
      <w:r>
        <w:rPr>
          <w:rFonts w:ascii="Georgia" w:hAnsi="Georgia"/>
          <w:sz w:val="22"/>
        </w:rPr>
        <w:t>Er zeigte auf das Wehr.</w:t>
      </w:r>
    </w:p>
    <w:p>
      <w:pPr>
        <w:spacing w:before="80" w:after="0"/>
      </w:pPr>
      <w:r>
        <w:rPr>
          <w:rFonts w:ascii="Georgia" w:hAnsi="Georgia"/>
          <w:sz w:val="22"/>
        </w:rPr>
        <w:t>„Wir versuchen, das Wasser AUFZUHALTEN. Aber das geht nicht! Das Wasser ist zu stark! Man kann einen Berg nicht aufhalten!"</w:t>
      </w:r>
    </w:p>
    <w:p>
      <w:pPr>
        <w:spacing w:before="80" w:after="0"/>
      </w:pPr>
      <w:r>
        <w:rPr>
          <w:rFonts w:ascii="Georgia" w:hAnsi="Georgia"/>
          <w:sz w:val="22"/>
        </w:rPr>
        <w:t>Er packte Jonas an beiden Schultern.</w:t>
      </w:r>
    </w:p>
    <w:p>
      <w:pPr>
        <w:spacing w:before="80" w:after="0"/>
      </w:pPr>
      <w:r>
        <w:rPr>
          <w:rFonts w:ascii="Georgia" w:hAnsi="Georgia"/>
          <w:sz w:val="22"/>
        </w:rPr>
        <w:t>„Aber weißt du noch, was ich vorhin gesagt habe? Man kann ihn UMGEHEN! Wir müssen das Wasser nicht aufhalten. Wir müssen es nur woanders hinleiten!"</w:t>
      </w:r>
    </w:p>
    <w:p>
      <w:pPr>
        <w:spacing w:before="80" w:after="0"/>
      </w:pPr>
      <w:r>
        <w:rPr>
          <w:rFonts w:ascii="Georgia" w:hAnsi="Georgia"/>
          <w:sz w:val="22"/>
        </w:rPr>
        <w:t>Jonas' Herz machte einen Sprung.</w:t>
      </w:r>
    </w:p>
    <w:p>
      <w:pPr>
        <w:spacing w:before="80" w:after="0"/>
      </w:pPr>
      <w:r>
        <w:rPr>
          <w:rFonts w:ascii="Georgia" w:hAnsi="Georgia"/>
          <w:sz w:val="22"/>
        </w:rPr>
        <w:t>„Der Schieber!", flüsterte er.</w:t>
      </w:r>
    </w:p>
    <w:p>
      <w:pPr>
        <w:spacing w:before="80" w:after="0"/>
      </w:pPr>
      <w:r>
        <w:rPr>
          <w:rFonts w:ascii="Georgia" w:hAnsi="Georgia"/>
          <w:sz w:val="22"/>
        </w:rPr>
        <w:t>„DER SCHIEBER!", brüllte Ben. „Das zweite Becken, das wir gefunden haben! Mit dem rostigen Griff!"</w:t>
      </w:r>
    </w:p>
    <w:p>
      <w:pPr>
        <w:spacing w:before="120" w:after="120"/>
        <w:jc w:val="center"/>
      </w:pPr>
      <w:r>
        <w:rPr>
          <w:rFonts w:ascii="Georgia" w:hAnsi="Georgia"/>
          <w:sz w:val="22"/>
        </w:rPr>
        <w:t>* * *</w:t>
      </w:r>
    </w:p>
    <w:p>
      <w:pPr>
        <w:spacing w:before="80" w:after="0"/>
      </w:pPr>
      <w:r>
        <w:rPr>
          <w:rFonts w:ascii="Georgia" w:hAnsi="Georgia"/>
          <w:sz w:val="22"/>
        </w:rPr>
        <w:t>Auf einmal sah Jonas alles vor sich.</w:t>
      </w:r>
    </w:p>
    <w:p>
      <w:pPr>
        <w:spacing w:before="80" w:after="0"/>
      </w:pPr>
      <w:r>
        <w:rPr>
          <w:rFonts w:ascii="Georgia" w:hAnsi="Georgia"/>
          <w:sz w:val="22"/>
        </w:rPr>
        <w:t>Das kleine Becken neben der großen Mauer. Das steinerne Tor mit dem dicken Griff. Den dunklen Gang, der in den Hang führte.</w:t>
      </w:r>
    </w:p>
    <w:p>
      <w:pPr>
        <w:spacing w:before="80" w:after="0"/>
      </w:pPr>
      <w:r>
        <w:rPr>
          <w:rFonts w:ascii="Georgia" w:hAnsi="Georgia"/>
          <w:sz w:val="22"/>
        </w:rPr>
        <w:t>Und er erinnerte sich an die kalte Luft. An den Luftzug, der aus dem Gang gekommen war.</w:t>
      </w:r>
    </w:p>
    <w:p>
      <w:pPr>
        <w:spacing w:before="80" w:after="0"/>
      </w:pPr>
      <w:r>
        <w:rPr>
          <w:rFonts w:ascii="Georgia" w:hAnsi="Georgia"/>
          <w:sz w:val="22"/>
        </w:rPr>
        <w:t>„Der Gang führt irgendwohin", sagte Jonas langsam. „Tief in den Berg hinein. Weg vom Dorf."</w:t>
      </w:r>
    </w:p>
    <w:p>
      <w:pPr>
        <w:spacing w:before="80" w:after="0"/>
      </w:pPr>
      <w:r>
        <w:rPr>
          <w:rFonts w:ascii="Georgia" w:hAnsi="Georgia"/>
          <w:sz w:val="22"/>
        </w:rPr>
        <w:t>Sein Verstand raste.</w:t>
      </w:r>
    </w:p>
    <w:p>
      <w:pPr>
        <w:spacing w:before="80" w:after="0"/>
      </w:pPr>
      <w:r>
        <w:rPr>
          <w:rFonts w:ascii="Georgia" w:hAnsi="Georgia"/>
          <w:sz w:val="22"/>
        </w:rPr>
        <w:t>Die Karte. Die alten Gänge unter dem Dorf. Die Gänge, in denen sie ihr letztes Abenteuer erlebt hatten. Die Meier danach hatte sichern lassen. Leer. Trocken. Stabil.</w:t>
      </w:r>
    </w:p>
    <w:p>
      <w:pPr>
        <w:spacing w:before="80" w:after="0"/>
      </w:pPr>
      <w:r>
        <w:rPr>
          <w:rFonts w:ascii="Georgia" w:hAnsi="Georgia"/>
          <w:sz w:val="22"/>
        </w:rPr>
        <w:t>„Die alten Gänge!", rief Jonas. „Erinnert ihr euch an die kalte Luft aus dem Gang? So ein Luftzug kommt nur, wenn der Gang irgendwo weiterführt. Tief in den Berg. Unter das Dorf."</w:t>
      </w:r>
    </w:p>
    <w:p>
      <w:pPr>
        <w:spacing w:before="80" w:after="0"/>
      </w:pPr>
      <w:r>
        <w:rPr>
          <w:rFonts w:ascii="Georgia" w:hAnsi="Georgia"/>
          <w:sz w:val="22"/>
        </w:rPr>
        <w:t>Sein Herz hämmerte. Er war sich nicht hundertprozentig sicher. Aber es passte. Es passte einfach alles zusammen.</w:t>
      </w:r>
    </w:p>
    <w:p>
      <w:pPr>
        <w:spacing w:before="80" w:after="0"/>
      </w:pPr>
      <w:r>
        <w:rPr>
          <w:rFonts w:ascii="Georgia" w:hAnsi="Georgia"/>
          <w:sz w:val="22"/>
        </w:rPr>
        <w:t>„Ich wette, der Seitenkanal führt zu den alten Gängen! Die sind gesichert. Die sind LEER! Das Wasser kann da hineinlaufen, ohne dass etwas passiert!"</w:t>
      </w:r>
    </w:p>
    <w:p>
      <w:pPr>
        <w:spacing w:before="80" w:after="0"/>
      </w:pPr>
      <w:r>
        <w:rPr>
          <w:rFonts w:ascii="Georgia" w:hAnsi="Georgia"/>
          <w:sz w:val="22"/>
        </w:rPr>
        <w:t>Mila riss die Augen auf. „Wir leiten das ganze Wasser um. Weg vom Dorf. In die leeren Gänge!"</w:t>
      </w:r>
    </w:p>
    <w:p>
      <w:pPr>
        <w:spacing w:before="80" w:after="0"/>
      </w:pPr>
      <w:r>
        <w:rPr>
          <w:rFonts w:ascii="Georgia" w:hAnsi="Georgia"/>
          <w:sz w:val="22"/>
        </w:rPr>
        <w:t>Holzer starrte die Kinder an.</w:t>
      </w:r>
    </w:p>
    <w:p>
      <w:pPr>
        <w:spacing w:before="80" w:after="0"/>
      </w:pPr>
      <w:r>
        <w:rPr>
          <w:rFonts w:ascii="Georgia" w:hAnsi="Georgia"/>
          <w:sz w:val="22"/>
        </w:rPr>
        <w:t>Für einen Moment sagte er gar nichts. Der Regen lief über sein hartes Gesicht.</w:t>
      </w:r>
    </w:p>
    <w:p>
      <w:pPr>
        <w:spacing w:before="80" w:after="0"/>
      </w:pPr>
      <w:r>
        <w:rPr>
          <w:rFonts w:ascii="Georgia" w:hAnsi="Georgia"/>
          <w:sz w:val="22"/>
        </w:rPr>
        <w:t>Dann begann er zu lächeln. Ein wildes, hoffnungsvolles Lächeln.</w:t>
      </w:r>
    </w:p>
    <w:p>
      <w:pPr>
        <w:spacing w:before="80" w:after="0"/>
      </w:pPr>
      <w:r>
        <w:rPr>
          <w:rFonts w:ascii="Georgia" w:hAnsi="Georgia"/>
          <w:sz w:val="22"/>
        </w:rPr>
        <w:t>„Bei allen Bäumen des Waldes", sagte er leise. „Das könnte funktionieren. Das könnte tatsächlich funktionieren."</w:t>
      </w:r>
    </w:p>
    <w:p>
      <w:pPr>
        <w:spacing w:before="80" w:after="0"/>
      </w:pPr>
      <w:r>
        <w:rPr>
          <w:rFonts w:ascii="Georgia" w:hAnsi="Georgia"/>
          <w:sz w:val="22"/>
        </w:rPr>
        <w:t>Er sah Ben an. Den kleinen, ängstlichen Jungen mit der roten Kappe.</w:t>
      </w:r>
    </w:p>
    <w:p>
      <w:pPr>
        <w:spacing w:before="80" w:after="0"/>
      </w:pPr>
      <w:r>
        <w:rPr>
          <w:rFonts w:ascii="Georgia" w:hAnsi="Georgia"/>
          <w:sz w:val="22"/>
        </w:rPr>
        <w:t>„Heinrich hat jahrelang gesucht", sagte Holzer. „Kluge Männer haben sich den Kopf zerbrochen. Und am Ende braucht es einen Jungen, der einfach anders denkt als alle anderen."</w:t>
      </w:r>
    </w:p>
    <w:p>
      <w:pPr>
        <w:spacing w:before="80" w:after="0"/>
      </w:pPr>
      <w:r>
        <w:rPr>
          <w:rFonts w:ascii="Georgia" w:hAnsi="Georgia"/>
          <w:sz w:val="22"/>
        </w:rPr>
        <w:t>Ben wurde rot. „Ich... ich hab nur an Omas Bach gedacht."</w:t>
      </w:r>
    </w:p>
    <w:p>
      <w:pPr>
        <w:spacing w:before="80" w:after="0"/>
      </w:pPr>
      <w:r>
        <w:rPr>
          <w:rFonts w:ascii="Georgia" w:hAnsi="Georgia"/>
          <w:sz w:val="22"/>
        </w:rPr>
        <w:t>„Genau das", sagte Holzer. „Genau das hat den Unterschied gemacht."</w:t>
      </w:r>
    </w:p>
    <w:p>
      <w:pPr>
        <w:spacing w:before="80" w:after="0"/>
      </w:pPr>
      <w:r>
        <w:rPr>
          <w:rFonts w:ascii="Georgia" w:hAnsi="Georgia"/>
          <w:sz w:val="22"/>
        </w:rPr>
        <w:t>Auch Meier nickte den Kindern zu. Etwas Neues lag in seinem Blick. Etwas wie Respekt.</w:t>
      </w:r>
    </w:p>
    <w:p>
      <w:pPr>
        <w:spacing w:before="120" w:after="120"/>
        <w:jc w:val="center"/>
      </w:pPr>
      <w:r>
        <w:rPr>
          <w:rFonts w:ascii="Georgia" w:hAnsi="Georgia"/>
          <w:sz w:val="22"/>
        </w:rPr>
        <w:t>* * *</w:t>
      </w:r>
    </w:p>
    <w:p>
      <w:pPr>
        <w:spacing w:before="80" w:after="0"/>
      </w:pPr>
      <w:r>
        <w:rPr>
          <w:rFonts w:ascii="Georgia" w:hAnsi="Georgia"/>
          <w:sz w:val="22"/>
        </w:rPr>
        <w:t>Plötzlich war alle Müdigkeit verschwunden.</w:t>
      </w:r>
    </w:p>
    <w:p>
      <w:pPr>
        <w:spacing w:before="80" w:after="0"/>
      </w:pPr>
      <w:r>
        <w:rPr>
          <w:rFonts w:ascii="Georgia" w:hAnsi="Georgia"/>
          <w:sz w:val="22"/>
        </w:rPr>
        <w:t>„Zum Becken!", rief Meier. „Alle Mann zum zweiten Becken!"</w:t>
      </w:r>
    </w:p>
    <w:p>
      <w:pPr>
        <w:spacing w:before="80" w:after="0"/>
      </w:pPr>
      <w:r>
        <w:rPr>
          <w:rFonts w:ascii="Georgia" w:hAnsi="Georgia"/>
          <w:sz w:val="22"/>
        </w:rPr>
        <w:t>Sie rannten den matschigen Hang entlang. Vorbei an der brüllenden Mauer. Hin zu dem kleinen Becken.</w:t>
      </w:r>
    </w:p>
    <w:p>
      <w:pPr>
        <w:spacing w:before="80" w:after="0"/>
      </w:pPr>
      <w:r>
        <w:rPr>
          <w:rFonts w:ascii="Georgia" w:hAnsi="Georgia"/>
          <w:sz w:val="22"/>
        </w:rPr>
        <w:t>Da war es. Das steinerne Tor. Der dicke, verrostete Griff.</w:t>
      </w:r>
    </w:p>
    <w:p>
      <w:pPr>
        <w:spacing w:before="80" w:after="0"/>
      </w:pPr>
      <w:r>
        <w:rPr>
          <w:rFonts w:ascii="Georgia" w:hAnsi="Georgia"/>
          <w:sz w:val="22"/>
        </w:rPr>
        <w:t>„Wenn wir das öffnen", keuchte Ben, „läuft das Wasser durch den Gang. Weg von hier. Und das Dorf ist gerettet!"</w:t>
      </w:r>
    </w:p>
    <w:p>
      <w:pPr>
        <w:spacing w:before="80" w:after="0"/>
      </w:pPr>
      <w:r>
        <w:rPr>
          <w:rFonts w:ascii="Georgia" w:hAnsi="Georgia"/>
          <w:sz w:val="22"/>
        </w:rPr>
        <w:t>Holzer packte den Griff. Er stemmte sich mit seinem ganzen Gewicht dagegen.</w:t>
      </w:r>
    </w:p>
    <w:p>
      <w:pPr>
        <w:spacing w:before="80" w:after="0"/>
      </w:pPr>
      <w:r>
        <w:rPr>
          <w:rFonts w:ascii="Georgia" w:hAnsi="Georgia"/>
          <w:sz w:val="22"/>
        </w:rPr>
        <w:t>Nichts.</w:t>
      </w:r>
    </w:p>
    <w:p>
      <w:pPr>
        <w:spacing w:before="80" w:after="0"/>
      </w:pPr>
      <w:r>
        <w:rPr>
          <w:rFonts w:ascii="Georgia" w:hAnsi="Georgia"/>
          <w:sz w:val="22"/>
        </w:rPr>
        <w:t>Jonas und Mila griffen mit zu. Sie zogen. Sie zerrten. Sie hängten sich mit allem, was sie hatten, an den Griff.</w:t>
      </w:r>
    </w:p>
    <w:p>
      <w:pPr>
        <w:spacing w:before="80" w:after="0"/>
      </w:pPr>
      <w:r>
        <w:rPr>
          <w:rFonts w:ascii="Georgia" w:hAnsi="Georgia"/>
          <w:sz w:val="22"/>
        </w:rPr>
        <w:t>Der Griff bewegte sich kein Stück.</w:t>
      </w:r>
    </w:p>
    <w:p>
      <w:pPr>
        <w:spacing w:before="120" w:after="120"/>
        <w:jc w:val="center"/>
      </w:pPr>
      <w:r>
        <w:rPr>
          <w:rFonts w:ascii="Georgia" w:hAnsi="Georgia"/>
          <w:sz w:val="22"/>
        </w:rPr>
        <w:t>* * *</w:t>
      </w:r>
    </w:p>
    <w:p>
      <w:pPr>
        <w:spacing w:before="80" w:after="0"/>
      </w:pPr>
      <w:r>
        <w:rPr>
          <w:rFonts w:ascii="Georgia" w:hAnsi="Georgia"/>
          <w:sz w:val="22"/>
        </w:rPr>
        <w:t>„Er ist festgerostet!", rief Mila.</w:t>
      </w:r>
    </w:p>
    <w:p>
      <w:pPr>
        <w:spacing w:before="80" w:after="0"/>
      </w:pPr>
      <w:r>
        <w:rPr>
          <w:rFonts w:ascii="Georgia" w:hAnsi="Georgia"/>
          <w:sz w:val="22"/>
        </w:rPr>
        <w:t>Holzer untersuchte das Tor. Sein hoffnungsvolles Gesicht wurde wieder ernst.</w:t>
      </w:r>
    </w:p>
    <w:p>
      <w:pPr>
        <w:spacing w:before="80" w:after="0"/>
      </w:pPr>
      <w:r>
        <w:rPr>
          <w:rFonts w:ascii="Georgia" w:hAnsi="Georgia"/>
          <w:sz w:val="22"/>
        </w:rPr>
        <w:t>„Hunderte von Jahren", sagte er. „So lange hat niemand diesen Griff bewegt. Er ist eingerostet, verkeilt, festgebacken. Wir kriegen ihn nicht auf."</w:t>
      </w:r>
    </w:p>
    <w:p>
      <w:pPr>
        <w:spacing w:before="80" w:after="0"/>
      </w:pPr>
      <w:r>
        <w:rPr>
          <w:rFonts w:ascii="Georgia" w:hAnsi="Georgia"/>
          <w:sz w:val="22"/>
        </w:rPr>
        <w:t>„Wir MÜSSEN ihn aufkriegen!", rief Ben. „Es ist die einzige Chance!"</w:t>
      </w:r>
    </w:p>
    <w:p>
      <w:pPr>
        <w:spacing w:before="80" w:after="0"/>
      </w:pPr>
      <w:r>
        <w:rPr>
          <w:rFonts w:ascii="Georgia" w:hAnsi="Georgia"/>
          <w:sz w:val="22"/>
        </w:rPr>
        <w:t>Sie zogen wieder. Zu viert jetzt. Holzer, Jonas, Mila, Ben. Alle Hände an dem einen rostigen Griff.</w:t>
      </w:r>
    </w:p>
    <w:p>
      <w:pPr>
        <w:spacing w:before="80" w:after="0"/>
      </w:pPr>
      <w:r>
        <w:rPr>
          <w:rFonts w:ascii="Georgia" w:hAnsi="Georgia"/>
          <w:sz w:val="22"/>
        </w:rPr>
        <w:t>„Auf drei!", rief Holzer. „Eins! Zwei! DREI!"</w:t>
      </w:r>
    </w:p>
    <w:p>
      <w:pPr>
        <w:spacing w:before="80" w:after="0"/>
      </w:pPr>
      <w:r>
        <w:rPr>
          <w:rFonts w:ascii="Georgia" w:hAnsi="Georgia"/>
          <w:sz w:val="22"/>
        </w:rPr>
        <w:t>Sie zogen, bis ihre Hände schmerzten. Sie stemmten die Füße in den Schlamm. Sie zogen, bis ihnen die Muskeln zitterten. Bis ihnen schwarz vor Augen wurde.</w:t>
      </w:r>
    </w:p>
    <w:p>
      <w:pPr>
        <w:spacing w:before="80" w:after="0"/>
      </w:pPr>
      <w:r>
        <w:rPr>
          <w:rFonts w:ascii="Georgia" w:hAnsi="Georgia"/>
          <w:sz w:val="22"/>
        </w:rPr>
        <w:t>Der Griff knirschte. Ein winziges bisschen.</w:t>
      </w:r>
    </w:p>
    <w:p>
      <w:pPr>
        <w:spacing w:before="80" w:after="0"/>
      </w:pPr>
      <w:r>
        <w:rPr>
          <w:rFonts w:ascii="Georgia" w:hAnsi="Georgia"/>
          <w:sz w:val="22"/>
        </w:rPr>
        <w:t>„Er bewegt sich!", schrie Mila.</w:t>
      </w:r>
    </w:p>
    <w:p>
      <w:pPr>
        <w:spacing w:before="80" w:after="0"/>
      </w:pPr>
      <w:r>
        <w:rPr>
          <w:rFonts w:ascii="Georgia" w:hAnsi="Georgia"/>
          <w:sz w:val="22"/>
        </w:rPr>
        <w:t>Aber dann rutschten ihre nassen Hände ab. Alle vier fielen rücklings in den Matsch.</w:t>
      </w:r>
    </w:p>
    <w:p>
      <w:pPr>
        <w:spacing w:before="80" w:after="0"/>
      </w:pPr>
      <w:r>
        <w:rPr>
          <w:rFonts w:ascii="Georgia" w:hAnsi="Georgia"/>
          <w:sz w:val="22"/>
        </w:rPr>
        <w:t>Und der Griff? Der Griff saß so fest wie zuvor.</w:t>
      </w:r>
    </w:p>
    <w:p>
      <w:pPr>
        <w:spacing w:before="80" w:after="0"/>
      </w:pPr>
      <w:r>
        <w:rPr>
          <w:rFonts w:ascii="Georgia" w:hAnsi="Georgia"/>
          <w:sz w:val="22"/>
        </w:rPr>
        <w:t>Hinter ihnen brüllte das Wasser durch das Wehr. Lauter jetzt. Näher.</w:t>
      </w:r>
    </w:p>
    <w:p>
      <w:pPr>
        <w:spacing w:before="80" w:after="0"/>
      </w:pPr>
      <w:r>
        <w:rPr>
          <w:rFonts w:ascii="Georgia" w:hAnsi="Georgia"/>
          <w:sz w:val="22"/>
        </w:rPr>
        <w:t>Jonas rappelte sich auf. Seine Hände bluteten. Seine Arme zitterten.</w:t>
      </w:r>
    </w:p>
    <w:p>
      <w:pPr>
        <w:spacing w:before="80" w:after="0"/>
      </w:pPr>
      <w:r>
        <w:rPr>
          <w:rFonts w:ascii="Georgia" w:hAnsi="Georgia"/>
          <w:sz w:val="22"/>
        </w:rPr>
        <w:t>So nah. Sie waren so unglaublich nah dran. Bens Idee war richtig -- Jonas wusste es. Sie konnten das Dorf retten. Wenn sie nur diesen einen verfluchten Griff bewegen könnten.</w:t>
      </w:r>
    </w:p>
    <w:p>
      <w:pPr>
        <w:spacing w:before="80" w:after="0"/>
      </w:pPr>
      <w:r>
        <w:rPr>
          <w:rFonts w:ascii="Georgia" w:hAnsi="Georgia"/>
          <w:sz w:val="22"/>
        </w:rPr>
        <w:t>Aber sie schafften es nicht. Vier gegen einen Griff aus Eisen und Rost. Und der Griff gewann.</w:t>
      </w:r>
    </w:p>
    <w:p>
      <w:pPr>
        <w:spacing w:before="80" w:after="0"/>
      </w:pPr>
      <w:r>
        <w:rPr>
          <w:rFonts w:ascii="Georgia" w:hAnsi="Georgia"/>
          <w:sz w:val="22"/>
        </w:rPr>
        <w:t>Da legte sich von hinten eine Hand auf seine Schulter.</w:t>
      </w:r>
    </w:p>
    <w:p>
      <w:pPr>
        <w:spacing w:before="80" w:after="0"/>
      </w:pPr>
      <w:r>
        <w:rPr>
          <w:rFonts w:ascii="Georgia" w:hAnsi="Georgia"/>
          <w:sz w:val="22"/>
        </w:rPr>
        <w:t>Eine große, alte Hand.</w:t>
      </w:r>
    </w:p>
    <w:p>
      <w:pPr>
        <w:spacing w:before="80" w:after="0"/>
      </w:pPr>
      <w:r>
        <w:rPr>
          <w:rFonts w:ascii="Georgia" w:hAnsi="Georgia"/>
          <w:sz w:val="22"/>
        </w:rPr>
        <w:t>Eine Hand, die er noch nie gesehen hatte.</w:t>
      </w:r>
    </w:p>
    <w:p>
      <w:pPr>
        <w:spacing w:before="80" w:after="0"/>
      </w:pPr>
      <w:r>
        <w:rPr>
          <w:rFonts w:ascii="Georgia" w:hAnsi="Georgia"/>
          <w:sz w:val="22"/>
        </w:rPr>
        <w:t>Und eine ruhige Stimme sagte:</w:t>
      </w:r>
    </w:p>
    <w:p>
      <w:pPr>
        <w:spacing w:before="80" w:after="0"/>
      </w:pPr>
      <w:r>
        <w:rPr>
          <w:rFonts w:ascii="Georgia" w:hAnsi="Georgia"/>
          <w:sz w:val="22"/>
        </w:rPr>
        <w:t>„Lasst mich mal."</w:t>
      </w:r>
    </w:p>
    <w:p>
      <w:r>
        <w:br w:type="page"/>
      </w:r>
    </w:p>
    <w:p>
      <w:pPr>
        <w:spacing w:before="0" w:after="1120"/>
      </w:pPr>
    </w:p>
    <w:p>
      <w:pPr>
        <w:pStyle w:val="Heading2"/>
      </w:pPr>
      <w:r>
        <w:rPr>
          <w:spacing w:val="52"/>
        </w:rPr>
        <w:t>KAPITEL 14</w:t>
      </w:r>
    </w:p>
    <w:p>
      <w:bookmarkStart w:id="32789" w:name="kapitel_14"/>
      <w:pPr>
        <w:pStyle w:val="Heading1"/>
      </w:pPr>
      <w:r>
        <w:t>Vier Hände</w:t>
      </w:r>
      <w:bookmarkEnd w:id="32789"/>
    </w:p>
    <w:p>
      <w:pPr>
        <w:spacing w:before="80" w:after="0"/>
      </w:pPr>
      <w:r>
        <w:rPr>
          <w:rFonts w:ascii="Georgia" w:hAnsi="Georgia"/>
          <w:sz w:val="22"/>
        </w:rPr>
        <w:t>Jonas drehte sich um.</w:t>
      </w:r>
    </w:p>
    <w:p>
      <w:pPr>
        <w:spacing w:before="80" w:after="0"/>
      </w:pPr>
      <w:r>
        <w:rPr>
          <w:rFonts w:ascii="Georgia" w:hAnsi="Georgia"/>
          <w:sz w:val="22"/>
        </w:rPr>
        <w:t>Hinter ihm stand ein alter Mann.</w:t>
      </w:r>
    </w:p>
    <w:p>
      <w:pPr>
        <w:spacing w:before="80" w:after="0"/>
      </w:pPr>
      <w:r>
        <w:rPr>
          <w:rFonts w:ascii="Georgia" w:hAnsi="Georgia"/>
          <w:sz w:val="22"/>
        </w:rPr>
        <w:t>Er trug einen langen, nassen Mantel. Sein weißes Haar klebte ihm im Gesicht. Er war außer Atem, als wäre er lange gelaufen. Aber seine Augen waren wach. Ruhig und klar.</w:t>
      </w:r>
    </w:p>
    <w:p>
      <w:pPr>
        <w:spacing w:before="80" w:after="0"/>
      </w:pPr>
      <w:r>
        <w:rPr>
          <w:rFonts w:ascii="Georgia" w:hAnsi="Georgia"/>
          <w:sz w:val="22"/>
        </w:rPr>
        <w:t>Jonas kannte dieses Gesicht nicht. Und doch kannte er es.</w:t>
      </w:r>
    </w:p>
    <w:p>
      <w:pPr>
        <w:spacing w:before="80" w:after="0"/>
      </w:pPr>
      <w:r>
        <w:rPr>
          <w:rFonts w:ascii="Georgia" w:hAnsi="Georgia"/>
          <w:sz w:val="22"/>
        </w:rPr>
        <w:t>Seit Wochen kannte er diesen Mann. Aus den Briefen, die Krüger vorgelesen hatte. Aus den Geschichten über das verbotene Herrenhaus. Aus der Stimme am Telefon, mitten in der Nacht.</w:t>
      </w:r>
    </w:p>
    <w:p>
      <w:pPr>
        <w:spacing w:before="80" w:after="0"/>
      </w:pPr>
      <w:r>
        <w:rPr>
          <w:rFonts w:ascii="Georgia" w:hAnsi="Georgia"/>
          <w:sz w:val="22"/>
        </w:rPr>
        <w:t>Die ganze Zeit war Heinrich Winter wie ein Schatten gewesen. Ein Name. Eine Handschrift. Eine Stimme. Etwas, das man nie ganz greifen konnte.</w:t>
      </w:r>
    </w:p>
    <w:p>
      <w:pPr>
        <w:spacing w:before="80" w:after="0"/>
      </w:pPr>
      <w:r>
        <w:rPr>
          <w:rFonts w:ascii="Georgia" w:hAnsi="Georgia"/>
          <w:sz w:val="22"/>
        </w:rPr>
        <w:t>Und jetzt stand er da. Wirklich und wahrhaftig. Zum Anfassen.</w:t>
      </w:r>
    </w:p>
    <w:p>
      <w:pPr>
        <w:spacing w:before="80" w:after="0"/>
      </w:pPr>
      <w:r>
        <w:rPr>
          <w:rFonts w:ascii="Georgia" w:hAnsi="Georgia"/>
          <w:sz w:val="22"/>
        </w:rPr>
        <w:t>Jonas' Herz klopfte bis zum Hals. Aber nicht vor Angst. Eher so, wie man sich fühlt, wenn etwas Unmögliches plötzlich wahr wird.</w:t>
      </w:r>
    </w:p>
    <w:p>
      <w:pPr>
        <w:spacing w:before="80" w:after="0"/>
      </w:pPr>
      <w:r>
        <w:rPr>
          <w:rFonts w:ascii="Georgia" w:hAnsi="Georgia"/>
          <w:sz w:val="22"/>
        </w:rPr>
        <w:t>„Sie sind...", begann Jonas. Seine Stimme zitterte. „Sie sind wirklich Herr Winter."</w:t>
      </w:r>
    </w:p>
    <w:p>
      <w:pPr>
        <w:spacing w:before="80" w:after="0"/>
      </w:pPr>
      <w:r>
        <w:rPr>
          <w:rFonts w:ascii="Georgia" w:hAnsi="Georgia"/>
          <w:sz w:val="22"/>
        </w:rPr>
        <w:t>Der alte Mann nickte.</w:t>
      </w:r>
    </w:p>
    <w:p>
      <w:pPr>
        <w:spacing w:before="80" w:after="0"/>
      </w:pPr>
      <w:r>
        <w:rPr>
          <w:rFonts w:ascii="Georgia" w:hAnsi="Georgia"/>
          <w:sz w:val="22"/>
        </w:rPr>
        <w:t>„Und du bist Jonas", sagte er. „Ich habe so viel von dir gehört. Von euch dreien."</w:t>
      </w:r>
    </w:p>
    <w:p>
      <w:pPr>
        <w:spacing w:before="120" w:after="120"/>
        <w:jc w:val="center"/>
      </w:pPr>
      <w:r>
        <w:rPr>
          <w:rFonts w:ascii="Georgia" w:hAnsi="Georgia"/>
          <w:sz w:val="22"/>
        </w:rPr>
        <w:t>* * *</w:t>
      </w:r>
    </w:p>
    <w:p>
      <w:pPr>
        <w:spacing w:before="80" w:after="0"/>
      </w:pPr>
      <w:r>
        <w:rPr>
          <w:rFonts w:ascii="Georgia" w:hAnsi="Georgia"/>
          <w:sz w:val="22"/>
        </w:rPr>
        <w:t>Mila kniff die Augen zusammen. Sie musterte den alten Mann von oben bis unten. Als müsste sie sich erst überzeugen, dass er echt war.</w:t>
      </w:r>
    </w:p>
    <w:p>
      <w:pPr>
        <w:spacing w:before="80" w:after="0"/>
      </w:pPr>
      <w:r>
        <w:rPr>
          <w:rFonts w:ascii="Georgia" w:hAnsi="Georgia"/>
          <w:sz w:val="22"/>
        </w:rPr>
        <w:t>Ben stand mit offenem Mund da. Er hatte ganz vergessen, dass es regnete. Dann beugte er sich zu Jonas und flüsterte: „Er sieht viel netter aus, als ich dachte. Ich hatte mir jemand... Gruseligeren vorgestellt. Mit Umhang. Und vielleicht einem Raben."</w:t>
      </w:r>
    </w:p>
    <w:p>
      <w:pPr>
        <w:spacing w:before="80" w:after="0"/>
      </w:pPr>
      <w:r>
        <w:rPr>
          <w:rFonts w:ascii="Georgia" w:hAnsi="Georgia"/>
          <w:sz w:val="22"/>
        </w:rPr>
        <w:t>„Das ist ein echter Mensch, Ben", flüsterte Jonas zurück. „Kein Gespenst."</w:t>
      </w:r>
    </w:p>
    <w:p>
      <w:pPr>
        <w:spacing w:before="80" w:after="0"/>
      </w:pPr>
      <w:r>
        <w:rPr>
          <w:rFonts w:ascii="Georgia" w:hAnsi="Georgia"/>
          <w:sz w:val="22"/>
        </w:rPr>
        <w:t>„Ich weiß", flüsterte Ben. „Aber sicher ist sicher."</w:t>
      </w:r>
    </w:p>
    <w:p>
      <w:pPr>
        <w:spacing w:before="80" w:after="0"/>
      </w:pPr>
      <w:r>
        <w:rPr>
          <w:rFonts w:ascii="Georgia" w:hAnsi="Georgia"/>
          <w:sz w:val="22"/>
        </w:rPr>
        <w:t>Sie starrten den Mann an, von dem sie so viel wussten. Und den sie noch nie gesehen hatten.</w:t>
      </w:r>
    </w:p>
    <w:p>
      <w:pPr>
        <w:spacing w:before="80" w:after="0"/>
      </w:pPr>
      <w:r>
        <w:rPr>
          <w:rFonts w:ascii="Georgia" w:hAnsi="Georgia"/>
          <w:sz w:val="22"/>
        </w:rPr>
        <w:t>Heinrich Winter. Der Herr des verbotenen Herrenhauses. Der Mann aus all den Briefen. Die Stimme aus dem Telefon.</w:t>
      </w:r>
    </w:p>
    <w:p>
      <w:pPr>
        <w:spacing w:before="80" w:after="0"/>
      </w:pPr>
      <w:r>
        <w:rPr>
          <w:rFonts w:ascii="Georgia" w:hAnsi="Georgia"/>
          <w:sz w:val="22"/>
        </w:rPr>
        <w:t>Er war wirklich da. Aus Fleisch und Blut. Mitten im strömenden Regen.</w:t>
      </w:r>
    </w:p>
    <w:p>
      <w:pPr>
        <w:spacing w:before="80" w:after="0"/>
      </w:pPr>
      <w:r>
        <w:rPr>
          <w:rFonts w:ascii="Georgia" w:hAnsi="Georgia"/>
          <w:sz w:val="22"/>
        </w:rPr>
        <w:t>Mila trat einen Schritt vor. Sie war die Erste, die ihre Sprache wiederfand.</w:t>
      </w:r>
    </w:p>
    <w:p>
      <w:pPr>
        <w:spacing w:before="80" w:after="0"/>
      </w:pPr>
      <w:r>
        <w:rPr>
          <w:rFonts w:ascii="Georgia" w:hAnsi="Georgia"/>
          <w:sz w:val="22"/>
        </w:rPr>
        <w:t>„Aber wie...", sagte sie. „Wie haben Sie uns gefunden?"</w:t>
      </w:r>
    </w:p>
    <w:p>
      <w:pPr>
        <w:spacing w:before="80" w:after="0"/>
      </w:pPr>
      <w:r>
        <w:rPr>
          <w:rFonts w:ascii="Georgia" w:hAnsi="Georgia"/>
          <w:sz w:val="22"/>
        </w:rPr>
        <w:t>Winter sah hinauf zum brechenden Wehr.</w:t>
      </w:r>
    </w:p>
    <w:p>
      <w:pPr>
        <w:spacing w:before="80" w:after="0"/>
      </w:pPr>
      <w:r>
        <w:rPr>
          <w:rFonts w:ascii="Georgia" w:hAnsi="Georgia"/>
          <w:sz w:val="22"/>
        </w:rPr>
        <w:t>„Ich habe dieses Wehr mein halbes Leben gesucht", sagte er. „Als Krüger schrieb, dass der Boden sich bewegt, wusste ich, dass die Quelle erwacht. Und ich wusste, wohin ihr gehen würdet. Es gab nur einen Ort. Hierher."</w:t>
      </w:r>
    </w:p>
    <w:p>
      <w:pPr>
        <w:spacing w:before="80" w:after="0"/>
      </w:pPr>
      <w:r>
        <w:rPr>
          <w:rFonts w:ascii="Georgia" w:hAnsi="Georgia"/>
          <w:sz w:val="22"/>
        </w:rPr>
        <w:t>Dann wanderte sein Blick zum Schieber. Und auf einmal veränderte sich sein Gesicht.</w:t>
      </w:r>
    </w:p>
    <w:p>
      <w:pPr>
        <w:spacing w:before="80" w:after="0"/>
      </w:pPr>
      <w:r>
        <w:rPr>
          <w:rFonts w:ascii="Georgia" w:hAnsi="Georgia"/>
          <w:sz w:val="22"/>
        </w:rPr>
        <w:t>Aus dem müden alten Mann wurde jemand anderes. Jemand, der wusste, was zu tun war.</w:t>
      </w:r>
    </w:p>
    <w:p>
      <w:pPr>
        <w:spacing w:before="80" w:after="0"/>
      </w:pPr>
      <w:r>
        <w:rPr>
          <w:rFonts w:ascii="Georgia" w:hAnsi="Georgia"/>
          <w:sz w:val="22"/>
        </w:rPr>
        <w:t>„Später", sagte er. „Erst retten wir das Dorf. Reden können wir danach."</w:t>
      </w:r>
    </w:p>
    <w:p>
      <w:pPr>
        <w:spacing w:before="120" w:after="120"/>
        <w:jc w:val="center"/>
      </w:pPr>
      <w:r>
        <w:rPr>
          <w:rFonts w:ascii="Georgia" w:hAnsi="Georgia"/>
          <w:sz w:val="22"/>
        </w:rPr>
        <w:t>* * *</w:t>
      </w:r>
    </w:p>
    <w:p>
      <w:pPr>
        <w:spacing w:before="80" w:after="0"/>
      </w:pPr>
      <w:r>
        <w:rPr>
          <w:rFonts w:ascii="Georgia" w:hAnsi="Georgia"/>
          <w:sz w:val="22"/>
        </w:rPr>
        <w:t>Winter kniete sich neben den Schieber.</w:t>
      </w:r>
    </w:p>
    <w:p>
      <w:pPr>
        <w:spacing w:before="80" w:after="0"/>
      </w:pPr>
      <w:r>
        <w:rPr>
          <w:rFonts w:ascii="Georgia" w:hAnsi="Georgia"/>
          <w:sz w:val="22"/>
        </w:rPr>
        <w:t>Trotz des Regens, trotz der Eile, bewegten sich seine Hände ruhig und sicher. Als hätte er diesen Moment hundertmal geübt.</w:t>
      </w:r>
    </w:p>
    <w:p>
      <w:pPr>
        <w:spacing w:before="80" w:after="0"/>
      </w:pPr>
      <w:r>
        <w:rPr>
          <w:rFonts w:ascii="Georgia" w:hAnsi="Georgia"/>
          <w:sz w:val="22"/>
        </w:rPr>
        <w:t>„Ihr habt versucht, den Griff einfach zu ziehen", sagte er. „Aber so geht das nicht. Die Gründer waren klüger als das."</w:t>
      </w:r>
    </w:p>
    <w:p>
      <w:pPr>
        <w:spacing w:before="80" w:after="0"/>
      </w:pPr>
      <w:r>
        <w:rPr>
          <w:rFonts w:ascii="Georgia" w:hAnsi="Georgia"/>
          <w:sz w:val="22"/>
        </w:rPr>
        <w:t>Seine Finger tasteten an der Seite des steinernen Tors. Dort, wo nur Stein zu sein schien.</w:t>
      </w:r>
    </w:p>
    <w:p>
      <w:pPr>
        <w:spacing w:before="80" w:after="0"/>
      </w:pPr>
      <w:r>
        <w:rPr>
          <w:rFonts w:ascii="Georgia" w:hAnsi="Georgia"/>
          <w:sz w:val="22"/>
        </w:rPr>
        <w:t>„Sie haben einen zweiten Mechanismus eingebaut. Versteckt. Damit nicht jeder das Tor öffnen kann."</w:t>
      </w:r>
    </w:p>
    <w:p>
      <w:pPr>
        <w:spacing w:before="80" w:after="0"/>
      </w:pPr>
      <w:r>
        <w:rPr>
          <w:rFonts w:ascii="Georgia" w:hAnsi="Georgia"/>
          <w:sz w:val="22"/>
        </w:rPr>
        <w:t>Hinter ihnen krachte es.</w:t>
      </w:r>
    </w:p>
    <w:p>
      <w:pPr>
        <w:spacing w:before="80" w:after="0"/>
      </w:pPr>
      <w:r>
        <w:rPr>
          <w:rFonts w:ascii="Georgia" w:hAnsi="Georgia"/>
          <w:sz w:val="22"/>
        </w:rPr>
        <w:t>Ein weiterer Stein löste sich aus dem Wehr. Das Wasser brüllte lauter.</w:t>
      </w:r>
    </w:p>
    <w:p>
      <w:pPr>
        <w:spacing w:before="80" w:after="0"/>
      </w:pPr>
      <w:r>
        <w:rPr>
          <w:rFonts w:ascii="Georgia" w:hAnsi="Georgia"/>
          <w:sz w:val="22"/>
        </w:rPr>
        <w:t>„Schneller!", rief Holzer. „Viel Zeit haben wir nicht!"</w:t>
      </w:r>
    </w:p>
    <w:p>
      <w:pPr>
        <w:spacing w:before="80" w:after="0"/>
      </w:pPr>
      <w:r>
        <w:rPr>
          <w:rFonts w:ascii="Georgia" w:hAnsi="Georgia"/>
          <w:sz w:val="22"/>
        </w:rPr>
        <w:t>„Ich weiß", sagte Winter ruhig. Aber seine Finger arbeiteten jetzt schneller.</w:t>
      </w:r>
    </w:p>
    <w:p>
      <w:pPr>
        <w:spacing w:before="80" w:after="0"/>
      </w:pPr>
      <w:r>
        <w:rPr>
          <w:rFonts w:ascii="Georgia" w:hAnsi="Georgia"/>
          <w:sz w:val="22"/>
        </w:rPr>
        <w:t>Da -- ein Klicken.</w:t>
      </w:r>
    </w:p>
    <w:p>
      <w:pPr>
        <w:spacing w:before="80" w:after="0"/>
      </w:pPr>
      <w:r>
        <w:rPr>
          <w:rFonts w:ascii="Georgia" w:hAnsi="Georgia"/>
          <w:sz w:val="22"/>
        </w:rPr>
        <w:t>Unter Winters Fingern gab ein Stein nach. Dahinter kam ein kleiner eiserner Hebel zum Vorschein. Verborgen, seit die Gründer ihn dort eingebaut hatten.</w:t>
      </w:r>
    </w:p>
    <w:p>
      <w:pPr>
        <w:spacing w:before="80" w:after="0"/>
      </w:pPr>
      <w:r>
        <w:rPr>
          <w:rFonts w:ascii="Georgia" w:hAnsi="Georgia"/>
          <w:sz w:val="22"/>
        </w:rPr>
        <w:t>„Das hier", sagte Winter, „ist das Geheimnis. Erst den Hebel umlegen. Dann lässt sich der Griff bewegen."</w:t>
      </w:r>
    </w:p>
    <w:p>
      <w:pPr>
        <w:spacing w:before="80" w:after="0"/>
      </w:pPr>
      <w:r>
        <w:rPr>
          <w:rFonts w:ascii="Georgia" w:hAnsi="Georgia"/>
          <w:sz w:val="22"/>
        </w:rPr>
        <w:t>Jonas starrte ihn an.</w:t>
      </w:r>
    </w:p>
    <w:p>
      <w:pPr>
        <w:spacing w:before="80" w:after="0"/>
      </w:pPr>
      <w:r>
        <w:rPr>
          <w:rFonts w:ascii="Georgia" w:hAnsi="Georgia"/>
          <w:sz w:val="22"/>
        </w:rPr>
        <w:t>Das also hatte Winter sein halbes Leben gesucht. Das Wissen der Gründer. Und jetzt, im allerletzten Moment, war er da.</w:t>
      </w:r>
    </w:p>
    <w:p>
      <w:pPr>
        <w:spacing w:before="80" w:after="0"/>
      </w:pPr>
      <w:r>
        <w:rPr>
          <w:rFonts w:ascii="Georgia" w:hAnsi="Georgia"/>
          <w:sz w:val="22"/>
        </w:rPr>
        <w:t>Hinter ihnen ächzte das Wehr. Es würde nicht mehr lange halten.</w:t>
      </w:r>
    </w:p>
    <w:p>
      <w:pPr>
        <w:spacing w:before="120" w:after="120"/>
        <w:jc w:val="center"/>
      </w:pPr>
      <w:r>
        <w:rPr>
          <w:rFonts w:ascii="Georgia" w:hAnsi="Georgia"/>
          <w:sz w:val="22"/>
        </w:rPr>
        <w:t>* * *</w:t>
      </w:r>
    </w:p>
    <w:p>
      <w:pPr>
        <w:spacing w:before="80" w:after="0"/>
      </w:pPr>
      <w:r>
        <w:rPr>
          <w:rFonts w:ascii="Georgia" w:hAnsi="Georgia"/>
          <w:sz w:val="22"/>
        </w:rPr>
        <w:t>„Aber allein schaffe ich es nicht", sagte Winter. „Dafür bin ich zu alt. Wir müssen alle zusammen anpacken."</w:t>
      </w:r>
    </w:p>
    <w:p>
      <w:pPr>
        <w:spacing w:before="80" w:after="0"/>
      </w:pPr>
      <w:r>
        <w:rPr>
          <w:rFonts w:ascii="Georgia" w:hAnsi="Georgia"/>
          <w:sz w:val="22"/>
        </w:rPr>
        <w:t>Er sah die Kinder an. Dann Holzer.</w:t>
      </w:r>
    </w:p>
    <w:p>
      <w:pPr>
        <w:spacing w:before="80" w:after="0"/>
      </w:pPr>
      <w:r>
        <w:rPr>
          <w:rFonts w:ascii="Georgia" w:hAnsi="Georgia"/>
          <w:sz w:val="22"/>
        </w:rPr>
        <w:t>Und für einen Moment hielten die beiden alten Männer inne. Mitten im Regen. Mitten in der Gefahr.</w:t>
      </w:r>
    </w:p>
    <w:p>
      <w:pPr>
        <w:spacing w:before="80" w:after="0"/>
      </w:pPr>
      <w:r>
        <w:rPr>
          <w:rFonts w:ascii="Georgia" w:hAnsi="Georgia"/>
          <w:sz w:val="22"/>
        </w:rPr>
        <w:t>Holzer sah aus, als hätte er einen Geist gesehen.</w:t>
      </w:r>
    </w:p>
    <w:p>
      <w:pPr>
        <w:spacing w:before="80" w:after="0"/>
      </w:pPr>
      <w:r>
        <w:rPr>
          <w:rFonts w:ascii="Georgia" w:hAnsi="Georgia"/>
          <w:sz w:val="22"/>
        </w:rPr>
        <w:t>„Heinrich", sagte er leise. Seine raue Stimme war auf einmal ganz weich. „Du alter Dickkopf. Du bist wirklich zurückgekommen."</w:t>
      </w:r>
    </w:p>
    <w:p>
      <w:pPr>
        <w:spacing w:before="80" w:after="0"/>
      </w:pPr>
      <w:r>
        <w:rPr>
          <w:rFonts w:ascii="Georgia" w:hAnsi="Georgia"/>
          <w:sz w:val="22"/>
        </w:rPr>
        <w:t>„Das bin ich, Holzer", sagte Winter.</w:t>
      </w:r>
    </w:p>
    <w:p>
      <w:pPr>
        <w:spacing w:before="80" w:after="0"/>
      </w:pPr>
      <w:r>
        <w:rPr>
          <w:rFonts w:ascii="Georgia" w:hAnsi="Georgia"/>
          <w:sz w:val="22"/>
        </w:rPr>
        <w:t>Etwas ging zwischen den beiden Männern hin und her. Etwas Altes. Etwas Schweres. Eine Geschichte, die nur sie beide kannten.</w:t>
      </w:r>
    </w:p>
    <w:p>
      <w:pPr>
        <w:spacing w:before="80" w:after="0"/>
      </w:pPr>
      <w:r>
        <w:rPr>
          <w:rFonts w:ascii="Georgia" w:hAnsi="Georgia"/>
          <w:sz w:val="22"/>
        </w:rPr>
        <w:t>Jonas dachte an den Kompass in Holzers Tasche. An den verlorenen Freund. Und er begann zu ahnen, dass diese beiden Männer mehr verband, als er bisher gewusst hatte.</w:t>
      </w:r>
    </w:p>
    <w:p>
      <w:pPr>
        <w:spacing w:before="80" w:after="0"/>
      </w:pPr>
      <w:r>
        <w:rPr>
          <w:rFonts w:ascii="Georgia" w:hAnsi="Georgia"/>
          <w:sz w:val="22"/>
        </w:rPr>
        <w:t>„Aber das", sagte Winter, „ist eine Geschichte für später."</w:t>
      </w:r>
    </w:p>
    <w:p>
      <w:pPr>
        <w:spacing w:before="80" w:after="0"/>
      </w:pPr>
      <w:r>
        <w:rPr>
          <w:rFonts w:ascii="Georgia" w:hAnsi="Georgia"/>
          <w:sz w:val="22"/>
        </w:rPr>
        <w:t>Sie versammelten sich um den Schieber. Winter legte den versteckten Hebel um. Es klickte.</w:t>
      </w:r>
    </w:p>
    <w:p>
      <w:pPr>
        <w:spacing w:before="80" w:after="0"/>
      </w:pPr>
      <w:r>
        <w:rPr>
          <w:rFonts w:ascii="Georgia" w:hAnsi="Georgia"/>
          <w:sz w:val="22"/>
        </w:rPr>
        <w:t>Dann griffen alle nach dem großen Griff.</w:t>
      </w:r>
    </w:p>
    <w:p>
      <w:pPr>
        <w:spacing w:before="80" w:after="0"/>
      </w:pPr>
      <w:r>
        <w:rPr>
          <w:rFonts w:ascii="Georgia" w:hAnsi="Georgia"/>
          <w:sz w:val="22"/>
        </w:rPr>
        <w:t>Winters alte Hände, faltig und müde. Holzers schwere Pranken. Und die kleinen, schlammigen Hände der drei Kinder.</w:t>
      </w:r>
    </w:p>
    <w:p>
      <w:pPr>
        <w:spacing w:before="80" w:after="0"/>
      </w:pPr>
      <w:r>
        <w:rPr>
          <w:rFonts w:ascii="Georgia" w:hAnsi="Georgia"/>
          <w:sz w:val="22"/>
        </w:rPr>
        <w:t>Ganz oben. Ganz unten. Dazwischen. Kein Platz mehr blieb frei an dem alten Eisen.</w:t>
      </w:r>
    </w:p>
    <w:p>
      <w:pPr>
        <w:spacing w:before="80" w:after="0"/>
      </w:pPr>
      <w:r>
        <w:rPr>
          <w:rFonts w:ascii="Georgia" w:hAnsi="Georgia"/>
          <w:sz w:val="22"/>
        </w:rPr>
        <w:t>„Auf drei", rief Winter. „Eins. Zwei. DREI!"</w:t>
      </w:r>
    </w:p>
    <w:p>
      <w:pPr>
        <w:spacing w:before="80" w:after="0"/>
      </w:pPr>
      <w:r>
        <w:rPr>
          <w:rFonts w:ascii="Georgia" w:hAnsi="Georgia"/>
          <w:sz w:val="22"/>
        </w:rPr>
        <w:t>Sie zogen.</w:t>
      </w:r>
    </w:p>
    <w:p>
      <w:pPr>
        <w:spacing w:before="80" w:after="0"/>
      </w:pPr>
      <w:r>
        <w:rPr>
          <w:rFonts w:ascii="Georgia" w:hAnsi="Georgia"/>
          <w:sz w:val="22"/>
        </w:rPr>
        <w:t>Jonas zog, bis ihm die Arme schmerzten. Neben ihm spürte er Milas Schulter. Und Bens. Und die Kraft der beiden Männer.</w:t>
      </w:r>
    </w:p>
    <w:p>
      <w:pPr>
        <w:spacing w:before="80" w:after="0"/>
      </w:pPr>
      <w:r>
        <w:rPr>
          <w:rFonts w:ascii="Georgia" w:hAnsi="Georgia"/>
          <w:sz w:val="22"/>
        </w:rPr>
        <w:t>Sie alle zusammen. Eine einzige Kette aus Händen und Willen.</w:t>
      </w:r>
    </w:p>
    <w:p>
      <w:pPr>
        <w:spacing w:before="80" w:after="0"/>
      </w:pPr>
      <w:r>
        <w:rPr>
          <w:rFonts w:ascii="Georgia" w:hAnsi="Georgia"/>
          <w:sz w:val="22"/>
        </w:rPr>
        <w:t>Und diesmal -- mit dem gelösten Hebel -- bewegte sich der Griff.</w:t>
      </w:r>
    </w:p>
    <w:p>
      <w:pPr>
        <w:spacing w:before="80" w:after="0"/>
      </w:pPr>
      <w:r>
        <w:rPr>
          <w:rFonts w:ascii="Georgia" w:hAnsi="Georgia"/>
          <w:sz w:val="22"/>
        </w:rPr>
        <w:t>Erst nur ein Stück. Knirschend. Widerwillig. Der alte Rost brach auf und rieselte zu Boden.</w:t>
      </w:r>
    </w:p>
    <w:p>
      <w:pPr>
        <w:spacing w:before="80" w:after="0"/>
      </w:pPr>
      <w:r>
        <w:rPr>
          <w:rFonts w:ascii="Georgia" w:hAnsi="Georgia"/>
          <w:sz w:val="22"/>
        </w:rPr>
        <w:t>„Weiter!", brüllte Winter. „Nicht aufhören! Es geht!"</w:t>
      </w:r>
    </w:p>
    <w:p>
      <w:pPr>
        <w:spacing w:before="80" w:after="0"/>
      </w:pPr>
      <w:r>
        <w:rPr>
          <w:rFonts w:ascii="Georgia" w:hAnsi="Georgia"/>
          <w:sz w:val="22"/>
        </w:rPr>
        <w:t>Jonas biss die Zähne zusammen. Seine Füße rutschten im Schlamm. Aber er ließ nicht los. Keiner ließ los.</w:t>
      </w:r>
    </w:p>
    <w:p>
      <w:pPr>
        <w:spacing w:before="80" w:after="0"/>
      </w:pPr>
      <w:r>
        <w:rPr>
          <w:rFonts w:ascii="Georgia" w:hAnsi="Georgia"/>
          <w:sz w:val="22"/>
        </w:rPr>
        <w:t>Der Griff drehte sich. Ein Stück. Noch ein Stück.</w:t>
      </w:r>
    </w:p>
    <w:p>
      <w:pPr>
        <w:spacing w:before="80" w:after="0"/>
      </w:pPr>
      <w:r>
        <w:rPr>
          <w:rFonts w:ascii="Georgia" w:hAnsi="Georgia"/>
          <w:sz w:val="22"/>
        </w:rPr>
        <w:t>Und dann, mit einem letzten, lauten Knirschen, sprang das Tor auf.</w:t>
      </w:r>
    </w:p>
    <w:p>
      <w:pPr>
        <w:spacing w:before="120" w:after="120"/>
        <w:jc w:val="center"/>
      </w:pPr>
      <w:r>
        <w:rPr>
          <w:rFonts w:ascii="Georgia" w:hAnsi="Georgia"/>
          <w:sz w:val="22"/>
        </w:rPr>
        <w:t>* * *</w:t>
      </w:r>
    </w:p>
    <w:p>
      <w:pPr>
        <w:spacing w:before="80" w:after="0"/>
      </w:pPr>
      <w:r>
        <w:rPr>
          <w:rFonts w:ascii="Georgia" w:hAnsi="Georgia"/>
          <w:sz w:val="22"/>
        </w:rPr>
        <w:t>Einen Moment lang geschah nichts.</w:t>
      </w:r>
    </w:p>
    <w:p>
      <w:pPr>
        <w:spacing w:before="80" w:after="0"/>
      </w:pPr>
      <w:r>
        <w:rPr>
          <w:rFonts w:ascii="Georgia" w:hAnsi="Georgia"/>
          <w:sz w:val="22"/>
        </w:rPr>
        <w:t>Dann hörte Jonas es.</w:t>
      </w:r>
    </w:p>
    <w:p>
      <w:pPr>
        <w:spacing w:before="80" w:after="0"/>
      </w:pPr>
      <w:r>
        <w:rPr>
          <w:rFonts w:ascii="Georgia" w:hAnsi="Georgia"/>
          <w:sz w:val="22"/>
        </w:rPr>
        <w:t>Ein Sog. Ein Gurgeln. Tief unten im Becken.</w:t>
      </w:r>
    </w:p>
    <w:p>
      <w:pPr>
        <w:spacing w:before="80" w:after="0"/>
      </w:pPr>
      <w:r>
        <w:rPr>
          <w:rFonts w:ascii="Georgia" w:hAnsi="Georgia"/>
          <w:sz w:val="22"/>
        </w:rPr>
        <w:t>Das Wasser, das durch das Wehr brach, fand plötzlich einen neuen Weg. Es stürzte in das geöffnete Tor. In den dunklen Seitenkanal. Hinein in den Berg.</w:t>
      </w:r>
    </w:p>
    <w:p>
      <w:pPr>
        <w:spacing w:before="80" w:after="0"/>
      </w:pPr>
      <w:r>
        <w:rPr>
          <w:rFonts w:ascii="Georgia" w:hAnsi="Georgia"/>
          <w:sz w:val="22"/>
        </w:rPr>
        <w:t>Weg vom Dorf.</w:t>
      </w:r>
    </w:p>
    <w:p>
      <w:pPr>
        <w:spacing w:before="80" w:after="0"/>
      </w:pPr>
      <w:r>
        <w:rPr>
          <w:rFonts w:ascii="Georgia" w:hAnsi="Georgia"/>
          <w:sz w:val="22"/>
        </w:rPr>
        <w:t>Es rauschte und donnerte durch den Gang. Lauter und lauter. Ein ganzer Fluss, der sich einen neuen Weg suchte.</w:t>
      </w:r>
    </w:p>
    <w:p>
      <w:pPr>
        <w:spacing w:before="80" w:after="0"/>
      </w:pPr>
      <w:r>
        <w:rPr>
          <w:rFonts w:ascii="Georgia" w:hAnsi="Georgia"/>
          <w:sz w:val="22"/>
        </w:rPr>
        <w:t>Und am Wehr -- langsam, ganz langsam -- ließ der Druck nach.</w:t>
      </w:r>
    </w:p>
    <w:p>
      <w:pPr>
        <w:spacing w:before="80" w:after="0"/>
      </w:pPr>
      <w:r>
        <w:rPr>
          <w:rFonts w:ascii="Georgia" w:hAnsi="Georgia"/>
          <w:sz w:val="22"/>
        </w:rPr>
        <w:t>Das Wasser, das eben noch durch das große Loch geschossen war, wurde schwächer. Aus dem brüllenden Schwall wurde ein Strahl. Aus dem Strahl ein Rinnsal.</w:t>
      </w:r>
    </w:p>
    <w:p>
      <w:pPr>
        <w:spacing w:before="80" w:after="0"/>
      </w:pPr>
      <w:r>
        <w:rPr>
          <w:rFonts w:ascii="Georgia" w:hAnsi="Georgia"/>
          <w:sz w:val="22"/>
        </w:rPr>
        <w:t>Die brüchige Mauer ächzte.</w:t>
      </w:r>
    </w:p>
    <w:p>
      <w:pPr>
        <w:spacing w:before="80" w:after="0"/>
      </w:pPr>
      <w:r>
        <w:rPr>
          <w:rFonts w:ascii="Georgia" w:hAnsi="Georgia"/>
          <w:sz w:val="22"/>
        </w:rPr>
        <w:t>Aber sie hielt.</w:t>
      </w:r>
    </w:p>
    <w:p>
      <w:pPr>
        <w:spacing w:before="120" w:after="120"/>
        <w:jc w:val="center"/>
      </w:pPr>
      <w:r>
        <w:rPr>
          <w:rFonts w:ascii="Georgia" w:hAnsi="Georgia"/>
          <w:sz w:val="22"/>
        </w:rPr>
        <w:t>* * *</w:t>
      </w:r>
    </w:p>
    <w:p>
      <w:pPr>
        <w:spacing w:before="80" w:after="0"/>
      </w:pPr>
      <w:r>
        <w:rPr>
          <w:rFonts w:ascii="Georgia" w:hAnsi="Georgia"/>
          <w:sz w:val="22"/>
        </w:rPr>
        <w:t>Sie standen da, im Regen, und wagten kaum zu atmen.</w:t>
      </w:r>
    </w:p>
    <w:p>
      <w:pPr>
        <w:spacing w:before="80" w:after="0"/>
      </w:pPr>
      <w:r>
        <w:rPr>
          <w:rFonts w:ascii="Georgia" w:hAnsi="Georgia"/>
          <w:sz w:val="22"/>
        </w:rPr>
        <w:t>Das Wasser floss jetzt dorthin, wo es niemandem schadete. In die leeren Gänge tief unter der Erde.</w:t>
      </w:r>
    </w:p>
    <w:p>
      <w:pPr>
        <w:spacing w:before="80" w:after="0"/>
      </w:pPr>
      <w:r>
        <w:rPr>
          <w:rFonts w:ascii="Georgia" w:hAnsi="Georgia"/>
          <w:sz w:val="22"/>
        </w:rPr>
        <w:t>Das Wehr hielt.</w:t>
      </w:r>
    </w:p>
    <w:p>
      <w:pPr>
        <w:spacing w:before="80" w:after="0"/>
      </w:pPr>
      <w:r>
        <w:rPr>
          <w:rFonts w:ascii="Georgia" w:hAnsi="Georgia"/>
          <w:sz w:val="22"/>
        </w:rPr>
        <w:t>Ben ließ sich in den Schlamm fallen. „Ich glaube", keuchte er, „ich bleibe jetzt erst mal hier liegen. Für immer."</w:t>
      </w:r>
    </w:p>
    <w:p>
      <w:pPr>
        <w:spacing w:before="80" w:after="0"/>
      </w:pPr>
      <w:r>
        <w:rPr>
          <w:rFonts w:ascii="Georgia" w:hAnsi="Georgia"/>
          <w:sz w:val="22"/>
        </w:rPr>
        <w:t>Niemand lachte. Sie waren alle zu erschöpft. Aber alle lächelten.</w:t>
      </w:r>
    </w:p>
    <w:p>
      <w:pPr>
        <w:spacing w:before="80" w:after="0"/>
      </w:pPr>
      <w:r>
        <w:rPr>
          <w:rFonts w:ascii="Georgia" w:hAnsi="Georgia"/>
          <w:sz w:val="22"/>
        </w:rPr>
        <w:t>Dann, durch den Regen, kam ein Geräusch.</w:t>
      </w:r>
    </w:p>
    <w:p>
      <w:pPr>
        <w:spacing w:before="80" w:after="0"/>
      </w:pPr>
      <w:r>
        <w:rPr>
          <w:rFonts w:ascii="Georgia" w:hAnsi="Georgia"/>
          <w:sz w:val="22"/>
        </w:rPr>
        <w:t>Von weit her. Aus der Richtung des Dorfes.</w:t>
      </w:r>
    </w:p>
    <w:p>
      <w:pPr>
        <w:spacing w:before="80" w:after="0"/>
      </w:pPr>
      <w:r>
        <w:rPr>
          <w:rFonts w:ascii="Georgia" w:hAnsi="Georgia"/>
          <w:sz w:val="22"/>
        </w:rPr>
        <w:t>Glocken.</w:t>
      </w:r>
    </w:p>
    <w:p>
      <w:pPr>
        <w:spacing w:before="80" w:after="0"/>
      </w:pPr>
      <w:r>
        <w:rPr>
          <w:rFonts w:ascii="Georgia" w:hAnsi="Georgia"/>
          <w:sz w:val="22"/>
        </w:rPr>
        <w:t>Die Kirchenglocken von Eichenhain läuteten.</w:t>
      </w:r>
    </w:p>
    <w:p>
      <w:pPr>
        <w:spacing w:before="80" w:after="0"/>
      </w:pPr>
      <w:r>
        <w:rPr>
          <w:rFonts w:ascii="Georgia" w:hAnsi="Georgia"/>
          <w:sz w:val="22"/>
        </w:rPr>
        <w:t>Holzer ging in die Hocke. Er legte eine Hand flach auf den nassen Boden. Er schloss die Augen und spürte.</w:t>
      </w:r>
    </w:p>
    <w:p>
      <w:pPr>
        <w:spacing w:before="80" w:after="0"/>
      </w:pPr>
      <w:r>
        <w:rPr>
          <w:rFonts w:ascii="Georgia" w:hAnsi="Georgia"/>
          <w:sz w:val="22"/>
        </w:rPr>
        <w:t>Dann sah er auf.</w:t>
      </w:r>
    </w:p>
    <w:p>
      <w:pPr>
        <w:spacing w:before="80" w:after="0"/>
      </w:pPr>
      <w:r>
        <w:rPr>
          <w:rFonts w:ascii="Georgia" w:hAnsi="Georgia"/>
          <w:sz w:val="22"/>
        </w:rPr>
        <w:t>Und zum ersten Mal an diesem ganzen schrecklichen Tag lächelte der alte Förster ein richtiges, großes Lächeln.</w:t>
      </w:r>
    </w:p>
    <w:p>
      <w:pPr>
        <w:spacing w:before="80" w:after="0"/>
      </w:pPr>
      <w:r>
        <w:rPr>
          <w:rFonts w:ascii="Georgia" w:hAnsi="Georgia"/>
          <w:sz w:val="22"/>
        </w:rPr>
        <w:t>„Es hört auf", sagte er. „Der Boden bewegt sich nicht mehr. Wir haben es geschafft."</w:t>
      </w:r>
    </w:p>
    <w:p>
      <w:r>
        <w:br w:type="page"/>
      </w:r>
    </w:p>
    <w:p>
      <w:pPr>
        <w:spacing w:before="0" w:after="1120"/>
      </w:pPr>
    </w:p>
    <w:p>
      <w:pPr>
        <w:pStyle w:val="Heading2"/>
      </w:pPr>
      <w:r>
        <w:rPr>
          <w:spacing w:val="52"/>
        </w:rPr>
        <w:t>KAPITEL 15</w:t>
      </w:r>
    </w:p>
    <w:p>
      <w:bookmarkStart w:id="43852" w:name="kapitel_15"/>
      <w:pPr>
        <w:pStyle w:val="Heading1"/>
      </w:pPr>
      <w:r>
        <w:t>Heinrich Winter</w:t>
      </w:r>
      <w:bookmarkEnd w:id="43852"/>
    </w:p>
    <w:p>
      <w:pPr>
        <w:spacing w:before="80" w:after="0"/>
      </w:pPr>
      <w:r>
        <w:rPr>
          <w:rFonts w:ascii="Georgia" w:hAnsi="Georgia"/>
          <w:sz w:val="22"/>
        </w:rPr>
        <w:t>Bei Krüger war es warm und trocken.</w:t>
      </w:r>
    </w:p>
    <w:p>
      <w:pPr>
        <w:spacing w:before="80" w:after="0"/>
      </w:pPr>
      <w:r>
        <w:rPr>
          <w:rFonts w:ascii="Georgia" w:hAnsi="Georgia"/>
          <w:sz w:val="22"/>
        </w:rPr>
        <w:t>Im Kamin knisterte ein Feuer. Auf dem Tisch dampften fünf Tassen Tee. Draußen rauschte noch immer der Regen. Aber hier drinnen war er weit weg.</w:t>
      </w:r>
    </w:p>
    <w:p>
      <w:pPr>
        <w:spacing w:before="80" w:after="0"/>
      </w:pPr>
      <w:r>
        <w:rPr>
          <w:rFonts w:ascii="Georgia" w:hAnsi="Georgia"/>
          <w:sz w:val="22"/>
        </w:rPr>
        <w:t>Jonas saß in eine Decke gewickelt. Mila und Ben neben ihm. Ihre nassen Sachen hingen am Ofen.</w:t>
      </w:r>
    </w:p>
    <w:p>
      <w:pPr>
        <w:spacing w:before="80" w:after="0"/>
      </w:pPr>
      <w:r>
        <w:rPr>
          <w:rFonts w:ascii="Georgia" w:hAnsi="Georgia"/>
          <w:sz w:val="22"/>
        </w:rPr>
        <w:t>Und ihnen gegenüber, im großen Sessel, saß Heinrich Winter.</w:t>
      </w:r>
    </w:p>
    <w:p>
      <w:pPr>
        <w:spacing w:before="80" w:after="0"/>
      </w:pPr>
      <w:r>
        <w:rPr>
          <w:rFonts w:ascii="Georgia" w:hAnsi="Georgia"/>
          <w:sz w:val="22"/>
        </w:rPr>
        <w:t>Jonas konnte den Blick nicht von ihm lassen.</w:t>
      </w:r>
    </w:p>
    <w:p>
      <w:pPr>
        <w:spacing w:before="80" w:after="0"/>
      </w:pPr>
      <w:r>
        <w:rPr>
          <w:rFonts w:ascii="Georgia" w:hAnsi="Georgia"/>
          <w:sz w:val="22"/>
        </w:rPr>
        <w:t>Der Mann war wirklich da. Er trank Tee. Er wärmte sich die Hände an der Tasse. Ein ganz normaler alter Mann.</w:t>
      </w:r>
    </w:p>
    <w:p>
      <w:pPr>
        <w:spacing w:before="80" w:after="0"/>
      </w:pPr>
      <w:r>
        <w:rPr>
          <w:rFonts w:ascii="Georgia" w:hAnsi="Georgia"/>
          <w:sz w:val="22"/>
        </w:rPr>
        <w:t>Und doch der Mann, von dem sie seit Wochen geträumt hatten.</w:t>
      </w:r>
    </w:p>
    <w:p>
      <w:pPr>
        <w:spacing w:before="120" w:after="120"/>
        <w:jc w:val="center"/>
      </w:pPr>
      <w:r>
        <w:rPr>
          <w:rFonts w:ascii="Georgia" w:hAnsi="Georgia"/>
          <w:sz w:val="22"/>
        </w:rPr>
        <w:t>* * *</w:t>
      </w:r>
    </w:p>
    <w:p>
      <w:pPr>
        <w:spacing w:before="80" w:after="0"/>
      </w:pPr>
      <w:r>
        <w:rPr>
          <w:rFonts w:ascii="Georgia" w:hAnsi="Georgia"/>
          <w:sz w:val="22"/>
        </w:rPr>
        <w:t>Krüger stellte sich hinter Winters Sessel.</w:t>
      </w:r>
    </w:p>
    <w:p>
      <w:pPr>
        <w:spacing w:before="80" w:after="0"/>
      </w:pPr>
      <w:r>
        <w:rPr>
          <w:rFonts w:ascii="Georgia" w:hAnsi="Georgia"/>
          <w:sz w:val="22"/>
        </w:rPr>
        <w:t>Er war ein alter Mann. Und Winter war ein alter Mann. Aber als die beiden sich ansahen, war etwas Junges in ihren Augen. Als wären sie wieder zwei Jungen. Die zusammen durch den Wald von Eichenhain gestreift waren. Vor langer, langer Zeit.</w:t>
      </w:r>
    </w:p>
    <w:p>
      <w:pPr>
        <w:spacing w:before="80" w:after="0"/>
      </w:pPr>
      <w:r>
        <w:rPr>
          <w:rFonts w:ascii="Georgia" w:hAnsi="Georgia"/>
          <w:sz w:val="22"/>
        </w:rPr>
        <w:t>Lange sagte Krüger nichts. Seine Hand zitterte ein wenig. Dann legte er sie seinem alten Freund auf die Schulter.</w:t>
      </w:r>
    </w:p>
    <w:p>
      <w:pPr>
        <w:spacing w:before="80" w:after="0"/>
      </w:pPr>
      <w:r>
        <w:rPr>
          <w:rFonts w:ascii="Georgia" w:hAnsi="Georgia"/>
          <w:sz w:val="22"/>
        </w:rPr>
        <w:t>„Heinrich", sagte er leise. Seine Stimme war rau. „Weißt du, wie lange ich auf diesen Moment gewartet habe?"</w:t>
      </w:r>
    </w:p>
    <w:p>
      <w:pPr>
        <w:spacing w:before="80" w:after="0"/>
      </w:pPr>
      <w:r>
        <w:rPr>
          <w:rFonts w:ascii="Georgia" w:hAnsi="Georgia"/>
          <w:sz w:val="22"/>
        </w:rPr>
        <w:t>Winter legte seine Hand auf Krügers.</w:t>
      </w:r>
    </w:p>
    <w:p>
      <w:pPr>
        <w:spacing w:before="80" w:after="0"/>
      </w:pPr>
      <w:r>
        <w:rPr>
          <w:rFonts w:ascii="Georgia" w:hAnsi="Georgia"/>
          <w:sz w:val="22"/>
        </w:rPr>
        <w:t>„Ich weiß, Albert."</w:t>
      </w:r>
    </w:p>
    <w:p>
      <w:pPr>
        <w:spacing w:before="80" w:after="0"/>
      </w:pPr>
      <w:r>
        <w:rPr>
          <w:rFonts w:ascii="Georgia" w:hAnsi="Georgia"/>
          <w:sz w:val="22"/>
        </w:rPr>
        <w:t>„Du hättest es mir sagen können", sagte Krüger. „Damals. Bevor du gegangen bist. Ich war dein bester Freund. Und du bist einfach verschwunden. Ohne ein Wort."</w:t>
      </w:r>
    </w:p>
    <w:p>
      <w:pPr>
        <w:spacing w:before="80" w:after="0"/>
      </w:pPr>
      <w:r>
        <w:rPr>
          <w:rFonts w:ascii="Georgia" w:hAnsi="Georgia"/>
          <w:sz w:val="22"/>
        </w:rPr>
        <w:t>Jonas hielt den Atem an. Er hatte Krüger noch nie so reden hören. So traurig. So ehrlich.</w:t>
      </w:r>
    </w:p>
    <w:p>
      <w:pPr>
        <w:spacing w:before="80" w:after="0"/>
      </w:pPr>
      <w:r>
        <w:rPr>
          <w:rFonts w:ascii="Georgia" w:hAnsi="Georgia"/>
          <w:sz w:val="22"/>
        </w:rPr>
        <w:t>Winter senkte den Kopf.</w:t>
      </w:r>
    </w:p>
    <w:p>
      <w:pPr>
        <w:spacing w:before="80" w:after="0"/>
      </w:pPr>
      <w:r>
        <w:rPr>
          <w:rFonts w:ascii="Georgia" w:hAnsi="Georgia"/>
          <w:sz w:val="22"/>
        </w:rPr>
        <w:t>„Ich konnte nicht", sagte er. „Wenn ich es dir gesagt hätte, hättest du mich aufhalten wollen. Oder du wärst mitgekommen. Und ich wollte nicht, dass dir etwas passiert."</w:t>
      </w:r>
    </w:p>
    <w:p>
      <w:pPr>
        <w:spacing w:before="80" w:after="0"/>
      </w:pPr>
      <w:r>
        <w:rPr>
          <w:rFonts w:ascii="Georgia" w:hAnsi="Georgia"/>
          <w:sz w:val="22"/>
        </w:rPr>
        <w:t>Er sah auf. Seine Augen glänzten.</w:t>
      </w:r>
    </w:p>
    <w:p>
      <w:pPr>
        <w:spacing w:before="80" w:after="0"/>
      </w:pPr>
      <w:r>
        <w:rPr>
          <w:rFonts w:ascii="Georgia" w:hAnsi="Georgia"/>
          <w:sz w:val="22"/>
        </w:rPr>
        <w:t>„Es war meine Last, Albert. Nicht deine."</w:t>
      </w:r>
    </w:p>
    <w:p>
      <w:pPr>
        <w:spacing w:before="80" w:after="0"/>
      </w:pPr>
      <w:r>
        <w:rPr>
          <w:rFonts w:ascii="Georgia" w:hAnsi="Georgia"/>
          <w:sz w:val="22"/>
        </w:rPr>
        <w:t>Krüger drückte seine Schulter.</w:t>
      </w:r>
    </w:p>
    <w:p>
      <w:pPr>
        <w:spacing w:before="80" w:after="0"/>
      </w:pPr>
      <w:r>
        <w:rPr>
          <w:rFonts w:ascii="Georgia" w:hAnsi="Georgia"/>
          <w:sz w:val="22"/>
        </w:rPr>
        <w:t>„Wir hätten sie zusammen getragen", sagte er. „Dafür sind Freunde da."</w:t>
      </w:r>
    </w:p>
    <w:p>
      <w:pPr>
        <w:spacing w:before="80" w:after="0"/>
      </w:pPr>
      <w:r>
        <w:rPr>
          <w:rFonts w:ascii="Georgia" w:hAnsi="Georgia"/>
          <w:sz w:val="22"/>
        </w:rPr>
        <w:t>Eine lange Stille.</w:t>
      </w:r>
    </w:p>
    <w:p>
      <w:pPr>
        <w:spacing w:before="80" w:after="0"/>
      </w:pPr>
      <w:r>
        <w:rPr>
          <w:rFonts w:ascii="Georgia" w:hAnsi="Georgia"/>
          <w:sz w:val="22"/>
        </w:rPr>
        <w:t>Dann nickte Winter langsam. „Da hast du recht. Das habe ich zu spät gelernt."</w:t>
      </w:r>
    </w:p>
    <w:p>
      <w:pPr>
        <w:spacing w:before="120" w:after="120"/>
        <w:jc w:val="center"/>
      </w:pPr>
      <w:r>
        <w:rPr>
          <w:rFonts w:ascii="Georgia" w:hAnsi="Georgia"/>
          <w:sz w:val="22"/>
        </w:rPr>
        <w:t>* * *</w:t>
      </w:r>
    </w:p>
    <w:p>
      <w:pPr>
        <w:spacing w:before="80" w:after="0"/>
      </w:pPr>
      <w:r>
        <w:rPr>
          <w:rFonts w:ascii="Georgia" w:hAnsi="Georgia"/>
          <w:sz w:val="22"/>
        </w:rPr>
        <w:t>„Aber warum?", fragte Jonas leise. „Warum sind Sie wirklich gegangen?"</w:t>
      </w:r>
    </w:p>
    <w:p>
      <w:pPr>
        <w:spacing w:before="80" w:after="0"/>
      </w:pPr>
      <w:r>
        <w:rPr>
          <w:rFonts w:ascii="Georgia" w:hAnsi="Georgia"/>
          <w:sz w:val="22"/>
        </w:rPr>
        <w:t>Winter stellte seine Tasse ab.</w:t>
      </w:r>
    </w:p>
    <w:p>
      <w:pPr>
        <w:spacing w:before="80" w:after="0"/>
      </w:pPr>
      <w:r>
        <w:rPr>
          <w:rFonts w:ascii="Georgia" w:hAnsi="Georgia"/>
          <w:sz w:val="22"/>
        </w:rPr>
        <w:t>„Wegen der zweiten Quelle", sagte er. „Ich habe alte Schriften gefunden. Im Herrenhaus, in einer versteckten Truhe."</w:t>
      </w:r>
    </w:p>
    <w:p>
      <w:pPr>
        <w:spacing w:before="80" w:after="0"/>
      </w:pPr>
      <w:r>
        <w:rPr>
          <w:rFonts w:ascii="Georgia" w:hAnsi="Georgia"/>
          <w:sz w:val="22"/>
        </w:rPr>
        <w:t>„Eine versteckte Truhe?", rief Ben. „Im Herrenhaus? Wir waren in dem Haus. Wie haben wir die übersehen?"</w:t>
      </w:r>
    </w:p>
    <w:p>
      <w:pPr>
        <w:spacing w:before="80" w:after="0"/>
      </w:pPr>
      <w:r>
        <w:rPr>
          <w:rFonts w:ascii="Georgia" w:hAnsi="Georgia"/>
          <w:sz w:val="22"/>
        </w:rPr>
        <w:t>Winter lächelte. „Sie war gut versteckt, Ben. Hinter einer losen Mauerplatte im Keller. Ich habe Jahre gebraucht, um sie zu finden."</w:t>
      </w:r>
    </w:p>
    <w:p>
      <w:pPr>
        <w:spacing w:before="80" w:after="0"/>
      </w:pPr>
      <w:r>
        <w:rPr>
          <w:rFonts w:ascii="Georgia" w:hAnsi="Georgia"/>
          <w:sz w:val="22"/>
        </w:rPr>
        <w:t>„Oh", sagte Ben. „Na dann."</w:t>
      </w:r>
    </w:p>
    <w:p>
      <w:pPr>
        <w:spacing w:before="80" w:after="0"/>
      </w:pPr>
      <w:r>
        <w:rPr>
          <w:rFonts w:ascii="Georgia" w:hAnsi="Georgia"/>
          <w:sz w:val="22"/>
        </w:rPr>
        <w:t>„In den Schriften", fuhr Winter fort, „stand von einer zweiten Quelle im Wald. Und von einer Mauer, die sie zurückhielt."</w:t>
      </w:r>
    </w:p>
    <w:p>
      <w:pPr>
        <w:spacing w:before="80" w:after="0"/>
      </w:pPr>
      <w:r>
        <w:rPr>
          <w:rFonts w:ascii="Georgia" w:hAnsi="Georgia"/>
          <w:sz w:val="22"/>
        </w:rPr>
        <w:t>Er sah ins Feuer.</w:t>
      </w:r>
    </w:p>
    <w:p>
      <w:pPr>
        <w:spacing w:before="80" w:after="0"/>
      </w:pPr>
      <w:r>
        <w:rPr>
          <w:rFonts w:ascii="Georgia" w:hAnsi="Georgia"/>
          <w:sz w:val="22"/>
        </w:rPr>
        <w:t>„Die Schriften warnten: Eines Tages wird die Mauer alt und brüchig. Dann erwacht die Quelle. Und dann ist das ganze Dorf in Gefahr."</w:t>
      </w:r>
    </w:p>
    <w:p>
      <w:pPr>
        <w:spacing w:before="80" w:after="0"/>
      </w:pPr>
      <w:r>
        <w:rPr>
          <w:rFonts w:ascii="Georgia" w:hAnsi="Georgia"/>
          <w:sz w:val="22"/>
        </w:rPr>
        <w:t>Er faltete die Hände.</w:t>
      </w:r>
    </w:p>
    <w:p>
      <w:pPr>
        <w:spacing w:before="80" w:after="0"/>
      </w:pPr>
      <w:r>
        <w:rPr>
          <w:rFonts w:ascii="Georgia" w:hAnsi="Georgia"/>
          <w:sz w:val="22"/>
        </w:rPr>
        <w:t>„Ich wusste, dass dieser Tag kommen würde. Vielleicht nicht zu meinen Lebzeiten. Vielleicht erst in hundert Jahren. Aber er würde kommen. Und jemand musste vorbereitet sein."</w:t>
      </w:r>
    </w:p>
    <w:p>
      <w:pPr>
        <w:spacing w:before="80" w:after="0"/>
      </w:pPr>
      <w:r>
        <w:rPr>
          <w:rFonts w:ascii="Georgia" w:hAnsi="Georgia"/>
          <w:sz w:val="22"/>
        </w:rPr>
        <w:t>Mila verschränkte die Arme. „Aber warum Sie?", fragte sie. „Warum mussten ausgerechnet Sie alles allein machen? Sie hätten doch das ganze Dorf warnen können."</w:t>
      </w:r>
    </w:p>
    <w:p>
      <w:pPr>
        <w:spacing w:before="80" w:after="0"/>
      </w:pPr>
      <w:r>
        <w:rPr>
          <w:rFonts w:ascii="Georgia" w:hAnsi="Georgia"/>
          <w:sz w:val="22"/>
        </w:rPr>
        <w:t>Winter sah sie lange an. Etwas Trauriges lag in seinem Blick.</w:t>
      </w:r>
    </w:p>
    <w:p>
      <w:pPr>
        <w:spacing w:before="80" w:after="0"/>
      </w:pPr>
      <w:r>
        <w:rPr>
          <w:rFonts w:ascii="Georgia" w:hAnsi="Georgia"/>
          <w:sz w:val="22"/>
        </w:rPr>
        <w:t>„Das ist eine kluge Frage, Mila", sagte er. „Und du hast recht. Ich hätte um Hilfe bitten sollen. Das verstehe ich heute. Damals dachte ich, ich müsste die Welt allein retten."</w:t>
      </w:r>
    </w:p>
    <w:p>
      <w:pPr>
        <w:spacing w:before="80" w:after="0"/>
      </w:pPr>
      <w:r>
        <w:rPr>
          <w:rFonts w:ascii="Georgia" w:hAnsi="Georgia"/>
          <w:sz w:val="22"/>
        </w:rPr>
        <w:t>Er seufzte.</w:t>
      </w:r>
    </w:p>
    <w:p>
      <w:pPr>
        <w:spacing w:before="80" w:after="0"/>
      </w:pPr>
      <w:r>
        <w:rPr>
          <w:rFonts w:ascii="Georgia" w:hAnsi="Georgia"/>
          <w:sz w:val="22"/>
        </w:rPr>
        <w:t>„Also ging ich. Um die Quelle zu finden. Um zu lernen, wie man sie bändigt. Damit das Dorf sicher ist."</w:t>
      </w:r>
    </w:p>
    <w:p>
      <w:pPr>
        <w:spacing w:before="80" w:after="0"/>
      </w:pPr>
      <w:r>
        <w:rPr>
          <w:rFonts w:ascii="Georgia" w:hAnsi="Georgia"/>
          <w:sz w:val="22"/>
        </w:rPr>
        <w:t>Er schüttelte den Kopf.</w:t>
      </w:r>
    </w:p>
    <w:p>
      <w:pPr>
        <w:spacing w:before="80" w:after="0"/>
      </w:pPr>
      <w:r>
        <w:rPr>
          <w:rFonts w:ascii="Georgia" w:hAnsi="Georgia"/>
          <w:sz w:val="22"/>
        </w:rPr>
        <w:t>„Am Anfang war ich nicht allein", sagte er leise. „Ganz am Anfang waren wir zu dritt. Drei Freunde. Unzertrennlich. Wir suchten die Quelle zusammen."</w:t>
      </w:r>
    </w:p>
    <w:p>
      <w:pPr>
        <w:spacing w:before="80" w:after="0"/>
      </w:pPr>
      <w:r>
        <w:rPr>
          <w:rFonts w:ascii="Georgia" w:hAnsi="Georgia"/>
          <w:sz w:val="22"/>
        </w:rPr>
        <w:t>Seine Stimme stockte.</w:t>
      </w:r>
    </w:p>
    <w:p>
      <w:pPr>
        <w:spacing w:before="80" w:after="0"/>
      </w:pPr>
      <w:r>
        <w:rPr>
          <w:rFonts w:ascii="Georgia" w:hAnsi="Georgia"/>
          <w:sz w:val="22"/>
        </w:rPr>
        <w:t>„Aber dann... ist etwas geschehen. Etwas Schlimmes. Etwas, das uns auseinandergerissen hat. Und danach suchte ich allein weiter."</w:t>
      </w:r>
    </w:p>
    <w:p>
      <w:pPr>
        <w:spacing w:before="80" w:after="0"/>
      </w:pPr>
      <w:r>
        <w:rPr>
          <w:rFonts w:ascii="Georgia" w:hAnsi="Georgia"/>
          <w:sz w:val="22"/>
        </w:rPr>
        <w:t>Er sah ins Feuer. Lange. Als würde er dort etwas sehen, das niemand sonst sehen konnte.</w:t>
      </w:r>
    </w:p>
    <w:p>
      <w:pPr>
        <w:spacing w:before="80" w:after="0"/>
      </w:pPr>
      <w:r>
        <w:rPr>
          <w:rFonts w:ascii="Georgia" w:hAnsi="Georgia"/>
          <w:sz w:val="22"/>
        </w:rPr>
        <w:t>„Jahr um Jahr suchte ich. Und je länger ich suchte, desto einsamer wurde ich."</w:t>
      </w:r>
    </w:p>
    <w:p>
      <w:pPr>
        <w:spacing w:before="80" w:after="0"/>
      </w:pPr>
      <w:r>
        <w:rPr>
          <w:rFonts w:ascii="Georgia" w:hAnsi="Georgia"/>
          <w:sz w:val="22"/>
        </w:rPr>
        <w:t>Jonas dachte an Holzer. An den Kompass in seiner Tasche. An den verlorenen Freund. Und an das, was zwischen den beiden alten Männern hin und her gegangen war.</w:t>
      </w:r>
    </w:p>
    <w:p>
      <w:pPr>
        <w:spacing w:before="80" w:after="0"/>
      </w:pPr>
      <w:r>
        <w:rPr>
          <w:rFonts w:ascii="Georgia" w:hAnsi="Georgia"/>
          <w:sz w:val="22"/>
        </w:rPr>
        <w:t>War Holzer dieser Freund?, fragte sich Jonas. Aber er traute sich nicht zu fragen. Nicht jetzt.</w:t>
      </w:r>
    </w:p>
    <w:p>
      <w:pPr>
        <w:spacing w:before="80" w:after="0"/>
      </w:pPr>
      <w:r>
        <w:rPr>
          <w:rFonts w:ascii="Georgia" w:hAnsi="Georgia"/>
          <w:sz w:val="22"/>
        </w:rPr>
        <w:t>Winter sah die drei Kinder an. Lange.</w:t>
      </w:r>
    </w:p>
    <w:p>
      <w:pPr>
        <w:spacing w:before="80" w:after="0"/>
      </w:pPr>
      <w:r>
        <w:rPr>
          <w:rFonts w:ascii="Georgia" w:hAnsi="Georgia"/>
          <w:sz w:val="22"/>
        </w:rPr>
        <w:t>„Ihr wart zu dritt", sagte er leise. „Das hat den Unterschied gemacht. Was ein einzelner Mann in Jahren nicht schaffte, das habt ihr drei gemeinsam geschafft."</w:t>
      </w:r>
    </w:p>
    <w:p>
      <w:pPr>
        <w:spacing w:before="120" w:after="120"/>
        <w:jc w:val="center"/>
      </w:pPr>
      <w:r>
        <w:rPr>
          <w:rFonts w:ascii="Georgia" w:hAnsi="Georgia"/>
          <w:sz w:val="22"/>
        </w:rPr>
        <w:t>* * *</w:t>
      </w:r>
    </w:p>
    <w:p>
      <w:pPr>
        <w:spacing w:before="80" w:after="0"/>
      </w:pPr>
      <w:r>
        <w:rPr>
          <w:rFonts w:ascii="Georgia" w:hAnsi="Georgia"/>
          <w:sz w:val="22"/>
        </w:rPr>
        <w:t>Ben wurde rot. „Eigentlich war es Bens Idee", sagte Mila.</w:t>
      </w:r>
    </w:p>
    <w:p>
      <w:pPr>
        <w:spacing w:before="80" w:after="0"/>
      </w:pPr>
      <w:r>
        <w:rPr>
          <w:rFonts w:ascii="Georgia" w:hAnsi="Georgia"/>
          <w:sz w:val="22"/>
        </w:rPr>
        <w:t>„Und Milas Mut", sagte Ben. „Und Jonas hat alles zusammengesetzt."</w:t>
      </w:r>
    </w:p>
    <w:p>
      <w:pPr>
        <w:spacing w:before="80" w:after="0"/>
      </w:pPr>
      <w:r>
        <w:rPr>
          <w:rFonts w:ascii="Georgia" w:hAnsi="Georgia"/>
          <w:sz w:val="22"/>
        </w:rPr>
        <w:t>Winter lächelte. „Seht ihr?", sagte er. „Genau das meine ich. Allein ist man nur ein Mensch. Zusammen ist man stark."</w:t>
      </w:r>
    </w:p>
    <w:p>
      <w:pPr>
        <w:spacing w:before="80" w:after="0"/>
      </w:pPr>
      <w:r>
        <w:rPr>
          <w:rFonts w:ascii="Georgia" w:hAnsi="Georgia"/>
          <w:sz w:val="22"/>
        </w:rPr>
        <w:t>Dann griff er in seinen Mantel.</w:t>
      </w:r>
    </w:p>
    <w:p>
      <w:pPr>
        <w:spacing w:before="80" w:after="0"/>
      </w:pPr>
      <w:r>
        <w:rPr>
          <w:rFonts w:ascii="Georgia" w:hAnsi="Georgia"/>
          <w:sz w:val="22"/>
        </w:rPr>
        <w:t>Er zog etwas heraus. Vorsichtig, als wäre es sehr zerbrechlich.</w:t>
      </w:r>
    </w:p>
    <w:p>
      <w:pPr>
        <w:spacing w:before="80" w:after="0"/>
      </w:pPr>
      <w:r>
        <w:rPr>
          <w:rFonts w:ascii="Georgia" w:hAnsi="Georgia"/>
          <w:sz w:val="22"/>
        </w:rPr>
        <w:t>Es war ein altes Pergament. Vergilbt und voller Falten. An den Rändern dünn und zerbrechlich wie trockenes Laub.</w:t>
      </w:r>
    </w:p>
    <w:p>
      <w:pPr>
        <w:spacing w:before="80" w:after="0"/>
      </w:pPr>
      <w:r>
        <w:rPr>
          <w:rFonts w:ascii="Georgia" w:hAnsi="Georgia"/>
          <w:sz w:val="22"/>
        </w:rPr>
        <w:t>Er legte es auf den Tisch.</w:t>
      </w:r>
    </w:p>
    <w:p>
      <w:pPr>
        <w:spacing w:before="80" w:after="0"/>
      </w:pPr>
      <w:r>
        <w:rPr>
          <w:rFonts w:ascii="Georgia" w:hAnsi="Georgia"/>
          <w:sz w:val="22"/>
        </w:rPr>
        <w:t>„Das hier", sagte er, „habe ich vor Jahren gefunden. In einer Nische im Wehr. Es ist das Letzte, was von den Gründern übrig ist."</w:t>
      </w:r>
    </w:p>
    <w:p>
      <w:pPr>
        <w:spacing w:before="120" w:after="120"/>
        <w:jc w:val="center"/>
      </w:pPr>
      <w:r>
        <w:rPr>
          <w:rFonts w:ascii="Georgia" w:hAnsi="Georgia"/>
          <w:sz w:val="22"/>
        </w:rPr>
        <w:t>* * *</w:t>
      </w:r>
    </w:p>
    <w:p>
      <w:pPr>
        <w:spacing w:before="80" w:after="0"/>
      </w:pPr>
      <w:r>
        <w:rPr>
          <w:rFonts w:ascii="Georgia" w:hAnsi="Georgia"/>
          <w:sz w:val="22"/>
        </w:rPr>
        <w:t>Jonas beugte sich über das Pergament.</w:t>
      </w:r>
    </w:p>
    <w:p>
      <w:pPr>
        <w:spacing w:before="80" w:after="0"/>
      </w:pPr>
      <w:r>
        <w:rPr>
          <w:rFonts w:ascii="Georgia" w:hAnsi="Georgia"/>
          <w:sz w:val="22"/>
        </w:rPr>
        <w:t>Die Schrift war alt und verschnörkelt. Aber er konnte sie lesen. Stockend, Wort für Wort.</w:t>
      </w:r>
    </w:p>
    <w:p>
      <w:pPr>
        <w:spacing w:before="80" w:after="0"/>
      </w:pPr>
      <w:r>
        <w:rPr>
          <w:rFonts w:ascii="Georgia" w:hAnsi="Georgia"/>
          <w:sz w:val="22"/>
        </w:rPr>
        <w:t>„Wir, die vier Familien, haben das Wasser gebändigt", las er vor. „Damit unser Dorf in Frieden leben kann. Wer dies liest, der hüte die Quelle. Denn solange die Mauer hält, lebt Eichenhain."</w:t>
      </w:r>
    </w:p>
    <w:p>
      <w:pPr>
        <w:spacing w:before="80" w:after="0"/>
      </w:pPr>
      <w:r>
        <w:rPr>
          <w:rFonts w:ascii="Georgia" w:hAnsi="Georgia"/>
          <w:sz w:val="22"/>
        </w:rPr>
        <w:t>Jonas sah auf.</w:t>
      </w:r>
    </w:p>
    <w:p>
      <w:pPr>
        <w:spacing w:before="80" w:after="0"/>
      </w:pPr>
      <w:r>
        <w:rPr>
          <w:rFonts w:ascii="Georgia" w:hAnsi="Georgia"/>
          <w:sz w:val="22"/>
        </w:rPr>
        <w:t>„Das ist genau, was passiert ist", flüsterte er. „Die Gründer haben das Wehr gebaut. Um das Dorf zu schützen. Und wir haben es gerettet."</w:t>
      </w:r>
    </w:p>
    <w:p>
      <w:pPr>
        <w:spacing w:before="80" w:after="0"/>
      </w:pPr>
      <w:r>
        <w:rPr>
          <w:rFonts w:ascii="Georgia" w:hAnsi="Georgia"/>
          <w:sz w:val="22"/>
        </w:rPr>
        <w:t>„Ja", sagte Winter. „Ihr habt getan, was die Gründer sich gewünscht haben. Nach all den Jahren."</w:t>
      </w:r>
    </w:p>
    <w:p>
      <w:pPr>
        <w:spacing w:before="80" w:after="0"/>
      </w:pPr>
      <w:r>
        <w:rPr>
          <w:rFonts w:ascii="Georgia" w:hAnsi="Georgia"/>
          <w:sz w:val="22"/>
        </w:rPr>
        <w:t>Doch dann bemerkte Jonas etwas.</w:t>
      </w:r>
    </w:p>
    <w:p>
      <w:pPr>
        <w:spacing w:before="80" w:after="0"/>
      </w:pPr>
      <w:r>
        <w:rPr>
          <w:rFonts w:ascii="Georgia" w:hAnsi="Georgia"/>
          <w:sz w:val="22"/>
        </w:rPr>
        <w:t>Am unteren Rand des Pergaments. Dort fehlte ein Stück. Es war abgerissen. Die Kante war ausgefranst und alt.</w:t>
      </w:r>
    </w:p>
    <w:p>
      <w:pPr>
        <w:spacing w:before="80" w:after="0"/>
      </w:pPr>
      <w:r>
        <w:rPr>
          <w:rFonts w:ascii="Georgia" w:hAnsi="Georgia"/>
          <w:sz w:val="22"/>
        </w:rPr>
        <w:t>„Da fehlt etwas", sagte Jonas.</w:t>
      </w:r>
    </w:p>
    <w:p>
      <w:pPr>
        <w:spacing w:before="120" w:after="120"/>
        <w:jc w:val="center"/>
      </w:pPr>
      <w:r>
        <w:rPr>
          <w:rFonts w:ascii="Georgia" w:hAnsi="Georgia"/>
          <w:sz w:val="22"/>
        </w:rPr>
        <w:t>* * *</w:t>
      </w:r>
    </w:p>
    <w:p>
      <w:pPr>
        <w:spacing w:before="80" w:after="0"/>
      </w:pPr>
      <w:r>
        <w:rPr>
          <w:rFonts w:ascii="Georgia" w:hAnsi="Georgia"/>
          <w:sz w:val="22"/>
        </w:rPr>
        <w:t>Winter fuhr mit dem Finger über die abgerissene Kante.</w:t>
      </w:r>
    </w:p>
    <w:p>
      <w:pPr>
        <w:spacing w:before="80" w:after="0"/>
      </w:pPr>
      <w:r>
        <w:rPr>
          <w:rFonts w:ascii="Georgia" w:hAnsi="Georgia"/>
          <w:sz w:val="22"/>
        </w:rPr>
        <w:t>Sein Gesicht wurde nachdenklich. Für einen Moment war er ganz weit weg.</w:t>
      </w:r>
    </w:p>
    <w:p>
      <w:pPr>
        <w:spacing w:before="80" w:after="0"/>
      </w:pPr>
      <w:r>
        <w:rPr>
          <w:rFonts w:ascii="Georgia" w:hAnsi="Georgia"/>
          <w:sz w:val="22"/>
        </w:rPr>
        <w:t>„Ja", sagte er leise. „Da stand noch mehr."</w:t>
      </w:r>
    </w:p>
    <w:p>
      <w:pPr>
        <w:spacing w:before="80" w:after="0"/>
      </w:pPr>
      <w:r>
        <w:rPr>
          <w:rFonts w:ascii="Georgia" w:hAnsi="Georgia"/>
          <w:sz w:val="22"/>
        </w:rPr>
        <w:t>Er tippte auf die letzten lesbaren Worte. Direkt über dem Riss.</w:t>
      </w:r>
    </w:p>
    <w:p>
      <w:pPr>
        <w:spacing w:before="80" w:after="0"/>
      </w:pPr>
      <w:r>
        <w:rPr>
          <w:rFonts w:ascii="Georgia" w:hAnsi="Georgia"/>
          <w:sz w:val="22"/>
        </w:rPr>
        <w:t>„Seht ihr? Hier hört der Satz mitten drin auf. ,Die vier Familien kamen aus dem...' Und dann -- nichts mehr. Genau da fehlt das Stück."</w:t>
      </w:r>
    </w:p>
    <w:p>
      <w:pPr>
        <w:spacing w:before="80" w:after="0"/>
      </w:pPr>
      <w:r>
        <w:rPr>
          <w:rFonts w:ascii="Georgia" w:hAnsi="Georgia"/>
          <w:sz w:val="22"/>
        </w:rPr>
        <w:t xml:space="preserve">Jonas las die Worte noch einmal. </w:t>
      </w:r>
      <w:r>
        <w:rPr>
          <w:rFonts w:ascii="Georgia" w:hAnsi="Georgia"/>
          <w:i/>
          <w:sz w:val="22"/>
        </w:rPr>
        <w:t>Die vier Familien kamen aus dem...</w:t>
      </w:r>
      <w:r>
        <w:rPr>
          <w:rFonts w:ascii="Georgia" w:hAnsi="Georgia"/>
          <w:sz w:val="22"/>
        </w:rPr>
      </w:r>
    </w:p>
    <w:p>
      <w:pPr>
        <w:spacing w:before="80" w:after="0"/>
      </w:pPr>
      <w:r>
        <w:rPr>
          <w:rFonts w:ascii="Georgia" w:hAnsi="Georgia"/>
          <w:sz w:val="22"/>
        </w:rPr>
        <w:t>Aus dem was? Aus welchem Ort? Sein Herz klopfte ein wenig schneller.</w:t>
      </w:r>
    </w:p>
    <w:p>
      <w:pPr>
        <w:spacing w:before="80" w:after="0"/>
      </w:pPr>
      <w:r>
        <w:rPr>
          <w:rFonts w:ascii="Georgia" w:hAnsi="Georgia"/>
          <w:sz w:val="22"/>
        </w:rPr>
        <w:t>„Das heißt", sagte er langsam, „die Gründer kamen von irgendwoher. Von einem anderen Ort. Bevor sie Eichenhain gegründet haben."</w:t>
      </w:r>
    </w:p>
    <w:p>
      <w:pPr>
        <w:spacing w:before="80" w:after="0"/>
      </w:pPr>
      <w:r>
        <w:rPr>
          <w:rFonts w:ascii="Georgia" w:hAnsi="Georgia"/>
          <w:sz w:val="22"/>
        </w:rPr>
        <w:t>Winter nickte.</w:t>
      </w:r>
    </w:p>
    <w:p>
      <w:pPr>
        <w:spacing w:before="80" w:after="0"/>
      </w:pPr>
      <w:r>
        <w:rPr>
          <w:rFonts w:ascii="Georgia" w:hAnsi="Georgia"/>
          <w:sz w:val="22"/>
        </w:rPr>
        <w:t>„So ist es. Etwas, das größer ist als unser Dorf. Aber wo dieser Ort liegt -- das stand auf dem Stück, das fehlt."</w:t>
      </w:r>
    </w:p>
    <w:p>
      <w:pPr>
        <w:spacing w:before="80" w:after="0"/>
      </w:pPr>
      <w:r>
        <w:rPr>
          <w:rFonts w:ascii="Georgia" w:hAnsi="Georgia"/>
          <w:sz w:val="22"/>
        </w:rPr>
        <w:t>„Und wo ist das Stück?", fragte Ben sofort.</w:t>
      </w:r>
    </w:p>
    <w:p>
      <w:pPr>
        <w:spacing w:before="80" w:after="0"/>
      </w:pPr>
      <w:r>
        <w:rPr>
          <w:rFonts w:ascii="Georgia" w:hAnsi="Georgia"/>
          <w:sz w:val="22"/>
        </w:rPr>
        <w:t>Winter schüttelte den Kopf.</w:t>
      </w:r>
    </w:p>
    <w:p>
      <w:pPr>
        <w:spacing w:before="80" w:after="0"/>
      </w:pPr>
      <w:r>
        <w:rPr>
          <w:rFonts w:ascii="Georgia" w:hAnsi="Georgia"/>
          <w:sz w:val="22"/>
        </w:rPr>
        <w:t>„Das weiß ich nicht. Dieses Stück habe ich nie gefunden. Vielleicht ist es längst zerfallen. Vielleicht liegt es noch irgendwo da draußen. Und wartet."</w:t>
      </w:r>
    </w:p>
    <w:p>
      <w:pPr>
        <w:spacing w:before="80" w:after="0"/>
      </w:pPr>
      <w:r>
        <w:rPr>
          <w:rFonts w:ascii="Georgia" w:hAnsi="Georgia"/>
          <w:sz w:val="22"/>
        </w:rPr>
        <w:t>Er faltete das Pergament vorsichtig zusammen.</w:t>
      </w:r>
    </w:p>
    <w:p>
      <w:pPr>
        <w:spacing w:before="80" w:after="0"/>
      </w:pPr>
      <w:r>
        <w:rPr>
          <w:rFonts w:ascii="Georgia" w:hAnsi="Georgia"/>
          <w:sz w:val="22"/>
        </w:rPr>
        <w:t>„Aber das", sagte er, „ist eine Geschichte für ein andermal. Heute habt ihr das Dorf gerettet. Das ist genug für einen Tag. Mehr als genug."</w:t>
      </w:r>
    </w:p>
    <w:p>
      <w:pPr>
        <w:spacing w:before="80" w:after="0"/>
      </w:pPr>
      <w:r>
        <w:rPr>
          <w:rFonts w:ascii="Georgia" w:hAnsi="Georgia"/>
          <w:sz w:val="22"/>
        </w:rPr>
        <w:t>Er lächelte müde.</w:t>
      </w:r>
    </w:p>
    <w:p>
      <w:pPr>
        <w:spacing w:before="80" w:after="0"/>
      </w:pPr>
      <w:r>
        <w:rPr>
          <w:rFonts w:ascii="Georgia" w:hAnsi="Georgia"/>
          <w:sz w:val="22"/>
        </w:rPr>
        <w:t>Jonas wollte noch etwas fragen. Über das fehlende Stück. Über das, was größer war als das Dorf.</w:t>
      </w:r>
    </w:p>
    <w:p>
      <w:pPr>
        <w:spacing w:before="80" w:after="0"/>
      </w:pPr>
      <w:r>
        <w:rPr>
          <w:rFonts w:ascii="Georgia" w:hAnsi="Georgia"/>
          <w:sz w:val="22"/>
        </w:rPr>
        <w:t>Aber da geschah es.</w:t>
      </w:r>
    </w:p>
    <w:p>
      <w:pPr>
        <w:spacing w:before="80" w:after="0"/>
      </w:pPr>
      <w:r>
        <w:rPr>
          <w:rFonts w:ascii="Georgia" w:hAnsi="Georgia"/>
          <w:sz w:val="22"/>
        </w:rPr>
        <w:t>Die Tür flog auf. Krachend, als hätte sie der Wind aufgestoßen.</w:t>
      </w:r>
    </w:p>
    <w:p>
      <w:pPr>
        <w:spacing w:before="80" w:after="0"/>
      </w:pPr>
      <w:r>
        <w:rPr>
          <w:rFonts w:ascii="Georgia" w:hAnsi="Georgia"/>
          <w:sz w:val="22"/>
        </w:rPr>
        <w:t>Ein Schwall Regen und kalte Luft fuhr in die warme Stube. Das Feuer im Kamin flackerte. Und im Türrahmen stand Holzer.</w:t>
      </w:r>
    </w:p>
    <w:p>
      <w:pPr>
        <w:spacing w:before="80" w:after="0"/>
      </w:pPr>
      <w:r>
        <w:rPr>
          <w:rFonts w:ascii="Georgia" w:hAnsi="Georgia"/>
          <w:sz w:val="22"/>
        </w:rPr>
        <w:t>Klatschnass. Außer Atem. Schlamm bis zu den Knien. Sein Gesicht war grau vor Sorge.</w:t>
      </w:r>
    </w:p>
    <w:p>
      <w:pPr>
        <w:spacing w:before="80" w:after="0"/>
      </w:pPr>
      <w:r>
        <w:rPr>
          <w:rFonts w:ascii="Georgia" w:hAnsi="Georgia"/>
          <w:sz w:val="22"/>
        </w:rPr>
        <w:t>Alle sprangen auf.</w:t>
      </w:r>
    </w:p>
    <w:p>
      <w:pPr>
        <w:spacing w:before="80" w:after="0"/>
      </w:pPr>
      <w:r>
        <w:rPr>
          <w:rFonts w:ascii="Georgia" w:hAnsi="Georgia"/>
          <w:sz w:val="22"/>
        </w:rPr>
        <w:t>„Ihr müsst alle mitkommen", keuchte Holzer. „Sofort. Zum Wehr."</w:t>
      </w:r>
    </w:p>
    <w:p>
      <w:pPr>
        <w:spacing w:before="80" w:after="0"/>
      </w:pPr>
      <w:r>
        <w:rPr>
          <w:rFonts w:ascii="Georgia" w:hAnsi="Georgia"/>
          <w:sz w:val="22"/>
        </w:rPr>
        <w:t>Jonas' Herz, das gerade erst ruhig geworden war, raste wieder los.</w:t>
      </w:r>
    </w:p>
    <w:p>
      <w:pPr>
        <w:spacing w:before="80" w:after="0"/>
      </w:pPr>
      <w:r>
        <w:rPr>
          <w:rFonts w:ascii="Georgia" w:hAnsi="Georgia"/>
          <w:sz w:val="22"/>
        </w:rPr>
        <w:t>„Aber wir haben es doch geschafft", sagte er. „Das Wasser fließt ab. Das Wehr hält."</w:t>
      </w:r>
    </w:p>
    <w:p>
      <w:pPr>
        <w:spacing w:before="80" w:after="0"/>
      </w:pPr>
      <w:r>
        <w:rPr>
          <w:rFonts w:ascii="Georgia" w:hAnsi="Georgia"/>
          <w:sz w:val="22"/>
        </w:rPr>
        <w:t>Holzer schüttelte den Kopf.</w:t>
      </w:r>
    </w:p>
    <w:p>
      <w:pPr>
        <w:spacing w:before="80" w:after="0"/>
      </w:pPr>
      <w:r>
        <w:rPr>
          <w:rFonts w:ascii="Georgia" w:hAnsi="Georgia"/>
          <w:sz w:val="22"/>
        </w:rPr>
        <w:t>„Nicht mehr lange", sagte er. „Es ist noch nicht vorbei. Es ist überhaupt noch nicht vorbei."</w:t>
      </w:r>
    </w:p>
    <w:p>
      <w:r>
        <w:br w:type="page"/>
      </w:r>
    </w:p>
    <w:p>
      <w:pPr>
        <w:spacing w:before="0" w:after="1120"/>
      </w:pPr>
    </w:p>
    <w:p>
      <w:pPr>
        <w:pStyle w:val="Heading2"/>
      </w:pPr>
      <w:r>
        <w:rPr>
          <w:spacing w:val="52"/>
        </w:rPr>
        <w:t>KAPITEL 16</w:t>
      </w:r>
    </w:p>
    <w:p>
      <w:bookmarkStart w:id="91140" w:name="kapitel_16"/>
      <w:pPr>
        <w:pStyle w:val="Heading1"/>
      </w:pPr>
      <w:r>
        <w:t>Das letzte Zittern</w:t>
      </w:r>
      <w:bookmarkEnd w:id="91140"/>
    </w:p>
    <w:p>
      <w:pPr>
        <w:spacing w:before="80" w:after="0"/>
      </w:pPr>
      <w:r>
        <w:rPr>
          <w:rFonts w:ascii="Georgia" w:hAnsi="Georgia"/>
          <w:sz w:val="22"/>
        </w:rPr>
        <w:t>Sie rannten durch den Regen.</w:t>
      </w:r>
    </w:p>
    <w:p>
      <w:pPr>
        <w:spacing w:before="80" w:after="0"/>
      </w:pPr>
      <w:r>
        <w:rPr>
          <w:rFonts w:ascii="Georgia" w:hAnsi="Georgia"/>
          <w:sz w:val="22"/>
        </w:rPr>
        <w:t>Alle zusammen. Jonas, Mila, Ben. Winter und Krüger. Hinter Holzer her, der den Weg zeigte.</w:t>
      </w:r>
    </w:p>
    <w:p>
      <w:pPr>
        <w:spacing w:before="80" w:after="0"/>
      </w:pPr>
      <w:r>
        <w:rPr>
          <w:rFonts w:ascii="Georgia" w:hAnsi="Georgia"/>
          <w:sz w:val="22"/>
        </w:rPr>
        <w:t>„Was ist passiert?", rief Jonas im Laufen. „Wir haben das Wasser doch umgeleitet!"</w:t>
      </w:r>
    </w:p>
    <w:p>
      <w:pPr>
        <w:spacing w:before="80" w:after="0"/>
      </w:pPr>
      <w:r>
        <w:rPr>
          <w:rFonts w:ascii="Georgia" w:hAnsi="Georgia"/>
          <w:sz w:val="22"/>
        </w:rPr>
        <w:t>„Genau das ist das Problem", rief Holzer zurück. „Das viele Wasser läuft jetzt durch den Seitenkanal. Seit Stunden schon, ohne Pause. Und es wäscht den Boden unter dem Gewölbe aus."</w:t>
      </w:r>
    </w:p>
    <w:p>
      <w:pPr>
        <w:spacing w:before="80" w:after="0"/>
      </w:pPr>
      <w:r>
        <w:rPr>
          <w:rFonts w:ascii="Georgia" w:hAnsi="Georgia"/>
          <w:sz w:val="22"/>
        </w:rPr>
        <w:t>Sie erreichten das Wehr.</w:t>
      </w:r>
    </w:p>
    <w:p>
      <w:pPr>
        <w:spacing w:before="80" w:after="0"/>
      </w:pPr>
      <w:r>
        <w:rPr>
          <w:rFonts w:ascii="Georgia" w:hAnsi="Georgia"/>
          <w:sz w:val="22"/>
        </w:rPr>
        <w:t>Das Wasser strömte immer noch durch das geöffnete Tor. Hinunter in den dunklen Gang. Genau wie geplant.</w:t>
      </w:r>
    </w:p>
    <w:p>
      <w:pPr>
        <w:spacing w:before="80" w:after="0"/>
      </w:pPr>
      <w:r>
        <w:rPr>
          <w:rFonts w:ascii="Georgia" w:hAnsi="Georgia"/>
          <w:sz w:val="22"/>
        </w:rPr>
        <w:t>Aber jetzt sah Jonas, was Holzer gemeint hatte.</w:t>
      </w:r>
    </w:p>
    <w:p>
      <w:pPr>
        <w:spacing w:before="80" w:after="0"/>
      </w:pPr>
      <w:r>
        <w:rPr>
          <w:rFonts w:ascii="Georgia" w:hAnsi="Georgia"/>
          <w:sz w:val="22"/>
        </w:rPr>
        <w:t>Über dem Gang, dort, wo das Wasser hindurchfloss, hatte sich der Boden gesenkt. Tiefe Risse zogen sich durch die Erde. Steine bröckelten ins Wasser und verschwanden.</w:t>
      </w:r>
    </w:p>
    <w:p>
      <w:pPr>
        <w:spacing w:before="80" w:after="0"/>
      </w:pPr>
      <w:r>
        <w:rPr>
          <w:rFonts w:ascii="Georgia" w:hAnsi="Georgia"/>
          <w:sz w:val="22"/>
        </w:rPr>
        <w:t>Während Jonas hinsah, löste sich ein großer Brocken. Er stürzte in die Tiefe. Ein dumpfes Platschen, weit unten.</w:t>
      </w:r>
    </w:p>
    <w:p>
      <w:pPr>
        <w:spacing w:before="80" w:after="0"/>
      </w:pPr>
      <w:r>
        <w:rPr>
          <w:rFonts w:ascii="Georgia" w:hAnsi="Georgia"/>
          <w:sz w:val="22"/>
        </w:rPr>
        <w:t>Jonas trat unwillkürlich einen Schritt zurück.</w:t>
      </w:r>
    </w:p>
    <w:p>
      <w:pPr>
        <w:spacing w:before="80" w:after="0"/>
      </w:pPr>
      <w:r>
        <w:rPr>
          <w:rFonts w:ascii="Georgia" w:hAnsi="Georgia"/>
          <w:sz w:val="22"/>
        </w:rPr>
        <w:t>„Das Gewölbe", sagte Winter leise. „Der Gang ist alt. Die Gründer haben ihn gebaut, um das Wasser zu lenken. Aber so viel Wasser hat er noch nie getragen. Wenn die Decke einbricht, verstopft sie den Kanal."</w:t>
      </w:r>
    </w:p>
    <w:p>
      <w:pPr>
        <w:spacing w:before="120" w:after="120"/>
        <w:jc w:val="center"/>
      </w:pPr>
      <w:r>
        <w:rPr>
          <w:rFonts w:ascii="Georgia" w:hAnsi="Georgia"/>
          <w:sz w:val="22"/>
        </w:rPr>
        <w:t>* * *</w:t>
      </w:r>
    </w:p>
    <w:p>
      <w:pPr>
        <w:spacing w:before="80" w:after="0"/>
      </w:pPr>
      <w:r>
        <w:rPr>
          <w:rFonts w:ascii="Georgia" w:hAnsi="Georgia"/>
          <w:sz w:val="22"/>
        </w:rPr>
        <w:t>„Und wenn der Kanal verstopft ist", sagte Mila langsam, „dann läuft das Wasser nicht mehr ab."</w:t>
      </w:r>
    </w:p>
    <w:p>
      <w:pPr>
        <w:spacing w:before="80" w:after="0"/>
      </w:pPr>
      <w:r>
        <w:rPr>
          <w:rFonts w:ascii="Georgia" w:hAnsi="Georgia"/>
          <w:sz w:val="22"/>
        </w:rPr>
        <w:t>„Dann staut es sich wieder", sagte Winter. „Und sucht sich einen neuen Weg. Zurück zum Wehr. Und von dort..."</w:t>
      </w:r>
    </w:p>
    <w:p>
      <w:pPr>
        <w:spacing w:before="80" w:after="0"/>
      </w:pPr>
      <w:r>
        <w:rPr>
          <w:rFonts w:ascii="Georgia" w:hAnsi="Georgia"/>
          <w:sz w:val="22"/>
        </w:rPr>
        <w:t>„...zum Dorf", flüsterte Jonas.</w:t>
      </w:r>
    </w:p>
    <w:p>
      <w:pPr>
        <w:spacing w:before="80" w:after="0"/>
      </w:pPr>
      <w:r>
        <w:rPr>
          <w:rFonts w:ascii="Georgia" w:hAnsi="Georgia"/>
          <w:sz w:val="22"/>
        </w:rPr>
        <w:t>Niemand sagte etwas.</w:t>
      </w:r>
    </w:p>
    <w:p>
      <w:pPr>
        <w:spacing w:before="80" w:after="0"/>
      </w:pPr>
      <w:r>
        <w:rPr>
          <w:rFonts w:ascii="Georgia" w:hAnsi="Georgia"/>
          <w:sz w:val="22"/>
        </w:rPr>
        <w:t>Der Regen prasselte. Das Wasser gurgelte durch den Gang. Und über ihnen ächzte das brüchige Gewölbe.</w:t>
      </w:r>
    </w:p>
    <w:p>
      <w:pPr>
        <w:spacing w:before="80" w:after="0"/>
      </w:pPr>
      <w:r>
        <w:rPr>
          <w:rFonts w:ascii="Georgia" w:hAnsi="Georgia"/>
          <w:sz w:val="22"/>
        </w:rPr>
        <w:t>Ben sah von einem zum anderen. „Sagt mir bitte, dass wir einen Plan haben", sagte er. „Irgendeinen Plan."</w:t>
      </w:r>
    </w:p>
    <w:p>
      <w:pPr>
        <w:spacing w:before="80" w:after="0"/>
      </w:pPr>
      <w:r>
        <w:rPr>
          <w:rFonts w:ascii="Georgia" w:hAnsi="Georgia"/>
          <w:sz w:val="22"/>
        </w:rPr>
        <w:t>Winter ging in die Hocke. Er betrachtete die Risse im Boden. Die bröckelnden Steine. Den Lauf des Wassers.</w:t>
      </w:r>
    </w:p>
    <w:p>
      <w:pPr>
        <w:spacing w:before="80" w:after="0"/>
      </w:pPr>
      <w:r>
        <w:rPr>
          <w:rFonts w:ascii="Georgia" w:hAnsi="Georgia"/>
          <w:sz w:val="22"/>
        </w:rPr>
        <w:t>Dann nickte er langsam.</w:t>
      </w:r>
    </w:p>
    <w:p>
      <w:pPr>
        <w:spacing w:before="80" w:after="0"/>
      </w:pPr>
      <w:r>
        <w:rPr>
          <w:rFonts w:ascii="Georgia" w:hAnsi="Georgia"/>
          <w:sz w:val="22"/>
        </w:rPr>
        <w:t>„Wir müssen das Gewölbe abstützen", sagte er. „Bevor es einbricht. Wir müssen ihm helfen, das Wasser auszuhalten."</w:t>
      </w:r>
    </w:p>
    <w:p>
      <w:pPr>
        <w:spacing w:before="120" w:after="120"/>
        <w:jc w:val="center"/>
      </w:pPr>
      <w:r>
        <w:rPr>
          <w:rFonts w:ascii="Georgia" w:hAnsi="Georgia"/>
          <w:sz w:val="22"/>
        </w:rPr>
        <w:t>* * *</w:t>
      </w:r>
    </w:p>
    <w:p>
      <w:pPr>
        <w:spacing w:before="80" w:after="0"/>
      </w:pPr>
      <w:r>
        <w:rPr>
          <w:rFonts w:ascii="Georgia" w:hAnsi="Georgia"/>
          <w:sz w:val="22"/>
        </w:rPr>
        <w:t>Und dann arbeiteten sie.</w:t>
      </w:r>
    </w:p>
    <w:p>
      <w:pPr>
        <w:spacing w:before="80" w:after="0"/>
      </w:pPr>
      <w:r>
        <w:rPr>
          <w:rFonts w:ascii="Georgia" w:hAnsi="Georgia"/>
          <w:sz w:val="22"/>
        </w:rPr>
        <w:t>Aber diesmal war es anders.</w:t>
      </w:r>
    </w:p>
    <w:p>
      <w:pPr>
        <w:spacing w:before="80" w:after="0"/>
      </w:pPr>
      <w:r>
        <w:rPr>
          <w:rFonts w:ascii="Georgia" w:hAnsi="Georgia"/>
          <w:sz w:val="22"/>
        </w:rPr>
        <w:t>Diesmal kam keine Hilfe von außen. Kein Winter, der im letzten Moment auftauchte. Diesmal waren sie es selbst. Alle zusammen.</w:t>
      </w:r>
    </w:p>
    <w:p>
      <w:pPr>
        <w:spacing w:before="80" w:after="0"/>
      </w:pPr>
      <w:r>
        <w:rPr>
          <w:rFonts w:ascii="Georgia" w:hAnsi="Georgia"/>
          <w:sz w:val="22"/>
        </w:rPr>
        <w:t>Winter war das Gehirn. Er kannte das Wissen der Gründer. Er zeigte, wo die Balken hin mussten. „Hier. Und hier. Genau da, wo die Decke am dünnsten ist. Die Last muss sich verteilen, sonst hält es nicht."</w:t>
      </w:r>
    </w:p>
    <w:p>
      <w:pPr>
        <w:spacing w:before="80" w:after="0"/>
      </w:pPr>
      <w:r>
        <w:rPr>
          <w:rFonts w:ascii="Georgia" w:hAnsi="Georgia"/>
          <w:sz w:val="22"/>
        </w:rPr>
        <w:t>Holzer war die Kraft. Er schleppte die schweren Stämme heran, als wären sie aus Pappe. Er kannte jeden Baum im Wald. Er wusste, welches Holz trug und welches brach.</w:t>
      </w:r>
    </w:p>
    <w:p>
      <w:pPr>
        <w:spacing w:before="80" w:after="0"/>
      </w:pPr>
      <w:r>
        <w:rPr>
          <w:rFonts w:ascii="Georgia" w:hAnsi="Georgia"/>
          <w:sz w:val="22"/>
        </w:rPr>
        <w:t>Meier waren die Hände. Er setzte die Steine, einen nach dem anderen. „Die hier passt genau", brummte er, wog einen schweren Stein in der Hand. „Stein auf Stein. So haben es schon die Gründer gemacht."</w:t>
      </w:r>
    </w:p>
    <w:p>
      <w:pPr>
        <w:spacing w:before="80" w:after="0"/>
      </w:pPr>
      <w:r>
        <w:rPr>
          <w:rFonts w:ascii="Georgia" w:hAnsi="Georgia"/>
          <w:sz w:val="22"/>
        </w:rPr>
        <w:t>Und die Kinder?</w:t>
      </w:r>
    </w:p>
    <w:p>
      <w:pPr>
        <w:spacing w:before="80" w:after="0"/>
      </w:pPr>
      <w:r>
        <w:rPr>
          <w:rFonts w:ascii="Georgia" w:hAnsi="Georgia"/>
          <w:sz w:val="22"/>
        </w:rPr>
        <w:t>Die Kinder waren überall.</w:t>
      </w:r>
    </w:p>
    <w:p>
      <w:pPr>
        <w:spacing w:before="80" w:after="0"/>
      </w:pPr>
      <w:r>
        <w:rPr>
          <w:rFonts w:ascii="Georgia" w:hAnsi="Georgia"/>
          <w:sz w:val="22"/>
        </w:rPr>
        <w:t>Jonas rannte hin und her und reichte Werkzeug an. Hammer, Keile, Seile -- immer das Richtige im richtigen Moment.</w:t>
      </w:r>
    </w:p>
    <w:p>
      <w:pPr>
        <w:spacing w:before="80" w:after="0"/>
      </w:pPr>
      <w:r>
        <w:rPr>
          <w:rFonts w:ascii="Georgia" w:hAnsi="Georgia"/>
          <w:sz w:val="22"/>
        </w:rPr>
        <w:t>Mila stemmte sich gegen die schweren Balken und hielt sie in Position, bis Holzer sie festkeilte. Ihre Arme zitterten, aber sie ließ nicht los.</w:t>
      </w:r>
    </w:p>
    <w:p>
      <w:pPr>
        <w:spacing w:before="80" w:after="0"/>
      </w:pPr>
      <w:r>
        <w:rPr>
          <w:rFonts w:ascii="Georgia" w:hAnsi="Georgia"/>
          <w:sz w:val="22"/>
        </w:rPr>
        <w:t>Und Ben? Ben kniete im Matsch und mischte mit bloßen Händen einen Brei aus Lehm und Stroh, um die Ritzen abzudichten.</w:t>
      </w:r>
    </w:p>
    <w:p>
      <w:pPr>
        <w:spacing w:before="80" w:after="0"/>
      </w:pPr>
      <w:r>
        <w:rPr>
          <w:rFonts w:ascii="Georgia" w:hAnsi="Georgia"/>
          <w:sz w:val="22"/>
        </w:rPr>
        <w:t>„Igitt", sagte er und zog eine Grimasse. „Das fühlt sich an wie kalter Pudding. Wie der Pudding aus der Schulkantine. Der ist auch immer kalt und matschig."</w:t>
      </w:r>
    </w:p>
    <w:p>
      <w:pPr>
        <w:spacing w:before="80" w:after="0"/>
      </w:pPr>
      <w:r>
        <w:rPr>
          <w:rFonts w:ascii="Georgia" w:hAnsi="Georgia"/>
          <w:sz w:val="22"/>
        </w:rPr>
        <w:t>Aber er machte weiter. Klatschte den Brei in jede Ritze.</w:t>
      </w:r>
    </w:p>
    <w:p>
      <w:pPr>
        <w:spacing w:before="80" w:after="0"/>
      </w:pPr>
      <w:r>
        <w:rPr>
          <w:rFonts w:ascii="Georgia" w:hAnsi="Georgia"/>
          <w:sz w:val="22"/>
        </w:rPr>
        <w:t>Es lief gut. Fast zu gut.</w:t>
      </w:r>
    </w:p>
    <w:p>
      <w:pPr>
        <w:spacing w:before="80" w:after="0"/>
      </w:pPr>
      <w:r>
        <w:rPr>
          <w:rFonts w:ascii="Georgia" w:hAnsi="Georgia"/>
          <w:sz w:val="22"/>
        </w:rPr>
        <w:t>Dann passierte es.</w:t>
      </w:r>
    </w:p>
    <w:p>
      <w:pPr>
        <w:spacing w:before="80" w:after="0"/>
      </w:pPr>
      <w:r>
        <w:rPr>
          <w:rFonts w:ascii="Georgia" w:hAnsi="Georgia"/>
          <w:sz w:val="22"/>
        </w:rPr>
        <w:t>Einer der Stützbalken rutschte im nassen Schlamm. Er kippte zur Seite. Und mit einem Mal sackte die ganze Decke ein Stück nach unten.</w:t>
      </w:r>
    </w:p>
    <w:p>
      <w:pPr>
        <w:spacing w:before="80" w:after="0"/>
      </w:pPr>
      <w:r>
        <w:rPr>
          <w:rFonts w:ascii="Georgia" w:hAnsi="Georgia"/>
          <w:sz w:val="22"/>
        </w:rPr>
        <w:t>„Mila!", schrie Jonas.</w:t>
      </w:r>
    </w:p>
    <w:p>
      <w:pPr>
        <w:spacing w:before="80" w:after="0"/>
      </w:pPr>
      <w:r>
        <w:rPr>
          <w:rFonts w:ascii="Georgia" w:hAnsi="Georgia"/>
          <w:sz w:val="22"/>
        </w:rPr>
        <w:t>Mila stand zu nah dran. Sie hielt einen Balken, der jetzt unter dem Gewicht ächzte. Wenn sie losließ, brach alles zusammen. Aber sie konnte da nicht ewig stehen bleiben. Über ihr knirschte und bröckelte die Decke.</w:t>
      </w:r>
    </w:p>
    <w:p>
      <w:pPr>
        <w:spacing w:before="80" w:after="0"/>
      </w:pPr>
      <w:r>
        <w:rPr>
          <w:rFonts w:ascii="Georgia" w:hAnsi="Georgia"/>
          <w:sz w:val="22"/>
        </w:rPr>
        <w:t>Eine Sekunde lang erstarrten alle.</w:t>
      </w:r>
    </w:p>
    <w:p>
      <w:pPr>
        <w:spacing w:before="80" w:after="0"/>
      </w:pPr>
      <w:r>
        <w:rPr>
          <w:rFonts w:ascii="Georgia" w:hAnsi="Georgia"/>
          <w:sz w:val="22"/>
        </w:rPr>
        <w:t>Eine Sekunde, die sich anfühlte wie eine Stunde.</w:t>
      </w:r>
    </w:p>
    <w:p>
      <w:pPr>
        <w:spacing w:before="80" w:after="0"/>
      </w:pPr>
      <w:r>
        <w:rPr>
          <w:rFonts w:ascii="Georgia" w:hAnsi="Georgia"/>
          <w:sz w:val="22"/>
        </w:rPr>
        <w:t>Dann -- gleichzeitig, ohne ein Wort -- bewegten sich alle.</w:t>
      </w:r>
    </w:p>
    <w:p>
      <w:pPr>
        <w:spacing w:before="80" w:after="0"/>
      </w:pPr>
      <w:r>
        <w:rPr>
          <w:rFonts w:ascii="Georgia" w:hAnsi="Georgia"/>
          <w:sz w:val="22"/>
        </w:rPr>
        <w:t>Holzer warf sich gegen den rutschenden Balken und stemmte ihn mit der Schulter zurück. Winter rief: „Den Keil! Schnell, den Keil!" Jonas hatte ihn schon in der Hand und schlug ihn ein. Ben stopfte Lehm in die Lücke. Und Meier wuchtete einen schweren Stein als Stütze davor.</w:t>
      </w:r>
    </w:p>
    <w:p>
      <w:pPr>
        <w:spacing w:before="80" w:after="0"/>
      </w:pPr>
      <w:r>
        <w:rPr>
          <w:rFonts w:ascii="Georgia" w:hAnsi="Georgia"/>
          <w:sz w:val="22"/>
        </w:rPr>
        <w:t>„Jetzt, Mila!", rief Holzer. „Komm raus! Wir halten es!"</w:t>
      </w:r>
    </w:p>
    <w:p>
      <w:pPr>
        <w:spacing w:before="80" w:after="0"/>
      </w:pPr>
      <w:r>
        <w:rPr>
          <w:rFonts w:ascii="Georgia" w:hAnsi="Georgia"/>
          <w:sz w:val="22"/>
        </w:rPr>
        <w:t>Mila ließ los und sprang zur Seite.</w:t>
      </w:r>
    </w:p>
    <w:p>
      <w:pPr>
        <w:spacing w:before="80" w:after="0"/>
      </w:pPr>
      <w:r>
        <w:rPr>
          <w:rFonts w:ascii="Georgia" w:hAnsi="Georgia"/>
          <w:sz w:val="22"/>
        </w:rPr>
        <w:t>Über ihr hielt die Decke.</w:t>
      </w:r>
    </w:p>
    <w:p>
      <w:pPr>
        <w:spacing w:before="80" w:after="0"/>
      </w:pPr>
      <w:r>
        <w:rPr>
          <w:rFonts w:ascii="Georgia" w:hAnsi="Georgia"/>
          <w:sz w:val="22"/>
        </w:rPr>
        <w:t>Sie hielt, weil fünf Menschen sie hielten. Jeder mit dem, was er konnte. Im selben Augenblick. Ohne dass einer es dem anderen sagen musste.</w:t>
      </w:r>
    </w:p>
    <w:p>
      <w:pPr>
        <w:spacing w:before="80" w:after="0"/>
      </w:pPr>
      <w:r>
        <w:rPr>
          <w:rFonts w:ascii="Georgia" w:hAnsi="Georgia"/>
          <w:sz w:val="22"/>
        </w:rPr>
        <w:t>Mila landete keuchend im Matsch. Ben half ihr auf.</w:t>
      </w:r>
    </w:p>
    <w:p>
      <w:pPr>
        <w:spacing w:before="80" w:after="0"/>
      </w:pPr>
      <w:r>
        <w:rPr>
          <w:rFonts w:ascii="Georgia" w:hAnsi="Georgia"/>
          <w:sz w:val="22"/>
        </w:rPr>
        <w:t>„Das", sagte Ben mit zittriger Stimme, „war zu knapp. Viel zu knapp."</w:t>
      </w:r>
    </w:p>
    <w:p>
      <w:pPr>
        <w:spacing w:before="80" w:after="0"/>
      </w:pPr>
      <w:r>
        <w:rPr>
          <w:rFonts w:ascii="Georgia" w:hAnsi="Georgia"/>
          <w:sz w:val="22"/>
        </w:rPr>
        <w:t>Aber Mila lächelte. „Ihr habt mich gehalten", sagte sie. „Keiner hat losgelassen. Nicht einer."</w:t>
      </w:r>
    </w:p>
    <w:p>
      <w:pPr>
        <w:spacing w:before="80" w:after="0"/>
      </w:pPr>
      <w:r>
        <w:rPr>
          <w:rFonts w:ascii="Georgia" w:hAnsi="Georgia"/>
          <w:sz w:val="22"/>
        </w:rPr>
        <w:t>Sie sah von einem zum anderen. Und in diesem Moment waren sie kein Förster, kein Ladenbesitzer, kein alter Mann und drei Kinder mehr.</w:t>
      </w:r>
    </w:p>
    <w:p>
      <w:pPr>
        <w:spacing w:before="80" w:after="0"/>
      </w:pPr>
      <w:r>
        <w:rPr>
          <w:rFonts w:ascii="Georgia" w:hAnsi="Georgia"/>
          <w:sz w:val="22"/>
        </w:rPr>
        <w:t>Sie waren ein Team.</w:t>
      </w:r>
    </w:p>
    <w:p>
      <w:pPr>
        <w:spacing w:before="80" w:after="0"/>
      </w:pPr>
      <w:r>
        <w:rPr>
          <w:rFonts w:ascii="Georgia" w:hAnsi="Georgia"/>
          <w:sz w:val="22"/>
        </w:rPr>
        <w:t>Und von da an lief es.</w:t>
      </w:r>
    </w:p>
    <w:p>
      <w:pPr>
        <w:spacing w:before="80" w:after="0"/>
      </w:pPr>
      <w:r>
        <w:rPr>
          <w:rFonts w:ascii="Georgia" w:hAnsi="Georgia"/>
          <w:sz w:val="22"/>
        </w:rPr>
        <w:t>Jeder tat das, was er am besten konnte. Und langsam, ganz langsam, wurde das Gewölbe stark.</w:t>
      </w:r>
    </w:p>
    <w:p>
      <w:pPr>
        <w:spacing w:before="120" w:after="120"/>
        <w:jc w:val="center"/>
      </w:pPr>
      <w:r>
        <w:rPr>
          <w:rFonts w:ascii="Georgia" w:hAnsi="Georgia"/>
          <w:sz w:val="22"/>
        </w:rPr>
        <w:t>* * *</w:t>
      </w:r>
    </w:p>
    <w:p>
      <w:pPr>
        <w:spacing w:before="80" w:after="0"/>
      </w:pPr>
      <w:r>
        <w:rPr>
          <w:rFonts w:ascii="Georgia" w:hAnsi="Georgia"/>
          <w:sz w:val="22"/>
        </w:rPr>
        <w:t>Während sie arbeiteten, bemerkte Jonas etwas.</w:t>
      </w:r>
    </w:p>
    <w:p>
      <w:pPr>
        <w:spacing w:before="80" w:after="0"/>
      </w:pPr>
      <w:r>
        <w:rPr>
          <w:rFonts w:ascii="Georgia" w:hAnsi="Georgia"/>
          <w:sz w:val="22"/>
        </w:rPr>
        <w:t>Holzer und Winter standen Seite an Seite. Sie stützten gemeinsam einen schweren Balken.</w:t>
      </w:r>
    </w:p>
    <w:p>
      <w:pPr>
        <w:spacing w:before="80" w:after="0"/>
      </w:pPr>
      <w:r>
        <w:rPr>
          <w:rFonts w:ascii="Georgia" w:hAnsi="Georgia"/>
          <w:sz w:val="22"/>
        </w:rPr>
        <w:t>Zwei alte Männer. Die sich jahrelang nicht gesehen hatten.</w:t>
      </w:r>
    </w:p>
    <w:p>
      <w:pPr>
        <w:spacing w:before="80" w:after="0"/>
      </w:pPr>
      <w:r>
        <w:rPr>
          <w:rFonts w:ascii="Georgia" w:hAnsi="Georgia"/>
          <w:sz w:val="22"/>
        </w:rPr>
        <w:t>Holzer reichte Winter einen Keil. Winter nahm ihn, ohne hinzusehen. Als hätten sie tausendmal so zusammengearbeitet.</w:t>
      </w:r>
    </w:p>
    <w:p>
      <w:pPr>
        <w:spacing w:before="80" w:after="0"/>
      </w:pPr>
      <w:r>
        <w:rPr>
          <w:rFonts w:ascii="Georgia" w:hAnsi="Georgia"/>
          <w:sz w:val="22"/>
        </w:rPr>
        <w:t>Einen Moment lang trafen sich ihre Blicke.</w:t>
      </w:r>
    </w:p>
    <w:p>
      <w:pPr>
        <w:spacing w:before="80" w:after="0"/>
      </w:pPr>
      <w:r>
        <w:rPr>
          <w:rFonts w:ascii="Georgia" w:hAnsi="Georgia"/>
          <w:sz w:val="22"/>
        </w:rPr>
        <w:t>„Wie früher", sagte Holzer leise.</w:t>
      </w:r>
    </w:p>
    <w:p>
      <w:pPr>
        <w:spacing w:before="80" w:after="0"/>
      </w:pPr>
      <w:r>
        <w:rPr>
          <w:rFonts w:ascii="Georgia" w:hAnsi="Georgia"/>
          <w:sz w:val="22"/>
        </w:rPr>
        <w:t>Winter hielt inne. Nur ganz kurz.</w:t>
      </w:r>
    </w:p>
    <w:p>
      <w:pPr>
        <w:spacing w:before="80" w:after="0"/>
      </w:pPr>
      <w:r>
        <w:rPr>
          <w:rFonts w:ascii="Georgia" w:hAnsi="Georgia"/>
          <w:sz w:val="22"/>
        </w:rPr>
        <w:t>„Fast wie früher", sagte er. „Es fehlt einer."</w:t>
      </w:r>
    </w:p>
    <w:p>
      <w:pPr>
        <w:spacing w:before="80" w:after="0"/>
      </w:pPr>
      <w:r>
        <w:rPr>
          <w:rFonts w:ascii="Georgia" w:hAnsi="Georgia"/>
          <w:sz w:val="22"/>
        </w:rPr>
        <w:t>Holzer senkte den Kopf. Seine Hand wanderte für einen Augenblick zu seiner Tasche. Zu dem Kompass.</w:t>
      </w:r>
    </w:p>
    <w:p>
      <w:pPr>
        <w:spacing w:before="80" w:after="0"/>
      </w:pPr>
      <w:r>
        <w:rPr>
          <w:rFonts w:ascii="Georgia" w:hAnsi="Georgia"/>
          <w:sz w:val="22"/>
        </w:rPr>
        <w:t>„Ich denke jeden Tag an ihn", sagte er leise.</w:t>
      </w:r>
    </w:p>
    <w:p>
      <w:pPr>
        <w:spacing w:before="80" w:after="0"/>
      </w:pPr>
      <w:r>
        <w:rPr>
          <w:rFonts w:ascii="Georgia" w:hAnsi="Georgia"/>
          <w:sz w:val="22"/>
        </w:rPr>
        <w:t>„Ich auch", sagte Winter. „Jeden einzelnen Tag."</w:t>
      </w:r>
    </w:p>
    <w:p>
      <w:pPr>
        <w:spacing w:before="80" w:after="0"/>
      </w:pPr>
      <w:r>
        <w:rPr>
          <w:rFonts w:ascii="Georgia" w:hAnsi="Georgia"/>
          <w:sz w:val="22"/>
        </w:rPr>
        <w:t>Dann sagte keiner von beiden mehr etwas. Sie arbeiteten weiter, Schulter an Schulter.</w:t>
      </w:r>
    </w:p>
    <w:p>
      <w:pPr>
        <w:spacing w:before="80" w:after="0"/>
      </w:pPr>
      <w:r>
        <w:rPr>
          <w:rFonts w:ascii="Georgia" w:hAnsi="Georgia"/>
          <w:sz w:val="22"/>
        </w:rPr>
        <w:t>Aber Jonas hatte es gesehen. Und er begriff: Es gab einen dritten Mann. Einen, der nicht mehr da war. Und sein Verschwinden hatte diese beiden alten Freunde für viele lange Jahre auseinandergetrieben.</w:t>
      </w:r>
    </w:p>
    <w:p>
      <w:pPr>
        <w:spacing w:before="80" w:after="0"/>
      </w:pPr>
      <w:r>
        <w:rPr>
          <w:rFonts w:ascii="Georgia" w:hAnsi="Georgia"/>
          <w:sz w:val="22"/>
        </w:rPr>
        <w:t>Zwischen Holzer und Winter lag eine alte, tiefe Wunde. Eine, die nie ganz verheilt war.</w:t>
      </w:r>
    </w:p>
    <w:p>
      <w:pPr>
        <w:spacing w:before="80" w:after="0"/>
      </w:pPr>
      <w:r>
        <w:rPr>
          <w:rFonts w:ascii="Georgia" w:hAnsi="Georgia"/>
          <w:sz w:val="22"/>
        </w:rPr>
        <w:t>Aber während sie hier gemeinsam arbeiteten, Seite an Seite, Hand in Hand, da sah Jonas, wie sich etwas zwischen den beiden veränderte. Ganz langsam. Wie das erste warme Licht nach einer langen, kalten Nacht.</w:t>
      </w:r>
    </w:p>
    <w:p>
      <w:pPr>
        <w:spacing w:before="120" w:after="120"/>
        <w:jc w:val="center"/>
      </w:pPr>
      <w:r>
        <w:rPr>
          <w:rFonts w:ascii="Georgia" w:hAnsi="Georgia"/>
          <w:sz w:val="22"/>
        </w:rPr>
        <w:t>* * *</w:t>
      </w:r>
    </w:p>
    <w:p>
      <w:pPr>
        <w:spacing w:before="80" w:after="0"/>
      </w:pPr>
      <w:r>
        <w:rPr>
          <w:rFonts w:ascii="Georgia" w:hAnsi="Georgia"/>
          <w:sz w:val="22"/>
        </w:rPr>
        <w:t>Die Sonne ging schon auf, als sie fertig waren.</w:t>
      </w:r>
    </w:p>
    <w:p>
      <w:pPr>
        <w:spacing w:before="80" w:after="0"/>
      </w:pPr>
      <w:r>
        <w:rPr>
          <w:rFonts w:ascii="Georgia" w:hAnsi="Georgia"/>
          <w:sz w:val="22"/>
        </w:rPr>
        <w:t>Der Regen hatte aufgehört. Über dem Wald hing dünner Nebel.</w:t>
      </w:r>
    </w:p>
    <w:p>
      <w:pPr>
        <w:spacing w:before="80" w:after="0"/>
      </w:pPr>
      <w:r>
        <w:rPr>
          <w:rFonts w:ascii="Georgia" w:hAnsi="Georgia"/>
          <w:sz w:val="22"/>
        </w:rPr>
        <w:t>Das Gewölbe stand.</w:t>
      </w:r>
    </w:p>
    <w:p>
      <w:pPr>
        <w:spacing w:before="80" w:after="0"/>
      </w:pPr>
      <w:r>
        <w:rPr>
          <w:rFonts w:ascii="Georgia" w:hAnsi="Georgia"/>
          <w:sz w:val="22"/>
        </w:rPr>
        <w:t>Die Balken hielten die Decke. Die Steine stützten die Wände. Und das Wasser floss ruhig und gleichmäßig durch den Gang. Hinunter in die alten, sicheren Gänge.</w:t>
      </w:r>
    </w:p>
    <w:p>
      <w:pPr>
        <w:spacing w:before="80" w:after="0"/>
      </w:pPr>
      <w:r>
        <w:rPr>
          <w:rFonts w:ascii="Georgia" w:hAnsi="Georgia"/>
          <w:sz w:val="22"/>
        </w:rPr>
        <w:t>Weg vom Dorf. Für immer.</w:t>
      </w:r>
    </w:p>
    <w:p>
      <w:pPr>
        <w:spacing w:before="80" w:after="0"/>
      </w:pPr>
      <w:r>
        <w:rPr>
          <w:rFonts w:ascii="Georgia" w:hAnsi="Georgia"/>
          <w:sz w:val="22"/>
        </w:rPr>
        <w:t>Jonas lehnte sich erschöpft an einen Baum. Seine Hände waren wund. Seine Arme zitterten. Aber er musste lächeln, ganz von selbst.</w:t>
      </w:r>
    </w:p>
    <w:p>
      <w:pPr>
        <w:spacing w:before="80" w:after="0"/>
      </w:pPr>
      <w:r>
        <w:rPr>
          <w:rFonts w:ascii="Georgia" w:hAnsi="Georgia"/>
          <w:sz w:val="22"/>
        </w:rPr>
        <w:t>Sie hatten es geschafft. Diesmal ganz allein. Ohne Wunder. Ohne Glück. Nur mit Köpfchen und Arbeit und Zusammenhalt.</w:t>
      </w:r>
    </w:p>
    <w:p>
      <w:pPr>
        <w:spacing w:before="80" w:after="0"/>
      </w:pPr>
      <w:r>
        <w:rPr>
          <w:rFonts w:ascii="Georgia" w:hAnsi="Georgia"/>
          <w:sz w:val="22"/>
        </w:rPr>
        <w:t>Winter trat neben ihn. Er sah hinunter zu dem gesicherten Gewölbe. Lange sagte er nichts.</w:t>
      </w:r>
    </w:p>
    <w:p>
      <w:pPr>
        <w:spacing w:before="80" w:after="0"/>
      </w:pPr>
      <w:r>
        <w:rPr>
          <w:rFonts w:ascii="Georgia" w:hAnsi="Georgia"/>
          <w:sz w:val="22"/>
        </w:rPr>
        <w:t>„Mein halbes Leben habe ich allein gesucht", sagte er schließlich. „Und nichts gefunden."</w:t>
      </w:r>
    </w:p>
    <w:p>
      <w:pPr>
        <w:spacing w:before="80" w:after="0"/>
      </w:pPr>
      <w:r>
        <w:rPr>
          <w:rFonts w:ascii="Georgia" w:hAnsi="Georgia"/>
          <w:sz w:val="22"/>
        </w:rPr>
        <w:t>Er sah die drei müden, schlammigen Kinder an.</w:t>
      </w:r>
    </w:p>
    <w:p>
      <w:pPr>
        <w:spacing w:before="80" w:after="0"/>
      </w:pPr>
      <w:r>
        <w:rPr>
          <w:rFonts w:ascii="Georgia" w:hAnsi="Georgia"/>
          <w:sz w:val="22"/>
        </w:rPr>
        <w:t>„Ihr wart ein paar Tage gemeinsam unterwegs. Und habt das Dorf gerettet."</w:t>
      </w:r>
    </w:p>
    <w:p>
      <w:pPr>
        <w:spacing w:before="80" w:after="0"/>
      </w:pPr>
      <w:r>
        <w:rPr>
          <w:rFonts w:ascii="Georgia" w:hAnsi="Georgia"/>
          <w:sz w:val="22"/>
        </w:rPr>
        <w:t>Er schüttelte langsam den Kopf. Aber er lächelte dabei.</w:t>
      </w:r>
    </w:p>
    <w:p>
      <w:pPr>
        <w:spacing w:before="80" w:after="0"/>
      </w:pPr>
      <w:r>
        <w:rPr>
          <w:rFonts w:ascii="Georgia" w:hAnsi="Georgia"/>
          <w:sz w:val="22"/>
        </w:rPr>
        <w:t>„Manche Dinge", sagte er leise, „begreift man besser mit zehn Jahren als mit siebzig."</w:t>
      </w:r>
    </w:p>
    <w:p>
      <w:pPr>
        <w:spacing w:before="120" w:after="120"/>
        <w:jc w:val="center"/>
      </w:pPr>
      <w:r>
        <w:rPr>
          <w:rFonts w:ascii="Georgia" w:hAnsi="Georgia"/>
          <w:sz w:val="22"/>
        </w:rPr>
        <w:t>* * *</w:t>
      </w:r>
    </w:p>
    <w:p>
      <w:pPr>
        <w:spacing w:before="80" w:after="0"/>
      </w:pPr>
      <w:r>
        <w:rPr>
          <w:rFonts w:ascii="Georgia" w:hAnsi="Georgia"/>
          <w:sz w:val="22"/>
        </w:rPr>
        <w:t>Sie standen am Rand des Tals und sahen hinunter.</w:t>
      </w:r>
    </w:p>
    <w:p>
      <w:pPr>
        <w:spacing w:before="80" w:after="0"/>
      </w:pPr>
      <w:r>
        <w:rPr>
          <w:rFonts w:ascii="Georgia" w:hAnsi="Georgia"/>
          <w:sz w:val="22"/>
        </w:rPr>
        <w:t>Das Wehr. Der ruhige Gang. Das Wasser, das endlich dorthin floss, wo es niemandem schadete.</w:t>
      </w:r>
    </w:p>
    <w:p>
      <w:pPr>
        <w:spacing w:before="80" w:after="0"/>
      </w:pPr>
      <w:r>
        <w:rPr>
          <w:rFonts w:ascii="Georgia" w:hAnsi="Georgia"/>
          <w:sz w:val="22"/>
        </w:rPr>
        <w:t>Holzer ging langsam die Reihe entlang. Er sah jeden einzelnen an. Meier. Krüger. Winter. Und die drei Kinder, klein und müde und schlammverschmiert.</w:t>
      </w:r>
    </w:p>
    <w:p>
      <w:pPr>
        <w:spacing w:before="80" w:after="0"/>
      </w:pPr>
      <w:r>
        <w:rPr>
          <w:rFonts w:ascii="Georgia" w:hAnsi="Georgia"/>
          <w:sz w:val="22"/>
        </w:rPr>
        <w:t>Lange sagte der alte Förster gar nichts.</w:t>
      </w:r>
    </w:p>
    <w:p>
      <w:pPr>
        <w:spacing w:before="80" w:after="0"/>
      </w:pPr>
      <w:r>
        <w:rPr>
          <w:rFonts w:ascii="Georgia" w:hAnsi="Georgia"/>
          <w:sz w:val="22"/>
        </w:rPr>
        <w:t>Dann, ganz langsam, breitete sich ein Lächeln auf seinem harten Gesicht aus.</w:t>
      </w:r>
    </w:p>
    <w:p>
      <w:pPr>
        <w:spacing w:before="80" w:after="0"/>
      </w:pPr>
      <w:r>
        <w:rPr>
          <w:rFonts w:ascii="Georgia" w:hAnsi="Georgia"/>
          <w:sz w:val="22"/>
        </w:rPr>
        <w:t>Es war kein kleines Lächeln. Es war groß und warm und echt. Das erste richtige Lächeln, das die Kinder bei ihm sahen.</w:t>
      </w:r>
    </w:p>
    <w:p>
      <w:pPr>
        <w:spacing w:before="80" w:after="0"/>
      </w:pPr>
      <w:r>
        <w:rPr>
          <w:rFonts w:ascii="Georgia" w:hAnsi="Georgia"/>
          <w:sz w:val="22"/>
        </w:rPr>
        <w:t>„Das", sagte Holzer, und seine raue Stimme war ganz weich, „das habt ihr gut gemacht.</w:t>
      </w:r>
    </w:p>
    <w:p>
      <w:pPr>
        <w:spacing w:before="80" w:after="0"/>
      </w:pPr>
      <w:r>
        <w:rPr>
          <w:rFonts w:ascii="Georgia" w:hAnsi="Georgia"/>
          <w:sz w:val="22"/>
        </w:rPr>
        <w:t>Alle zusammen."</w:t>
      </w:r>
    </w:p>
    <w:p>
      <w:r>
        <w:br w:type="page"/>
      </w:r>
    </w:p>
    <w:p>
      <w:pPr>
        <w:spacing w:before="0" w:after="1120"/>
      </w:pPr>
    </w:p>
    <w:p>
      <w:pPr>
        <w:pStyle w:val="Heading2"/>
      </w:pPr>
      <w:r>
        <w:rPr>
          <w:spacing w:val="52"/>
        </w:rPr>
        <w:t>KAPITEL 17</w:t>
      </w:r>
    </w:p>
    <w:p>
      <w:bookmarkStart w:id="69844" w:name="kapitel_17"/>
      <w:pPr>
        <w:pStyle w:val="Heading1"/>
      </w:pPr>
      <w:r>
        <w:t>Das Dorf atmet auf</w:t>
      </w:r>
      <w:bookmarkEnd w:id="69844"/>
    </w:p>
    <w:p>
      <w:pPr>
        <w:spacing w:before="80" w:after="0"/>
      </w:pPr>
      <w:r>
        <w:rPr>
          <w:rFonts w:ascii="Georgia" w:hAnsi="Georgia"/>
          <w:sz w:val="22"/>
        </w:rPr>
        <w:t>Drei Tage später schien wieder die Sonne.</w:t>
      </w:r>
    </w:p>
    <w:p>
      <w:pPr>
        <w:spacing w:before="80" w:after="0"/>
      </w:pPr>
      <w:r>
        <w:rPr>
          <w:rFonts w:ascii="Georgia" w:hAnsi="Georgia"/>
          <w:sz w:val="22"/>
        </w:rPr>
        <w:t>Eichenhain sah aus wie immer. Fast jedenfalls.</w:t>
      </w:r>
    </w:p>
    <w:p>
      <w:pPr>
        <w:spacing w:before="80" w:after="0"/>
      </w:pPr>
      <w:r>
        <w:rPr>
          <w:rFonts w:ascii="Georgia" w:hAnsi="Georgia"/>
          <w:sz w:val="22"/>
        </w:rPr>
        <w:t>Auf dem Marktplatz reparierten Arbeiter den Brunnen. Sie füllten das Loch im Pflaster. Sie setzten neue Steine. Bald würde man nicht mehr sehen, was passiert war.</w:t>
      </w:r>
    </w:p>
    <w:p>
      <w:pPr>
        <w:spacing w:before="80" w:after="0"/>
      </w:pPr>
      <w:r>
        <w:rPr>
          <w:rFonts w:ascii="Georgia" w:hAnsi="Georgia"/>
          <w:sz w:val="22"/>
        </w:rPr>
        <w:t>Aber die Leute wussten es. Und sie redeten darüber.</w:t>
      </w:r>
    </w:p>
    <w:p>
      <w:pPr>
        <w:spacing w:before="80" w:after="0"/>
      </w:pPr>
      <w:r>
        <w:rPr>
          <w:rFonts w:ascii="Georgia" w:hAnsi="Georgia"/>
          <w:sz w:val="22"/>
        </w:rPr>
        <w:t>Über das Wehr im Wald. Über die zwei alten Männer, die zurückgekommen waren. Und über drei Kinder, die das Dorf gerettet hatten.</w:t>
      </w:r>
    </w:p>
    <w:p>
      <w:pPr>
        <w:spacing w:before="80" w:after="0"/>
      </w:pPr>
      <w:r>
        <w:rPr>
          <w:rFonts w:ascii="Georgia" w:hAnsi="Georgia"/>
          <w:sz w:val="22"/>
        </w:rPr>
        <w:t>Jonas, Mila und Ben saßen auf dem Brunnenrand. Sie ließen die Beine baumeln. Und zum ersten Mal seit Tagen hatten sie nichts zu tun.</w:t>
      </w:r>
    </w:p>
    <w:p>
      <w:pPr>
        <w:spacing w:before="80" w:after="0"/>
      </w:pPr>
      <w:r>
        <w:rPr>
          <w:rFonts w:ascii="Georgia" w:hAnsi="Georgia"/>
          <w:sz w:val="22"/>
        </w:rPr>
        <w:t>„Komisch", sagte Ben. „Gestern haben wir noch ein Dorf gerettet. Und heute esse ich einfach ein Eis."</w:t>
      </w:r>
    </w:p>
    <w:p>
      <w:pPr>
        <w:spacing w:before="80" w:after="0"/>
      </w:pPr>
      <w:r>
        <w:rPr>
          <w:rFonts w:ascii="Georgia" w:hAnsi="Georgia"/>
          <w:sz w:val="22"/>
        </w:rPr>
        <w:t>Er biss in sein Eis.</w:t>
      </w:r>
    </w:p>
    <w:p>
      <w:pPr>
        <w:spacing w:before="80" w:after="0"/>
      </w:pPr>
      <w:r>
        <w:rPr>
          <w:rFonts w:ascii="Georgia" w:hAnsi="Georgia"/>
          <w:sz w:val="22"/>
        </w:rPr>
        <w:t>„Ich glaube, das gefällt mir besser."</w:t>
      </w:r>
    </w:p>
    <w:p>
      <w:pPr>
        <w:spacing w:before="120" w:after="120"/>
        <w:jc w:val="center"/>
      </w:pPr>
      <w:r>
        <w:rPr>
          <w:rFonts w:ascii="Georgia" w:hAnsi="Georgia"/>
          <w:sz w:val="22"/>
        </w:rPr>
        <w:t>* * *</w:t>
      </w:r>
    </w:p>
    <w:p>
      <w:pPr>
        <w:spacing w:before="80" w:after="0"/>
      </w:pPr>
      <w:r>
        <w:rPr>
          <w:rFonts w:ascii="Georgia" w:hAnsi="Georgia"/>
          <w:sz w:val="22"/>
        </w:rPr>
        <w:t>Oben im Wald arbeiteten Meier und Holzer.</w:t>
      </w:r>
    </w:p>
    <w:p>
      <w:pPr>
        <w:spacing w:before="80" w:after="0"/>
      </w:pPr>
      <w:r>
        <w:rPr>
          <w:rFonts w:ascii="Georgia" w:hAnsi="Georgia"/>
          <w:sz w:val="22"/>
        </w:rPr>
        <w:t>Sie sicherten das Wehr für immer. Richtig diesmal, mit Beton und Stahl.</w:t>
      </w:r>
    </w:p>
    <w:p>
      <w:pPr>
        <w:spacing w:before="80" w:after="0"/>
      </w:pPr>
      <w:r>
        <w:rPr>
          <w:rFonts w:ascii="Georgia" w:hAnsi="Georgia"/>
          <w:sz w:val="22"/>
        </w:rPr>
        <w:t>Die Kinder gingen hinauf, um zuzusehen.</w:t>
      </w:r>
    </w:p>
    <w:p>
      <w:pPr>
        <w:spacing w:before="80" w:after="0"/>
      </w:pPr>
      <w:r>
        <w:rPr>
          <w:rFonts w:ascii="Georgia" w:hAnsi="Georgia"/>
          <w:sz w:val="22"/>
        </w:rPr>
        <w:t>Es war ein seltsames Bild. Meier, der Ladenbesitzer. Und Holzer, der Einzelgänger aus dem Wald. Zwei Männer, die früher kein Wort miteinander geredet hatten.</w:t>
      </w:r>
    </w:p>
    <w:p>
      <w:pPr>
        <w:spacing w:before="80" w:after="0"/>
      </w:pPr>
      <w:r>
        <w:rPr>
          <w:rFonts w:ascii="Georgia" w:hAnsi="Georgia"/>
          <w:sz w:val="22"/>
        </w:rPr>
        <w:t>Jetzt arbeiteten sie Seite an Seite.</w:t>
      </w:r>
    </w:p>
    <w:p>
      <w:pPr>
        <w:spacing w:before="80" w:after="0"/>
      </w:pPr>
      <w:r>
        <w:rPr>
          <w:rFonts w:ascii="Georgia" w:hAnsi="Georgia"/>
          <w:sz w:val="22"/>
        </w:rPr>
        <w:t>„Reich mir den Hammer", sagte Holzer. „Hier", sagte Meier. „Du kennst den Wald", sagte Holzer. „Und du die Steine", sagte Meier. „Zusammen kriegen wir das hin."</w:t>
      </w:r>
    </w:p>
    <w:p>
      <w:pPr>
        <w:spacing w:before="80" w:after="0"/>
      </w:pPr>
      <w:r>
        <w:rPr>
          <w:rFonts w:ascii="Georgia" w:hAnsi="Georgia"/>
          <w:sz w:val="22"/>
        </w:rPr>
        <w:t>Holzer brummte. Aber es war ein zufriedenes Brummen.</w:t>
      </w:r>
    </w:p>
    <w:p>
      <w:pPr>
        <w:spacing w:before="80" w:after="0"/>
      </w:pPr>
      <w:r>
        <w:rPr>
          <w:rFonts w:ascii="Georgia" w:hAnsi="Georgia"/>
          <w:sz w:val="22"/>
        </w:rPr>
        <w:t>Jonas musste lächeln. Aus zwei Einzelgängern waren zwei Freunde geworden.</w:t>
      </w:r>
    </w:p>
    <w:p>
      <w:pPr>
        <w:spacing w:before="120" w:after="120"/>
        <w:jc w:val="center"/>
      </w:pPr>
      <w:r>
        <w:rPr>
          <w:rFonts w:ascii="Georgia" w:hAnsi="Georgia"/>
          <w:sz w:val="22"/>
        </w:rPr>
        <w:t>* * *</w:t>
      </w:r>
    </w:p>
    <w:p>
      <w:pPr>
        <w:spacing w:before="80" w:after="0"/>
      </w:pPr>
      <w:r>
        <w:rPr>
          <w:rFonts w:ascii="Georgia" w:hAnsi="Georgia"/>
          <w:sz w:val="22"/>
        </w:rPr>
        <w:t>Etwas abseits, am Rand des Tals, stand Winter.</w:t>
      </w:r>
    </w:p>
    <w:p>
      <w:pPr>
        <w:spacing w:before="80" w:after="0"/>
      </w:pPr>
      <w:r>
        <w:rPr>
          <w:rFonts w:ascii="Georgia" w:hAnsi="Georgia"/>
          <w:sz w:val="22"/>
        </w:rPr>
        <w:t>Er sah hinunter zum Wehr. Allein. Sein weißes Haar wehte im Wind.</w:t>
      </w:r>
    </w:p>
    <w:p>
      <w:pPr>
        <w:spacing w:before="80" w:after="0"/>
      </w:pPr>
      <w:r>
        <w:rPr>
          <w:rFonts w:ascii="Georgia" w:hAnsi="Georgia"/>
          <w:sz w:val="22"/>
        </w:rPr>
        <w:t>Dann legte Holzer seinen Hammer beiseite. Er sah zu Winter hinüber. Lange. Als müsste er sich erst Mut machen.</w:t>
      </w:r>
    </w:p>
    <w:p>
      <w:pPr>
        <w:spacing w:before="80" w:after="0"/>
      </w:pPr>
      <w:r>
        <w:rPr>
          <w:rFonts w:ascii="Georgia" w:hAnsi="Georgia"/>
          <w:sz w:val="22"/>
        </w:rPr>
        <w:t>Dann ging er zu ihm. Langsam. Er wischte sich die Hände an der Hose ab, obwohl sie schon sauber waren.</w:t>
      </w:r>
    </w:p>
    <w:p>
      <w:pPr>
        <w:spacing w:before="80" w:after="0"/>
      </w:pPr>
      <w:r>
        <w:rPr>
          <w:rFonts w:ascii="Georgia" w:hAnsi="Georgia"/>
          <w:sz w:val="22"/>
        </w:rPr>
        <w:t>Jonas saß auf einem Stein in der Nähe. Er wollte gerade aufstehen und gehen. Aber irgendetwas hielt ihn zurück. Etwas Wichtiges lag in der Luft. Das merkte er genau.</w:t>
      </w:r>
    </w:p>
    <w:p>
      <w:pPr>
        <w:spacing w:before="80" w:after="0"/>
      </w:pPr>
      <w:r>
        <w:rPr>
          <w:rFonts w:ascii="Georgia" w:hAnsi="Georgia"/>
          <w:sz w:val="22"/>
        </w:rPr>
        <w:t>Die beiden Männer bemerkten ihn nicht. Oder es war ihnen egal.</w:t>
      </w:r>
    </w:p>
    <w:p>
      <w:pPr>
        <w:spacing w:before="80" w:after="0"/>
      </w:pPr>
      <w:r>
        <w:rPr>
          <w:rFonts w:ascii="Georgia" w:hAnsi="Georgia"/>
          <w:sz w:val="22"/>
        </w:rPr>
        <w:t>Lange standen sie nur da. Zwei alte Männer, Seite an Seite. Und sahen auf das Wasser, das sie gemeinsam gebändigt hatten.</w:t>
      </w:r>
    </w:p>
    <w:p>
      <w:pPr>
        <w:spacing w:before="80" w:after="0"/>
      </w:pPr>
      <w:r>
        <w:rPr>
          <w:rFonts w:ascii="Georgia" w:hAnsi="Georgia"/>
          <w:sz w:val="22"/>
        </w:rPr>
        <w:t>„Anton hätte das hier gemocht", sagte Holzer schließlich. „Das Wehr. Die Quelle. Er hat immer gesagt, der Wald hat Geheimnisse."</w:t>
      </w:r>
    </w:p>
    <w:p>
      <w:pPr>
        <w:spacing w:before="80" w:after="0"/>
      </w:pPr>
      <w:r>
        <w:rPr>
          <w:rFonts w:ascii="Georgia" w:hAnsi="Georgia"/>
          <w:sz w:val="22"/>
        </w:rPr>
        <w:t>Winter schloss die Augen.</w:t>
      </w:r>
    </w:p>
    <w:p>
      <w:pPr>
        <w:spacing w:before="80" w:after="0"/>
      </w:pPr>
      <w:r>
        <w:rPr>
          <w:rFonts w:ascii="Georgia" w:hAnsi="Georgia"/>
          <w:sz w:val="22"/>
        </w:rPr>
        <w:t>„Anton", sagte er leise. Als hätte er den Namen lange nicht ausgesprochen.</w:t>
      </w:r>
    </w:p>
    <w:p>
      <w:pPr>
        <w:spacing w:before="80" w:after="0"/>
      </w:pPr>
      <w:r>
        <w:rPr>
          <w:rFonts w:ascii="Georgia" w:hAnsi="Georgia"/>
          <w:sz w:val="22"/>
        </w:rPr>
        <w:t>Dann lächelte er. Ein trauriges, warmes Lächeln.</w:t>
      </w:r>
    </w:p>
    <w:p>
      <w:pPr>
        <w:spacing w:before="80" w:after="0"/>
      </w:pPr>
      <w:r>
        <w:rPr>
          <w:rFonts w:ascii="Georgia" w:hAnsi="Georgia"/>
          <w:sz w:val="22"/>
        </w:rPr>
        <w:t>„Weißt du noch, wie er gepfiffen hat?", sagte er. „Immer dieselbe Melodie. Schief und falsch und viel zu laut. Wir haben uns jedes Mal beschwert."</w:t>
      </w:r>
    </w:p>
    <w:p>
      <w:pPr>
        <w:spacing w:before="80" w:after="0"/>
      </w:pPr>
      <w:r>
        <w:rPr>
          <w:rFonts w:ascii="Georgia" w:hAnsi="Georgia"/>
          <w:sz w:val="22"/>
        </w:rPr>
        <w:t>Holzer lachte leise. Es war das erste Mal, dass Jonas ihn lachen hörte.</w:t>
      </w:r>
    </w:p>
    <w:p>
      <w:pPr>
        <w:spacing w:before="80" w:after="0"/>
      </w:pPr>
      <w:r>
        <w:rPr>
          <w:rFonts w:ascii="Georgia" w:hAnsi="Georgia"/>
          <w:sz w:val="22"/>
        </w:rPr>
        <w:t>„Und er ist immer vorausgerannt", sagte Holzer. „Egal, wie gefährlich es war. ,Kommt schon!', hat er gerufen. ,Das Beste ist immer ganz vorne!'"</w:t>
      </w:r>
    </w:p>
    <w:p>
      <w:pPr>
        <w:spacing w:before="80" w:after="0"/>
      </w:pPr>
      <w:r>
        <w:rPr>
          <w:rFonts w:ascii="Georgia" w:hAnsi="Georgia"/>
          <w:sz w:val="22"/>
        </w:rPr>
        <w:t>Sein Lächeln verblasste.</w:t>
      </w:r>
    </w:p>
    <w:p>
      <w:pPr>
        <w:spacing w:before="80" w:after="0"/>
      </w:pPr>
      <w:r>
        <w:rPr>
          <w:rFonts w:ascii="Georgia" w:hAnsi="Georgia"/>
          <w:sz w:val="22"/>
        </w:rPr>
        <w:t>„Er hatte vor nichts Angst. Vor gar nichts. Und genau das ist ihm zum Verhängnis geworden."</w:t>
      </w:r>
    </w:p>
    <w:p>
      <w:pPr>
        <w:spacing w:before="120" w:after="120"/>
        <w:jc w:val="center"/>
      </w:pPr>
      <w:r>
        <w:rPr>
          <w:rFonts w:ascii="Georgia" w:hAnsi="Georgia"/>
          <w:sz w:val="22"/>
        </w:rPr>
        <w:t>* * *</w:t>
      </w:r>
    </w:p>
    <w:p>
      <w:pPr>
        <w:spacing w:before="80" w:after="0"/>
      </w:pPr>
      <w:r>
        <w:rPr>
          <w:rFonts w:ascii="Georgia" w:hAnsi="Georgia"/>
          <w:sz w:val="22"/>
        </w:rPr>
        <w:t>„Es war nicht deine Schuld", sagte Winter.</w:t>
      </w:r>
    </w:p>
    <w:p>
      <w:pPr>
        <w:spacing w:before="80" w:after="0"/>
      </w:pPr>
      <w:r>
        <w:rPr>
          <w:rFonts w:ascii="Georgia" w:hAnsi="Georgia"/>
          <w:sz w:val="22"/>
        </w:rPr>
        <w:t>Holzer sagte nichts.</w:t>
      </w:r>
    </w:p>
    <w:p>
      <w:pPr>
        <w:spacing w:before="80" w:after="0"/>
      </w:pPr>
      <w:r>
        <w:rPr>
          <w:rFonts w:ascii="Georgia" w:hAnsi="Georgia"/>
          <w:sz w:val="22"/>
        </w:rPr>
        <w:t>„Wir waren jung", fuhr Winter fort. „Wir drei. Wir dachten, uns kann nichts passieren. Wir sind an Stellen gegangen, wo der Boden nicht trug. Genau wie ihr. Nur dass uns niemand gewarnt hat."</w:t>
      </w:r>
    </w:p>
    <w:p>
      <w:pPr>
        <w:spacing w:before="80" w:after="0"/>
      </w:pPr>
      <w:r>
        <w:rPr>
          <w:rFonts w:ascii="Georgia" w:hAnsi="Georgia"/>
          <w:sz w:val="22"/>
        </w:rPr>
        <w:t>Er sah Holzer an.</w:t>
      </w:r>
    </w:p>
    <w:p>
      <w:pPr>
        <w:spacing w:before="80" w:after="0"/>
      </w:pPr>
      <w:r>
        <w:rPr>
          <w:rFonts w:ascii="Georgia" w:hAnsi="Georgia"/>
          <w:sz w:val="22"/>
        </w:rPr>
        <w:t>„Anton ist eingebrochen. In ein Loch, wie das, in das euer Ben gefallen ist. Nur... wir konnten ihn nicht rausholen. So sehr wir es auch versucht haben."</w:t>
      </w:r>
    </w:p>
    <w:p>
      <w:pPr>
        <w:spacing w:before="80" w:after="0"/>
      </w:pPr>
      <w:r>
        <w:rPr>
          <w:rFonts w:ascii="Georgia" w:hAnsi="Georgia"/>
          <w:sz w:val="22"/>
        </w:rPr>
        <w:t>Holzers Hand umklammerte den Kompass in seiner Tasche.</w:t>
      </w:r>
    </w:p>
    <w:p>
      <w:pPr>
        <w:spacing w:before="80" w:after="0"/>
      </w:pPr>
      <w:r>
        <w:rPr>
          <w:rFonts w:ascii="Georgia" w:hAnsi="Georgia"/>
          <w:sz w:val="22"/>
        </w:rPr>
        <w:t>Lange sagte er nichts. Als er endlich sprach, war seine Stimme ganz rau.</w:t>
      </w:r>
    </w:p>
    <w:p>
      <w:pPr>
        <w:spacing w:before="80" w:after="0"/>
      </w:pPr>
      <w:r>
        <w:rPr>
          <w:rFonts w:ascii="Georgia" w:hAnsi="Georgia"/>
          <w:sz w:val="22"/>
        </w:rPr>
        <w:t>„Ich war dabei", sagte er. „Ich habe seine Hand gehalten, bis zuletzt. Und ich konnte ihn nicht halten."</w:t>
      </w:r>
    </w:p>
    <w:p>
      <w:pPr>
        <w:spacing w:before="80" w:after="0"/>
      </w:pPr>
      <w:r>
        <w:rPr>
          <w:rFonts w:ascii="Georgia" w:hAnsi="Georgia"/>
          <w:sz w:val="22"/>
        </w:rPr>
        <w:t>Er schluckte.</w:t>
      </w:r>
    </w:p>
    <w:p>
      <w:pPr>
        <w:spacing w:before="80" w:after="0"/>
      </w:pPr>
      <w:r>
        <w:rPr>
          <w:rFonts w:ascii="Georgia" w:hAnsi="Georgia"/>
          <w:sz w:val="22"/>
        </w:rPr>
        <w:t>„All die Jahre habe ich dir die Schuld gegeben. Weil du die Suche angefangen hast. Dabei warst du es gar nicht. Es war einfach... der Wald. Der Wald hat ihn genommen. Und ich war zu stur, um das zu sehen."</w:t>
      </w:r>
    </w:p>
    <w:p>
      <w:pPr>
        <w:spacing w:before="80" w:after="0"/>
      </w:pPr>
      <w:r>
        <w:rPr>
          <w:rFonts w:ascii="Georgia" w:hAnsi="Georgia"/>
          <w:sz w:val="22"/>
        </w:rPr>
        <w:t>„Und ich habe die Schuld bei mir gesucht", sagte Winter. „Deshalb bin ich gegangen. Ich dachte, wenn ich die Quelle finde, wenn ich sie sicher mache, dann wäre das, was Anton passiert ist, nicht ganz umsonst gewesen."</w:t>
      </w:r>
    </w:p>
    <w:p>
      <w:pPr>
        <w:spacing w:before="80" w:after="0"/>
      </w:pPr>
      <w:r>
        <w:rPr>
          <w:rFonts w:ascii="Georgia" w:hAnsi="Georgia"/>
          <w:sz w:val="22"/>
        </w:rPr>
        <w:t>Er legte Holzer eine Hand auf die Schulter.</w:t>
      </w:r>
    </w:p>
    <w:p>
      <w:pPr>
        <w:spacing w:before="80" w:after="0"/>
      </w:pPr>
      <w:r>
        <w:rPr>
          <w:rFonts w:ascii="Georgia" w:hAnsi="Georgia"/>
          <w:sz w:val="22"/>
        </w:rPr>
        <w:t>„Wir haben einen Freund verloren, Holzer. Und dann haben wir uns auch noch gegenseitig verloren. Das war der größte Fehler von allen."</w:t>
      </w:r>
    </w:p>
    <w:p>
      <w:pPr>
        <w:spacing w:before="120" w:after="120"/>
        <w:jc w:val="center"/>
      </w:pPr>
      <w:r>
        <w:rPr>
          <w:rFonts w:ascii="Georgia" w:hAnsi="Georgia"/>
          <w:sz w:val="22"/>
        </w:rPr>
        <w:t>* * *</w:t>
      </w:r>
    </w:p>
    <w:p>
      <w:pPr>
        <w:spacing w:before="80" w:after="0"/>
      </w:pPr>
      <w:r>
        <w:rPr>
          <w:rFonts w:ascii="Georgia" w:hAnsi="Georgia"/>
          <w:sz w:val="22"/>
        </w:rPr>
        <w:t>Holzer holte den Kompass aus der Tasche.</w:t>
      </w:r>
    </w:p>
    <w:p>
      <w:pPr>
        <w:spacing w:before="80" w:after="0"/>
      </w:pPr>
      <w:r>
        <w:rPr>
          <w:rFonts w:ascii="Georgia" w:hAnsi="Georgia"/>
          <w:sz w:val="22"/>
        </w:rPr>
        <w:t>Das alte Messing glänzte in der Sonne. Er hielt ihn lange in der Hand.</w:t>
      </w:r>
    </w:p>
    <w:p>
      <w:pPr>
        <w:spacing w:before="80" w:after="0"/>
      </w:pPr>
      <w:r>
        <w:rPr>
          <w:rFonts w:ascii="Georgia" w:hAnsi="Georgia"/>
          <w:sz w:val="22"/>
        </w:rPr>
        <w:t>Dann reichte er ihn Winter.</w:t>
      </w:r>
    </w:p>
    <w:p>
      <w:pPr>
        <w:spacing w:before="80" w:after="0"/>
      </w:pPr>
      <w:r>
        <w:rPr>
          <w:rFonts w:ascii="Georgia" w:hAnsi="Georgia"/>
          <w:sz w:val="22"/>
        </w:rPr>
        <w:t>„Der war von Anton", sagte er. „Ich habe ihn die ganzen Jahre getragen. Aber ich glaube, du solltest ihn auch mal haben."</w:t>
      </w:r>
    </w:p>
    <w:p>
      <w:pPr>
        <w:spacing w:before="80" w:after="0"/>
      </w:pPr>
      <w:r>
        <w:rPr>
          <w:rFonts w:ascii="Georgia" w:hAnsi="Georgia"/>
          <w:sz w:val="22"/>
        </w:rPr>
        <w:t>Winter nahm den Kompass. Seine Hände zitterten.</w:t>
      </w:r>
    </w:p>
    <w:p>
      <w:pPr>
        <w:spacing w:before="80" w:after="0"/>
      </w:pPr>
      <w:r>
        <w:rPr>
          <w:rFonts w:ascii="Georgia" w:hAnsi="Georgia"/>
          <w:sz w:val="22"/>
        </w:rPr>
        <w:t>„Danke", flüsterte er.</w:t>
      </w:r>
    </w:p>
    <w:p>
      <w:pPr>
        <w:spacing w:before="80" w:after="0"/>
      </w:pPr>
      <w:r>
        <w:rPr>
          <w:rFonts w:ascii="Georgia" w:hAnsi="Georgia"/>
          <w:sz w:val="22"/>
        </w:rPr>
        <w:t>Und dann taten die beiden alten Männer etwas, das Jonas ihnen nie zugetraut hätte.</w:t>
      </w:r>
    </w:p>
    <w:p>
      <w:pPr>
        <w:spacing w:before="80" w:after="0"/>
      </w:pPr>
      <w:r>
        <w:rPr>
          <w:rFonts w:ascii="Georgia" w:hAnsi="Georgia"/>
          <w:sz w:val="22"/>
        </w:rPr>
        <w:t>Sie umarmten sich.</w:t>
      </w:r>
    </w:p>
    <w:p>
      <w:pPr>
        <w:spacing w:before="80" w:after="0"/>
      </w:pPr>
      <w:r>
        <w:rPr>
          <w:rFonts w:ascii="Georgia" w:hAnsi="Georgia"/>
          <w:sz w:val="22"/>
        </w:rPr>
        <w:t>Kurz und fest. So wie sich Männer umarmen, die zu lange getrennt waren.</w:t>
      </w:r>
    </w:p>
    <w:p>
      <w:pPr>
        <w:spacing w:before="80" w:after="0"/>
      </w:pPr>
      <w:r>
        <w:rPr>
          <w:rFonts w:ascii="Georgia" w:hAnsi="Georgia"/>
          <w:sz w:val="22"/>
        </w:rPr>
        <w:t>Jonas sah weg. Manche Momente, das spürte er, gehörten nur zwei Menschen allein.</w:t>
      </w:r>
    </w:p>
    <w:p>
      <w:pPr>
        <w:spacing w:before="80" w:after="0"/>
      </w:pPr>
      <w:r>
        <w:rPr>
          <w:rFonts w:ascii="Georgia" w:hAnsi="Georgia"/>
          <w:sz w:val="22"/>
        </w:rPr>
        <w:t>Aber er lächelte.</w:t>
      </w:r>
    </w:p>
    <w:p>
      <w:pPr>
        <w:spacing w:before="80" w:after="0"/>
      </w:pPr>
      <w:r>
        <w:rPr>
          <w:rFonts w:ascii="Georgia" w:hAnsi="Georgia"/>
          <w:sz w:val="22"/>
        </w:rPr>
        <w:t>Denn er wusste: Eine alte Wunde war endlich verheilt.</w:t>
      </w:r>
    </w:p>
    <w:p>
      <w:pPr>
        <w:spacing w:before="120" w:after="120"/>
        <w:jc w:val="center"/>
      </w:pPr>
      <w:r>
        <w:rPr>
          <w:rFonts w:ascii="Georgia" w:hAnsi="Georgia"/>
          <w:sz w:val="22"/>
        </w:rPr>
        <w:t>* * *</w:t>
      </w:r>
    </w:p>
    <w:p>
      <w:pPr>
        <w:spacing w:before="80" w:after="0"/>
      </w:pPr>
      <w:r>
        <w:rPr>
          <w:rFonts w:ascii="Georgia" w:hAnsi="Georgia"/>
          <w:sz w:val="22"/>
        </w:rPr>
        <w:t>Am Abend versammelte sich das ganze Dorf im Rathaus.</w:t>
      </w:r>
    </w:p>
    <w:p>
      <w:pPr>
        <w:spacing w:before="80" w:after="0"/>
      </w:pPr>
      <w:r>
        <w:rPr>
          <w:rFonts w:ascii="Georgia" w:hAnsi="Georgia"/>
          <w:sz w:val="22"/>
        </w:rPr>
        <w:t>Der Bürgermeister hielt eine Rede. Er dankte den Kindern. Er dankte Meier und Holzer.</w:t>
      </w:r>
    </w:p>
    <w:p>
      <w:pPr>
        <w:spacing w:before="80" w:after="0"/>
      </w:pPr>
      <w:r>
        <w:rPr>
          <w:rFonts w:ascii="Georgia" w:hAnsi="Georgia"/>
          <w:sz w:val="22"/>
        </w:rPr>
        <w:t>Und dann stand Heinrich Winter auf.</w:t>
      </w:r>
    </w:p>
    <w:p>
      <w:pPr>
        <w:spacing w:before="80" w:after="0"/>
      </w:pPr>
      <w:r>
        <w:rPr>
          <w:rFonts w:ascii="Georgia" w:hAnsi="Georgia"/>
          <w:sz w:val="22"/>
        </w:rPr>
        <w:t>Der Saal wurde ganz still. Alle kannten die Geschichten über das verbotene Herrenhaus. Und jetzt stand sein Besitzer leibhaftig vor ihnen.</w:t>
      </w:r>
    </w:p>
    <w:p>
      <w:pPr>
        <w:spacing w:before="80" w:after="0"/>
      </w:pPr>
      <w:r>
        <w:rPr>
          <w:rFonts w:ascii="Georgia" w:hAnsi="Georgia"/>
          <w:sz w:val="22"/>
        </w:rPr>
        <w:t>„Ich war lange weg", sagte Winter. „Zu lange. Ich habe gedacht, ich müsste meine Last allein tragen."</w:t>
      </w:r>
    </w:p>
    <w:p>
      <w:pPr>
        <w:spacing w:before="80" w:after="0"/>
      </w:pPr>
      <w:r>
        <w:rPr>
          <w:rFonts w:ascii="Georgia" w:hAnsi="Georgia"/>
          <w:sz w:val="22"/>
        </w:rPr>
        <w:t>Er sah zu den drei Kindern.</w:t>
      </w:r>
    </w:p>
    <w:p>
      <w:pPr>
        <w:spacing w:before="80" w:after="0"/>
      </w:pPr>
      <w:r>
        <w:rPr>
          <w:rFonts w:ascii="Georgia" w:hAnsi="Georgia"/>
          <w:sz w:val="22"/>
        </w:rPr>
        <w:t>„Drei Kinder haben mir gezeigt, dass das falsch war. Dass man zusammen mehr schafft als allein."</w:t>
      </w:r>
    </w:p>
    <w:p>
      <w:pPr>
        <w:spacing w:before="80" w:after="0"/>
      </w:pPr>
      <w:r>
        <w:rPr>
          <w:rFonts w:ascii="Georgia" w:hAnsi="Georgia"/>
          <w:sz w:val="22"/>
        </w:rPr>
        <w:t>Er holte tief Luft.</w:t>
      </w:r>
    </w:p>
    <w:p>
      <w:pPr>
        <w:spacing w:before="80" w:after="0"/>
      </w:pPr>
      <w:r>
        <w:rPr>
          <w:rFonts w:ascii="Georgia" w:hAnsi="Georgia"/>
          <w:sz w:val="22"/>
        </w:rPr>
        <w:t>„Deshalb bleibe ich. Das Herrenhaus auf dem Hügel war lange ein dunkles, leeres Haus. Ein verbotenes Haus. Aber das ist vorbei. Von heute an ist es wieder ein Zuhause."</w:t>
      </w:r>
    </w:p>
    <w:p>
      <w:pPr>
        <w:spacing w:before="80" w:after="0"/>
      </w:pPr>
      <w:r>
        <w:rPr>
          <w:rFonts w:ascii="Georgia" w:hAnsi="Georgia"/>
          <w:sz w:val="22"/>
        </w:rPr>
        <w:t>Der ganze Saal klatschte.</w:t>
      </w:r>
    </w:p>
    <w:p>
      <w:pPr>
        <w:spacing w:before="80" w:after="0"/>
      </w:pPr>
      <w:r>
        <w:rPr>
          <w:rFonts w:ascii="Georgia" w:hAnsi="Georgia"/>
          <w:sz w:val="22"/>
        </w:rPr>
        <w:t>Jonas klatschte am lautesten.</w:t>
      </w:r>
    </w:p>
    <w:p>
      <w:pPr>
        <w:spacing w:before="80" w:after="0"/>
      </w:pPr>
      <w:r>
        <w:rPr>
          <w:rFonts w:ascii="Georgia" w:hAnsi="Georgia"/>
          <w:sz w:val="22"/>
        </w:rPr>
        <w:t>Er dachte an den ersten Tag. An das dunkle Haus auf dem Hügel. An die kaputten Fenster und das hohe Gras. An die Schilder: Betreten verboten.</w:t>
      </w:r>
    </w:p>
    <w:p>
      <w:pPr>
        <w:spacing w:before="80" w:after="0"/>
      </w:pPr>
      <w:r>
        <w:rPr>
          <w:rFonts w:ascii="Georgia" w:hAnsi="Georgia"/>
          <w:sz w:val="22"/>
        </w:rPr>
        <w:t>Damals hatten sie sich kaum hineingetraut. Das Haus war unheimlich gewesen. Geheimnisvoll. Beinahe gruselig.</w:t>
      </w:r>
    </w:p>
    <w:p>
      <w:pPr>
        <w:spacing w:before="80" w:after="0"/>
      </w:pPr>
      <w:r>
        <w:rPr>
          <w:rFonts w:ascii="Georgia" w:hAnsi="Georgia"/>
          <w:sz w:val="22"/>
        </w:rPr>
        <w:t>Und jetzt?</w:t>
      </w:r>
    </w:p>
    <w:p>
      <w:pPr>
        <w:spacing w:before="80" w:after="0"/>
      </w:pPr>
      <w:r>
        <w:rPr>
          <w:rFonts w:ascii="Georgia" w:hAnsi="Georgia"/>
          <w:sz w:val="22"/>
        </w:rPr>
        <w:t>Jetzt würde dort wieder ein Mensch wohnen. Ein Feuer im Kamin. Licht in den Fenstern.</w:t>
      </w:r>
    </w:p>
    <w:p>
      <w:pPr>
        <w:spacing w:before="80" w:after="0"/>
      </w:pPr>
      <w:r>
        <w:rPr>
          <w:rFonts w:ascii="Georgia" w:hAnsi="Georgia"/>
          <w:sz w:val="22"/>
        </w:rPr>
        <w:t>Das verbotene Herrenhaus. Das Haus, mit dem alles angefangen hatte. Es war kein verbotenes Haus mehr. Es war einfach ein Zuhause.</w:t>
      </w:r>
    </w:p>
    <w:p>
      <w:pPr>
        <w:spacing w:before="80" w:after="0"/>
      </w:pPr>
      <w:r>
        <w:rPr>
          <w:rFonts w:ascii="Georgia" w:hAnsi="Georgia"/>
          <w:sz w:val="22"/>
        </w:rPr>
        <w:t>Und Jonas dachte: Vielleicht ist das das schönste Abenteuer von allen. Wenn aus etwas Unheimlichem etwas Schönes wird.</w:t>
      </w:r>
    </w:p>
    <w:p>
      <w:pPr>
        <w:spacing w:before="120" w:after="120"/>
        <w:jc w:val="center"/>
      </w:pPr>
      <w:r>
        <w:rPr>
          <w:rFonts w:ascii="Georgia" w:hAnsi="Georgia"/>
          <w:sz w:val="22"/>
        </w:rPr>
        <w:t>* * *</w:t>
      </w:r>
    </w:p>
    <w:p>
      <w:pPr>
        <w:spacing w:before="80" w:after="0"/>
      </w:pPr>
      <w:r>
        <w:rPr>
          <w:rFonts w:ascii="Georgia" w:hAnsi="Georgia"/>
          <w:sz w:val="22"/>
        </w:rPr>
        <w:t>Später gingen die Kinder ein letztes Mal zum Wehr.</w:t>
      </w:r>
    </w:p>
    <w:p>
      <w:pPr>
        <w:spacing w:before="80" w:after="0"/>
      </w:pPr>
      <w:r>
        <w:rPr>
          <w:rFonts w:ascii="Georgia" w:hAnsi="Georgia"/>
          <w:sz w:val="22"/>
        </w:rPr>
        <w:t>Die Sonne ging unter. Das Wasser floss ruhig durch den gesicherten Gang. Alles war still und friedlich.</w:t>
      </w:r>
    </w:p>
    <w:p>
      <w:pPr>
        <w:spacing w:before="80" w:after="0"/>
      </w:pPr>
      <w:r>
        <w:rPr>
          <w:rFonts w:ascii="Georgia" w:hAnsi="Georgia"/>
          <w:sz w:val="22"/>
        </w:rPr>
        <w:t>Am Rand des zweiten Beckens blieb Jonas stehen.</w:t>
      </w:r>
    </w:p>
    <w:p>
      <w:pPr>
        <w:spacing w:before="80" w:after="0"/>
      </w:pPr>
      <w:r>
        <w:rPr>
          <w:rFonts w:ascii="Georgia" w:hAnsi="Georgia"/>
          <w:sz w:val="22"/>
        </w:rPr>
        <w:t>„Schaut mal", sagte er. „Hier hat sich was verändert."</w:t>
      </w:r>
    </w:p>
    <w:p>
      <w:pPr>
        <w:spacing w:before="80" w:after="0"/>
      </w:pPr>
      <w:r>
        <w:rPr>
          <w:rFonts w:ascii="Georgia" w:hAnsi="Georgia"/>
          <w:sz w:val="22"/>
        </w:rPr>
        <w:t>Tagelang war das Wasser durch das Becken geströmt. Erst wild, dann immer ruhiger. Und dabei hatte es den alten Schlamm weggespült. Schlamm, der seit hunderten von Jahren dort gelegen hatte.</w:t>
      </w:r>
    </w:p>
    <w:p>
      <w:pPr>
        <w:spacing w:before="80" w:after="0"/>
      </w:pPr>
      <w:r>
        <w:rPr>
          <w:rFonts w:ascii="Georgia" w:hAnsi="Georgia"/>
          <w:sz w:val="22"/>
        </w:rPr>
        <w:t>Jetzt war der Boden des Beckens freigelegt. Alte Steine kamen zum Vorschein. Und überall lag angeschwemmtes Zeug: Wurzeln, Kiesel, ein verrostetes Stück Eisen.</w:t>
      </w:r>
    </w:p>
    <w:p>
      <w:pPr>
        <w:spacing w:before="80" w:after="0"/>
      </w:pPr>
      <w:r>
        <w:rPr>
          <w:rFonts w:ascii="Georgia" w:hAnsi="Georgia"/>
          <w:sz w:val="22"/>
        </w:rPr>
        <w:t>„Schade eigentlich", sagte Ben. „Jetzt ist alles vorbei. Keine Abenteuer mehr. Nur noch Hausaufgaben."</w:t>
      </w:r>
    </w:p>
    <w:p>
      <w:pPr>
        <w:spacing w:before="80" w:after="0"/>
      </w:pPr>
      <w:r>
        <w:rPr>
          <w:rFonts w:ascii="Georgia" w:hAnsi="Georgia"/>
          <w:sz w:val="22"/>
        </w:rPr>
        <w:t>„Sei nicht so sicher", sagte Mila.</w:t>
      </w:r>
    </w:p>
    <w:p>
      <w:pPr>
        <w:spacing w:before="80" w:after="0"/>
      </w:pPr>
      <w:r>
        <w:rPr>
          <w:rFonts w:ascii="Georgia" w:hAnsi="Georgia"/>
          <w:sz w:val="22"/>
        </w:rPr>
        <w:t>Ben stocherte mit einem Stock im freigespülten Schlamm. Zwischen all dem Zeug, das das Wasser ans Licht gebracht hatte.</w:t>
      </w:r>
    </w:p>
    <w:p>
      <w:pPr>
        <w:spacing w:before="80" w:after="0"/>
      </w:pPr>
      <w:r>
        <w:rPr>
          <w:rFonts w:ascii="Georgia" w:hAnsi="Georgia"/>
          <w:sz w:val="22"/>
        </w:rPr>
        <w:t>„Wenigstens haben wir es geschafft", sagte er. „Ohne dass noch irgendein --"</w:t>
      </w:r>
    </w:p>
    <w:p>
      <w:pPr>
        <w:spacing w:before="80" w:after="0"/>
      </w:pPr>
      <w:r>
        <w:rPr>
          <w:rFonts w:ascii="Georgia" w:hAnsi="Georgia"/>
          <w:sz w:val="22"/>
        </w:rPr>
        <w:t>Er hielt inne.</w:t>
      </w:r>
    </w:p>
    <w:p>
      <w:pPr>
        <w:spacing w:before="80" w:after="0"/>
      </w:pPr>
      <w:r>
        <w:rPr>
          <w:rFonts w:ascii="Georgia" w:hAnsi="Georgia"/>
          <w:sz w:val="22"/>
        </w:rPr>
        <w:t>Sein Stock war gegen etwas Hartes gestoßen. Etwas, das im letzten Sonnenlicht aufblitzte.</w:t>
      </w:r>
    </w:p>
    <w:p>
      <w:pPr>
        <w:spacing w:before="80" w:after="0"/>
      </w:pPr>
      <w:r>
        <w:rPr>
          <w:rFonts w:ascii="Georgia" w:hAnsi="Georgia"/>
          <w:sz w:val="22"/>
        </w:rPr>
        <w:t>Ben bückte sich.</w:t>
      </w:r>
    </w:p>
    <w:p>
      <w:pPr>
        <w:spacing w:before="80" w:after="0"/>
      </w:pPr>
      <w:r>
        <w:rPr>
          <w:rFonts w:ascii="Georgia" w:hAnsi="Georgia"/>
          <w:sz w:val="22"/>
        </w:rPr>
        <w:t>„Leute?", sagte er langsam.</w:t>
      </w:r>
    </w:p>
    <w:p>
      <w:pPr>
        <w:spacing w:before="80" w:after="0"/>
      </w:pPr>
      <w:r>
        <w:rPr>
          <w:rFonts w:ascii="Georgia" w:hAnsi="Georgia"/>
          <w:sz w:val="22"/>
        </w:rPr>
        <w:t>„Was ist das hier?"</w:t>
      </w:r>
    </w:p>
    <w:p>
      <w:r>
        <w:br w:type="page"/>
      </w:r>
    </w:p>
    <w:p>
      <w:pPr>
        <w:spacing w:before="0" w:after="1120"/>
      </w:pPr>
    </w:p>
    <w:p>
      <w:pPr>
        <w:pStyle w:val="Heading2"/>
      </w:pPr>
      <w:r>
        <w:rPr>
          <w:spacing w:val="52"/>
        </w:rPr>
        <w:t>KAPITEL 18</w:t>
      </w:r>
    </w:p>
    <w:p>
      <w:bookmarkStart w:id="51591" w:name="kapitel_18"/>
      <w:pPr>
        <w:pStyle w:val="Heading1"/>
      </w:pPr>
      <w:r>
        <w:t>Der Förster und der Wald</w:t>
      </w:r>
      <w:bookmarkEnd w:id="51591"/>
    </w:p>
    <w:p>
      <w:pPr>
        <w:spacing w:before="80" w:after="0"/>
      </w:pPr>
      <w:r>
        <w:rPr>
          <w:rFonts w:ascii="Georgia" w:hAnsi="Georgia"/>
          <w:sz w:val="22"/>
        </w:rPr>
        <w:t>Ben zog das Ding aus dem Schlamm.</w:t>
      </w:r>
    </w:p>
    <w:p>
      <w:pPr>
        <w:spacing w:before="80" w:after="0"/>
      </w:pPr>
      <w:r>
        <w:rPr>
          <w:rFonts w:ascii="Georgia" w:hAnsi="Georgia"/>
          <w:sz w:val="22"/>
        </w:rPr>
        <w:t>Er wischte es an seiner Hose ab. Erst kam Dreck. Dann etwas Hartes, Rundes. Und dann blitzte es golden auf.</w:t>
      </w:r>
    </w:p>
    <w:p>
      <w:pPr>
        <w:spacing w:before="80" w:after="0"/>
      </w:pPr>
      <w:r>
        <w:rPr>
          <w:rFonts w:ascii="Georgia" w:hAnsi="Georgia"/>
          <w:sz w:val="22"/>
        </w:rPr>
        <w:t>„Es ist eine Münze", sagte Ben.</w:t>
      </w:r>
    </w:p>
    <w:p>
      <w:pPr>
        <w:spacing w:before="80" w:after="0"/>
      </w:pPr>
      <w:r>
        <w:rPr>
          <w:rFonts w:ascii="Georgia" w:hAnsi="Georgia"/>
          <w:sz w:val="22"/>
        </w:rPr>
        <w:t>Die anderen kamen näher.</w:t>
      </w:r>
    </w:p>
    <w:p>
      <w:pPr>
        <w:spacing w:before="80" w:after="0"/>
      </w:pPr>
      <w:r>
        <w:rPr>
          <w:rFonts w:ascii="Georgia" w:hAnsi="Georgia"/>
          <w:sz w:val="22"/>
        </w:rPr>
        <w:t>Es war wirklich eine Münze. Alt und schwer und aus dunklem Metall. Auf der einen Seite war eine Eiche eingeprägt. Genau wie der Baum auf dem alten Dorfwappen.</w:t>
      </w:r>
    </w:p>
    <w:p>
      <w:pPr>
        <w:spacing w:before="80" w:after="0"/>
      </w:pPr>
      <w:r>
        <w:rPr>
          <w:rFonts w:ascii="Georgia" w:hAnsi="Georgia"/>
          <w:sz w:val="22"/>
        </w:rPr>
        <w:t>„Die sieht aus wie die Münzen aus der Schatzkammer", sagte Mila. „Die wir damals gefunden haben."</w:t>
      </w:r>
    </w:p>
    <w:p>
      <w:pPr>
        <w:spacing w:before="80" w:after="0"/>
      </w:pPr>
      <w:r>
        <w:rPr>
          <w:rFonts w:ascii="Georgia" w:hAnsi="Georgia"/>
          <w:sz w:val="22"/>
        </w:rPr>
        <w:t>Jonas nickte. Auch er erkannte sie. Eine Münze der Gründerfamilien.</w:t>
      </w:r>
    </w:p>
    <w:p>
      <w:pPr>
        <w:spacing w:before="80" w:after="0"/>
      </w:pPr>
      <w:r>
        <w:rPr>
          <w:rFonts w:ascii="Georgia" w:hAnsi="Georgia"/>
          <w:sz w:val="22"/>
        </w:rPr>
        <w:t>„Aber wartet", sagte Ben. „Hier ist noch was. Auf der Rückseite."</w:t>
      </w:r>
    </w:p>
    <w:p>
      <w:pPr>
        <w:spacing w:before="80" w:after="0"/>
      </w:pPr>
      <w:r>
        <w:rPr>
          <w:rFonts w:ascii="Georgia" w:hAnsi="Georgia"/>
          <w:sz w:val="22"/>
        </w:rPr>
        <w:t>Er drehte die Münze um.</w:t>
      </w:r>
    </w:p>
    <w:p>
      <w:pPr>
        <w:spacing w:before="80" w:after="0"/>
      </w:pPr>
      <w:r>
        <w:rPr>
          <w:rFonts w:ascii="Georgia" w:hAnsi="Georgia"/>
          <w:sz w:val="22"/>
        </w:rPr>
        <w:t>Und alle wurden still.</w:t>
      </w:r>
    </w:p>
    <w:p>
      <w:pPr>
        <w:spacing w:before="120" w:after="120"/>
        <w:jc w:val="center"/>
      </w:pPr>
      <w:r>
        <w:rPr>
          <w:rFonts w:ascii="Georgia" w:hAnsi="Georgia"/>
          <w:sz w:val="22"/>
        </w:rPr>
        <w:t>* * *</w:t>
      </w:r>
    </w:p>
    <w:p>
      <w:pPr>
        <w:spacing w:before="80" w:after="0"/>
      </w:pPr>
      <w:r>
        <w:rPr>
          <w:rFonts w:ascii="Georgia" w:hAnsi="Georgia"/>
          <w:sz w:val="22"/>
        </w:rPr>
        <w:t>Auf der Rückseite war kein Baum. Keine Eiche. Kein Brunnen. Nichts, was sie kannten.</w:t>
      </w:r>
    </w:p>
    <w:p>
      <w:pPr>
        <w:spacing w:before="80" w:after="0"/>
      </w:pPr>
      <w:r>
        <w:rPr>
          <w:rFonts w:ascii="Georgia" w:hAnsi="Georgia"/>
          <w:sz w:val="22"/>
        </w:rPr>
        <w:t>Stattdessen war dort ein fremdes Zeichen eingeprägt.</w:t>
      </w:r>
    </w:p>
    <w:p>
      <w:pPr>
        <w:spacing w:before="80" w:after="0"/>
      </w:pPr>
      <w:r>
        <w:rPr>
          <w:rFonts w:ascii="Georgia" w:hAnsi="Georgia"/>
          <w:sz w:val="22"/>
        </w:rPr>
        <w:t>Drei Wellenlinien. Und darüber ein Stern mit acht Spitzen.</w:t>
      </w:r>
    </w:p>
    <w:p>
      <w:pPr>
        <w:spacing w:before="80" w:after="0"/>
      </w:pPr>
      <w:r>
        <w:rPr>
          <w:rFonts w:ascii="Georgia" w:hAnsi="Georgia"/>
          <w:sz w:val="22"/>
        </w:rPr>
        <w:t>„Das kenne ich nicht", flüsterte Mila. „Das ist nicht das Zeichen von Eichenhain."</w:t>
      </w:r>
    </w:p>
    <w:p>
      <w:pPr>
        <w:spacing w:before="80" w:after="0"/>
      </w:pPr>
      <w:r>
        <w:rPr>
          <w:rFonts w:ascii="Georgia" w:hAnsi="Georgia"/>
          <w:sz w:val="22"/>
        </w:rPr>
        <w:t>Winter trat näher.</w:t>
      </w:r>
    </w:p>
    <w:p>
      <w:pPr>
        <w:spacing w:before="80" w:after="0"/>
      </w:pPr>
      <w:r>
        <w:rPr>
          <w:rFonts w:ascii="Georgia" w:hAnsi="Georgia"/>
          <w:sz w:val="22"/>
        </w:rPr>
        <w:t>Als er das Zeichen sah, veränderte sich sein Gesicht.</w:t>
      </w:r>
    </w:p>
    <w:p>
      <w:pPr>
        <w:spacing w:before="80" w:after="0"/>
      </w:pPr>
      <w:r>
        <w:rPr>
          <w:rFonts w:ascii="Georgia" w:hAnsi="Georgia"/>
          <w:sz w:val="22"/>
        </w:rPr>
        <w:t>Langsam zog er das alte Pergament aus seinem Mantel. Das Pergament mit dem abgerissenen Rand. Er kniete sich auf den Boden. Er breitete es vorsichtig aus. Seine Hände zitterten dabei.</w:t>
      </w:r>
    </w:p>
    <w:p>
      <w:pPr>
        <w:spacing w:before="80" w:after="0"/>
      </w:pPr>
      <w:r>
        <w:rPr>
          <w:rFonts w:ascii="Georgia" w:hAnsi="Georgia"/>
          <w:sz w:val="22"/>
        </w:rPr>
        <w:t>„Kommt her", sagte er leise. „Alle drei. Seht euch das an."</w:t>
      </w:r>
    </w:p>
    <w:p>
      <w:pPr>
        <w:spacing w:before="80" w:after="0"/>
      </w:pPr>
      <w:r>
        <w:rPr>
          <w:rFonts w:ascii="Georgia" w:hAnsi="Georgia"/>
          <w:sz w:val="22"/>
        </w:rPr>
        <w:t>Die Kinder knieten sich zu ihm. Niemand atmete.</w:t>
      </w:r>
    </w:p>
    <w:p>
      <w:pPr>
        <w:spacing w:before="80" w:after="0"/>
      </w:pPr>
      <w:r>
        <w:rPr>
          <w:rFonts w:ascii="Georgia" w:hAnsi="Georgia"/>
          <w:sz w:val="22"/>
        </w:rPr>
        <w:t>Winter legte die Münze direkt an den abgerissenen Rand des Pergaments.</w:t>
      </w:r>
    </w:p>
    <w:p>
      <w:pPr>
        <w:spacing w:before="80" w:after="0"/>
      </w:pPr>
      <w:r>
        <w:rPr>
          <w:rFonts w:ascii="Georgia" w:hAnsi="Georgia"/>
          <w:sz w:val="22"/>
        </w:rPr>
        <w:t>Erst passierte nichts.</w:t>
      </w:r>
    </w:p>
    <w:p>
      <w:pPr>
        <w:spacing w:before="80" w:after="0"/>
      </w:pPr>
      <w:r>
        <w:rPr>
          <w:rFonts w:ascii="Georgia" w:hAnsi="Georgia"/>
          <w:sz w:val="22"/>
        </w:rPr>
        <w:t>Dann drehte er die Münze ein kleines Stück. Und noch ein kleines Stück.</w:t>
      </w:r>
    </w:p>
    <w:p>
      <w:pPr>
        <w:spacing w:before="80" w:after="0"/>
      </w:pPr>
      <w:r>
        <w:rPr>
          <w:rFonts w:ascii="Georgia" w:hAnsi="Georgia"/>
          <w:sz w:val="22"/>
        </w:rPr>
        <w:t>Und plötzlich -- da war es.</w:t>
      </w:r>
    </w:p>
    <w:p>
      <w:pPr>
        <w:spacing w:before="80" w:after="0"/>
      </w:pPr>
      <w:r>
        <w:rPr>
          <w:rFonts w:ascii="Georgia" w:hAnsi="Georgia"/>
          <w:sz w:val="22"/>
        </w:rPr>
        <w:t>Das fremde Zeichen auf der Münze. Die drei Wellen. Der Stern mit acht Spitzen.</w:t>
      </w:r>
    </w:p>
    <w:p>
      <w:pPr>
        <w:spacing w:before="80" w:after="0"/>
      </w:pPr>
      <w:r>
        <w:rPr>
          <w:rFonts w:ascii="Georgia" w:hAnsi="Georgia"/>
          <w:sz w:val="22"/>
        </w:rPr>
        <w:t>Auf dem Pergament, direkt an der Risskante, waren die gleichen Linien zu sehen. Halb abgerissen. Aber unverkennbar.</w:t>
      </w:r>
    </w:p>
    <w:p>
      <w:pPr>
        <w:spacing w:before="80" w:after="0"/>
      </w:pPr>
      <w:r>
        <w:rPr>
          <w:rFonts w:ascii="Georgia" w:hAnsi="Georgia"/>
          <w:sz w:val="22"/>
        </w:rPr>
        <w:t>Die Wellen auf der Münze setzten genau dort an, wo die Wellen auf dem Pergament aufhörten.</w:t>
      </w:r>
    </w:p>
    <w:p>
      <w:pPr>
        <w:spacing w:before="80" w:after="0"/>
      </w:pPr>
      <w:r>
        <w:rPr>
          <w:rFonts w:ascii="Georgia" w:hAnsi="Georgia"/>
          <w:sz w:val="22"/>
        </w:rPr>
        <w:t>Jonas' Atem stockte.</w:t>
      </w:r>
    </w:p>
    <w:p>
      <w:pPr>
        <w:spacing w:before="80" w:after="0"/>
      </w:pPr>
      <w:r>
        <w:rPr>
          <w:rFonts w:ascii="Georgia" w:hAnsi="Georgia"/>
          <w:sz w:val="22"/>
        </w:rPr>
        <w:t>Sie passten zusammen. Wie zwei Hälften eines zerbrochenen Geheimnisses.</w:t>
      </w:r>
    </w:p>
    <w:p>
      <w:pPr>
        <w:spacing w:before="80" w:after="0"/>
      </w:pPr>
      <w:r>
        <w:rPr>
          <w:rFonts w:ascii="Georgia" w:hAnsi="Georgia"/>
          <w:sz w:val="22"/>
        </w:rPr>
        <w:t>Die Münze und das Pergament gehörten zusammen.</w:t>
      </w:r>
    </w:p>
    <w:p>
      <w:pPr>
        <w:spacing w:before="120" w:after="120"/>
        <w:jc w:val="center"/>
      </w:pPr>
      <w:r>
        <w:rPr>
          <w:rFonts w:ascii="Georgia" w:hAnsi="Georgia"/>
          <w:sz w:val="22"/>
        </w:rPr>
        <w:t>* * *</w:t>
      </w:r>
    </w:p>
    <w:p>
      <w:pPr>
        <w:spacing w:before="80" w:after="0"/>
      </w:pPr>
      <w:r>
        <w:rPr>
          <w:rFonts w:ascii="Georgia" w:hAnsi="Georgia"/>
          <w:sz w:val="22"/>
        </w:rPr>
        <w:t>„Was bedeutet das?", fragte Jonas.</w:t>
      </w:r>
    </w:p>
    <w:p>
      <w:pPr>
        <w:spacing w:before="80" w:after="0"/>
      </w:pPr>
      <w:r>
        <w:rPr>
          <w:rFonts w:ascii="Georgia" w:hAnsi="Georgia"/>
          <w:sz w:val="22"/>
        </w:rPr>
        <w:t>Winter sah lange auf die Münze.</w:t>
      </w:r>
    </w:p>
    <w:p>
      <w:pPr>
        <w:spacing w:before="80" w:after="0"/>
      </w:pPr>
      <w:r>
        <w:rPr>
          <w:rFonts w:ascii="Georgia" w:hAnsi="Georgia"/>
          <w:sz w:val="22"/>
        </w:rPr>
        <w:t>„Erinnert ihr euch?", sagte er. „Auf dem Pergament stand: ,Die vier Familien kamen aus dem...' Und dann fehlte der Rest."</w:t>
      </w:r>
    </w:p>
    <w:p>
      <w:pPr>
        <w:spacing w:before="80" w:after="0"/>
      </w:pPr>
      <w:r>
        <w:rPr>
          <w:rFonts w:ascii="Georgia" w:hAnsi="Georgia"/>
          <w:sz w:val="22"/>
        </w:rPr>
        <w:t>Er tippte auf das fremde Zeichen.</w:t>
      </w:r>
    </w:p>
    <w:p>
      <w:pPr>
        <w:spacing w:before="80" w:after="0"/>
      </w:pPr>
      <w:r>
        <w:rPr>
          <w:rFonts w:ascii="Georgia" w:hAnsi="Georgia"/>
          <w:sz w:val="22"/>
        </w:rPr>
        <w:t>„Dieses Zeichen. Es ist der Ort, aus dem die Gründer kamen. Bevor sie Eichenhain gegründet haben."</w:t>
      </w:r>
    </w:p>
    <w:p>
      <w:pPr>
        <w:spacing w:before="80" w:after="0"/>
      </w:pPr>
      <w:r>
        <w:rPr>
          <w:rFonts w:ascii="Georgia" w:hAnsi="Georgia"/>
          <w:sz w:val="22"/>
        </w:rPr>
        <w:t>„Aber wo ist das?", fragte Ben.</w:t>
      </w:r>
    </w:p>
    <w:p>
      <w:pPr>
        <w:spacing w:before="80" w:after="0"/>
      </w:pPr>
      <w:r>
        <w:rPr>
          <w:rFonts w:ascii="Georgia" w:hAnsi="Georgia"/>
          <w:sz w:val="22"/>
        </w:rPr>
        <w:t>Winter schüttelte langsam den Kopf.</w:t>
      </w:r>
    </w:p>
    <w:p>
      <w:pPr>
        <w:spacing w:before="80" w:after="0"/>
      </w:pPr>
      <w:r>
        <w:rPr>
          <w:rFonts w:ascii="Georgia" w:hAnsi="Georgia"/>
          <w:sz w:val="22"/>
        </w:rPr>
        <w:t>„Das weiß ich nicht. Niemand weiß das mehr. Dieser Ort ist seit hunderten von Jahren vergessen."</w:t>
      </w:r>
    </w:p>
    <w:p>
      <w:pPr>
        <w:spacing w:before="80" w:after="0"/>
      </w:pPr>
      <w:r>
        <w:rPr>
          <w:rFonts w:ascii="Georgia" w:hAnsi="Georgia"/>
          <w:sz w:val="22"/>
        </w:rPr>
        <w:t>Er sah die drei Kinder an. Und in seinen Augen lag etwas Neues. Etwas wie Aufregung.</w:t>
      </w:r>
    </w:p>
    <w:p>
      <w:pPr>
        <w:spacing w:before="80" w:after="0"/>
      </w:pPr>
      <w:r>
        <w:rPr>
          <w:rFonts w:ascii="Georgia" w:hAnsi="Georgia"/>
          <w:sz w:val="22"/>
        </w:rPr>
        <w:t>„Aber dieses Zeichen", sagte er, „ist der erste Hinweis seit Generationen. Irgendwo da draußen gibt es noch mehr davon. Eine ganze Geschichte, die niemand mehr kennt."</w:t>
      </w:r>
    </w:p>
    <w:p>
      <w:pPr>
        <w:spacing w:before="80" w:after="0"/>
      </w:pPr>
      <w:r>
        <w:rPr>
          <w:rFonts w:ascii="Georgia" w:hAnsi="Georgia"/>
          <w:sz w:val="22"/>
        </w:rPr>
        <w:t>Jonas spürte ein Kribbeln im Nacken.</w:t>
      </w:r>
    </w:p>
    <w:p>
      <w:pPr>
        <w:spacing w:before="80" w:after="0"/>
      </w:pPr>
      <w:r>
        <w:rPr>
          <w:rFonts w:ascii="Georgia" w:hAnsi="Georgia"/>
          <w:sz w:val="22"/>
        </w:rPr>
        <w:t>Eine vergessene Geschichte. Irgendwo da draußen. Und sie hatten den ersten Hinweis in der Hand.</w:t>
      </w:r>
    </w:p>
    <w:p>
      <w:pPr>
        <w:spacing w:before="120" w:after="120"/>
        <w:jc w:val="center"/>
      </w:pPr>
      <w:r>
        <w:rPr>
          <w:rFonts w:ascii="Georgia" w:hAnsi="Georgia"/>
          <w:sz w:val="22"/>
        </w:rPr>
        <w:t>* * *</w:t>
      </w:r>
    </w:p>
    <w:p>
      <w:pPr>
        <w:spacing w:before="80" w:after="0"/>
      </w:pPr>
      <w:r>
        <w:rPr>
          <w:rFonts w:ascii="Georgia" w:hAnsi="Georgia"/>
          <w:sz w:val="22"/>
        </w:rPr>
        <w:t>Am nächsten Morgen stand Holzer vor Krügers Haus.</w:t>
      </w:r>
    </w:p>
    <w:p>
      <w:pPr>
        <w:spacing w:before="80" w:after="0"/>
      </w:pPr>
      <w:r>
        <w:rPr>
          <w:rFonts w:ascii="Georgia" w:hAnsi="Georgia"/>
          <w:sz w:val="22"/>
        </w:rPr>
        <w:t>Er hatte sich gewaschen. Sein grauer Bart war gekämmt. Er sah fast ein bisschen verlegen aus.</w:t>
      </w:r>
    </w:p>
    <w:p>
      <w:pPr>
        <w:spacing w:before="80" w:after="0"/>
      </w:pPr>
      <w:r>
        <w:rPr>
          <w:rFonts w:ascii="Georgia" w:hAnsi="Georgia"/>
          <w:sz w:val="22"/>
        </w:rPr>
        <w:t>„Ich wollte euch was zeigen", sagte er zu den Kindern. „Wenn ihr Lust habt."</w:t>
      </w:r>
    </w:p>
    <w:p>
      <w:pPr>
        <w:spacing w:before="80" w:after="0"/>
      </w:pPr>
      <w:r>
        <w:rPr>
          <w:rFonts w:ascii="Georgia" w:hAnsi="Georgia"/>
          <w:sz w:val="22"/>
        </w:rPr>
        <w:t>Sie folgten ihm in den Wald.</w:t>
      </w:r>
    </w:p>
    <w:p>
      <w:pPr>
        <w:spacing w:before="80" w:after="0"/>
      </w:pPr>
      <w:r>
        <w:rPr>
          <w:rFonts w:ascii="Georgia" w:hAnsi="Georgia"/>
          <w:sz w:val="22"/>
        </w:rPr>
        <w:t>Aber es war nicht mehr der dunkle, gefährliche Wald von vorher. Die Sonne schien durch die Blätter. Vögel sangen. Der Boden war wieder fest.</w:t>
      </w:r>
    </w:p>
    <w:p>
      <w:pPr>
        <w:spacing w:before="80" w:after="0"/>
      </w:pPr>
      <w:r>
        <w:rPr>
          <w:rFonts w:ascii="Georgia" w:hAnsi="Georgia"/>
          <w:sz w:val="22"/>
        </w:rPr>
        <w:t>Holzer führte sie über schmale Pfade. Vorbei an Stellen, die Jonas wiedererkannte. Hier war Ben fast in ein Loch gefallen. Dort hatten sie Holzer aus dem Schlamm gezogen.</w:t>
      </w:r>
    </w:p>
    <w:p>
      <w:pPr>
        <w:spacing w:before="80" w:after="0"/>
      </w:pPr>
      <w:r>
        <w:rPr>
          <w:rFonts w:ascii="Georgia" w:hAnsi="Georgia"/>
          <w:sz w:val="22"/>
        </w:rPr>
        <w:t>Aber jetzt war alles anders. Die Löcher waren verschwunden. Der Boden trug wieder. Der Wald hatte sich beruhigt, genau wie das Wasser.</w:t>
      </w:r>
    </w:p>
    <w:p>
      <w:pPr>
        <w:spacing w:before="80" w:after="0"/>
      </w:pPr>
      <w:r>
        <w:rPr>
          <w:rFonts w:ascii="Georgia" w:hAnsi="Georgia"/>
          <w:sz w:val="22"/>
        </w:rPr>
        <w:t>Holzer führte sie zu einer kleinen Lichtung.</w:t>
      </w:r>
    </w:p>
    <w:p>
      <w:pPr>
        <w:spacing w:before="80" w:after="0"/>
      </w:pPr>
      <w:r>
        <w:rPr>
          <w:rFonts w:ascii="Georgia" w:hAnsi="Georgia"/>
          <w:sz w:val="22"/>
        </w:rPr>
        <w:t>Und dort hielt Jonas den Atem an.</w:t>
      </w:r>
    </w:p>
    <w:p>
      <w:pPr>
        <w:spacing w:before="80" w:after="0"/>
      </w:pPr>
      <w:r>
        <w:rPr>
          <w:rFonts w:ascii="Georgia" w:hAnsi="Georgia"/>
          <w:sz w:val="22"/>
        </w:rPr>
        <w:t>Mitten im Grünen sprudelte die Quelle aus dem Fels. Klar und ruhig. Das Wasser glitzerte in der Sonne wie flüssiges Silber. Es sammelte sich in einem kleinen Becken und floss dann leise plätschernd davon.</w:t>
      </w:r>
    </w:p>
    <w:p>
      <w:pPr>
        <w:spacing w:before="80" w:after="0"/>
      </w:pPr>
      <w:r>
        <w:rPr>
          <w:rFonts w:ascii="Georgia" w:hAnsi="Georgia"/>
          <w:sz w:val="22"/>
        </w:rPr>
        <w:t>Schmetterlinge tanzten über dem Wasser. Moos und Blumen wuchsen rundherum.</w:t>
      </w:r>
    </w:p>
    <w:p>
      <w:pPr>
        <w:spacing w:before="80" w:after="0"/>
      </w:pPr>
      <w:r>
        <w:rPr>
          <w:rFonts w:ascii="Georgia" w:hAnsi="Georgia"/>
          <w:sz w:val="22"/>
        </w:rPr>
        <w:t>Es war der friedlichste Ort, den Jonas je gesehen hatte.</w:t>
      </w:r>
    </w:p>
    <w:p>
      <w:pPr>
        <w:spacing w:before="80" w:after="0"/>
      </w:pPr>
      <w:r>
        <w:rPr>
          <w:rFonts w:ascii="Georgia" w:hAnsi="Georgia"/>
          <w:sz w:val="22"/>
        </w:rPr>
        <w:t>„So sieht sie aus, wenn sie nicht wütend ist", sagte Holzer. Seine raue Stimme war ganz sanft. „Friedlich. Die schönste Stelle im ganzen Wald. Anton hat sie immer so genannt: Das Herz des Waldes."</w:t>
      </w:r>
    </w:p>
    <w:p>
      <w:pPr>
        <w:spacing w:before="80" w:after="0"/>
      </w:pPr>
      <w:r>
        <w:rPr>
          <w:rFonts w:ascii="Georgia" w:hAnsi="Georgia"/>
          <w:sz w:val="22"/>
        </w:rPr>
        <w:t>Er sah die Kinder an.</w:t>
      </w:r>
    </w:p>
    <w:p>
      <w:pPr>
        <w:spacing w:before="80" w:after="0"/>
      </w:pPr>
      <w:r>
        <w:rPr>
          <w:rFonts w:ascii="Georgia" w:hAnsi="Georgia"/>
          <w:sz w:val="22"/>
        </w:rPr>
        <w:t>„Der Wald ist nicht mehr verboten für euch. Nie mehr. Ihr könnt herkommen, wann immer ihr wollt. Und wenn ihr mich besuchen wollt -- meine Hütte ist gleich da hinten."</w:t>
      </w:r>
    </w:p>
    <w:p>
      <w:pPr>
        <w:spacing w:before="80" w:after="0"/>
      </w:pPr>
      <w:r>
        <w:rPr>
          <w:rFonts w:ascii="Georgia" w:hAnsi="Georgia"/>
          <w:sz w:val="22"/>
        </w:rPr>
        <w:t>Ben grinste. „Heißt das, wir kriegen Kekse?"</w:t>
      </w:r>
    </w:p>
    <w:p>
      <w:pPr>
        <w:spacing w:before="80" w:after="0"/>
      </w:pPr>
      <w:r>
        <w:rPr>
          <w:rFonts w:ascii="Georgia" w:hAnsi="Georgia"/>
          <w:sz w:val="22"/>
        </w:rPr>
        <w:t>Holzer brummte. Aber um seinen Mund zuckte ein Lächeln.</w:t>
      </w:r>
    </w:p>
    <w:p>
      <w:pPr>
        <w:spacing w:before="80" w:after="0"/>
      </w:pPr>
      <w:r>
        <w:rPr>
          <w:rFonts w:ascii="Georgia" w:hAnsi="Georgia"/>
          <w:sz w:val="22"/>
        </w:rPr>
        <w:t>„Vielleicht", sagte er. „Wenn ihr euch benehmt."</w:t>
      </w:r>
    </w:p>
    <w:p>
      <w:pPr>
        <w:spacing w:before="120" w:after="120"/>
        <w:jc w:val="center"/>
      </w:pPr>
      <w:r>
        <w:rPr>
          <w:rFonts w:ascii="Georgia" w:hAnsi="Georgia"/>
          <w:sz w:val="22"/>
        </w:rPr>
        <w:t>* * *</w:t>
      </w:r>
    </w:p>
    <w:p>
      <w:pPr>
        <w:spacing w:before="80" w:after="0"/>
      </w:pPr>
      <w:r>
        <w:rPr>
          <w:rFonts w:ascii="Georgia" w:hAnsi="Georgia"/>
          <w:sz w:val="22"/>
        </w:rPr>
        <w:t>Am Abend gingen die Kinder nach Hause.</w:t>
      </w:r>
    </w:p>
    <w:p>
      <w:pPr>
        <w:spacing w:before="80" w:after="0"/>
      </w:pPr>
      <w:r>
        <w:rPr>
          <w:rFonts w:ascii="Georgia" w:hAnsi="Georgia"/>
          <w:sz w:val="22"/>
        </w:rPr>
        <w:t>Auf dem Hügel über dem Dorf lag das Herrenhaus.</w:t>
      </w:r>
    </w:p>
    <w:p>
      <w:pPr>
        <w:spacing w:before="80" w:after="0"/>
      </w:pPr>
      <w:r>
        <w:rPr>
          <w:rFonts w:ascii="Georgia" w:hAnsi="Georgia"/>
          <w:sz w:val="22"/>
        </w:rPr>
        <w:t>Aber es war kein dunkles Haus mehr.</w:t>
      </w:r>
    </w:p>
    <w:p>
      <w:pPr>
        <w:spacing w:before="80" w:after="0"/>
      </w:pPr>
      <w:r>
        <w:rPr>
          <w:rFonts w:ascii="Georgia" w:hAnsi="Georgia"/>
          <w:sz w:val="22"/>
        </w:rPr>
        <w:t>In den Fenstern brannte Licht. Warmes, goldenes Licht. Aus dem Schornstein stieg Rauch.</w:t>
      </w:r>
    </w:p>
    <w:p>
      <w:pPr>
        <w:spacing w:before="80" w:after="0"/>
      </w:pPr>
      <w:r>
        <w:rPr>
          <w:rFonts w:ascii="Georgia" w:hAnsi="Georgia"/>
          <w:sz w:val="22"/>
        </w:rPr>
        <w:t>Heinrich Winter war zu Hause.</w:t>
      </w:r>
    </w:p>
    <w:p>
      <w:pPr>
        <w:spacing w:before="80" w:after="0"/>
      </w:pPr>
      <w:r>
        <w:rPr>
          <w:rFonts w:ascii="Georgia" w:hAnsi="Georgia"/>
          <w:sz w:val="22"/>
        </w:rPr>
        <w:t>Jonas blieb stehen und sah hinauf.</w:t>
      </w:r>
    </w:p>
    <w:p>
      <w:pPr>
        <w:spacing w:before="80" w:after="0"/>
      </w:pPr>
      <w:r>
        <w:rPr>
          <w:rFonts w:ascii="Georgia" w:hAnsi="Georgia"/>
          <w:sz w:val="22"/>
        </w:rPr>
        <w:t>Im obersten Fenster bewegte sich ein Schatten. Winter, der durch sein Haus ging. Vielleicht machte er gerade Feuer. Vielleicht las er in einem alten Buch.</w:t>
      </w:r>
    </w:p>
    <w:p>
      <w:pPr>
        <w:spacing w:before="80" w:after="0"/>
      </w:pPr>
      <w:r>
        <w:rPr>
          <w:rFonts w:ascii="Georgia" w:hAnsi="Georgia"/>
          <w:sz w:val="22"/>
        </w:rPr>
        <w:t>Ein Mensch, der einfach zu Hause war.</w:t>
      </w:r>
    </w:p>
    <w:p>
      <w:pPr>
        <w:spacing w:before="80" w:after="0"/>
      </w:pPr>
      <w:r>
        <w:rPr>
          <w:rFonts w:ascii="Georgia" w:hAnsi="Georgia"/>
          <w:sz w:val="22"/>
        </w:rPr>
        <w:t>„Weißt du noch", sagte Ben, „wie wir uns am ersten Tag nicht reingetraut haben? Ich dachte, da spukt es."</w:t>
      </w:r>
    </w:p>
    <w:p>
      <w:pPr>
        <w:spacing w:before="80" w:after="0"/>
      </w:pPr>
      <w:r>
        <w:rPr>
          <w:rFonts w:ascii="Georgia" w:hAnsi="Georgia"/>
          <w:sz w:val="22"/>
        </w:rPr>
        <w:t>„Du dachtest immer, irgendwo spukt es", sagte Mila.</w:t>
      </w:r>
    </w:p>
    <w:p>
      <w:pPr>
        <w:spacing w:before="80" w:after="0"/>
      </w:pPr>
      <w:r>
        <w:rPr>
          <w:rFonts w:ascii="Georgia" w:hAnsi="Georgia"/>
          <w:sz w:val="22"/>
        </w:rPr>
        <w:t>„Und ich hatte fast immer recht", sagte Ben. „Nur diesmal war es kein Spuk. Diesmal war es ein einsamer alter Mann, der ein Geheimnis gehütet hat."</w:t>
      </w:r>
    </w:p>
    <w:p>
      <w:pPr>
        <w:spacing w:before="80" w:after="0"/>
      </w:pPr>
      <w:r>
        <w:rPr>
          <w:rFonts w:ascii="Georgia" w:hAnsi="Georgia"/>
          <w:sz w:val="22"/>
        </w:rPr>
        <w:t>Jonas nickte langsam. Manchmal, dachte er, steckt hinter dem Unheimlichen einfach nur jemand, der Hilfe braucht.</w:t>
      </w:r>
    </w:p>
    <w:p>
      <w:pPr>
        <w:spacing w:before="80" w:after="0"/>
      </w:pPr>
      <w:r>
        <w:rPr>
          <w:rFonts w:ascii="Georgia" w:hAnsi="Georgia"/>
          <w:sz w:val="22"/>
        </w:rPr>
        <w:t>Sie standen da und sahen zum Licht hinauf.</w:t>
      </w:r>
    </w:p>
    <w:p>
      <w:pPr>
        <w:spacing w:before="80" w:after="0"/>
      </w:pPr>
      <w:r>
        <w:rPr>
          <w:rFonts w:ascii="Georgia" w:hAnsi="Georgia"/>
          <w:sz w:val="22"/>
        </w:rPr>
        <w:t>Dann fiel Jonas die Münze wieder ein. Das fremde Zeichen. Die vergessene Geschichte.</w:t>
      </w:r>
    </w:p>
    <w:p>
      <w:pPr>
        <w:spacing w:before="80" w:after="0"/>
      </w:pPr>
      <w:r>
        <w:rPr>
          <w:rFonts w:ascii="Georgia" w:hAnsi="Georgia"/>
          <w:sz w:val="22"/>
        </w:rPr>
        <w:t>Er holte die Münze aus der Tasche. Sie lag schwer und kühl in seiner Hand.</w:t>
      </w:r>
    </w:p>
    <w:p>
      <w:pPr>
        <w:spacing w:before="80" w:after="0"/>
      </w:pPr>
      <w:r>
        <w:rPr>
          <w:rFonts w:ascii="Georgia" w:hAnsi="Georgia"/>
          <w:sz w:val="22"/>
        </w:rPr>
        <w:t>„Glaubt ihr", sagte er langsam, „dass das wirklich vorbei ist?"</w:t>
      </w:r>
    </w:p>
    <w:p>
      <w:pPr>
        <w:spacing w:before="120" w:after="120"/>
        <w:jc w:val="center"/>
      </w:pPr>
      <w:r>
        <w:rPr>
          <w:rFonts w:ascii="Georgia" w:hAnsi="Georgia"/>
          <w:sz w:val="22"/>
        </w:rPr>
        <w:t>* * *</w:t>
      </w:r>
    </w:p>
    <w:p>
      <w:pPr>
        <w:spacing w:before="80" w:after="0"/>
      </w:pPr>
      <w:r>
        <w:rPr>
          <w:rFonts w:ascii="Georgia" w:hAnsi="Georgia"/>
          <w:sz w:val="22"/>
        </w:rPr>
        <w:t>Da fiel ein Schatten neben sie.</w:t>
      </w:r>
    </w:p>
    <w:p>
      <w:pPr>
        <w:spacing w:before="80" w:after="0"/>
      </w:pPr>
      <w:r>
        <w:rPr>
          <w:rFonts w:ascii="Georgia" w:hAnsi="Georgia"/>
          <w:sz w:val="22"/>
        </w:rPr>
        <w:t>Es war Winter. Er war den Hügel heruntergekommen. Sein weißes Haar leuchtete im Abendlicht.</w:t>
      </w:r>
    </w:p>
    <w:p>
      <w:pPr>
        <w:spacing w:before="80" w:after="0"/>
      </w:pPr>
      <w:r>
        <w:rPr>
          <w:rFonts w:ascii="Georgia" w:hAnsi="Georgia"/>
          <w:sz w:val="22"/>
        </w:rPr>
        <w:t>Er sah die Münze in Jonas' Hand.</w:t>
      </w:r>
    </w:p>
    <w:p>
      <w:pPr>
        <w:spacing w:before="80" w:after="0"/>
      </w:pPr>
      <w:r>
        <w:rPr>
          <w:rFonts w:ascii="Georgia" w:hAnsi="Georgia"/>
          <w:sz w:val="22"/>
        </w:rPr>
        <w:t>Lange sagte er nichts.</w:t>
      </w:r>
    </w:p>
    <w:p>
      <w:pPr>
        <w:spacing w:before="80" w:after="0"/>
      </w:pPr>
      <w:r>
        <w:rPr>
          <w:rFonts w:ascii="Georgia" w:hAnsi="Georgia"/>
          <w:sz w:val="22"/>
        </w:rPr>
        <w:t>Dann lächelte er. Es war ein geheimnisvolles Lächeln.</w:t>
      </w:r>
    </w:p>
    <w:p>
      <w:pPr>
        <w:spacing w:before="80" w:after="0"/>
      </w:pPr>
      <w:r>
        <w:rPr>
          <w:rFonts w:ascii="Georgia" w:hAnsi="Georgia"/>
          <w:sz w:val="22"/>
        </w:rPr>
        <w:t>„Weißt du, Jonas", sagte er leise. „Ich habe mein halbes Leben nach Antworten gesucht. Und jedes Mal, wenn ich eine fand, tauchten zehn neue Fragen auf."</w:t>
      </w:r>
    </w:p>
    <w:p>
      <w:pPr>
        <w:spacing w:before="80" w:after="0"/>
      </w:pPr>
      <w:r>
        <w:rPr>
          <w:rFonts w:ascii="Georgia" w:hAnsi="Georgia"/>
          <w:sz w:val="22"/>
        </w:rPr>
        <w:t>Er legte Jonas die Hand auf die Schulter.</w:t>
      </w:r>
    </w:p>
    <w:p>
      <w:pPr>
        <w:spacing w:before="80" w:after="0"/>
      </w:pPr>
      <w:r>
        <w:rPr>
          <w:rFonts w:ascii="Georgia" w:hAnsi="Georgia"/>
          <w:sz w:val="22"/>
        </w:rPr>
        <w:t>„Heinrich Winter war nicht der Erste, der gesucht hat. Vor mir waren es die Gründer. Und vor ihnen die, von denen dieses Zeichen stammt."</w:t>
      </w:r>
    </w:p>
    <w:p>
      <w:pPr>
        <w:spacing w:before="80" w:after="0"/>
      </w:pPr>
      <w:r>
        <w:rPr>
          <w:rFonts w:ascii="Georgia" w:hAnsi="Georgia"/>
          <w:sz w:val="22"/>
        </w:rPr>
        <w:t>Er sah hinaus in die Dämmerung. Über den Wald. Weit, weit hinaus.</w:t>
      </w:r>
    </w:p>
    <w:p>
      <w:pPr>
        <w:spacing w:before="80" w:after="0"/>
      </w:pPr>
      <w:r>
        <w:rPr>
          <w:rFonts w:ascii="Georgia" w:hAnsi="Georgia"/>
          <w:sz w:val="22"/>
        </w:rPr>
        <w:t>„Und ihr drei", sagte er, „ihr werdet nicht die Letzten sein."</w:t>
      </w:r>
    </w:p>
    <w:p>
      <w:r>
        <w:br w:type="page"/>
      </w:r>
    </w:p>
    <w:p>
      <w:pPr>
        <w:spacing w:before="0" w:after="1120"/>
      </w:pPr>
    </w:p>
    <w:p>
      <w:pPr>
        <w:pStyle w:val="Heading2"/>
      </w:pPr>
      <w:r>
        <w:rPr>
          <w:spacing w:val="52"/>
        </w:rPr>
        <w:t>EPILOG</w:t>
      </w:r>
    </w:p>
    <w:p>
      <w:bookmarkStart w:id="2897" w:name="kapitel_19"/>
      <w:pPr>
        <w:pStyle w:val="Heading1"/>
      </w:pPr>
      <w:r>
        <w:t>Der Anfang von etwas Größerem</w:t>
      </w:r>
      <w:bookmarkEnd w:id="2897"/>
    </w:p>
    <w:p>
      <w:pPr>
        <w:spacing w:before="80" w:after="0"/>
      </w:pPr>
      <w:r>
        <w:rPr>
          <w:rFonts w:ascii="Georgia" w:hAnsi="Georgia"/>
          <w:sz w:val="22"/>
        </w:rPr>
        <w:t>Zwei Wochen später war der Herbst gekommen.</w:t>
      </w:r>
    </w:p>
    <w:p>
      <w:pPr>
        <w:spacing w:before="80" w:after="0"/>
      </w:pPr>
      <w:r>
        <w:rPr>
          <w:rFonts w:ascii="Georgia" w:hAnsi="Georgia"/>
          <w:sz w:val="22"/>
        </w:rPr>
        <w:t>Die Blätter färbten sich golden und rot. Sie segelten von den Bäumen und sammelten sich in bunten Haufen am Straßenrand. Die Luft roch nach Rauch und reifen Äpfeln.</w:t>
      </w:r>
    </w:p>
    <w:p>
      <w:pPr>
        <w:spacing w:before="80" w:after="0"/>
      </w:pPr>
      <w:r>
        <w:rPr>
          <w:rFonts w:ascii="Georgia" w:hAnsi="Georgia"/>
          <w:sz w:val="22"/>
        </w:rPr>
        <w:t>Über Eichenhain lag eine tiefe, zufriedene Ruhe.</w:t>
      </w:r>
    </w:p>
    <w:p>
      <w:pPr>
        <w:spacing w:before="80" w:after="0"/>
      </w:pPr>
      <w:r>
        <w:rPr>
          <w:rFonts w:ascii="Georgia" w:hAnsi="Georgia"/>
          <w:sz w:val="22"/>
        </w:rPr>
        <w:t>Es war die Ruhe nach dem Sturm. Nicht die unheimliche Stille von früher. Sondern eine warme, satte Ruhe. Die Ruhe eines Dorfes, dem nichts mehr fehlte.</w:t>
      </w:r>
    </w:p>
    <w:p>
      <w:pPr>
        <w:spacing w:before="80" w:after="0"/>
      </w:pPr>
      <w:r>
        <w:rPr>
          <w:rFonts w:ascii="Georgia" w:hAnsi="Georgia"/>
          <w:sz w:val="22"/>
        </w:rPr>
        <w:t>Jonas, Mila und Ben saßen auf dem Brunnenrand. Sie aßen die letzten Brombeeren des Jahres. Ihre Finger waren ganz lila davon.</w:t>
      </w:r>
    </w:p>
    <w:p>
      <w:pPr>
        <w:spacing w:before="80" w:after="0"/>
      </w:pPr>
      <w:r>
        <w:rPr>
          <w:rFonts w:ascii="Georgia" w:hAnsi="Georgia"/>
          <w:sz w:val="22"/>
        </w:rPr>
        <w:t>Der Brunnen war wieder ganz. Die Arbeiter hatten neue Steine gesetzt. Sauber und glatt fügten sie sich ein. Man sah nicht mehr, dass hier einmal ein Loch gewesen war, das fast das halbe Dorf verschluckt hätte.</w:t>
      </w:r>
    </w:p>
    <w:p>
      <w:pPr>
        <w:spacing w:before="80" w:after="0"/>
      </w:pPr>
      <w:r>
        <w:rPr>
          <w:rFonts w:ascii="Georgia" w:hAnsi="Georgia"/>
          <w:sz w:val="22"/>
        </w:rPr>
        <w:t>Nur die Gedenktafel war neu.</w:t>
      </w:r>
    </w:p>
    <w:p>
      <w:pPr>
        <w:spacing w:before="80" w:after="0"/>
      </w:pPr>
      <w:r>
        <w:rPr>
          <w:rFonts w:ascii="Georgia" w:hAnsi="Georgia"/>
          <w:sz w:val="22"/>
        </w:rPr>
        <w:t>Jonas las sie zum hundertsten Mal.</w:t>
      </w:r>
    </w:p>
    <w:p>
      <w:pPr>
        <w:spacing w:before="80" w:after="0"/>
      </w:pPr>
      <w:r>
        <w:rPr>
          <w:rFonts w:ascii="Georgia" w:hAnsi="Georgia"/>
          <w:sz w:val="22"/>
        </w:rPr>
      </w:r>
      <w:r>
        <w:rPr>
          <w:rFonts w:ascii="Georgia" w:hAnsi="Georgia"/>
          <w:i/>
          <w:sz w:val="22"/>
        </w:rPr>
        <w:t>Eichenhain -- Gegründet an der Heilquelle -- Seit 1712.</w:t>
      </w:r>
      <w:r>
        <w:rPr>
          <w:rFonts w:ascii="Georgia" w:hAnsi="Georgia"/>
          <w:sz w:val="22"/>
        </w:rPr>
        <w:t xml:space="preserve"> </w:t>
      </w:r>
      <w:r>
        <w:rPr>
          <w:rFonts w:ascii="Georgia" w:hAnsi="Georgia"/>
          <w:i/>
          <w:sz w:val="22"/>
        </w:rPr>
        <w:t>Gerettet von drei mutigen Kindern.</w:t>
      </w:r>
      <w:r>
        <w:rPr>
          <w:rFonts w:ascii="Georgia" w:hAnsi="Georgia"/>
          <w:sz w:val="22"/>
        </w:rPr>
      </w:r>
    </w:p>
    <w:p>
      <w:pPr>
        <w:spacing w:before="80" w:after="0"/>
      </w:pPr>
      <w:r>
        <w:rPr>
          <w:rFonts w:ascii="Georgia" w:hAnsi="Georgia"/>
          <w:sz w:val="22"/>
        </w:rPr>
        <w:t>„Drei mutige Kinder", sagte Ben stolz. „Das sind wir."</w:t>
      </w:r>
    </w:p>
    <w:p>
      <w:pPr>
        <w:spacing w:before="80" w:after="0"/>
      </w:pPr>
      <w:r>
        <w:rPr>
          <w:rFonts w:ascii="Georgia" w:hAnsi="Georgia"/>
          <w:sz w:val="22"/>
        </w:rPr>
        <w:t>„Da steht nicht, welche drei", sagte Mila grinsend.</w:t>
      </w:r>
    </w:p>
    <w:p>
      <w:pPr>
        <w:spacing w:before="80" w:after="0"/>
      </w:pPr>
      <w:r>
        <w:rPr>
          <w:rFonts w:ascii="Georgia" w:hAnsi="Georgia"/>
          <w:sz w:val="22"/>
        </w:rPr>
        <w:t>„Das weiß doch jeder", sagte Ben. „Das ganze Dorf weiß das."</w:t>
      </w:r>
    </w:p>
    <w:p>
      <w:pPr>
        <w:spacing w:before="80" w:after="0"/>
      </w:pPr>
      <w:r>
        <w:rPr>
          <w:rFonts w:ascii="Georgia" w:hAnsi="Georgia"/>
          <w:sz w:val="22"/>
        </w:rPr>
        <w:t>Und das stimmte.</w:t>
      </w:r>
    </w:p>
    <w:p>
      <w:pPr>
        <w:spacing w:before="80" w:after="0"/>
      </w:pPr>
      <w:r>
        <w:rPr>
          <w:rFonts w:ascii="Georgia" w:hAnsi="Georgia"/>
          <w:sz w:val="22"/>
        </w:rPr>
        <w:t>Aber Jonas dachte: Eigentlich müssten noch mehr Namen draufstehen.</w:t>
      </w:r>
    </w:p>
    <w:p>
      <w:pPr>
        <w:spacing w:before="80" w:after="0"/>
      </w:pPr>
      <w:r>
        <w:rPr>
          <w:rFonts w:ascii="Georgia" w:hAnsi="Georgia"/>
          <w:sz w:val="22"/>
        </w:rPr>
        <w:t>Holzer, der ihnen den Weg gezeigt hatte. Meier, der das ganze Dorf in Bewegung gebracht hatte. Und Winter, der im letzten Moment gekommen war.</w:t>
      </w:r>
    </w:p>
    <w:p>
      <w:pPr>
        <w:spacing w:before="80" w:after="0"/>
      </w:pPr>
      <w:r>
        <w:rPr>
          <w:rFonts w:ascii="Georgia" w:hAnsi="Georgia"/>
          <w:sz w:val="22"/>
        </w:rPr>
        <w:t>Sie alle hatten das Dorf gerettet. Zusammen. Genau das war ja das Geheimnis gewesen.</w:t>
      </w:r>
    </w:p>
    <w:p>
      <w:pPr>
        <w:spacing w:before="80" w:after="0"/>
      </w:pPr>
      <w:r>
        <w:rPr>
          <w:rFonts w:ascii="Georgia" w:hAnsi="Georgia"/>
          <w:sz w:val="22"/>
        </w:rPr>
        <w:t>Aber Jonas sagte nichts. Er lächelte nur. Manche Dinge muss man nicht aussprechen.</w:t>
      </w:r>
    </w:p>
    <w:p>
      <w:pPr>
        <w:spacing w:before="120" w:after="120"/>
        <w:jc w:val="center"/>
      </w:pPr>
      <w:r>
        <w:rPr>
          <w:rFonts w:ascii="Georgia" w:hAnsi="Georgia"/>
          <w:sz w:val="22"/>
        </w:rPr>
        <w:t>* * *</w:t>
      </w:r>
    </w:p>
    <w:p>
      <w:pPr>
        <w:spacing w:before="80" w:after="0"/>
      </w:pPr>
      <w:r>
        <w:rPr>
          <w:rFonts w:ascii="Georgia" w:hAnsi="Georgia"/>
          <w:sz w:val="22"/>
        </w:rPr>
        <w:t>Auf dem Marktplatz ging das Leben weiter.</w:t>
      </w:r>
    </w:p>
    <w:p>
      <w:pPr>
        <w:spacing w:before="80" w:after="0"/>
      </w:pPr>
      <w:r>
        <w:rPr>
          <w:rFonts w:ascii="Georgia" w:hAnsi="Georgia"/>
          <w:sz w:val="22"/>
        </w:rPr>
        <w:t>Frau Wenzel goss die Blumen vor ihrem Haus. Ihr kleines Haus mit den bunten Blumenkästen. Das Haus, das stehen geblieben war.</w:t>
      </w:r>
    </w:p>
    <w:p>
      <w:pPr>
        <w:spacing w:before="80" w:after="0"/>
      </w:pPr>
      <w:r>
        <w:rPr>
          <w:rFonts w:ascii="Georgia" w:hAnsi="Georgia"/>
          <w:sz w:val="22"/>
        </w:rPr>
        <w:t>Als sie die Kinder sah, stellte sie die Gießkanne ab. Sie kam zu ihnen herüber. In den Händen hielt sie einen warmen Apfelkuchen.</w:t>
      </w:r>
    </w:p>
    <w:p>
      <w:pPr>
        <w:spacing w:before="80" w:after="0"/>
      </w:pPr>
      <w:r>
        <w:rPr>
          <w:rFonts w:ascii="Georgia" w:hAnsi="Georgia"/>
          <w:sz w:val="22"/>
        </w:rPr>
        <w:t>„Für meine drei Helden", sagte sie. „Frisch gebacken. So lange ich lebe, kriegt ihr Kuchen von mir."</w:t>
      </w:r>
    </w:p>
    <w:p>
      <w:pPr>
        <w:spacing w:before="80" w:after="0"/>
      </w:pPr>
      <w:r>
        <w:rPr>
          <w:rFonts w:ascii="Georgia" w:hAnsi="Georgia"/>
          <w:sz w:val="22"/>
        </w:rPr>
        <w:t>Ihre Augen waren feucht. Aber diesmal nicht vor Angst.</w:t>
      </w:r>
    </w:p>
    <w:p>
      <w:pPr>
        <w:spacing w:before="80" w:after="0"/>
      </w:pPr>
      <w:r>
        <w:rPr>
          <w:rFonts w:ascii="Georgia" w:hAnsi="Georgia"/>
          <w:sz w:val="22"/>
        </w:rPr>
        <w:t>Vor seinem Laden räumte Herr Meier Kisten. Aber er war nicht mehr allein. Neben ihm stand Holzer und half ihm.</w:t>
      </w:r>
    </w:p>
    <w:p>
      <w:pPr>
        <w:spacing w:before="80" w:after="0"/>
      </w:pPr>
      <w:r>
        <w:rPr>
          <w:rFonts w:ascii="Georgia" w:hAnsi="Georgia"/>
          <w:sz w:val="22"/>
        </w:rPr>
        <w:t>Die beiden Männer lachten über irgendetwas. Der Ladenbesitzer und der Förster. Zwei Einzelgänger, die keine Einzelgänger mehr waren. Früher hätte das niemand für möglich gehalten.</w:t>
      </w:r>
    </w:p>
    <w:p>
      <w:pPr>
        <w:spacing w:before="80" w:after="0"/>
      </w:pPr>
      <w:r>
        <w:rPr>
          <w:rFonts w:ascii="Georgia" w:hAnsi="Georgia"/>
          <w:sz w:val="22"/>
        </w:rPr>
        <w:t>Und oben auf dem Hügel, im Herrenhaus, stieg Rauch aus dem Schornstein.</w:t>
      </w:r>
    </w:p>
    <w:p>
      <w:pPr>
        <w:spacing w:before="80" w:after="0"/>
      </w:pPr>
      <w:r>
        <w:rPr>
          <w:rFonts w:ascii="Georgia" w:hAnsi="Georgia"/>
          <w:sz w:val="22"/>
        </w:rPr>
        <w:t>Heinrich Winter war zu Hause.</w:t>
      </w:r>
    </w:p>
    <w:p>
      <w:pPr>
        <w:spacing w:before="80" w:after="0"/>
      </w:pPr>
      <w:r>
        <w:rPr>
          <w:rFonts w:ascii="Georgia" w:hAnsi="Georgia"/>
          <w:sz w:val="22"/>
        </w:rPr>
        <w:t>Fast jeden Tag kam er jetzt ins Dorf. Dann saß er mit Krüger am Brunnen. Die beiden fütterten die Tauben und redeten über alte Zeiten. Zwei Freunde, die viel zu lange getrennt gewesen waren.</w:t>
      </w:r>
    </w:p>
    <w:p>
      <w:pPr>
        <w:spacing w:before="80" w:after="0"/>
      </w:pPr>
      <w:r>
        <w:rPr>
          <w:rFonts w:ascii="Georgia" w:hAnsi="Georgia"/>
          <w:sz w:val="22"/>
        </w:rPr>
        <w:t>Jonas sah sich um. Das ganze Dorf. Jeden einzelnen Menschen.</w:t>
      </w:r>
    </w:p>
    <w:p>
      <w:pPr>
        <w:spacing w:before="80" w:after="0"/>
      </w:pPr>
      <w:r>
        <w:rPr>
          <w:rFonts w:ascii="Georgia" w:hAnsi="Georgia"/>
          <w:sz w:val="22"/>
        </w:rPr>
        <w:t>Und er dachte: So muss es sein. So gehört es sich.</w:t>
      </w:r>
    </w:p>
    <w:p>
      <w:pPr>
        <w:spacing w:before="80" w:after="0"/>
      </w:pPr>
      <w:r>
        <w:rPr>
          <w:rFonts w:ascii="Georgia" w:hAnsi="Georgia"/>
          <w:sz w:val="22"/>
        </w:rPr>
        <w:t>Alles war wieder am richtigen Platz. Und ein bisschen davon, das wusste er, hatten sie drei möglich gemacht.</w:t>
      </w:r>
    </w:p>
    <w:p>
      <w:pPr>
        <w:spacing w:before="120" w:after="120"/>
        <w:jc w:val="center"/>
      </w:pPr>
      <w:r>
        <w:rPr>
          <w:rFonts w:ascii="Georgia" w:hAnsi="Georgia"/>
          <w:sz w:val="22"/>
        </w:rPr>
        <w:t>* * *</w:t>
      </w:r>
    </w:p>
    <w:p>
      <w:pPr>
        <w:spacing w:before="80" w:after="0"/>
      </w:pPr>
      <w:r>
        <w:rPr>
          <w:rFonts w:ascii="Georgia" w:hAnsi="Georgia"/>
          <w:sz w:val="22"/>
        </w:rPr>
        <w:t>„Wisst ihr noch", sagte Ben, „wie alles angefangen hat?"</w:t>
      </w:r>
    </w:p>
    <w:p>
      <w:pPr>
        <w:spacing w:before="80" w:after="0"/>
      </w:pPr>
      <w:r>
        <w:rPr>
          <w:rFonts w:ascii="Georgia" w:hAnsi="Georgia"/>
          <w:sz w:val="22"/>
        </w:rPr>
        <w:t>„Mit der Karte", sagte Jonas. „Mit dem zweiten X im Wald."</w:t>
      </w:r>
    </w:p>
    <w:p>
      <w:pPr>
        <w:spacing w:before="80" w:after="0"/>
      </w:pPr>
      <w:r>
        <w:rPr>
          <w:rFonts w:ascii="Georgia" w:hAnsi="Georgia"/>
          <w:sz w:val="22"/>
        </w:rPr>
        <w:t>„Mit dem Schild", sagte Mila. „Betreten verboten."</w:t>
      </w:r>
    </w:p>
    <w:p>
      <w:pPr>
        <w:spacing w:before="80" w:after="0"/>
      </w:pPr>
      <w:r>
        <w:rPr>
          <w:rFonts w:ascii="Georgia" w:hAnsi="Georgia"/>
          <w:sz w:val="22"/>
        </w:rPr>
        <w:t>„Und mit Holzer", sagte Ben und schauderte. „Dem Mann mit der Axt. Ich dachte wirklich, der frisst uns."</w:t>
      </w:r>
    </w:p>
    <w:p>
      <w:pPr>
        <w:spacing w:before="80" w:after="0"/>
      </w:pPr>
      <w:r>
        <w:rPr>
          <w:rFonts w:ascii="Georgia" w:hAnsi="Georgia"/>
          <w:sz w:val="22"/>
        </w:rPr>
        <w:t>Jonas musste lachen. „Und jetzt verspricht er dir Kekse."</w:t>
      </w:r>
    </w:p>
    <w:p>
      <w:pPr>
        <w:spacing w:before="80" w:after="0"/>
      </w:pPr>
      <w:r>
        <w:rPr>
          <w:rFonts w:ascii="Georgia" w:hAnsi="Georgia"/>
          <w:sz w:val="22"/>
        </w:rPr>
        <w:t>„Die hat er übrigens immer noch nicht geliefert", sagte Ben. „Ein Versprechen ist ein Versprechen."</w:t>
      </w:r>
    </w:p>
    <w:p>
      <w:pPr>
        <w:spacing w:before="80" w:after="0"/>
      </w:pPr>
      <w:r>
        <w:rPr>
          <w:rFonts w:ascii="Georgia" w:hAnsi="Georgia"/>
          <w:sz w:val="22"/>
        </w:rPr>
        <w:t>„Und weißt du noch das Loch?", sagte Mila. „In das du gefallen bist?"</w:t>
      </w:r>
    </w:p>
    <w:p>
      <w:pPr>
        <w:spacing w:before="80" w:after="0"/>
      </w:pPr>
      <w:r>
        <w:rPr>
          <w:rFonts w:ascii="Georgia" w:hAnsi="Georgia"/>
          <w:sz w:val="22"/>
        </w:rPr>
        <w:t>Ben verdrehte die Augen. „Wie könnte ich das vergessen? Ich träume noch davon. Nasse Socken. Überall nasse Socken."</w:t>
      </w:r>
    </w:p>
    <w:p>
      <w:pPr>
        <w:spacing w:before="80" w:after="0"/>
      </w:pPr>
      <w:r>
        <w:rPr>
          <w:rFonts w:ascii="Georgia" w:hAnsi="Georgia"/>
          <w:sz w:val="22"/>
        </w:rPr>
        <w:t>„Und das Wehr", sagte Jonas leiser. „Und der Regen. Und wie wir gedacht haben, jetzt ist alles aus."</w:t>
      </w:r>
    </w:p>
    <w:p>
      <w:pPr>
        <w:spacing w:before="80" w:after="0"/>
      </w:pPr>
      <w:r>
        <w:rPr>
          <w:rFonts w:ascii="Georgia" w:hAnsi="Georgia"/>
          <w:sz w:val="22"/>
        </w:rPr>
        <w:t>Sie wurden still.</w:t>
      </w:r>
    </w:p>
    <w:p>
      <w:pPr>
        <w:spacing w:before="80" w:after="0"/>
      </w:pPr>
      <w:r>
        <w:rPr>
          <w:rFonts w:ascii="Georgia" w:hAnsi="Georgia"/>
          <w:sz w:val="22"/>
        </w:rPr>
        <w:t>Denn das war es gewesen. Der schlimmste Moment. Als das Wehr brach und niemand wusste, was tun.</w:t>
      </w:r>
    </w:p>
    <w:p>
      <w:pPr>
        <w:spacing w:before="80" w:after="0"/>
      </w:pPr>
      <w:r>
        <w:rPr>
          <w:rFonts w:ascii="Georgia" w:hAnsi="Georgia"/>
          <w:sz w:val="22"/>
        </w:rPr>
        <w:t>„Aber wir haben es geschafft", sagte Mila.</w:t>
      </w:r>
    </w:p>
    <w:p>
      <w:pPr>
        <w:spacing w:before="80" w:after="0"/>
      </w:pPr>
      <w:r>
        <w:rPr>
          <w:rFonts w:ascii="Georgia" w:hAnsi="Georgia"/>
          <w:sz w:val="22"/>
        </w:rPr>
        <w:t>„Zusammen", sagte Jonas.</w:t>
      </w:r>
    </w:p>
    <w:p>
      <w:pPr>
        <w:spacing w:before="80" w:after="0"/>
      </w:pPr>
      <w:r>
        <w:rPr>
          <w:rFonts w:ascii="Georgia" w:hAnsi="Georgia"/>
          <w:sz w:val="22"/>
        </w:rPr>
        <w:t>„Zusammen", sagten Mila und Ben.</w:t>
      </w:r>
    </w:p>
    <w:p>
      <w:pPr>
        <w:spacing w:before="80" w:after="0"/>
      </w:pPr>
      <w:r>
        <w:rPr>
          <w:rFonts w:ascii="Georgia" w:hAnsi="Georgia"/>
          <w:sz w:val="22"/>
        </w:rPr>
        <w:t>Dann saßen sie eine Weile schweigend da. Und ließen die Beine baumeln. Genau wie an dem allerersten Tag.</w:t>
      </w:r>
    </w:p>
    <w:p>
      <w:pPr>
        <w:spacing w:before="80" w:after="0"/>
      </w:pPr>
      <w:r>
        <w:rPr>
          <w:rFonts w:ascii="Georgia" w:hAnsi="Georgia"/>
          <w:sz w:val="22"/>
        </w:rPr>
        <w:t>Es war ein gutes Schweigen. Das Schweigen von Freunden, die zusammen durch etwas Großes gegangen waren. Und auf der anderen Seite wieder herausgekommen.</w:t>
      </w:r>
    </w:p>
    <w:p>
      <w:pPr>
        <w:spacing w:before="120" w:after="120"/>
        <w:jc w:val="center"/>
      </w:pPr>
      <w:r>
        <w:rPr>
          <w:rFonts w:ascii="Georgia" w:hAnsi="Georgia"/>
          <w:sz w:val="22"/>
        </w:rPr>
        <w:t>* * *</w:t>
      </w:r>
    </w:p>
    <w:p>
      <w:pPr>
        <w:spacing w:before="80" w:after="0"/>
      </w:pPr>
      <w:r>
        <w:rPr>
          <w:rFonts w:ascii="Georgia" w:hAnsi="Georgia"/>
          <w:sz w:val="22"/>
        </w:rPr>
        <w:t>Dann holte Jonas die Münze aus der Tasche.</w:t>
      </w:r>
    </w:p>
    <w:p>
      <w:pPr>
        <w:spacing w:before="80" w:after="0"/>
      </w:pPr>
      <w:r>
        <w:rPr>
          <w:rFonts w:ascii="Georgia" w:hAnsi="Georgia"/>
          <w:sz w:val="22"/>
        </w:rPr>
        <w:t>Er hatte sie immer dabei. Seit dem Tag am Wehr.</w:t>
      </w:r>
    </w:p>
    <w:p>
      <w:pPr>
        <w:spacing w:before="80" w:after="0"/>
      </w:pPr>
      <w:r>
        <w:rPr>
          <w:rFonts w:ascii="Georgia" w:hAnsi="Georgia"/>
          <w:sz w:val="22"/>
        </w:rPr>
        <w:t>Sie lag schwer und kühl in seiner Hand. Auf der einen Seite die Eiche. Auf der anderen das fremde Zeichen.</w:t>
      </w:r>
    </w:p>
    <w:p>
      <w:pPr>
        <w:spacing w:before="80" w:after="0"/>
      </w:pPr>
      <w:r>
        <w:rPr>
          <w:rFonts w:ascii="Georgia" w:hAnsi="Georgia"/>
          <w:sz w:val="22"/>
        </w:rPr>
        <w:t>Die drei Wellen. Der Stern mit acht Spitzen.</w:t>
      </w:r>
    </w:p>
    <w:p>
      <w:pPr>
        <w:spacing w:before="80" w:after="0"/>
      </w:pPr>
      <w:r>
        <w:rPr>
          <w:rFonts w:ascii="Georgia" w:hAnsi="Georgia"/>
          <w:sz w:val="22"/>
        </w:rPr>
        <w:t>„Sag mal ehrlich, Jonas", sagte Ben. „Glaubst du, das ist jetzt wirklich vorbei?"</w:t>
      </w:r>
    </w:p>
    <w:p>
      <w:pPr>
        <w:spacing w:before="80" w:after="0"/>
      </w:pPr>
      <w:r>
        <w:rPr>
          <w:rFonts w:ascii="Georgia" w:hAnsi="Georgia"/>
          <w:sz w:val="22"/>
        </w:rPr>
        <w:t>Jonas drehte die Münze langsam zwischen den Fingern. Das alte Metall fing die Sonne ein.</w:t>
      </w:r>
    </w:p>
    <w:p>
      <w:pPr>
        <w:spacing w:before="80" w:after="0"/>
      </w:pPr>
      <w:r>
        <w:rPr>
          <w:rFonts w:ascii="Georgia" w:hAnsi="Georgia"/>
          <w:sz w:val="22"/>
        </w:rPr>
        <w:t>Er dachte an Winters Worte. An das Pergament mit dem fehlenden Stück. An die vergessene Geschichte, von der niemand mehr wusste.</w:t>
      </w:r>
    </w:p>
    <w:p>
      <w:pPr>
        <w:spacing w:before="80" w:after="0"/>
      </w:pPr>
      <w:r>
        <w:rPr>
          <w:rFonts w:ascii="Georgia" w:hAnsi="Georgia"/>
          <w:sz w:val="22"/>
        </w:rPr>
        <w:t>„Nein", sagte er langsam. „Ich glaube nicht, dass es vorbei ist. Ich glaube, es hat gerade erst angefangen."</w:t>
      </w:r>
    </w:p>
    <w:p>
      <w:pPr>
        <w:spacing w:before="120" w:after="120"/>
        <w:jc w:val="center"/>
      </w:pPr>
      <w:r>
        <w:rPr>
          <w:rFonts w:ascii="Georgia" w:hAnsi="Georgia"/>
          <w:sz w:val="22"/>
        </w:rPr>
        <w:t>* * *</w:t>
      </w:r>
    </w:p>
    <w:p>
      <w:pPr>
        <w:spacing w:before="80" w:after="0"/>
      </w:pPr>
      <w:r>
        <w:rPr>
          <w:rFonts w:ascii="Georgia" w:hAnsi="Georgia"/>
          <w:sz w:val="22"/>
        </w:rPr>
        <w:t>Mila beugte sich über die Münze.</w:t>
      </w:r>
    </w:p>
    <w:p>
      <w:pPr>
        <w:spacing w:before="80" w:after="0"/>
      </w:pPr>
      <w:r>
        <w:rPr>
          <w:rFonts w:ascii="Georgia" w:hAnsi="Georgia"/>
          <w:sz w:val="22"/>
        </w:rPr>
        <w:t>„Drei Wellen", sagte sie nachdenklich. „Wasser, vielleicht. Ein Meer. Oder ein großer Fluss."</w:t>
      </w:r>
    </w:p>
    <w:p>
      <w:pPr>
        <w:spacing w:before="80" w:after="0"/>
      </w:pPr>
      <w:r>
        <w:rPr>
          <w:rFonts w:ascii="Georgia" w:hAnsi="Georgia"/>
          <w:sz w:val="22"/>
        </w:rPr>
        <w:t>„Und der Stern?", fragte Ben.</w:t>
      </w:r>
    </w:p>
    <w:p>
      <w:pPr>
        <w:spacing w:before="80" w:after="0"/>
      </w:pPr>
      <w:r>
        <w:rPr>
          <w:rFonts w:ascii="Georgia" w:hAnsi="Georgia"/>
          <w:sz w:val="22"/>
        </w:rPr>
        <w:t>„Vielleicht ein Weg", sagte Jonas. „Sterne zeigen den Weg. Schon immer."</w:t>
      </w:r>
    </w:p>
    <w:p>
      <w:pPr>
        <w:spacing w:before="80" w:after="0"/>
      </w:pPr>
      <w:r>
        <w:rPr>
          <w:rFonts w:ascii="Georgia" w:hAnsi="Georgia"/>
          <w:sz w:val="22"/>
        </w:rPr>
        <w:t>Er sah über die Dächer von Eichenhain. Über den Wald, der jetzt nicht mehr verboten war. Über die Hügel dahinter. Bis dorthin, wo das Land am Horizont in den Himmel überging.</w:t>
      </w:r>
    </w:p>
    <w:p>
      <w:pPr>
        <w:spacing w:before="80" w:after="0"/>
      </w:pPr>
      <w:r>
        <w:rPr>
          <w:rFonts w:ascii="Georgia" w:hAnsi="Georgia"/>
          <w:sz w:val="22"/>
        </w:rPr>
        <w:t>Wie weit das Land wohl reichte? Was lag hinter den Hügeln? Hinter dem letzten Wald, hinter dem letzten Berg?</w:t>
      </w:r>
    </w:p>
    <w:p>
      <w:pPr>
        <w:spacing w:before="80" w:after="0"/>
      </w:pPr>
      <w:r>
        <w:rPr>
          <w:rFonts w:ascii="Georgia" w:hAnsi="Georgia"/>
          <w:sz w:val="22"/>
        </w:rPr>
        <w:t>Irgendwo da draußen, das wusste er jetzt, gab es einen Ort. Den Ort, aus dem die Gründer gekommen waren. Vor langer, langer Zeit. Einen Ort, der seit Generationen wartete.</w:t>
      </w:r>
    </w:p>
    <w:p>
      <w:pPr>
        <w:spacing w:before="80" w:after="0"/>
      </w:pPr>
      <w:r>
        <w:rPr>
          <w:rFonts w:ascii="Georgia" w:hAnsi="Georgia"/>
          <w:sz w:val="22"/>
        </w:rPr>
        <w:t>Und sie hatten den ersten Hinweis. Den allerersten.</w:t>
      </w:r>
    </w:p>
    <w:p>
      <w:pPr>
        <w:spacing w:before="80" w:after="0"/>
      </w:pPr>
      <w:r>
        <w:rPr>
          <w:rFonts w:ascii="Georgia" w:hAnsi="Georgia"/>
          <w:sz w:val="22"/>
        </w:rPr>
        <w:t>Er lag in Jonas' Hand. Klein und schwer und geheimnisvoll. Und glänzte im goldenen Herbstlicht.</w:t>
      </w:r>
    </w:p>
    <w:p>
      <w:pPr>
        <w:spacing w:before="120" w:after="120"/>
        <w:jc w:val="center"/>
      </w:pPr>
      <w:r>
        <w:rPr>
          <w:rFonts w:ascii="Georgia" w:hAnsi="Georgia"/>
          <w:sz w:val="22"/>
        </w:rPr>
        <w:t>* * *</w:t>
      </w:r>
    </w:p>
    <w:p>
      <w:pPr>
        <w:spacing w:before="80" w:after="0"/>
      </w:pPr>
      <w:r>
        <w:rPr>
          <w:rFonts w:ascii="Georgia" w:hAnsi="Georgia"/>
          <w:sz w:val="22"/>
        </w:rPr>
        <w:t>„Aber nicht heute", sagte Jonas und steckte die Münze weg.</w:t>
      </w:r>
    </w:p>
    <w:p>
      <w:pPr>
        <w:spacing w:before="80" w:after="0"/>
      </w:pPr>
      <w:r>
        <w:rPr>
          <w:rFonts w:ascii="Georgia" w:hAnsi="Georgia"/>
          <w:sz w:val="22"/>
        </w:rPr>
        <w:t>„Sehr gut", sagte Ben erleichtert. „Ganz ehrlich, ich brauche erst mal Ferien. Ein riesiges Eis. Eine Woche ohne nasse Socken. Und ganz, ganz sicher keine Löcher mehr, in die ich fallen kann."</w:t>
      </w:r>
    </w:p>
    <w:p>
      <w:pPr>
        <w:spacing w:before="80" w:after="0"/>
      </w:pPr>
      <w:r>
        <w:rPr>
          <w:rFonts w:ascii="Georgia" w:hAnsi="Georgia"/>
          <w:sz w:val="22"/>
        </w:rPr>
        <w:t>Mila lachte. Jonas lachte. Und nach einem Moment lachte sogar Ben über sich selbst.</w:t>
      </w:r>
    </w:p>
    <w:p>
      <w:pPr>
        <w:spacing w:before="80" w:after="0"/>
      </w:pPr>
      <w:r>
        <w:rPr>
          <w:rFonts w:ascii="Georgia" w:hAnsi="Georgia"/>
          <w:sz w:val="22"/>
        </w:rPr>
        <w:t>Die Sonne sank tiefer. Sie tauchte das Dorf in warmes, goldenes Licht. Der Brunnen plätscherte leise.</w:t>
      </w:r>
    </w:p>
    <w:p>
      <w:pPr>
        <w:spacing w:before="80" w:after="0"/>
      </w:pPr>
      <w:r>
        <w:rPr>
          <w:rFonts w:ascii="Georgia" w:hAnsi="Georgia"/>
          <w:sz w:val="22"/>
        </w:rPr>
        <w:t>Drei Kinder saßen auf dem Brunnenrand. Müde von einem Abenteuer. Glücklich und satt und zufrieden.</w:t>
      </w:r>
    </w:p>
    <w:p>
      <w:pPr>
        <w:spacing w:before="80" w:after="0"/>
      </w:pPr>
      <w:r>
        <w:rPr>
          <w:rFonts w:ascii="Georgia" w:hAnsi="Georgia"/>
          <w:sz w:val="22"/>
        </w:rPr>
        <w:t>Und ohne es zu wissen, saßen sie schon am Anfang des nächsten Abenteuers.</w:t>
      </w:r>
    </w:p>
    <w:p>
      <w:pPr>
        <w:spacing w:before="80" w:after="0"/>
      </w:pPr>
      <w:r>
        <w:rPr>
          <w:rFonts w:ascii="Georgia" w:hAnsi="Georgia"/>
          <w:sz w:val="22"/>
        </w:rPr>
        <w:t>In Jonas' Tasche lag eine Münze. Mit drei Wellen und einem Stern. Und irgendwo da draußen, weit hinter den Hügeln, wartete eine Geschichte darauf, gefunden zu werden.</w:t>
      </w:r>
    </w:p>
    <w:p>
      <w:pPr>
        <w:spacing w:before="80" w:after="0"/>
      </w:pPr>
      <w:r>
        <w:rPr>
          <w:rFonts w:ascii="Georgia" w:hAnsi="Georgia"/>
          <w:sz w:val="22"/>
        </w:rPr>
        <w:t>Denn manche Geschichten enden nicht.</w:t>
      </w:r>
    </w:p>
    <w:p>
      <w:pPr>
        <w:spacing w:before="80" w:after="0"/>
      </w:pPr>
      <w:r>
        <w:rPr>
          <w:rFonts w:ascii="Georgia" w:hAnsi="Georgia"/>
          <w:sz w:val="22"/>
        </w:rPr>
        <w:t>Sie warten nur auf jemanden, der mutig genug ist, die nächste Seite umzublättern.</w:t>
      </w:r>
    </w:p>
    <w:p>
      <w:pPr>
        <w:spacing w:before="120" w:after="120"/>
        <w:jc w:val="center"/>
      </w:pPr>
      <w:r>
        <w:rPr>
          <w:rFonts w:ascii="Georgia" w:hAnsi="Georgia"/>
          <w:sz w:val="22"/>
        </w:rPr>
        <w:t>* * *</w:t>
      </w:r>
    </w:p>
    <w:p>
      <w:r>
        <w:br w:type="page"/>
      </w:r>
    </w:p>
    <w:p/>
    <w:p/>
    <w:p/>
    <w:p>
      <w:pPr>
        <w:spacing w:after="600"/>
        <w:jc w:val="center"/>
      </w:pPr>
      <w:r>
        <w:rPr>
          <w:rFonts w:ascii="Georgia" w:hAnsi="Georgia"/>
          <w:b/>
          <w:sz w:val="28"/>
        </w:rPr>
        <w:t>Ende von Band 3</w:t>
      </w:r>
    </w:p>
    <w:p>
      <w:pPr>
        <w:spacing w:after="40"/>
        <w:jc w:val="center"/>
      </w:pPr>
      <w:r>
        <w:rPr>
          <w:rFonts w:ascii="Georgia" w:hAnsi="Georgia"/>
          <w:b/>
          <w:sz w:val="28"/>
        </w:rPr>
        <w:t>Hat dir das Buch gefallen?</w:t>
      </w:r>
    </w:p>
    <w:p>
      <w:pPr>
        <w:spacing w:after="40"/>
        <w:jc w:val="center"/>
      </w:pPr>
    </w:p>
    <w:p>
      <w:pPr>
        <w:spacing w:after="40"/>
        <w:jc w:val="center"/>
      </w:pPr>
      <w:r>
        <w:rPr>
          <w:rFonts w:ascii="Georgia" w:hAnsi="Georgia"/>
          <w:sz w:val="24"/>
        </w:rPr>
        <w:t>Jonas, Mila und Ben sind in den Wald gegangen.</w:t>
      </w:r>
    </w:p>
    <w:p>
      <w:pPr>
        <w:spacing w:after="40"/>
        <w:jc w:val="center"/>
      </w:pPr>
      <w:r>
        <w:rPr>
          <w:rFonts w:ascii="Georgia" w:hAnsi="Georgia"/>
          <w:sz w:val="24"/>
        </w:rPr>
        <w:t>Sie haben die zweite Quelle gefunden — und das Dorf gerettet.</w:t>
      </w:r>
    </w:p>
    <w:p>
      <w:pPr>
        <w:spacing w:after="40"/>
        <w:jc w:val="center"/>
      </w:pPr>
      <w:r>
        <w:rPr>
          <w:rFonts w:ascii="Georgia" w:hAnsi="Georgia"/>
          <w:sz w:val="24"/>
        </w:rPr>
        <w:t>Heinrich Winter ist endlich nach Hause gekommen.</w:t>
      </w:r>
    </w:p>
    <w:p>
      <w:pPr>
        <w:spacing w:after="40"/>
        <w:jc w:val="center"/>
      </w:pPr>
      <w:r>
        <w:rPr>
          <w:rFonts w:ascii="Georgia" w:hAnsi="Georgia"/>
          <w:sz w:val="24"/>
        </w:rPr>
        <w:t>Und zwei alte Freunde haben wieder zueinander gefunden.</w:t>
      </w:r>
    </w:p>
    <w:p>
      <w:pPr>
        <w:spacing w:after="40"/>
        <w:jc w:val="center"/>
      </w:pPr>
    </w:p>
    <w:p>
      <w:pPr>
        <w:spacing w:after="40"/>
        <w:jc w:val="center"/>
      </w:pPr>
      <w:r>
        <w:rPr>
          <w:rFonts w:ascii="Georgia" w:hAnsi="Georgia"/>
          <w:sz w:val="24"/>
        </w:rPr>
        <w:t>Aber im Schlamm lag eine Münze …</w:t>
      </w:r>
    </w:p>
    <w:p>
      <w:pPr>
        <w:spacing w:after="40"/>
        <w:jc w:val="center"/>
      </w:pPr>
    </w:p>
    <w:p>
      <w:pPr>
        <w:spacing w:after="40"/>
        <w:jc w:val="center"/>
      </w:pPr>
      <w:r>
        <w:rPr>
          <w:rFonts w:ascii="Georgia" w:hAnsi="Georgia"/>
          <w:sz w:val="24"/>
        </w:rPr>
        <w:t>Drei Wellen und ein Stern.</w:t>
      </w:r>
    </w:p>
    <w:p>
      <w:pPr>
        <w:spacing w:after="40"/>
        <w:jc w:val="center"/>
      </w:pPr>
      <w:r>
        <w:rPr>
          <w:rFonts w:ascii="Georgia" w:hAnsi="Georgia"/>
          <w:sz w:val="24"/>
        </w:rPr>
        <w:t>Ein Zeichen, das niemand kennt.</w:t>
      </w:r>
    </w:p>
    <w:p>
      <w:pPr>
        <w:spacing w:after="40"/>
        <w:jc w:val="center"/>
      </w:pPr>
      <w:r>
        <w:rPr>
          <w:rFonts w:ascii="Georgia" w:hAnsi="Georgia"/>
          <w:sz w:val="24"/>
        </w:rPr>
        <w:t>Und es zeigt nach draußen — weit hinter die Hügel.</w:t>
      </w:r>
    </w:p>
    <w:p>
      <w:pPr>
        <w:spacing w:after="40"/>
        <w:jc w:val="center"/>
      </w:pPr>
    </w:p>
    <w:p>
      <w:pPr>
        <w:spacing w:after="40"/>
        <w:jc w:val="center"/>
      </w:pPr>
      <w:r>
        <w:rPr>
          <w:rFonts w:ascii="Georgia" w:hAnsi="Georgia"/>
          <w:b/>
          <w:i/>
          <w:sz w:val="24"/>
        </w:rPr>
        <w:t>Bist du bereit, die nächste Seite umzublättern?</w:t>
      </w:r>
    </w:p>
    <w:p>
      <w:r>
        <w:br w:type="page"/>
      </w:r>
    </w:p>
    <w:p/>
    <w:p/>
    <w:p>
      <w:pPr>
        <w:spacing w:after="120"/>
        <w:jc w:val="center"/>
      </w:pPr>
      <w:r>
        <w:rPr>
          <w:rFonts w:ascii="Georgia" w:hAnsi="Georgia"/>
          <w:b/>
          <w:sz w:val="28"/>
        </w:rPr>
        <w:t>Eine kleine Bitte</w:t>
      </w:r>
    </w:p>
    <w:p>
      <w:pPr>
        <w:spacing w:after="400"/>
        <w:jc w:val="center"/>
      </w:pPr>
      <w:r>
        <w:rPr>
          <w:rFonts w:ascii="Georgia" w:hAnsi="Georgia"/>
          <w:color w:val="C8A032"/>
          <w:sz w:val="28"/>
        </w:rPr>
        <w:t>★ ★ ★ ★ ★</w:t>
      </w:r>
    </w:p>
    <w:p>
      <w:pPr>
        <w:spacing w:after="80"/>
        <w:ind w:left="567" w:right="567"/>
        <w:jc w:val="center"/>
      </w:pPr>
      <w:r>
        <w:rPr>
          <w:rFonts w:ascii="Georgia" w:hAnsi="Georgia"/>
          <w:sz w:val="22"/>
        </w:rPr>
        <w:t>Wenn dir das Buch gefallen hat, würde ich mich riesig über eine kurze Bewertung auf Amazon freuen.</w:t>
      </w:r>
    </w:p>
    <w:p>
      <w:pPr>
        <w:spacing w:after="80"/>
        <w:ind w:left="567" w:right="567"/>
        <w:jc w:val="center"/>
      </w:pPr>
    </w:p>
    <w:p>
      <w:pPr>
        <w:spacing w:after="80"/>
        <w:ind w:left="567" w:right="567"/>
        <w:jc w:val="center"/>
      </w:pPr>
      <w:r>
        <w:rPr>
          <w:rFonts w:ascii="Georgia" w:hAnsi="Georgia"/>
          <w:sz w:val="22"/>
        </w:rPr>
        <w:t>Ein paar Worte reichen völlig — zum Beispiel, was dir am besten gefallen hat oder welche Figur dein Liebling ist.</w:t>
      </w:r>
    </w:p>
    <w:p>
      <w:pPr>
        <w:spacing w:after="80"/>
        <w:ind w:left="567" w:right="567"/>
        <w:jc w:val="center"/>
      </w:pPr>
    </w:p>
    <w:p>
      <w:pPr>
        <w:spacing w:after="80"/>
        <w:ind w:left="567" w:right="567"/>
        <w:jc w:val="center"/>
      </w:pPr>
      <w:r>
        <w:rPr>
          <w:rFonts w:ascii="Georgia" w:hAnsi="Georgia"/>
          <w:sz w:val="22"/>
        </w:rPr>
        <w:t>Jede Bewertung hilft mir, noch mehr Abenteuer für dich zu schreiben!</w:t>
      </w:r>
    </w:p>
    <w:p/>
    <w:p>
      <w:pPr>
        <w:spacing w:after="160"/>
        <w:jc w:val="center"/>
      </w:pPr>
      <w:r>
        <w:rPr>
          <w:rFonts w:ascii="Georgia" w:hAnsi="Georgia"/>
          <w:i/>
          <w:sz w:val="22"/>
        </w:rPr>
        <w:t>Einfach den Code scannen und eine Bewertung dalassen:</w:t>
      </w:r>
    </w:p>
    <w:p>
      <w:pPr>
        <w:spacing w:line="240" w:lineRule="auto" w:before="120" w:after="12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qr_rezension_band3.png"/>
                    <pic:cNvPicPr/>
                  </pic:nvPicPr>
                  <pic:blipFill>
                    <a:blip r:embed="rId9"/>
                    <a:stretch>
                      <a:fillRect/>
                    </a:stretch>
                  </pic:blipFill>
                  <pic:spPr>
                    <a:xfrm>
                      <a:off x="0" y="0"/>
                      <a:ext cx="1371600" cy="1371600"/>
                    </a:xfrm>
                    <a:prstGeom prst="rect"/>
                  </pic:spPr>
                </pic:pic>
              </a:graphicData>
            </a:graphic>
          </wp:inline>
        </w:drawing>
      </w:r>
    </w:p>
    <w:p>
      <w:pPr>
        <w:spacing w:after="200"/>
        <w:jc w:val="center"/>
      </w:pPr>
      <w:r>
        <w:rPr>
          <w:rFonts w:ascii="Georgia" w:hAnsi="Georgia"/>
          <w:i/>
          <w:sz w:val="18"/>
        </w:rPr>
        <w:t>(Handykamera auf den Code halten – der Link öffnet sich von selbst.)</w:t>
      </w:r>
    </w:p>
    <w:p/>
    <w:p>
      <w:pPr>
        <w:spacing w:after="200"/>
        <w:jc w:val="center"/>
      </w:pPr>
      <w:r>
        <w:rPr>
          <w:rFonts w:ascii="Georgia" w:hAnsi="Georgia"/>
          <w:b/>
          <w:sz w:val="24"/>
        </w:rPr>
        <w:t>Danke! ❤</w:t>
      </w:r>
    </w:p>
    <w:p>
      <w:pPr>
        <w:jc w:val="center"/>
      </w:pPr>
      <w:r>
        <w:rPr>
          <w:rFonts w:ascii="Georgia" w:hAnsi="Georgia"/>
          <w:i/>
          <w:sz w:val="22"/>
        </w:rPr>
        <w:t>— Benjamin</w:t>
      </w:r>
    </w:p>
    <w:p>
      <w:r>
        <w:br w:type="page"/>
      </w:r>
    </w:p>
    <w:p/>
    <w:p>
      <w:pPr>
        <w:spacing w:after="80"/>
        <w:jc w:val="center"/>
      </w:pPr>
      <w:r>
        <w:rPr>
          <w:rFonts w:ascii="Georgia" w:hAnsi="Georgia"/>
          <w:color w:val="646464"/>
          <w:sz w:val="22"/>
          <w:spacing w:val="52"/>
        </w:rPr>
        <w:t>LESEPROBE</w:t>
      </w:r>
    </w:p>
    <w:p>
      <w:pPr>
        <w:spacing w:after="40"/>
        <w:jc w:val="center"/>
      </w:pPr>
      <w:r>
        <w:rPr>
          <w:rFonts w:ascii="Georgia" w:hAnsi="Georgia"/>
          <w:sz w:val="26"/>
        </w:rPr>
        <w:t>Die Herrenhaus-Detektive, Band 4</w:t>
      </w:r>
    </w:p>
    <w:p>
      <w:pPr>
        <w:spacing w:line="240" w:lineRule="auto" w:after="360"/>
        <w:jc w:val="center"/>
      </w:pPr>
      <w:r>
        <w:rPr>
          <w:rFonts w:ascii="Georgia" w:hAnsi="Georgia"/>
          <w:b/>
          <w:sz w:val="36"/>
        </w:rPr>
        <w:t>Das versunkene Dorf</w:t>
      </w:r>
    </w:p>
    <w:p>
      <w:pPr>
        <w:spacing w:after="120"/>
        <w:jc w:val="center"/>
      </w:pPr>
      <w:r>
        <w:rPr>
          <w:rFonts w:ascii="Georgia" w:hAnsi="Georgia"/>
          <w:color w:val="5A5A5A"/>
          <w:sz w:val="22"/>
          <w:spacing w:val="52"/>
        </w:rPr>
        <w:t>KAPITEL 1</w:t>
      </w:r>
    </w:p>
    <w:p>
      <w:pPr>
        <w:spacing w:line="240" w:lineRule="auto" w:after="320"/>
        <w:jc w:val="center"/>
      </w:pPr>
      <w:r>
        <w:rPr>
          <w:rFonts w:ascii="Georgia" w:hAnsi="Georgia"/>
          <w:b/>
          <w:sz w:val="30"/>
        </w:rPr>
        <w:t>Der Brief</w:t>
      </w:r>
    </w:p>
    <w:p>
      <w:pPr>
        <w:spacing w:before="80" w:after="0"/>
      </w:pPr>
      <w:r>
        <w:rPr>
          <w:rFonts w:ascii="Georgia" w:hAnsi="Georgia"/>
          <w:sz w:val="22"/>
        </w:rPr>
        <w:t>Jonas rannte.</w:t>
      </w:r>
    </w:p>
    <w:p>
      <w:pPr>
        <w:spacing w:before="80" w:after="0"/>
      </w:pPr>
      <w:r>
        <w:rPr>
          <w:rFonts w:ascii="Georgia" w:hAnsi="Georgia"/>
          <w:sz w:val="22"/>
        </w:rPr>
        <w:t>Der Weg von seinem Haus zum Marktplatz war nicht weit. Aber die Luft stand heiß zwischen den Häusern. Unter seinen Schuhen knirschte das trockene Gras am Wegrand.</w:t>
      </w:r>
    </w:p>
    <w:p>
      <w:pPr>
        <w:spacing w:before="80" w:after="0"/>
      </w:pPr>
      <w:r>
        <w:rPr>
          <w:rFonts w:ascii="Georgia" w:hAnsi="Georgia"/>
          <w:sz w:val="22"/>
        </w:rPr>
        <w:t>Seit drei Wochen hatte es nicht mehr geregnet. Das ganze Dorf war staubig und still.</w:t>
      </w:r>
    </w:p>
    <w:p>
      <w:pPr>
        <w:spacing w:before="80" w:after="0"/>
      </w:pPr>
      <w:r>
        <w:rPr>
          <w:rFonts w:ascii="Georgia" w:hAnsi="Georgia"/>
          <w:sz w:val="22"/>
        </w:rPr>
        <w:t>Mila und Ben saßen im Schatten der alten Eiche. Ben hatte seine rote Kappe tief ins Gesicht gezogen. Vor ihnen lagen drei Kastanien in einer ordentlichen Reihe im Sand. Sie hatten irgendein Spiel angefangen und wieder aufgegeben.</w:t>
      </w:r>
    </w:p>
    <w:p>
      <w:pPr>
        <w:spacing w:before="80" w:after="0"/>
      </w:pPr>
      <w:r>
        <w:rPr>
          <w:rFonts w:ascii="Georgia" w:hAnsi="Georgia"/>
          <w:sz w:val="22"/>
        </w:rPr>
        <w:t>„Da kommt er", sagte Mila.</w:t>
      </w:r>
    </w:p>
    <w:p>
      <w:pPr>
        <w:spacing w:before="80" w:after="0"/>
      </w:pPr>
      <w:r>
        <w:rPr>
          <w:rFonts w:ascii="Georgia" w:hAnsi="Georgia"/>
          <w:sz w:val="22"/>
        </w:rPr>
        <w:t>Jonas blieb vor ihnen stehen und stützte die Hände auf die Knie. Sein Hemd klebte ihm am Rücken.</w:t>
      </w:r>
    </w:p>
    <w:p>
      <w:pPr>
        <w:spacing w:before="80" w:after="0"/>
      </w:pPr>
      <w:r>
        <w:rPr>
          <w:rFonts w:ascii="Georgia" w:hAnsi="Georgia"/>
          <w:sz w:val="22"/>
        </w:rPr>
        <w:t>Er wollte etwas sagen.</w:t>
      </w:r>
    </w:p>
    <w:p>
      <w:pPr>
        <w:spacing w:before="80" w:after="0"/>
      </w:pPr>
      <w:r>
        <w:rPr>
          <w:rFonts w:ascii="Georgia" w:hAnsi="Georgia"/>
          <w:sz w:val="22"/>
        </w:rPr>
        <w:t>Es ging nicht.</w:t>
      </w:r>
    </w:p>
    <w:p>
      <w:pPr>
        <w:spacing w:before="80" w:after="0"/>
      </w:pPr>
      <w:r>
        <w:rPr>
          <w:rFonts w:ascii="Georgia" w:hAnsi="Georgia"/>
          <w:sz w:val="22"/>
        </w:rPr>
        <w:t>Er hielt nur den Umschlag hoch und atmete.</w:t>
      </w:r>
    </w:p>
    <w:p>
      <w:pPr>
        <w:spacing w:before="80" w:after="0"/>
      </w:pPr>
      <w:r>
        <w:rPr>
          <w:rFonts w:ascii="Georgia" w:hAnsi="Georgia"/>
          <w:sz w:val="22"/>
        </w:rPr>
        <w:t>„Bist du gerannt?" fragte Ben. „Bei der Hitze?"</w:t>
      </w:r>
    </w:p>
    <w:p>
      <w:pPr>
        <w:spacing w:before="80" w:after="0"/>
      </w:pPr>
      <w:r>
        <w:rPr>
          <w:rFonts w:ascii="Georgia" w:hAnsi="Georgia"/>
          <w:sz w:val="22"/>
        </w:rPr>
        <w:t>Jonas nickte.</w:t>
      </w:r>
    </w:p>
    <w:p>
      <w:pPr>
        <w:spacing w:before="80" w:after="0"/>
      </w:pPr>
      <w:r>
        <w:rPr>
          <w:rFonts w:ascii="Georgia" w:hAnsi="Georgia"/>
          <w:sz w:val="22"/>
        </w:rPr>
        <w:t>„Freiwillig?"</w:t>
      </w:r>
    </w:p>
    <w:p>
      <w:pPr>
        <w:spacing w:before="80" w:after="0"/>
      </w:pPr>
      <w:r>
        <w:rPr>
          <w:rFonts w:ascii="Georgia" w:hAnsi="Georgia"/>
          <w:sz w:val="22"/>
        </w:rPr>
        <w:t>Jonas nickte wieder.</w:t>
      </w:r>
    </w:p>
    <w:p>
      <w:pPr>
        <w:spacing w:before="80" w:after="0"/>
      </w:pPr>
      <w:r>
        <w:rPr>
          <w:rFonts w:ascii="Georgia" w:hAnsi="Georgia"/>
          <w:sz w:val="22"/>
        </w:rPr>
        <w:t>Mila stand auf und wischte sich den Sand von der Hose. Sie nahm ihm den Umschlag aus der Hand und drehte ihn um.</w:t>
      </w:r>
    </w:p>
    <w:p>
      <w:pPr>
        <w:spacing w:before="80" w:after="0"/>
      </w:pPr>
      <w:r>
        <w:rPr>
          <w:rFonts w:ascii="Georgia" w:hAnsi="Georgia"/>
          <w:sz w:val="22"/>
        </w:rPr>
        <w:t>Dann wurde sie ganz still.</w:t>
      </w:r>
    </w:p>
    <w:p>
      <w:pPr>
        <w:spacing w:before="120" w:after="120"/>
        <w:jc w:val="center"/>
      </w:pPr>
      <w:r>
        <w:rPr>
          <w:rFonts w:ascii="Georgia" w:hAnsi="Georgia"/>
          <w:sz w:val="22"/>
        </w:rPr>
        <w:t>* * *</w:t>
      </w:r>
    </w:p>
    <w:p>
      <w:pPr>
        <w:spacing w:before="80" w:after="0"/>
      </w:pPr>
      <w:r>
        <w:rPr>
          <w:rFonts w:ascii="Georgia" w:hAnsi="Georgia"/>
          <w:sz w:val="22"/>
        </w:rPr>
        <w:t>Auf dem Umschlag stand nur:</w:t>
      </w:r>
    </w:p>
    <w:p>
      <w:pPr>
        <w:spacing w:before="80" w:after="0"/>
      </w:pPr>
      <w:r>
        <w:rPr>
          <w:rFonts w:ascii="Georgia" w:hAnsi="Georgia"/>
          <w:sz w:val="22"/>
        </w:rPr>
        <w:t>*</w:t>
      </w:r>
      <w:r>
        <w:rPr>
          <w:rFonts w:ascii="Georgia" w:hAnsi="Georgia"/>
          <w:i/>
          <w:sz w:val="22"/>
        </w:rPr>
        <w:t>DIE HERRENHAUS-DETEKTIVE</w:t>
      </w:r>
      <w:r>
        <w:rPr>
          <w:rFonts w:ascii="Georgia" w:hAnsi="Georgia"/>
          <w:sz w:val="22"/>
        </w:rPr>
      </w:r>
      <w:r>
        <w:rPr>
          <w:rFonts w:ascii="Georgia" w:hAnsi="Georgia"/>
          <w:i/>
          <w:sz w:val="22"/>
        </w:rPr>
        <w:t xml:space="preserve"> </w:t>
      </w:r>
      <w:r>
        <w:rPr>
          <w:rFonts w:ascii="Georgia" w:hAnsi="Georgia"/>
          <w:sz w:val="22"/>
        </w:rPr>
      </w:r>
      <w:r>
        <w:rPr>
          <w:rFonts w:ascii="Georgia" w:hAnsi="Georgia"/>
          <w:i/>
          <w:sz w:val="22"/>
        </w:rPr>
        <w:t>EICHENHAIN</w:t>
      </w:r>
      <w:r>
        <w:rPr>
          <w:rFonts w:ascii="Georgia" w:hAnsi="Georgia"/>
          <w:sz w:val="22"/>
        </w:rPr>
        <w:t>*</w:t>
      </w:r>
    </w:p>
    <w:p>
      <w:pPr>
        <w:spacing w:before="80" w:after="0"/>
      </w:pPr>
      <w:r>
        <w:rPr>
          <w:rFonts w:ascii="Georgia" w:hAnsi="Georgia"/>
          <w:sz w:val="22"/>
        </w:rPr>
        <w:t>Mehr nicht. Keine Straße. Keine Hausnummer.</w:t>
      </w:r>
    </w:p>
    <w:p>
      <w:pPr>
        <w:spacing w:before="80" w:after="0"/>
      </w:pPr>
      <w:r>
        <w:rPr>
          <w:rFonts w:ascii="Georgia" w:hAnsi="Georgia"/>
          <w:sz w:val="22"/>
        </w:rPr>
        <w:t>Die Buchstaben waren krakelig, als hätte jemand sie sehr langsam geschrieben.</w:t>
      </w:r>
    </w:p>
    <w:p>
      <w:pPr>
        <w:spacing w:before="80" w:after="0"/>
      </w:pPr>
      <w:r>
        <w:rPr>
          <w:rFonts w:ascii="Georgia" w:hAnsi="Georgia"/>
          <w:sz w:val="22"/>
        </w:rPr>
        <w:t>Jonas ließ sich neben Ben ins Gras fallen und bekam endlich wieder Luft.</w:t>
      </w:r>
    </w:p>
    <w:p>
      <w:pPr>
        <w:spacing w:before="80" w:after="0"/>
      </w:pPr>
      <w:r>
        <w:rPr>
          <w:rFonts w:ascii="Georgia" w:hAnsi="Georgia"/>
          <w:sz w:val="22"/>
        </w:rPr>
        <w:t>„Der Briefträger hat gefragt, ob wir das sind."</w:t>
      </w:r>
    </w:p>
    <w:p>
      <w:pPr>
        <w:spacing w:before="80" w:after="0"/>
      </w:pPr>
      <w:r>
        <w:rPr>
          <w:rFonts w:ascii="Georgia" w:hAnsi="Georgia"/>
          <w:sz w:val="22"/>
        </w:rPr>
        <w:t>„Und?" Mila drehte den Umschlag weiter in den Händen.</w:t>
      </w:r>
    </w:p>
    <w:p>
      <w:pPr>
        <w:spacing w:before="80" w:after="0"/>
      </w:pPr>
      <w:r>
        <w:rPr>
          <w:rFonts w:ascii="Georgia" w:hAnsi="Georgia"/>
          <w:sz w:val="22"/>
        </w:rPr>
        <w:t>„Meine Mutter hat gelacht. Ich habe ja gesagt."</w:t>
      </w:r>
    </w:p>
    <w:p>
      <w:pPr>
        <w:spacing w:before="80" w:after="0"/>
      </w:pPr>
      <w:r>
        <w:rPr>
          <w:rFonts w:ascii="Georgia" w:hAnsi="Georgia"/>
          <w:sz w:val="22"/>
        </w:rPr>
        <w:t>Ben schob die Kappe hoch und las die zwei Wörter, dann noch einmal.</w:t>
      </w:r>
    </w:p>
    <w:p>
      <w:pPr>
        <w:spacing w:before="80" w:after="0"/>
      </w:pPr>
      <w:r>
        <w:rPr>
          <w:rFonts w:ascii="Georgia" w:hAnsi="Georgia"/>
          <w:sz w:val="22"/>
        </w:rPr>
        <w:t>„Uns", murmelte er. „Der ist an uns."</w:t>
      </w:r>
    </w:p>
    <w:p>
      <w:pPr>
        <w:spacing w:before="80" w:after="0"/>
      </w:pPr>
      <w:r>
        <w:rPr>
          <w:rFonts w:ascii="Georgia" w:hAnsi="Georgia"/>
          <w:sz w:val="22"/>
        </w:rPr>
        <w:t>Jonas sah über den Platz.</w:t>
      </w:r>
    </w:p>
    <w:p>
      <w:pPr>
        <w:spacing w:before="80" w:after="0"/>
      </w:pPr>
      <w:r>
        <w:rPr>
          <w:rFonts w:ascii="Georgia" w:hAnsi="Georgia"/>
          <w:sz w:val="22"/>
        </w:rPr>
        <w:t xml:space="preserve">Am Brunnen glänzte die Gedenktafel in der Sonne. </w:t>
      </w:r>
      <w:r>
        <w:rPr>
          <w:rFonts w:ascii="Georgia" w:hAnsi="Georgia"/>
          <w:i/>
          <w:sz w:val="22"/>
        </w:rPr>
        <w:t>Eichenhain — Gegründet an der Heilquelle — Seit 1712.</w:t>
      </w:r>
      <w:r>
        <w:rPr>
          <w:rFonts w:ascii="Georgia" w:hAnsi="Georgia"/>
          <w:sz w:val="22"/>
        </w:rPr>
      </w:r>
    </w:p>
    <w:p>
      <w:pPr>
        <w:spacing w:before="80" w:after="0"/>
      </w:pPr>
      <w:r>
        <w:rPr>
          <w:rFonts w:ascii="Georgia" w:hAnsi="Georgia"/>
          <w:sz w:val="22"/>
        </w:rPr>
        <w:t>Und schräg gegenüber, in Meiers Schaufenster, hing immer noch der Zeitungsausschnitt vom letzten Herbst. Das Papier war gelb geworden, das Foto krumm eingeklebt.</w:t>
      </w:r>
    </w:p>
    <w:p>
      <w:pPr>
        <w:spacing w:before="80" w:after="0"/>
      </w:pPr>
      <w:r>
        <w:rPr>
          <w:rFonts w:ascii="Georgia" w:hAnsi="Georgia"/>
          <w:sz w:val="22"/>
        </w:rPr>
        <w:t>Drei Kinder am Brunnenrand.</w:t>
      </w:r>
    </w:p>
    <w:p>
      <w:pPr>
        <w:spacing w:before="80" w:after="0"/>
      </w:pPr>
      <w:r>
        <w:rPr>
          <w:rFonts w:ascii="Georgia" w:hAnsi="Georgia"/>
          <w:sz w:val="22"/>
        </w:rPr>
        <w:t>Ben fand das großartig. Mila fand es peinlich. Meier hatte gesagt, der bleibe da, solange er den Laden habe.</w:t>
      </w:r>
    </w:p>
    <w:p>
      <w:pPr>
        <w:spacing w:before="80" w:after="0"/>
      </w:pPr>
      <w:r>
        <w:rPr>
          <w:rFonts w:ascii="Georgia" w:hAnsi="Georgia"/>
          <w:sz w:val="22"/>
        </w:rPr>
        <w:t>„Deshalb bin ich ja gerannt."</w:t>
      </w:r>
    </w:p>
    <w:p>
      <w:pPr>
        <w:spacing w:before="80" w:after="0"/>
      </w:pPr>
      <w:r>
        <w:rPr>
          <w:rFonts w:ascii="Georgia" w:hAnsi="Georgia"/>
          <w:sz w:val="22"/>
        </w:rPr>
        <w:t>Mila hielt den Umschlag gegen die Sonne. „Der ist noch zu."</w:t>
      </w:r>
    </w:p>
    <w:p>
      <w:pPr>
        <w:spacing w:before="80" w:after="0"/>
      </w:pPr>
      <w:r>
        <w:rPr>
          <w:rFonts w:ascii="Georgia" w:hAnsi="Georgia"/>
          <w:sz w:val="22"/>
        </w:rPr>
        <w:t>„Ich weiß."</w:t>
      </w:r>
    </w:p>
    <w:p>
      <w:pPr>
        <w:spacing w:before="80" w:after="0"/>
      </w:pPr>
      <w:r>
        <w:rPr>
          <w:rFonts w:ascii="Georgia" w:hAnsi="Georgia"/>
          <w:sz w:val="22"/>
        </w:rPr>
        <w:t>„Du hast ihn nicht aufgemacht?"</w:t>
      </w:r>
    </w:p>
    <w:p>
      <w:pPr>
        <w:spacing w:before="80" w:after="0"/>
      </w:pPr>
      <w:r>
        <w:rPr>
          <w:rFonts w:ascii="Georgia" w:hAnsi="Georgia"/>
          <w:sz w:val="22"/>
        </w:rPr>
        <w:t>Jonas zupfte einen Grashalm aus dem Boden. „Er ist ja nicht nur an mich."</w:t>
      </w:r>
    </w:p>
    <w:p>
      <w:pPr>
        <w:spacing w:before="80" w:after="0"/>
      </w:pPr>
      <w:r>
        <w:rPr>
          <w:rFonts w:ascii="Georgia" w:hAnsi="Georgia"/>
          <w:sz w:val="22"/>
        </w:rPr>
        <w:t>Mila sah ihn einen Moment lang an. Dann nickte sie kurz und legte ihm den Umschlag auf die Knie.</w:t>
      </w:r>
    </w:p>
    <w:p>
      <w:pPr>
        <w:spacing w:before="80" w:after="0"/>
      </w:pPr>
      <w:r>
        <w:rPr>
          <w:rFonts w:ascii="Georgia" w:hAnsi="Georgia"/>
          <w:sz w:val="22"/>
        </w:rPr>
        <w:t>Sie rückten enger zusammen. Eine Ameise lief über Bens Schuh, und er zog den Fuß weg.</w:t>
      </w:r>
    </w:p>
    <w:p>
      <w:pPr>
        <w:spacing w:before="80" w:after="0"/>
      </w:pPr>
      <w:r>
        <w:rPr>
          <w:rFonts w:ascii="Georgia" w:hAnsi="Georgia"/>
          <w:sz w:val="22"/>
        </w:rPr>
        <w:t>Jonas riss den Umschlag auf.</w:t>
      </w:r>
    </w:p>
    <w:p>
      <w:pPr>
        <w:spacing w:before="80" w:after="0"/>
      </w:pPr>
      <w:r>
        <w:rPr>
          <w:rFonts w:ascii="Georgia" w:hAnsi="Georgia"/>
          <w:sz w:val="22"/>
        </w:rPr>
        <w:t>Darin lag ein einzelnes Blatt aus einem Schulheft. Kariert, an einer Seite ausgefranst.</w:t>
      </w:r>
    </w:p>
    <w:p>
      <w:pPr>
        <w:spacing w:before="80" w:after="0"/>
      </w:pPr>
      <w:r>
        <w:rPr>
          <w:rFonts w:ascii="Georgia" w:hAnsi="Georgia"/>
          <w:sz w:val="22"/>
        </w:rPr>
        <w:t>Dieselbe krakelige Schrift.</w:t>
      </w:r>
    </w:p>
    <w:p>
      <w:pPr>
        <w:spacing w:before="80" w:after="0"/>
      </w:pPr>
      <w:r>
        <w:rPr>
          <w:rFonts w:ascii="Georgia" w:hAnsi="Georgia"/>
          <w:sz w:val="22"/>
        </w:rPr>
        <w:t>*Ich habe von euch gelesen. In der Zeitung.</w:t>
      </w:r>
    </w:p>
    <w:p>
      <w:pPr>
        <w:spacing w:before="80" w:after="0"/>
      </w:pPr>
      <w:r>
        <w:rPr>
          <w:rFonts w:ascii="Georgia" w:hAnsi="Georgia"/>
          <w:sz w:val="22"/>
        </w:rPr>
        <w:t>Bei uns ist etwas aufgetaucht. Und niemand hier will darüber reden.</w:t>
      </w:r>
    </w:p>
    <w:p>
      <w:pPr>
        <w:spacing w:before="80" w:after="0"/>
      </w:pPr>
      <w:r>
        <w:rPr>
          <w:rFonts w:ascii="Georgia" w:hAnsi="Georgia"/>
          <w:sz w:val="22"/>
        </w:rPr>
        <w:t>Ich weiß nicht, wen ich sonst fragen soll.*</w:t>
      </w:r>
    </w:p>
    <w:p>
      <w:pPr>
        <w:spacing w:before="80" w:after="0"/>
      </w:pPr>
      <w:r>
        <w:rPr>
          <w:rFonts w:ascii="Georgia" w:hAnsi="Georgia"/>
          <w:sz w:val="22"/>
        </w:rPr>
        <w:t>Kein Name. Kein Absender. Nichts.</w:t>
      </w:r>
    </w:p>
    <w:p>
      <w:pPr>
        <w:spacing w:before="120" w:after="120"/>
        <w:jc w:val="center"/>
      </w:pPr>
      <w:r>
        <w:rPr>
          <w:rFonts w:ascii="Georgia" w:hAnsi="Georgia"/>
          <w:sz w:val="22"/>
        </w:rPr>
        <w:t>* * *</w:t>
      </w:r>
    </w:p>
    <w:p>
      <w:pPr>
        <w:spacing w:before="80" w:after="0"/>
      </w:pPr>
      <w:r>
        <w:rPr>
          <w:rFonts w:ascii="Georgia" w:hAnsi="Georgia"/>
          <w:sz w:val="22"/>
        </w:rPr>
        <w:t>Eine Weile sagte keiner etwas.</w:t>
      </w:r>
    </w:p>
    <w:p>
      <w:pPr>
        <w:spacing w:before="80" w:after="0"/>
      </w:pPr>
      <w:r>
        <w:rPr>
          <w:rFonts w:ascii="Georgia" w:hAnsi="Georgia"/>
          <w:sz w:val="22"/>
        </w:rPr>
        <w:t>Über ihnen raschelten die Blätter der Eiche. Irgendwo hinter den Häusern hämmerte jemand auf Holz.</w:t>
      </w:r>
    </w:p>
    <w:p>
      <w:pPr>
        <w:spacing w:before="80" w:after="0"/>
      </w:pPr>
      <w:r>
        <w:rPr>
          <w:rFonts w:ascii="Georgia" w:hAnsi="Georgia"/>
          <w:sz w:val="22"/>
        </w:rPr>
        <w:t>„Das ist ein Fall", sagte Mila. Ihre Stimme klang anders als sonst. „Das ist ein richtiger Fall."</w:t>
      </w:r>
    </w:p>
    <w:p>
      <w:pPr>
        <w:spacing w:before="80" w:after="0"/>
      </w:pPr>
      <w:r>
        <w:rPr>
          <w:rFonts w:ascii="Georgia" w:hAnsi="Georgia"/>
          <w:sz w:val="22"/>
        </w:rPr>
        <w:t>„Das ist ein Streich", brummte Ben.</w:t>
      </w:r>
    </w:p>
    <w:p>
      <w:pPr>
        <w:spacing w:before="80" w:after="0"/>
      </w:pPr>
      <w:r>
        <w:rPr>
          <w:rFonts w:ascii="Georgia" w:hAnsi="Georgia"/>
          <w:sz w:val="22"/>
        </w:rPr>
        <w:t>Mila drehte den Kopf. „Was?"</w:t>
      </w:r>
    </w:p>
    <w:p>
      <w:pPr>
        <w:spacing w:before="80" w:after="0"/>
      </w:pPr>
      <w:r>
        <w:rPr>
          <w:rFonts w:ascii="Georgia" w:hAnsi="Georgia"/>
          <w:sz w:val="22"/>
        </w:rPr>
        <w:t>„Überleg doch mal." Ben setzte sich gerade hin und schob eine Kastanie mit dem Schuh weg. „Wir standen in der Zeitung. Mit Namen. Mit Foto."</w:t>
      </w:r>
    </w:p>
    <w:p>
      <w:pPr>
        <w:spacing w:before="80" w:after="0"/>
      </w:pPr>
      <w:r>
        <w:rPr>
          <w:rFonts w:ascii="Georgia" w:hAnsi="Georgia"/>
          <w:sz w:val="22"/>
        </w:rPr>
        <w:t>„Na und?"</w:t>
      </w:r>
    </w:p>
    <w:p>
      <w:pPr>
        <w:spacing w:before="80" w:after="0"/>
      </w:pPr>
      <w:r>
        <w:rPr>
          <w:rFonts w:ascii="Georgia" w:hAnsi="Georgia"/>
          <w:sz w:val="22"/>
        </w:rPr>
        <w:t>„Das haben tausend Leute gelesen." Er zählte an den Fingern mit. „Jeder von denen kann so einen Brief schreiben. Man braucht ein Blatt Papier und eine Briefmarke."</w:t>
      </w:r>
    </w:p>
    <w:p>
      <w:pPr>
        <w:spacing w:before="80" w:after="0"/>
      </w:pPr>
      <w:r>
        <w:rPr>
          <w:rFonts w:ascii="Georgia" w:hAnsi="Georgia"/>
          <w:sz w:val="22"/>
        </w:rPr>
        <w:t>Jonas sah von einem zum anderen.</w:t>
      </w:r>
    </w:p>
    <w:p>
      <w:pPr>
        <w:spacing w:before="80" w:after="0"/>
      </w:pPr>
      <w:r>
        <w:rPr>
          <w:rFonts w:ascii="Georgia" w:hAnsi="Georgia"/>
          <w:sz w:val="22"/>
        </w:rPr>
        <w:t>„Und wenn nicht?" Mila stemmte die Hände in die Hüften.</w:t>
      </w:r>
    </w:p>
    <w:p>
      <w:pPr>
        <w:spacing w:before="80" w:after="0"/>
      </w:pPr>
      <w:r>
        <w:rPr>
          <w:rFonts w:ascii="Georgia" w:hAnsi="Georgia"/>
          <w:sz w:val="22"/>
        </w:rPr>
        <w:t>„Dann fahren wir irgendwohin", sagte Ben. „Und da steht dann ein Junge aus der achten Klasse und lacht sich kaputt."</w:t>
      </w:r>
    </w:p>
    <w:p>
      <w:pPr>
        <w:spacing w:before="80" w:after="0"/>
      </w:pPr>
      <w:r>
        <w:rPr>
          <w:rFonts w:ascii="Georgia" w:hAnsi="Georgia"/>
          <w:sz w:val="22"/>
        </w:rPr>
        <w:t>„Du willst also gar nichts machen."</w:t>
      </w:r>
    </w:p>
    <w:p>
      <w:pPr>
        <w:spacing w:before="80" w:after="0"/>
      </w:pPr>
      <w:r>
        <w:rPr>
          <w:rFonts w:ascii="Georgia" w:hAnsi="Georgia"/>
          <w:sz w:val="22"/>
        </w:rPr>
        <w:t>„Ich will nicht ausgelacht werden."</w:t>
      </w:r>
    </w:p>
    <w:p>
      <w:pPr>
        <w:spacing w:before="80" w:after="0"/>
      </w:pPr>
      <w:r>
        <w:rPr>
          <w:rFonts w:ascii="Georgia" w:hAnsi="Georgia"/>
          <w:sz w:val="22"/>
        </w:rPr>
        <w:t>„Das ist doch das Gleiche."</w:t>
      </w:r>
    </w:p>
    <w:p>
      <w:pPr>
        <w:spacing w:before="80" w:after="0"/>
      </w:pPr>
      <w:r>
        <w:rPr>
          <w:rFonts w:ascii="Georgia" w:hAnsi="Georgia"/>
          <w:sz w:val="22"/>
        </w:rPr>
        <w:t>„Das ist überhaupt nicht das Gleiche."</w:t>
      </w:r>
    </w:p>
    <w:p>
      <w:pPr>
        <w:spacing w:before="80" w:after="0"/>
      </w:pPr>
      <w:r>
        <w:rPr>
          <w:rFonts w:ascii="Georgia" w:hAnsi="Georgia"/>
          <w:sz w:val="22"/>
        </w:rPr>
        <w:t>Mila ließ sich auf die Wurzel fallen und verschränkte die Arme.</w:t>
      </w:r>
    </w:p>
    <w:p>
      <w:pPr>
        <w:spacing w:before="80" w:after="0"/>
      </w:pPr>
      <w:r>
        <w:rPr>
          <w:rFonts w:ascii="Georgia" w:hAnsi="Georgia"/>
          <w:sz w:val="22"/>
        </w:rPr>
        <w:t>Sie hätten noch lange so weitermachen können.</w:t>
      </w:r>
    </w:p>
    <w:p>
      <w:pPr>
        <w:spacing w:before="80" w:after="0"/>
      </w:pPr>
      <w:r>
        <w:rPr>
          <w:rFonts w:ascii="Georgia" w:hAnsi="Georgia"/>
          <w:sz w:val="22"/>
        </w:rPr>
        <w:t>Jonas hörte schon nicht mehr richtig zu. Er strich mit dem Daumen über das karierte Papier. Dann las er die vier Zeilen noch einmal.</w:t>
      </w:r>
    </w:p>
    <w:p>
      <w:pPr>
        <w:spacing w:before="80" w:after="0"/>
      </w:pPr>
      <w:r>
        <w:rPr>
          <w:rFonts w:ascii="Georgia" w:hAnsi="Georgia"/>
          <w:sz w:val="22"/>
        </w:rPr>
      </w:r>
      <w:r>
        <w:rPr>
          <w:rFonts w:ascii="Georgia" w:hAnsi="Georgia"/>
          <w:i/>
          <w:sz w:val="22"/>
        </w:rPr>
        <w:t>Ich weiß nicht, wen ich sonst fragen soll.</w:t>
      </w:r>
      <w:r>
        <w:rPr>
          <w:rFonts w:ascii="Georgia" w:hAnsi="Georgia"/>
          <w:sz w:val="22"/>
        </w:rPr>
      </w:r>
    </w:p>
    <w:p>
      <w:pPr>
        <w:spacing w:before="80" w:after="0"/>
      </w:pPr>
      <w:r>
        <w:rPr>
          <w:rFonts w:ascii="Georgia" w:hAnsi="Georgia"/>
          <w:sz w:val="22"/>
        </w:rPr>
        <w:t>Er versuchte sich einen Jungen aus der achten Klasse vorzustellen, der so etwas schrieb. Es passte nicht.</w:t>
      </w:r>
    </w:p>
    <w:p>
      <w:pPr>
        <w:spacing w:before="80" w:after="0"/>
      </w:pPr>
      <w:r>
        <w:rPr>
          <w:rFonts w:ascii="Georgia" w:hAnsi="Georgia"/>
          <w:sz w:val="22"/>
        </w:rPr>
        <w:t>Aber Ben hatte trotzdem recht. Man konnte es nicht wissen. Nicht so.</w:t>
      </w:r>
    </w:p>
    <w:p>
      <w:pPr>
        <w:spacing w:before="80" w:after="0"/>
      </w:pPr>
      <w:r>
        <w:rPr>
          <w:rFonts w:ascii="Georgia" w:hAnsi="Georgia"/>
          <w:sz w:val="22"/>
        </w:rPr>
        <w:t>„Wir machen keins von beidem", sagte Jonas.</w:t>
      </w:r>
    </w:p>
    <w:p>
      <w:pPr>
        <w:spacing w:before="80" w:after="0"/>
      </w:pPr>
      <w:r>
        <w:rPr>
          <w:rFonts w:ascii="Georgia" w:hAnsi="Georgia"/>
          <w:sz w:val="22"/>
        </w:rPr>
        <w:t>Die beiden hörten auf zu streiten.</w:t>
      </w:r>
    </w:p>
    <w:p>
      <w:pPr>
        <w:spacing w:before="80" w:after="0"/>
      </w:pPr>
      <w:r>
        <w:rPr>
          <w:rFonts w:ascii="Georgia" w:hAnsi="Georgia"/>
          <w:sz w:val="22"/>
        </w:rPr>
        <w:t>„Wie — keins von beidem?"</w:t>
      </w:r>
    </w:p>
    <w:p>
      <w:pPr>
        <w:spacing w:before="80" w:after="0"/>
      </w:pPr>
      <w:r>
        <w:rPr>
          <w:rFonts w:ascii="Georgia" w:hAnsi="Georgia"/>
          <w:sz w:val="22"/>
        </w:rPr>
        <w:t>„Wir glauben es nicht, und wir werfen ihn nicht weg." Jonas legte das Blatt aufs Gras und beschwerte es mit einer Kastanie. „Wir sehen erst mal nach, wo er herkommt."</w:t>
      </w:r>
    </w:p>
    <w:p>
      <w:pPr>
        <w:spacing w:before="80" w:after="0"/>
      </w:pPr>
      <w:r>
        <w:rPr>
          <w:rFonts w:ascii="Georgia" w:hAnsi="Georgia"/>
          <w:sz w:val="22"/>
        </w:rPr>
        <w:t>Ben blinzelte. „Wie denn?"</w:t>
      </w:r>
    </w:p>
    <w:p>
      <w:pPr>
        <w:spacing w:before="80" w:after="0"/>
      </w:pPr>
      <w:r>
        <w:rPr>
          <w:rFonts w:ascii="Georgia" w:hAnsi="Georgia"/>
          <w:sz w:val="22"/>
        </w:rPr>
        <w:t>„Der Poststempel."</w:t>
      </w:r>
    </w:p>
    <w:p>
      <w:pPr>
        <w:spacing w:before="80" w:after="0"/>
      </w:pPr>
      <w:r>
        <w:rPr>
          <w:rFonts w:ascii="Georgia" w:hAnsi="Georgia"/>
          <w:sz w:val="22"/>
        </w:rPr>
        <w:t>Es wurde kurz still.</w:t>
      </w:r>
    </w:p>
    <w:p>
      <w:pPr>
        <w:spacing w:before="80" w:after="0"/>
      </w:pPr>
      <w:r>
        <w:rPr>
          <w:rFonts w:ascii="Georgia" w:hAnsi="Georgia"/>
          <w:sz w:val="22"/>
        </w:rPr>
        <w:t>„Oh", machte Ben.</w:t>
      </w:r>
    </w:p>
    <w:p>
      <w:pPr>
        <w:spacing w:before="80" w:after="0"/>
      </w:pPr>
      <w:r>
        <w:rPr>
          <w:rFonts w:ascii="Georgia" w:hAnsi="Georgia"/>
          <w:sz w:val="22"/>
        </w:rPr>
        <w:t>„Auf jedem Brief ist ein Stempel", erklärte Jonas. „Und auf jedem Stempel steht, wo er abgeschickt wurde."</w:t>
      </w:r>
    </w:p>
    <w:p>
      <w:pPr>
        <w:spacing w:before="80" w:after="0"/>
      </w:pPr>
      <w:r>
        <w:rPr>
          <w:rFonts w:ascii="Georgia" w:hAnsi="Georgia"/>
          <w:sz w:val="22"/>
        </w:rPr>
        <w:t>Mila grinste. „Manchmal bist du echt in Ordnung."</w:t>
      </w:r>
    </w:p>
    <w:p>
      <w:pPr>
        <w:spacing w:before="80" w:after="0"/>
      </w:pPr>
      <w:r>
        <w:rPr>
          <w:rFonts w:ascii="Georgia" w:hAnsi="Georgia"/>
          <w:sz w:val="22"/>
        </w:rPr>
        <w:t>„Manchmal?"</w:t>
      </w:r>
    </w:p>
    <w:p>
      <w:pPr>
        <w:spacing w:before="80" w:after="0"/>
      </w:pPr>
      <w:r>
        <w:rPr>
          <w:rFonts w:ascii="Georgia" w:hAnsi="Georgia"/>
          <w:sz w:val="22"/>
        </w:rPr>
        <w:t>„Sag ich doch."</w:t>
      </w:r>
    </w:p>
    <w:p>
      <w:pPr>
        <w:spacing w:before="80" w:after="0"/>
      </w:pPr>
      <w:r>
        <w:rPr>
          <w:rFonts w:ascii="Georgia" w:hAnsi="Georgia"/>
          <w:sz w:val="22"/>
        </w:rPr>
        <w:t>Ben sprang auf. „Ich hole meine Lupe. Die habe ich seit Weihnachten und noch nie gebraucht. Meine Oma fragt jedes Mal, ob ich sie schon benutzt habe."</w:t>
      </w:r>
    </w:p>
    <w:p>
      <w:pPr>
        <w:spacing w:before="80" w:after="0"/>
      </w:pPr>
      <w:r>
        <w:rPr>
          <w:rFonts w:ascii="Georgia" w:hAnsi="Georgia"/>
          <w:sz w:val="22"/>
        </w:rPr>
        <w:t>„Ben."</w:t>
      </w:r>
    </w:p>
    <w:p>
      <w:pPr>
        <w:spacing w:before="80" w:after="0"/>
      </w:pPr>
      <w:r>
        <w:rPr>
          <w:rFonts w:ascii="Georgia" w:hAnsi="Georgia"/>
          <w:sz w:val="22"/>
        </w:rPr>
        <w:t>„Was?"</w:t>
      </w:r>
    </w:p>
    <w:p>
      <w:pPr>
        <w:spacing w:before="80" w:after="0"/>
      </w:pPr>
      <w:r>
        <w:rPr>
          <w:rFonts w:ascii="Georgia" w:hAnsi="Georgia"/>
          <w:sz w:val="22"/>
        </w:rPr>
        <w:t>„Setz dich hin."</w:t>
      </w:r>
    </w:p>
    <w:p>
      <w:pPr>
        <w:spacing w:before="80" w:after="0"/>
      </w:pPr>
      <w:r>
        <w:rPr>
          <w:rFonts w:ascii="Georgia" w:hAnsi="Georgia"/>
          <w:sz w:val="22"/>
        </w:rPr>
        <w:t>Ben setzte sich hin.</w:t>
      </w:r>
    </w:p>
    <w:p>
      <w:pPr>
        <w:spacing w:before="120" w:after="120"/>
        <w:jc w:val="center"/>
      </w:pPr>
      <w:r>
        <w:rPr>
          <w:rFonts w:ascii="Georgia" w:hAnsi="Georgia"/>
          <w:sz w:val="22"/>
        </w:rPr>
        <w:t>* * *</w:t>
      </w:r>
    </w:p>
    <w:p>
      <w:pPr>
        <w:spacing w:before="80" w:after="0"/>
      </w:pPr>
      <w:r>
        <w:rPr>
          <w:rFonts w:ascii="Georgia" w:hAnsi="Georgia"/>
          <w:sz w:val="22"/>
        </w:rPr>
        <w:t>Jonas nahm die Kastanie weg und drehte den Umschlag um.</w:t>
      </w:r>
    </w:p>
    <w:p>
      <w:pPr>
        <w:spacing w:before="80" w:after="0"/>
      </w:pPr>
      <w:r>
        <w:rPr>
          <w:rFonts w:ascii="Georgia" w:hAnsi="Georgia"/>
          <w:sz w:val="22"/>
        </w:rPr>
        <w:t>Er suchte den Stempel. Er war verwischt und grau, und gegen das Licht würde man ihn vielleicht lesen können.</w:t>
      </w:r>
    </w:p>
    <w:p>
      <w:pPr>
        <w:spacing w:before="80" w:after="0"/>
      </w:pPr>
      <w:r>
        <w:rPr>
          <w:rFonts w:ascii="Georgia" w:hAnsi="Georgia"/>
          <w:sz w:val="22"/>
        </w:rPr>
        <w:t>So weit kam er nicht.</w:t>
      </w:r>
    </w:p>
    <w:p>
      <w:pPr>
        <w:spacing w:before="80" w:after="0"/>
      </w:pPr>
      <w:r>
        <w:rPr>
          <w:rFonts w:ascii="Georgia" w:hAnsi="Georgia"/>
          <w:sz w:val="22"/>
        </w:rPr>
        <w:t>Denn ganz unten in der Ecke war noch etwas.</w:t>
      </w:r>
    </w:p>
    <w:p>
      <w:pPr>
        <w:spacing w:before="80" w:after="0"/>
      </w:pPr>
      <w:r>
        <w:rPr>
          <w:rFonts w:ascii="Georgia" w:hAnsi="Georgia"/>
          <w:sz w:val="22"/>
        </w:rPr>
        <w:t>Es war so klein, dass er es fast übersehen hätte. Mit demselben krakeligen Stift gezeichnet.</w:t>
      </w:r>
    </w:p>
    <w:p>
      <w:pPr>
        <w:spacing w:before="80" w:after="0"/>
      </w:pPr>
      <w:r>
        <w:rPr>
          <w:rFonts w:ascii="Georgia" w:hAnsi="Georgia"/>
          <w:sz w:val="22"/>
        </w:rPr>
        <w:t>Drei Wellen.</w:t>
      </w:r>
    </w:p>
    <w:p>
      <w:pPr>
        <w:spacing w:before="80" w:after="0"/>
      </w:pPr>
      <w:r>
        <w:rPr>
          <w:rFonts w:ascii="Georgia" w:hAnsi="Georgia"/>
          <w:sz w:val="22"/>
        </w:rPr>
        <w:t>Und darüber ein Stern. Ein Stern mit acht Spitzen.</w:t>
      </w:r>
    </w:p>
    <w:p>
      <w:pPr>
        <w:spacing w:before="80" w:after="0"/>
      </w:pPr>
      <w:r>
        <w:rPr>
          <w:rFonts w:ascii="Georgia" w:hAnsi="Georgia"/>
          <w:sz w:val="22"/>
        </w:rPr>
        <w:t>Jonas' Finger wurden ganz langsam.</w:t>
      </w:r>
    </w:p>
    <w:p>
      <w:pPr>
        <w:spacing w:before="80" w:after="0"/>
      </w:pPr>
      <w:r>
        <w:rPr>
          <w:rFonts w:ascii="Georgia" w:hAnsi="Georgia"/>
          <w:sz w:val="22"/>
        </w:rPr>
        <w:t>Er griff in seine Hosentasche.</w:t>
      </w:r>
    </w:p>
    <w:p>
      <w:pPr>
        <w:spacing w:before="80" w:after="0"/>
      </w:pPr>
      <w:r>
        <w:rPr>
          <w:rFonts w:ascii="Georgia" w:hAnsi="Georgia"/>
          <w:sz w:val="22"/>
        </w:rPr>
        <w:t>Die Münze war immer da. Seit dem Herbst trug er sie bei sich, jeden einzelnen Tag. Er dachte kaum noch darüber nach.</w:t>
      </w:r>
    </w:p>
    <w:p>
      <w:pPr>
        <w:spacing w:before="80" w:after="0"/>
      </w:pPr>
      <w:r>
        <w:rPr>
          <w:rFonts w:ascii="Georgia" w:hAnsi="Georgia"/>
          <w:sz w:val="22"/>
        </w:rPr>
        <w:t>Er legte sie neben die Zeichnung auf das karierte Papier.</w:t>
      </w:r>
    </w:p>
    <w:p>
      <w:pPr>
        <w:spacing w:before="80" w:after="0"/>
      </w:pPr>
      <w:r>
        <w:rPr>
          <w:rFonts w:ascii="Georgia" w:hAnsi="Georgia"/>
          <w:sz w:val="22"/>
        </w:rPr>
        <w:t>Ben beugte sich vor. Seine Kappe rutschte nach hinten und fiel ins Gras. Er hob sie nicht auf.</w:t>
      </w:r>
    </w:p>
    <w:p>
      <w:pPr>
        <w:spacing w:before="80" w:after="0"/>
      </w:pPr>
      <w:r>
        <w:rPr>
          <w:rFonts w:ascii="Georgia" w:hAnsi="Georgia"/>
          <w:sz w:val="22"/>
        </w:rPr>
        <w:t>Drei Wellen. Ein Stern mit acht Spitzen.</w:t>
      </w:r>
    </w:p>
    <w:p>
      <w:pPr>
        <w:spacing w:before="80" w:after="0"/>
      </w:pPr>
      <w:r>
        <w:rPr>
          <w:rFonts w:ascii="Georgia" w:hAnsi="Georgia"/>
          <w:sz w:val="22"/>
        </w:rPr>
        <w:t>Zweimal genau dasselbe Zeichen.</w:t>
      </w:r>
    </w:p>
    <w:p>
      <w:pPr>
        <w:spacing w:before="80" w:after="0"/>
      </w:pPr>
      <w:r>
        <w:rPr>
          <w:rFonts w:ascii="Georgia" w:hAnsi="Georgia"/>
          <w:sz w:val="22"/>
        </w:rPr>
        <w:t>„Das ist kein Streich", sagte Ben.</w:t>
      </w:r>
    </w:p>
    <w:p>
      <w:pPr>
        <w:spacing w:before="80" w:after="0"/>
      </w:pPr>
      <w:r>
        <w:rPr>
          <w:rFonts w:ascii="Georgia" w:hAnsi="Georgia"/>
          <w:sz w:val="22"/>
        </w:rPr>
        <w:t>Diesmal widersprach ihm keiner.</w:t>
      </w:r>
    </w:p>
    <w:p>
      <w:pPr>
        <w:spacing w:before="280" w:after="280"/>
        <w:jc w:val="center"/>
      </w:pPr>
      <w:r>
        <w:rPr>
          <w:rFonts w:ascii="Georgia" w:hAnsi="Georgia"/>
          <w:color w:val="787878"/>
          <w:sz w:val="24"/>
        </w:rPr>
        <w:t>[ … ]</w:t>
      </w:r>
    </w:p>
    <w:p>
      <w:pPr>
        <w:spacing w:after="40"/>
        <w:jc w:val="center"/>
      </w:pPr>
      <w:r>
        <w:rPr>
          <w:rFonts w:ascii="Georgia" w:hAnsi="Georgia"/>
          <w:i/>
          <w:sz w:val="22"/>
        </w:rPr>
        <w:t>Wie es weitergeht, liest du in</w:t>
      </w:r>
    </w:p>
    <w:p>
      <w:pPr>
        <w:spacing w:line="240" w:lineRule="auto" w:after="80"/>
        <w:jc w:val="center"/>
      </w:pPr>
      <w:r>
        <w:rPr>
          <w:rFonts w:ascii="Georgia" w:hAnsi="Georgia"/>
          <w:b/>
          <w:sz w:val="26"/>
        </w:rPr>
        <w:t>Das versunkene Dorf</w:t>
      </w:r>
    </w:p>
    <w:p>
      <w:pPr>
        <w:jc w:val="center"/>
      </w:pPr>
      <w:r>
        <w:rPr>
          <w:rFonts w:ascii="Georgia" w:hAnsi="Georgia"/>
          <w:sz w:val="22"/>
        </w:rPr>
        <w:t>Das vierte große Abenteuer der Herrenhaus-Detektive.</w:t>
      </w:r>
    </w:p>
    <w:p>
      <w:r>
        <w:br w:type="page"/>
      </w:r>
    </w:p>
    <w:p/>
    <w:p>
      <w:pPr>
        <w:spacing w:after="400"/>
        <w:jc w:val="center"/>
      </w:pPr>
      <w:r>
        <w:rPr>
          <w:rFonts w:ascii="Georgia" w:hAnsi="Georgia"/>
          <w:b/>
          <w:sz w:val="28"/>
        </w:rPr>
        <w:t>Mehr Abenteuer von Benjamin Krug</w:t>
      </w:r>
    </w:p>
    <w:p>
      <w:pPr>
        <w:spacing w:after="120"/>
        <w:jc w:val="center"/>
      </w:pPr>
      <w:r>
        <w:rPr>
          <w:rFonts w:ascii="Georgia" w:hAnsi="Georgia"/>
          <w:b/>
          <w:sz w:val="26"/>
        </w:rPr>
        <w:t>Die Herrenhaus-Detektive</w:t>
      </w:r>
    </w:p>
    <w:p>
      <w:pPr>
        <w:spacing w:after="120"/>
        <w:ind w:left="454" w:right="454"/>
        <w:jc w:val="center"/>
      </w:pPr>
      <w:r>
        <w:rPr>
          <w:rFonts w:ascii="Georgia" w:hAnsi="Georgia"/>
          <w:i/>
          <w:sz w:val="20"/>
        </w:rPr>
        <w:t>Niemand darf das alte Herrenhaus betreten. Aber Jonas, Mila und Ben finden einen Schlüssel — und hinter der verschlossenen Tür wartet ein Geheimnis, das seit dreißig Jahren niemand lüften durfte. Spannendes Detektivabenteuer ab 8 Jahren.</w:t>
      </w:r>
    </w:p>
    <w:p>
      <w:pPr>
        <w:spacing w:after="40"/>
        <w:jc w:val="center"/>
      </w:pPr>
      <w:r>
        <w:rPr>
          <w:rFonts w:ascii="Georgia" w:hAnsi="Georgia"/>
          <w:sz w:val="20"/>
        </w:rPr>
        <w:t>Band 1: Das verbotene Herrenhaus</w:t>
      </w:r>
    </w:p>
    <w:p>
      <w:pPr>
        <w:spacing w:after="40"/>
        <w:jc w:val="center"/>
      </w:pPr>
      <w:r>
        <w:rPr>
          <w:rFonts w:ascii="Georgia" w:hAnsi="Georgia"/>
          <w:sz w:val="20"/>
        </w:rPr>
        <w:t>Band 2: Das Geheimnis des Brunnens</w:t>
      </w:r>
    </w:p>
    <w:p>
      <w:pPr>
        <w:spacing w:after="40"/>
        <w:jc w:val="center"/>
      </w:pPr>
      <w:r>
        <w:rPr>
          <w:rFonts w:ascii="Georgia" w:hAnsi="Georgia"/>
          <w:sz w:val="20"/>
        </w:rPr>
        <w:t>Band 3: Die zweite Quelle</w:t>
      </w:r>
    </w:p>
    <w:p>
      <w:pPr>
        <w:spacing w:after="40"/>
        <w:jc w:val="center"/>
      </w:pPr>
      <w:r>
        <w:rPr>
          <w:rFonts w:ascii="Georgia" w:hAnsi="Georgia"/>
          <w:sz w:val="20"/>
        </w:rPr>
        <w:t>Band 4: Erscheint bald!</w:t>
      </w:r>
    </w:p>
    <w:p>
      <w:pPr>
        <w:spacing w:before="200" w:after="200"/>
        <w:jc w:val="center"/>
      </w:pPr>
      <w:r>
        <w:rPr>
          <w:rFonts w:ascii="Georgia" w:hAnsi="Georgia"/>
          <w:color w:val="969696"/>
          <w:sz w:val="20"/>
        </w:rPr>
        <w:t>— — —</w:t>
      </w:r>
    </w:p>
    <w:p>
      <w:pPr>
        <w:spacing w:after="120"/>
        <w:jc w:val="center"/>
      </w:pPr>
      <w:r>
        <w:rPr>
          <w:rFonts w:ascii="Georgia" w:hAnsi="Georgia"/>
          <w:b/>
          <w:sz w:val="26"/>
        </w:rPr>
        <w:t>Die Chrono-Agenten</w:t>
      </w:r>
    </w:p>
    <w:p>
      <w:pPr>
        <w:spacing w:after="120"/>
        <w:ind w:left="454" w:right="454"/>
        <w:jc w:val="center"/>
      </w:pPr>
      <w:r>
        <w:rPr>
          <w:rFonts w:ascii="Georgia" w:hAnsi="Georgia"/>
          <w:i/>
          <w:sz w:val="20"/>
        </w:rPr>
        <w:t>Drei Kinder. Ein Tablet, das die Zeit öffnet. Und ein Countdown, der nicht aufhört zu laufen. Leo, Mila und Ben sind Agenten wider Willen — geschickt in die gefährlichsten Momente der Geschichte, um zu retten, was jemand zerstören will. Ihr Gegner heißt Codex. Und er kennt ihre Namen. Für alle, die Geschichte spannend finden — und wissen wollen, was passiert, wenn man sie verändert.</w:t>
      </w:r>
    </w:p>
    <w:p>
      <w:pPr>
        <w:spacing w:before="200" w:after="200"/>
        <w:jc w:val="center"/>
      </w:pPr>
      <w:r>
        <w:rPr>
          <w:rFonts w:ascii="Georgia" w:hAnsi="Georgia"/>
          <w:color w:val="969696"/>
          <w:sz w:val="20"/>
        </w:rPr>
        <w:t>— — —</w:t>
      </w:r>
    </w:p>
    <w:p>
      <w:pPr>
        <w:spacing w:after="120"/>
        <w:jc w:val="center"/>
      </w:pPr>
      <w:r>
        <w:rPr>
          <w:rFonts w:ascii="Georgia" w:hAnsi="Georgia"/>
          <w:b/>
          <w:sz w:val="26"/>
        </w:rPr>
        <w:t>Die Geisterspürer</w:t>
      </w:r>
    </w:p>
    <w:p>
      <w:pPr>
        <w:spacing w:after="120"/>
        <w:ind w:left="454" w:right="454"/>
        <w:jc w:val="center"/>
      </w:pPr>
      <w:r>
        <w:rPr>
          <w:rFonts w:ascii="Georgia" w:hAnsi="Georgia"/>
          <w:i/>
          <w:sz w:val="20"/>
        </w:rPr>
        <w:t>In Gravenstedt sind die Toten nicht still. Nora (12) und Theo (10) ziehen in eine alte Wohnung — und finden einen Hund, der Geister spürt. Jetzt müssen sie die Wahrheit hinter einer zweihundert Jahre alten Lüge aufdecken. Bevor es zu spät ist. Gruselig-lustiges Abenteuer ab 10 Jahren.</w:t>
      </w:r>
    </w:p>
    <w:p>
      <w:pPr>
        <w:spacing w:after="40"/>
        <w:jc w:val="center"/>
      </w:pPr>
      <w:r>
        <w:rPr>
          <w:rFonts w:ascii="Georgia" w:hAnsi="Georgia"/>
          <w:sz w:val="20"/>
        </w:rPr>
        <w:t>Band 1: Das Haus, das flüstert</w:t>
      </w:r>
    </w:p>
    <w:p/>
    <w:p>
      <w:pPr>
        <w:jc w:val="center"/>
      </w:pPr>
      <w:r>
        <w:rPr>
          <w:rFonts w:ascii="Georgia" w:hAnsi="Georgia"/>
          <w:b/>
          <w:sz w:val="22"/>
        </w:rPr>
        <w:t>Alle Bücher auf Amazon erhältlich!</w:t>
      </w:r>
    </w:p>
    <w:sectPr w:rsidR="00FC693F" w:rsidRPr="0006063C" w:rsidSect="00034616">
      <w:pgSz w:w="8640" w:h="12960"/>
      <w:pgMar w:top="907" w:right="73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440"/>
      <w:jc w:val="center"/>
      <w:outlineLvl w:val="0"/>
    </w:pPr>
    <w:rPr>
      <w:rFonts w:asciiTheme="majorHAnsi" w:eastAsiaTheme="majorEastAsia" w:hAnsiTheme="majorHAnsi" w:cstheme="majorBidi" w:ascii="Georgia" w:hAnsi="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0" w:after="280"/>
      <w:jc w:val="center"/>
      <w:outlineLvl w:val="1"/>
    </w:pPr>
    <w:rPr>
      <w:rFonts w:asciiTheme="majorHAnsi" w:eastAsiaTheme="majorEastAsia" w:hAnsiTheme="majorHAnsi" w:cstheme="majorBidi" w:ascii="Georgia" w:hAnsi="Georgia"/>
      <w:b w:val="0"/>
      <w:bCs/>
      <w:color w:val="5A5A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