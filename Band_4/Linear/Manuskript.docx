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20"/>
      </w:pPr>
    </w:p>
    <w:p>
      <w:pPr>
        <w:spacing w:after="320"/>
      </w:pPr>
    </w:p>
    <w:p>
      <w:pPr>
        <w:spacing w:line="640" w:lineRule="exact" w:after="480"/>
        <w:jc w:val="center"/>
      </w:pPr>
      <w:r>
        <w:rPr>
          <w:rFonts w:ascii="Georgia" w:hAnsi="Georgia"/>
          <w:b/>
          <w:sz w:val="44"/>
        </w:rPr>
        <w:t>Die Herrenhaus-Detektive</w:t>
      </w:r>
    </w:p>
    <w:p>
      <w:pPr>
        <w:spacing w:after="720"/>
        <w:jc w:val="center"/>
      </w:pPr>
      <w:r>
        <w:rPr>
          <w:rFonts w:ascii="Georgia" w:hAnsi="Georgia"/>
          <w:sz w:val="28"/>
        </w:rPr>
        <w:t>Band 4</w:t>
      </w:r>
    </w:p>
    <w:p>
      <w:pPr>
        <w:spacing w:line="560" w:lineRule="exact" w:after="1200"/>
        <w:jc w:val="center"/>
      </w:pPr>
      <w:r>
        <w:rPr>
          <w:rFonts w:ascii="Georgia" w:hAnsi="Georgia"/>
          <w:b/>
          <w:sz w:val="36"/>
        </w:rPr>
        <w:t>Das versunkene Dorf</w:t>
      </w:r>
    </w:p>
    <w:p>
      <w:pPr>
        <w:spacing w:after="320"/>
      </w:pPr>
    </w:p>
    <w:p>
      <w:pPr>
        <w:spacing w:after="320"/>
      </w:pPr>
    </w:p>
    <w:p>
      <w:pPr>
        <w:spacing w:after="320"/>
      </w:pPr>
    </w:p>
    <w:p>
      <w:pPr>
        <w:jc w:val="center"/>
      </w:pPr>
      <w:r>
        <w:rPr>
          <w:rFonts w:ascii="Georgia" w:hAnsi="Georgia"/>
          <w:sz w:val="28"/>
        </w:rPr>
        <w:t>Benjamin Krug</w:t>
      </w:r>
    </w:p>
    <w:p>
      <w:r>
        <w:br w:type="page"/>
      </w:r>
    </w:p>
    <w:p/>
    <w:p/>
    <w:p>
      <w:pPr>
        <w:spacing w:after="40"/>
        <w:jc w:val="left"/>
      </w:pPr>
      <w:r>
        <w:rPr>
          <w:rFonts w:ascii="Georgia" w:hAnsi="Georgia"/>
          <w:sz w:val="16"/>
        </w:rPr>
        <w:t>Die Herrenhaus-Detektive, Band 4: Das versunkene Dorf</w:t>
      </w:r>
    </w:p>
    <w:p>
      <w:pPr>
        <w:spacing w:after="40"/>
        <w:jc w:val="left"/>
      </w:pPr>
    </w:p>
    <w:p>
      <w:pPr>
        <w:spacing w:after="40"/>
        <w:jc w:val="left"/>
      </w:pPr>
      <w:r>
        <w:rPr>
          <w:rFonts w:ascii="Georgia" w:hAnsi="Georgia"/>
          <w:sz w:val="16"/>
        </w:rPr>
        <w:t>© 2026 Benjamin Krug</w:t>
      </w:r>
    </w:p>
    <w:p>
      <w:pPr>
        <w:spacing w:after="40"/>
        <w:jc w:val="left"/>
      </w:pPr>
      <w:r>
        <w:rPr>
          <w:rFonts w:ascii="Georgia" w:hAnsi="Georgia"/>
          <w:sz w:val="16"/>
        </w:rPr>
        <w:t>Alle Rechte vorbehalten.</w:t>
      </w:r>
    </w:p>
    <w:p>
      <w:pPr>
        <w:spacing w:after="40"/>
        <w:jc w:val="left"/>
      </w:pPr>
    </w:p>
    <w:p>
      <w:pPr>
        <w:spacing w:after="40"/>
        <w:jc w:val="left"/>
      </w:pPr>
      <w:r>
        <w:rPr>
          <w:rFonts w:ascii="Georgia" w:hAnsi="Georgia"/>
          <w:sz w:val="16"/>
        </w:rPr>
        <w:t>Independently published</w:t>
      </w:r>
    </w:p>
    <w:p>
      <w:pPr>
        <w:spacing w:after="40"/>
        <w:jc w:val="left"/>
      </w:pPr>
    </w:p>
    <w:p>
      <w:pPr>
        <w:spacing w:after="40"/>
        <w:jc w:val="left"/>
      </w:pPr>
      <w:r>
        <w:rPr>
          <w:rFonts w:ascii="Georgia" w:hAnsi="Georgia"/>
          <w:sz w:val="16"/>
        </w:rPr>
        <w:t>Coverdesign: Benjamin Krug</w:t>
      </w:r>
    </w:p>
    <w:p>
      <w:pPr>
        <w:spacing w:after="40"/>
        <w:jc w:val="left"/>
      </w:pPr>
      <w:r>
        <w:rPr>
          <w:rFonts w:ascii="Georgia" w:hAnsi="Georgia"/>
          <w:sz w:val="16"/>
        </w:rPr>
        <w:t>Satz und Layout: Benjamin Krug</w:t>
      </w:r>
    </w:p>
    <w:p>
      <w:pPr>
        <w:spacing w:after="40"/>
        <w:jc w:val="left"/>
      </w:pPr>
    </w:p>
    <w:p>
      <w:pPr>
        <w:spacing w:after="40"/>
        <w:jc w:val="left"/>
      </w:pPr>
      <w:r>
        <w:rPr>
          <w:rFonts w:ascii="Georgia" w:hAnsi="Georgia"/>
          <w:sz w:val="16"/>
        </w:rPr>
        <w:t>ISBN: ###ISBN_BAND4###</w:t>
      </w:r>
    </w:p>
    <w:p>
      <w:pPr>
        <w:spacing w:after="40"/>
        <w:jc w:val="left"/>
      </w:pPr>
    </w:p>
    <w:p>
      <w:pPr>
        <w:spacing w:after="40"/>
        <w:jc w:val="left"/>
      </w:pPr>
      <w:r>
        <w:rPr>
          <w:rFonts w:ascii="Georgia" w:hAnsi="Georgia"/>
          <w:sz w:val="16"/>
        </w:rPr>
        <w:t>Dieses Buch ist ein Werk der Fiktion. Namen, Personen,</w:t>
      </w:r>
    </w:p>
    <w:p>
      <w:pPr>
        <w:spacing w:after="40"/>
        <w:jc w:val="left"/>
      </w:pPr>
      <w:r>
        <w:rPr>
          <w:rFonts w:ascii="Georgia" w:hAnsi="Georgia"/>
          <w:sz w:val="16"/>
        </w:rPr>
        <w:t>Orte und Ereignisse sind frei erfunden. Jede Ähnlichkeit</w:t>
      </w:r>
    </w:p>
    <w:p>
      <w:pPr>
        <w:spacing w:after="40"/>
        <w:jc w:val="left"/>
      </w:pPr>
      <w:r>
        <w:rPr>
          <w:rFonts w:ascii="Georgia" w:hAnsi="Georgia"/>
          <w:sz w:val="16"/>
        </w:rPr>
        <w:t>mit tatsächlichen Personen, lebend oder verstorben,</w:t>
      </w:r>
    </w:p>
    <w:p>
      <w:pPr>
        <w:spacing w:after="40"/>
        <w:jc w:val="left"/>
      </w:pPr>
      <w:r>
        <w:rPr>
          <w:rFonts w:ascii="Georgia" w:hAnsi="Georgia"/>
          <w:sz w:val="16"/>
        </w:rPr>
        <w:t>ist rein zufällig.</w:t>
      </w:r>
    </w:p>
    <w:p>
      <w:r>
        <w:br w:type="page"/>
      </w:r>
    </w:p>
    <w:p/>
    <w:p/>
    <w:p/>
    <w:p/>
    <w:p/>
    <w:p/>
    <w:p>
      <w:pPr>
        <w:jc w:val="center"/>
      </w:pPr>
      <w:r>
        <w:rPr>
          <w:rFonts w:ascii="Georgia" w:hAnsi="Georgia"/>
          <w:i/>
          <w:sz w:val="24"/>
        </w:rPr>
        <w:t>Für alle, die etwas zurückgeben —</w:t>
        <w:br/>
        <w:t>auch wenn es lange her ist.</w:t>
      </w:r>
    </w:p>
    <w:p>
      <w:r>
        <w:br w:type="page"/>
      </w:r>
    </w:p>
    <w:p>
      <w:pPr>
        <w:spacing w:after="360"/>
        <w:jc w:val="center"/>
      </w:pPr>
      <w:r>
        <w:rPr>
          <w:rFonts w:ascii="Georgia" w:hAnsi="Georgia"/>
          <w:b/>
          <w:sz w:val="32"/>
        </w:rPr>
        <w:t>Inhalt</w:t>
      </w:r>
    </w:p>
    <w:p>
      <w:pPr>
        <w:spacing w:after="80"/>
        <w:ind w:left="283"/>
        <w:jc w:val="left"/>
      </w:pPr>
      <w:hyperlink w:anchor="kapitel_1">
        <w:r>
          <w:rPr>
            <w:rFonts w:ascii="Georgia" w:hAnsi="Georgia"/>
            <w:sz w:val="20"/>
          </w:rPr>
          <w:t xml:space="preserve">Kapitel 1 — Der Brief</w:t>
        </w:r>
      </w:hyperlink>
    </w:p>
    <w:p>
      <w:pPr>
        <w:spacing w:after="80"/>
        <w:ind w:left="283"/>
        <w:jc w:val="left"/>
      </w:pPr>
      <w:hyperlink w:anchor="kapitel_2">
        <w:r>
          <w:rPr>
            <w:rFonts w:ascii="Georgia" w:hAnsi="Georgia"/>
            <w:sz w:val="20"/>
          </w:rPr>
          <w:t xml:space="preserve">Kapitel 2 — Der Mann, der vierzig Jahre gesucht hat</w:t>
        </w:r>
      </w:hyperlink>
    </w:p>
    <w:p>
      <w:pPr>
        <w:spacing w:after="80"/>
        <w:ind w:left="283"/>
        <w:jc w:val="left"/>
      </w:pPr>
      <w:hyperlink w:anchor="kapitel_3">
        <w:r>
          <w:rPr>
            <w:rFonts w:ascii="Georgia" w:hAnsi="Georgia"/>
            <w:sz w:val="20"/>
          </w:rPr>
          <w:t xml:space="preserve">Kapitel 3 — Der Graue See</w:t>
        </w:r>
      </w:hyperlink>
    </w:p>
    <w:p>
      <w:pPr>
        <w:spacing w:after="80"/>
        <w:ind w:left="283"/>
        <w:jc w:val="left"/>
      </w:pPr>
      <w:hyperlink w:anchor="kapitel_4">
        <w:r>
          <w:rPr>
            <w:rFonts w:ascii="Georgia" w:hAnsi="Georgia"/>
            <w:sz w:val="20"/>
          </w:rPr>
          <w:t xml:space="preserve">Kapitel 4 — Die erste Regel am See</w:t>
        </w:r>
      </w:hyperlink>
    </w:p>
    <w:p>
      <w:pPr>
        <w:spacing w:after="80"/>
        <w:ind w:left="283"/>
        <w:jc w:val="left"/>
      </w:pPr>
      <w:hyperlink w:anchor="kapitel_5">
        <w:r>
          <w:rPr>
            <w:rFonts w:ascii="Georgia" w:hAnsi="Georgia"/>
            <w:sz w:val="20"/>
          </w:rPr>
          <w:t xml:space="preserve">Kapitel 5 — Drei Wellen und ein Stern</w:t>
        </w:r>
      </w:hyperlink>
    </w:p>
    <w:p>
      <w:pPr>
        <w:spacing w:after="80"/>
        <w:ind w:left="283"/>
        <w:jc w:val="left"/>
      </w:pPr>
      <w:hyperlink w:anchor="kapitel_6">
        <w:r>
          <w:rPr>
            <w:rFonts w:ascii="Georgia" w:hAnsi="Georgia"/>
            <w:sz w:val="20"/>
          </w:rPr>
          <w:t xml:space="preserve">Kapitel 6 — Die Frau, die die Geschichte hütet</w:t>
        </w:r>
      </w:hyperlink>
    </w:p>
    <w:p>
      <w:pPr>
        <w:spacing w:after="80"/>
        <w:ind w:left="283"/>
        <w:jc w:val="left"/>
      </w:pPr>
      <w:hyperlink w:anchor="kapitel_7">
        <w:r>
          <w:rPr>
            <w:rFonts w:ascii="Georgia" w:hAnsi="Georgia"/>
            <w:sz w:val="20"/>
          </w:rPr>
          <w:t xml:space="preserve">Kapitel 7 — Der Weg über den Hang</w:t>
        </w:r>
      </w:hyperlink>
    </w:p>
    <w:p>
      <w:pPr>
        <w:spacing w:after="80"/>
        <w:ind w:left="283"/>
        <w:jc w:val="left"/>
      </w:pPr>
      <w:hyperlink w:anchor="kapitel_8">
        <w:r>
          <w:rPr>
            <w:rFonts w:ascii="Georgia" w:hAnsi="Georgia"/>
            <w:sz w:val="20"/>
          </w:rPr>
          <w:t xml:space="preserve">Kapitel 8 — Vier Häuser</w:t>
        </w:r>
      </w:hyperlink>
    </w:p>
    <w:p>
      <w:pPr>
        <w:spacing w:after="80"/>
        <w:ind w:left="283"/>
        <w:jc w:val="left"/>
      </w:pPr>
      <w:hyperlink w:anchor="kapitel_9">
        <w:r>
          <w:rPr>
            <w:rFonts w:ascii="Georgia" w:hAnsi="Georgia"/>
            <w:sz w:val="20"/>
          </w:rPr>
          <w:t xml:space="preserve">Kapitel 9 — Die, die geblieben ist</w:t>
        </w:r>
      </w:hyperlink>
    </w:p>
    <w:p>
      <w:pPr>
        <w:spacing w:after="80"/>
        <w:ind w:left="283"/>
        <w:jc w:val="left"/>
      </w:pPr>
      <w:hyperlink w:anchor="kapitel_10">
        <w:r>
          <w:rPr>
            <w:rFonts w:ascii="Georgia" w:hAnsi="Georgia"/>
            <w:sz w:val="20"/>
          </w:rPr>
          <w:t xml:space="preserve">Kapitel 10 — Waffenstillstand</w:t>
        </w:r>
      </w:hyperlink>
    </w:p>
    <w:p>
      <w:pPr>
        <w:spacing w:after="80"/>
        <w:ind w:left="283"/>
        <w:jc w:val="left"/>
      </w:pPr>
      <w:hyperlink w:anchor="kapitel_11">
        <w:r>
          <w:rPr>
            <w:rFonts w:ascii="Georgia" w:hAnsi="Georgia"/>
            <w:sz w:val="20"/>
          </w:rPr>
          <w:t xml:space="preserve">Kapitel 11 — Das fünfte Haus</w:t>
        </w:r>
      </w:hyperlink>
    </w:p>
    <w:p>
      <w:pPr>
        <w:spacing w:after="80"/>
        <w:ind w:left="283"/>
        <w:jc w:val="left"/>
      </w:pPr>
      <w:hyperlink w:anchor="kapitel_12">
        <w:r>
          <w:rPr>
            <w:rFonts w:ascii="Georgia" w:hAnsi="Georgia"/>
            <w:sz w:val="20"/>
          </w:rPr>
          <w:t xml:space="preserve">Kapitel 12 — Das Andenken</w:t>
        </w:r>
      </w:hyperlink>
    </w:p>
    <w:p>
      <w:pPr>
        <w:spacing w:after="80"/>
        <w:ind w:left="283"/>
        <w:jc w:val="left"/>
      </w:pPr>
      <w:hyperlink w:anchor="kapitel_13">
        <w:r>
          <w:rPr>
            <w:rFonts w:ascii="Georgia" w:hAnsi="Georgia"/>
            <w:sz w:val="20"/>
          </w:rPr>
          <w:t xml:space="preserve">Kapitel 13 — Was ein Pfand ist</w:t>
        </w:r>
      </w:hyperlink>
    </w:p>
    <w:p>
      <w:pPr>
        <w:spacing w:after="80"/>
        <w:ind w:left="283"/>
        <w:jc w:val="left"/>
      </w:pPr>
      <w:hyperlink w:anchor="kapitel_14">
        <w:r>
          <w:rPr>
            <w:rFonts w:ascii="Georgia" w:hAnsi="Georgia"/>
            <w:sz w:val="20"/>
          </w:rPr>
          <w:t xml:space="preserve">Kapitel 14 — Die Mühle</w:t>
        </w:r>
      </w:hyperlink>
    </w:p>
    <w:p>
      <w:pPr>
        <w:spacing w:after="80"/>
        <w:ind w:left="283"/>
        <w:jc w:val="left"/>
      </w:pPr>
      <w:hyperlink w:anchor="kapitel_15">
        <w:r>
          <w:rPr>
            <w:rFonts w:ascii="Georgia" w:hAnsi="Georgia"/>
            <w:sz w:val="20"/>
          </w:rPr>
          <w:t xml:space="preserve">Kapitel 15 — Was Nele wusste</w:t>
        </w:r>
      </w:hyperlink>
    </w:p>
    <w:p>
      <w:pPr>
        <w:spacing w:after="80"/>
        <w:ind w:left="283"/>
        <w:jc w:val="left"/>
      </w:pPr>
      <w:hyperlink w:anchor="kapitel_16">
        <w:r>
          <w:rPr>
            <w:rFonts w:ascii="Georgia" w:hAnsi="Georgia"/>
            <w:sz w:val="20"/>
          </w:rPr>
          <w:t xml:space="preserve">Kapitel 16 — Die Namen auf den Steinen</w:t>
        </w:r>
      </w:hyperlink>
    </w:p>
    <w:p>
      <w:pPr>
        <w:spacing w:after="80"/>
        <w:ind w:left="283"/>
        <w:jc w:val="left"/>
      </w:pPr>
      <w:hyperlink w:anchor="kapitel_17">
        <w:r>
          <w:rPr>
            <w:rFonts w:ascii="Georgia" w:hAnsi="Georgia"/>
            <w:sz w:val="20"/>
          </w:rPr>
          <w:t xml:space="preserve">Kapitel 17 — Der Stein</w:t>
        </w:r>
      </w:hyperlink>
    </w:p>
    <w:p>
      <w:pPr>
        <w:spacing w:after="80"/>
        <w:ind w:left="283"/>
        <w:jc w:val="left"/>
      </w:pPr>
      <w:hyperlink w:anchor="kapitel_18">
        <w:r>
          <w:rPr>
            <w:rFonts w:ascii="Georgia" w:hAnsi="Georgia"/>
            <w:sz w:val="20"/>
          </w:rPr>
          <w:t xml:space="preserve">Kapitel 18 — Was man zurückgibt</w:t>
        </w:r>
      </w:hyperlink>
    </w:p>
    <w:p>
      <w:pPr>
        <w:spacing w:after="80"/>
        <w:ind w:left="283"/>
        <w:jc w:val="left"/>
      </w:pPr>
      <w:hyperlink w:anchor="kapitel_19">
        <w:r>
          <w:rPr>
            <w:rFonts w:ascii="Georgia" w:hAnsi="Georgia"/>
            <w:sz w:val="20"/>
          </w:rPr>
          <w:t xml:space="preserve">Epilog — Zurück in Eichenhain</w:t>
        </w:r>
      </w:hyperlink>
    </w:p>
    <w:p>
      <w:r>
        <w:br w:type="page"/>
      </w:r>
    </w:p>
    <w:p>
      <w:pPr>
        <w:spacing w:before="0" w:after="1120"/>
      </w:pPr>
    </w:p>
    <w:p>
      <w:pPr>
        <w:pStyle w:val="Heading2"/>
      </w:pPr>
      <w:r>
        <w:rPr>
          <w:spacing w:val="52"/>
        </w:rPr>
        <w:t>KAPITEL 1</w:t>
      </w:r>
    </w:p>
    <w:p>
      <w:bookmarkStart w:id="51611" w:name="kapitel_1"/>
      <w:pPr>
        <w:pStyle w:val="Heading1"/>
      </w:pPr>
      <w:r>
        <w:t>Der Brief</w:t>
      </w:r>
      <w:bookmarkEnd w:id="51611"/>
    </w:p>
    <w:p>
      <w:pPr>
        <w:spacing w:before="80" w:after="0"/>
      </w:pPr>
      <w:r>
        <w:rPr>
          <w:rFonts w:ascii="Georgia" w:hAnsi="Georgia"/>
          <w:sz w:val="22"/>
        </w:rPr>
        <w:t>Jonas rannte.</w:t>
      </w:r>
    </w:p>
    <w:p>
      <w:pPr>
        <w:spacing w:before="80" w:after="0"/>
      </w:pPr>
      <w:r>
        <w:rPr>
          <w:rFonts w:ascii="Georgia" w:hAnsi="Georgia"/>
          <w:sz w:val="22"/>
        </w:rPr>
        <w:t>Der Weg von seinem Haus zum Marktplatz war nicht weit. Aber die Luft stand heiß zwischen den Häusern. Unter seinen Schuhen knirschte das trockene Gras am Wegrand.</w:t>
      </w:r>
    </w:p>
    <w:p>
      <w:pPr>
        <w:spacing w:before="80" w:after="0"/>
      </w:pPr>
      <w:r>
        <w:rPr>
          <w:rFonts w:ascii="Georgia" w:hAnsi="Georgia"/>
          <w:sz w:val="22"/>
        </w:rPr>
        <w:t>Seit drei Wochen hatte es nicht mehr geregnet. Das ganze Dorf war staubig und still.</w:t>
      </w:r>
    </w:p>
    <w:p>
      <w:pPr>
        <w:spacing w:before="80" w:after="0"/>
      </w:pPr>
      <w:r>
        <w:rPr>
          <w:rFonts w:ascii="Georgia" w:hAnsi="Georgia"/>
          <w:sz w:val="22"/>
        </w:rPr>
        <w:t>Mila und Ben saßen im Schatten der alten Eiche. Ben hatte seine rote Kappe tief ins Gesicht gezogen. Vor ihnen lagen drei Kastanien in einer ordentlichen Reihe im Sand. Sie hatten irgendein Spiel angefangen und wieder aufgegeben.</w:t>
      </w:r>
    </w:p>
    <w:p>
      <w:pPr>
        <w:spacing w:before="80" w:after="0"/>
      </w:pPr>
      <w:r>
        <w:rPr>
          <w:rFonts w:ascii="Georgia" w:hAnsi="Georgia"/>
          <w:sz w:val="22"/>
        </w:rPr>
        <w:t>„Da kommt er", sagte Mila.</w:t>
      </w:r>
    </w:p>
    <w:p>
      <w:pPr>
        <w:spacing w:before="80" w:after="0"/>
      </w:pPr>
      <w:r>
        <w:rPr>
          <w:rFonts w:ascii="Georgia" w:hAnsi="Georgia"/>
          <w:sz w:val="22"/>
        </w:rPr>
        <w:t>Jonas blieb vor ihnen stehen und stützte die Hände auf die Knie. Sein Hemd klebte ihm am Rücken.</w:t>
      </w:r>
    </w:p>
    <w:p>
      <w:pPr>
        <w:spacing w:before="80" w:after="0"/>
      </w:pPr>
      <w:r>
        <w:rPr>
          <w:rFonts w:ascii="Georgia" w:hAnsi="Georgia"/>
          <w:sz w:val="22"/>
        </w:rPr>
        <w:t>Er wollte etwas sagen.</w:t>
      </w:r>
    </w:p>
    <w:p>
      <w:pPr>
        <w:spacing w:before="80" w:after="0"/>
      </w:pPr>
      <w:r>
        <w:rPr>
          <w:rFonts w:ascii="Georgia" w:hAnsi="Georgia"/>
          <w:sz w:val="22"/>
        </w:rPr>
        <w:t>Es ging nicht.</w:t>
      </w:r>
    </w:p>
    <w:p>
      <w:pPr>
        <w:spacing w:before="80" w:after="0"/>
      </w:pPr>
      <w:r>
        <w:rPr>
          <w:rFonts w:ascii="Georgia" w:hAnsi="Georgia"/>
          <w:sz w:val="22"/>
        </w:rPr>
        <w:t>Er hielt nur den Umschlag hoch und atmete.</w:t>
      </w:r>
    </w:p>
    <w:p>
      <w:pPr>
        <w:spacing w:before="80" w:after="0"/>
      </w:pPr>
      <w:r>
        <w:rPr>
          <w:rFonts w:ascii="Georgia" w:hAnsi="Georgia"/>
          <w:sz w:val="22"/>
        </w:rPr>
        <w:t>„Bist du gerannt?" fragte Ben. „Bei der Hitze?"</w:t>
      </w:r>
    </w:p>
    <w:p>
      <w:pPr>
        <w:spacing w:before="80" w:after="0"/>
      </w:pPr>
      <w:r>
        <w:rPr>
          <w:rFonts w:ascii="Georgia" w:hAnsi="Georgia"/>
          <w:sz w:val="22"/>
        </w:rPr>
        <w:t>Jonas nickte.</w:t>
      </w:r>
    </w:p>
    <w:p>
      <w:pPr>
        <w:spacing w:before="80" w:after="0"/>
      </w:pPr>
      <w:r>
        <w:rPr>
          <w:rFonts w:ascii="Georgia" w:hAnsi="Georgia"/>
          <w:sz w:val="22"/>
        </w:rPr>
        <w:t>„Freiwillig?"</w:t>
      </w:r>
    </w:p>
    <w:p>
      <w:pPr>
        <w:spacing w:before="80" w:after="0"/>
      </w:pPr>
      <w:r>
        <w:rPr>
          <w:rFonts w:ascii="Georgia" w:hAnsi="Georgia"/>
          <w:sz w:val="22"/>
        </w:rPr>
        <w:t>Jonas nickte wieder.</w:t>
      </w:r>
    </w:p>
    <w:p>
      <w:pPr>
        <w:spacing w:before="80" w:after="0"/>
      </w:pPr>
      <w:r>
        <w:rPr>
          <w:rFonts w:ascii="Georgia" w:hAnsi="Georgia"/>
          <w:sz w:val="22"/>
        </w:rPr>
        <w:t>Mila stand auf und wischte sich den Sand von der Hose. Sie nahm ihm den Umschlag aus der Hand und drehte ihn um.</w:t>
      </w:r>
    </w:p>
    <w:p>
      <w:pPr>
        <w:spacing w:before="80" w:after="0"/>
      </w:pPr>
      <w:r>
        <w:rPr>
          <w:rFonts w:ascii="Georgia" w:hAnsi="Georgia"/>
          <w:sz w:val="22"/>
        </w:rPr>
        <w:t>Dann wurde sie ganz still.</w:t>
      </w:r>
    </w:p>
    <w:p>
      <w:pPr>
        <w:spacing w:before="120" w:after="120"/>
        <w:jc w:val="center"/>
      </w:pPr>
      <w:r>
        <w:rPr>
          <w:rFonts w:ascii="Georgia" w:hAnsi="Georgia"/>
          <w:sz w:val="22"/>
        </w:rPr>
        <w:t>* * *</w:t>
      </w:r>
    </w:p>
    <w:p>
      <w:pPr>
        <w:spacing w:before="80" w:after="0"/>
      </w:pPr>
      <w:r>
        <w:rPr>
          <w:rFonts w:ascii="Georgia" w:hAnsi="Georgia"/>
          <w:sz w:val="22"/>
        </w:rPr>
        <w:t>Auf dem Umschlag stand nur:</w:t>
      </w:r>
    </w:p>
    <w:p>
      <w:pPr>
        <w:spacing w:before="80" w:after="0"/>
      </w:pPr>
      <w:r>
        <w:rPr>
          <w:rFonts w:ascii="Georgia" w:hAnsi="Georgia"/>
          <w:sz w:val="22"/>
        </w:rPr>
        <w:t>*</w:t>
      </w:r>
      <w:r>
        <w:rPr>
          <w:rFonts w:ascii="Georgia" w:hAnsi="Georgia"/>
          <w:i/>
          <w:sz w:val="22"/>
        </w:rPr>
        <w:t>DIE HERRENHAUS-DETEKTIVE</w:t>
      </w:r>
      <w:r>
        <w:rPr>
          <w:rFonts w:ascii="Georgia" w:hAnsi="Georgia"/>
          <w:sz w:val="22"/>
        </w:rPr>
      </w:r>
      <w:r>
        <w:rPr>
          <w:rFonts w:ascii="Georgia" w:hAnsi="Georgia"/>
          <w:i/>
          <w:sz w:val="22"/>
        </w:rPr>
        <w:t xml:space="preserve"> </w:t>
      </w:r>
      <w:r>
        <w:rPr>
          <w:rFonts w:ascii="Georgia" w:hAnsi="Georgia"/>
          <w:sz w:val="22"/>
        </w:rPr>
      </w:r>
      <w:r>
        <w:rPr>
          <w:rFonts w:ascii="Georgia" w:hAnsi="Georgia"/>
          <w:i/>
          <w:sz w:val="22"/>
        </w:rPr>
        <w:t>EICHENHAIN</w:t>
      </w:r>
      <w:r>
        <w:rPr>
          <w:rFonts w:ascii="Georgia" w:hAnsi="Georgia"/>
          <w:sz w:val="22"/>
        </w:rPr>
        <w:t>*</w:t>
      </w:r>
    </w:p>
    <w:p>
      <w:pPr>
        <w:spacing w:before="80" w:after="0"/>
      </w:pPr>
      <w:r>
        <w:rPr>
          <w:rFonts w:ascii="Georgia" w:hAnsi="Georgia"/>
          <w:sz w:val="22"/>
        </w:rPr>
        <w:t>Mehr nicht. Keine Straße. Keine Hausnummer.</w:t>
      </w:r>
    </w:p>
    <w:p>
      <w:pPr>
        <w:spacing w:before="80" w:after="0"/>
      </w:pPr>
      <w:r>
        <w:rPr>
          <w:rFonts w:ascii="Georgia" w:hAnsi="Georgia"/>
          <w:sz w:val="22"/>
        </w:rPr>
        <w:t>Die Buchstaben waren krakelig, als hätte jemand sie sehr langsam geschrieben.</w:t>
      </w:r>
    </w:p>
    <w:p>
      <w:pPr>
        <w:spacing w:before="80" w:after="0"/>
      </w:pPr>
      <w:r>
        <w:rPr>
          <w:rFonts w:ascii="Georgia" w:hAnsi="Georgia"/>
          <w:sz w:val="22"/>
        </w:rPr>
        <w:t>Jonas ließ sich neben Ben ins Gras fallen und bekam endlich wieder Luft.</w:t>
      </w:r>
    </w:p>
    <w:p>
      <w:pPr>
        <w:spacing w:before="80" w:after="0"/>
      </w:pPr>
      <w:r>
        <w:rPr>
          <w:rFonts w:ascii="Georgia" w:hAnsi="Georgia"/>
          <w:sz w:val="22"/>
        </w:rPr>
        <w:t>„Der Briefträger hat gefragt, ob wir das sind."</w:t>
      </w:r>
    </w:p>
    <w:p>
      <w:pPr>
        <w:spacing w:before="80" w:after="0"/>
      </w:pPr>
      <w:r>
        <w:rPr>
          <w:rFonts w:ascii="Georgia" w:hAnsi="Georgia"/>
          <w:sz w:val="22"/>
        </w:rPr>
        <w:t>„Und?" Mila drehte den Umschlag weiter in den Händen.</w:t>
      </w:r>
    </w:p>
    <w:p>
      <w:pPr>
        <w:spacing w:before="80" w:after="0"/>
      </w:pPr>
      <w:r>
        <w:rPr>
          <w:rFonts w:ascii="Georgia" w:hAnsi="Georgia"/>
          <w:sz w:val="22"/>
        </w:rPr>
        <w:t>„Meine Mutter hat gelacht. Ich habe ja gesagt."</w:t>
      </w:r>
    </w:p>
    <w:p>
      <w:pPr>
        <w:spacing w:before="80" w:after="0"/>
      </w:pPr>
      <w:r>
        <w:rPr>
          <w:rFonts w:ascii="Georgia" w:hAnsi="Georgia"/>
          <w:sz w:val="22"/>
        </w:rPr>
        <w:t>Ben schob die Kappe hoch und las die zwei Wörter, dann noch einmal.</w:t>
      </w:r>
    </w:p>
    <w:p>
      <w:pPr>
        <w:spacing w:before="80" w:after="0"/>
      </w:pPr>
      <w:r>
        <w:rPr>
          <w:rFonts w:ascii="Georgia" w:hAnsi="Georgia"/>
          <w:sz w:val="22"/>
        </w:rPr>
        <w:t>„Uns", murmelte er. „Der ist an uns."</w:t>
      </w:r>
    </w:p>
    <w:p>
      <w:pPr>
        <w:spacing w:before="80" w:after="0"/>
      </w:pPr>
      <w:r>
        <w:rPr>
          <w:rFonts w:ascii="Georgia" w:hAnsi="Georgia"/>
          <w:sz w:val="22"/>
        </w:rPr>
        <w:t>Jonas sah über den Platz.</w:t>
      </w:r>
    </w:p>
    <w:p>
      <w:pPr>
        <w:spacing w:before="80" w:after="0"/>
      </w:pPr>
      <w:r>
        <w:rPr>
          <w:rFonts w:ascii="Georgia" w:hAnsi="Georgia"/>
          <w:sz w:val="22"/>
        </w:rPr>
        <w:t xml:space="preserve">Am Brunnen glänzte die Gedenktafel in der Sonne. </w:t>
      </w:r>
      <w:r>
        <w:rPr>
          <w:rFonts w:ascii="Georgia" w:hAnsi="Georgia"/>
          <w:i/>
          <w:sz w:val="22"/>
        </w:rPr>
        <w:t>Eichenhain -- Gegründet an der Heilquelle -- Seit 1712.</w:t>
      </w:r>
      <w:r>
        <w:rPr>
          <w:rFonts w:ascii="Georgia" w:hAnsi="Georgia"/>
          <w:sz w:val="22"/>
        </w:rPr>
      </w:r>
    </w:p>
    <w:p>
      <w:pPr>
        <w:spacing w:before="80" w:after="0"/>
      </w:pPr>
      <w:r>
        <w:rPr>
          <w:rFonts w:ascii="Georgia" w:hAnsi="Georgia"/>
          <w:sz w:val="22"/>
        </w:rPr>
        <w:t>Und schräg gegenüber, in Meiers Schaufenster, hing immer noch der Zeitungsausschnitt vom letzten Herbst. Das Papier war gelb geworden, das Foto krumm eingeklebt.</w:t>
      </w:r>
    </w:p>
    <w:p>
      <w:pPr>
        <w:spacing w:before="80" w:after="0"/>
      </w:pPr>
      <w:r>
        <w:rPr>
          <w:rFonts w:ascii="Georgia" w:hAnsi="Georgia"/>
          <w:sz w:val="22"/>
        </w:rPr>
        <w:t>Drei Kinder am Brunnenrand.</w:t>
      </w:r>
    </w:p>
    <w:p>
      <w:pPr>
        <w:spacing w:before="80" w:after="0"/>
      </w:pPr>
      <w:r>
        <w:rPr>
          <w:rFonts w:ascii="Georgia" w:hAnsi="Georgia"/>
          <w:sz w:val="22"/>
        </w:rPr>
        <w:t>Ben fand das großartig. Mila fand es peinlich. Meier hatte gesagt, der bleibe da, solange er den Laden habe.</w:t>
      </w:r>
    </w:p>
    <w:p>
      <w:pPr>
        <w:spacing w:before="80" w:after="0"/>
      </w:pPr>
      <w:r>
        <w:rPr>
          <w:rFonts w:ascii="Georgia" w:hAnsi="Georgia"/>
          <w:sz w:val="22"/>
        </w:rPr>
        <w:t>„Deshalb bin ich ja gerannt."</w:t>
      </w:r>
    </w:p>
    <w:p>
      <w:pPr>
        <w:spacing w:before="80" w:after="0"/>
      </w:pPr>
      <w:r>
        <w:rPr>
          <w:rFonts w:ascii="Georgia" w:hAnsi="Georgia"/>
          <w:sz w:val="22"/>
        </w:rPr>
        <w:t>Mila hielt den Umschlag gegen die Sonne. „Der ist noch zu."</w:t>
      </w:r>
    </w:p>
    <w:p>
      <w:pPr>
        <w:spacing w:before="80" w:after="0"/>
      </w:pPr>
      <w:r>
        <w:rPr>
          <w:rFonts w:ascii="Georgia" w:hAnsi="Georgia"/>
          <w:sz w:val="22"/>
        </w:rPr>
        <w:t>„Ich weiß."</w:t>
      </w:r>
    </w:p>
    <w:p>
      <w:pPr>
        <w:spacing w:before="80" w:after="0"/>
      </w:pPr>
      <w:r>
        <w:rPr>
          <w:rFonts w:ascii="Georgia" w:hAnsi="Georgia"/>
          <w:sz w:val="22"/>
        </w:rPr>
        <w:t>„Du hast ihn nicht aufgemacht?"</w:t>
      </w:r>
    </w:p>
    <w:p>
      <w:pPr>
        <w:spacing w:before="80" w:after="0"/>
      </w:pPr>
      <w:r>
        <w:rPr>
          <w:rFonts w:ascii="Georgia" w:hAnsi="Georgia"/>
          <w:sz w:val="22"/>
        </w:rPr>
        <w:t>Jonas zupfte einen Grashalm aus dem Boden. „Er ist ja nicht nur an mich."</w:t>
      </w:r>
    </w:p>
    <w:p>
      <w:pPr>
        <w:spacing w:before="80" w:after="0"/>
      </w:pPr>
      <w:r>
        <w:rPr>
          <w:rFonts w:ascii="Georgia" w:hAnsi="Georgia"/>
          <w:sz w:val="22"/>
        </w:rPr>
        <w:t>Mila sah ihn einen Moment lang an. Dann nickte sie kurz und legte ihm den Umschlag auf die Knie.</w:t>
      </w:r>
    </w:p>
    <w:p>
      <w:pPr>
        <w:spacing w:before="80" w:after="0"/>
      </w:pPr>
      <w:r>
        <w:rPr>
          <w:rFonts w:ascii="Georgia" w:hAnsi="Georgia"/>
          <w:sz w:val="22"/>
        </w:rPr>
        <w:t>Sie rückten enger zusammen. Eine Ameise lief über Bens Schuh, und er zog den Fuß weg.</w:t>
      </w:r>
    </w:p>
    <w:p>
      <w:pPr>
        <w:spacing w:before="80" w:after="0"/>
      </w:pPr>
      <w:r>
        <w:rPr>
          <w:rFonts w:ascii="Georgia" w:hAnsi="Georgia"/>
          <w:sz w:val="22"/>
        </w:rPr>
        <w:t>Jonas riss den Umschlag auf.</w:t>
      </w:r>
    </w:p>
    <w:p>
      <w:pPr>
        <w:spacing w:before="80" w:after="0"/>
      </w:pPr>
      <w:r>
        <w:rPr>
          <w:rFonts w:ascii="Georgia" w:hAnsi="Georgia"/>
          <w:sz w:val="22"/>
        </w:rPr>
        <w:t>Darin lag ein einzelnes Blatt aus einem Schulheft. Kariert, an einer Seite ausgefranst.</w:t>
      </w:r>
    </w:p>
    <w:p>
      <w:pPr>
        <w:spacing w:before="80" w:after="0"/>
      </w:pPr>
      <w:r>
        <w:rPr>
          <w:rFonts w:ascii="Georgia" w:hAnsi="Georgia"/>
          <w:sz w:val="22"/>
        </w:rPr>
        <w:t>Dieselbe krakelige Schrift.</w:t>
      </w:r>
    </w:p>
    <w:p>
      <w:pPr>
        <w:spacing w:before="80" w:after="0"/>
      </w:pPr>
      <w:r>
        <w:rPr>
          <w:rFonts w:ascii="Georgia" w:hAnsi="Georgia"/>
          <w:sz w:val="22"/>
        </w:rPr>
        <w:t>*Ich habe von euch gelesen. In der Zeitung.</w:t>
      </w:r>
    </w:p>
    <w:p>
      <w:pPr>
        <w:spacing w:before="80" w:after="0"/>
      </w:pPr>
      <w:r>
        <w:rPr>
          <w:rFonts w:ascii="Georgia" w:hAnsi="Georgia"/>
          <w:sz w:val="22"/>
        </w:rPr>
        <w:t>Bei uns ist etwas aufgetaucht. Und niemand hier will darüber reden.</w:t>
      </w:r>
    </w:p>
    <w:p>
      <w:pPr>
        <w:spacing w:before="80" w:after="0"/>
      </w:pPr>
      <w:r>
        <w:rPr>
          <w:rFonts w:ascii="Georgia" w:hAnsi="Georgia"/>
          <w:sz w:val="22"/>
        </w:rPr>
        <w:t>Ich weiß nicht, wen ich sonst fragen soll.*</w:t>
      </w:r>
    </w:p>
    <w:p>
      <w:pPr>
        <w:spacing w:before="80" w:after="0"/>
      </w:pPr>
      <w:r>
        <w:rPr>
          <w:rFonts w:ascii="Georgia" w:hAnsi="Georgia"/>
          <w:sz w:val="22"/>
        </w:rPr>
        <w:t>Kein Name. Kein Absender. Nichts.</w:t>
      </w:r>
    </w:p>
    <w:p>
      <w:pPr>
        <w:spacing w:before="120" w:after="120"/>
        <w:jc w:val="center"/>
      </w:pPr>
      <w:r>
        <w:rPr>
          <w:rFonts w:ascii="Georgia" w:hAnsi="Georgia"/>
          <w:sz w:val="22"/>
        </w:rPr>
        <w:t>* * *</w:t>
      </w:r>
    </w:p>
    <w:p>
      <w:pPr>
        <w:spacing w:before="80" w:after="0"/>
      </w:pPr>
      <w:r>
        <w:rPr>
          <w:rFonts w:ascii="Georgia" w:hAnsi="Georgia"/>
          <w:sz w:val="22"/>
        </w:rPr>
        <w:t>Eine Weile sagte keiner etwas.</w:t>
      </w:r>
    </w:p>
    <w:p>
      <w:pPr>
        <w:spacing w:before="80" w:after="0"/>
      </w:pPr>
      <w:r>
        <w:rPr>
          <w:rFonts w:ascii="Georgia" w:hAnsi="Georgia"/>
          <w:sz w:val="22"/>
        </w:rPr>
        <w:t>Über ihnen raschelten die Blätter der Eiche. Irgendwo hinter den Häusern hämmerte jemand auf Holz.</w:t>
      </w:r>
    </w:p>
    <w:p>
      <w:pPr>
        <w:spacing w:before="80" w:after="0"/>
      </w:pPr>
      <w:r>
        <w:rPr>
          <w:rFonts w:ascii="Georgia" w:hAnsi="Georgia"/>
          <w:sz w:val="22"/>
        </w:rPr>
        <w:t>„Das ist ein Fall", sagte Mila. Ihre Stimme klang anders als sonst. „Das ist ein richtiger Fall."</w:t>
      </w:r>
    </w:p>
    <w:p>
      <w:pPr>
        <w:spacing w:before="80" w:after="0"/>
      </w:pPr>
      <w:r>
        <w:rPr>
          <w:rFonts w:ascii="Georgia" w:hAnsi="Georgia"/>
          <w:sz w:val="22"/>
        </w:rPr>
        <w:t>„Das ist ein Streich", brummte Ben.</w:t>
      </w:r>
    </w:p>
    <w:p>
      <w:pPr>
        <w:spacing w:before="80" w:after="0"/>
      </w:pPr>
      <w:r>
        <w:rPr>
          <w:rFonts w:ascii="Georgia" w:hAnsi="Georgia"/>
          <w:sz w:val="22"/>
        </w:rPr>
        <w:t>Mila drehte den Kopf. „Was?"</w:t>
      </w:r>
    </w:p>
    <w:p>
      <w:pPr>
        <w:spacing w:before="80" w:after="0"/>
      </w:pPr>
      <w:r>
        <w:rPr>
          <w:rFonts w:ascii="Georgia" w:hAnsi="Georgia"/>
          <w:sz w:val="22"/>
        </w:rPr>
        <w:t>„Überleg doch mal." Ben setzte sich gerade hin und schob eine Kastanie mit dem Schuh weg. „Wir standen in der Zeitung. Mit Namen. Mit Foto."</w:t>
      </w:r>
    </w:p>
    <w:p>
      <w:pPr>
        <w:spacing w:before="80" w:after="0"/>
      </w:pPr>
      <w:r>
        <w:rPr>
          <w:rFonts w:ascii="Georgia" w:hAnsi="Georgia"/>
          <w:sz w:val="22"/>
        </w:rPr>
        <w:t>„Na und?"</w:t>
      </w:r>
    </w:p>
    <w:p>
      <w:pPr>
        <w:spacing w:before="80" w:after="0"/>
      </w:pPr>
      <w:r>
        <w:rPr>
          <w:rFonts w:ascii="Georgia" w:hAnsi="Georgia"/>
          <w:sz w:val="22"/>
        </w:rPr>
        <w:t>„Das haben tausend Leute gelesen." Er zählte an den Fingern mit. „Jeder von denen kann so einen Brief schreiben. Man braucht ein Blatt Papier und eine Briefmarke."</w:t>
      </w:r>
    </w:p>
    <w:p>
      <w:pPr>
        <w:spacing w:before="80" w:after="0"/>
      </w:pPr>
      <w:r>
        <w:rPr>
          <w:rFonts w:ascii="Georgia" w:hAnsi="Georgia"/>
          <w:sz w:val="22"/>
        </w:rPr>
        <w:t>Jonas sah von einem zum anderen.</w:t>
      </w:r>
    </w:p>
    <w:p>
      <w:pPr>
        <w:spacing w:before="80" w:after="0"/>
      </w:pPr>
      <w:r>
        <w:rPr>
          <w:rFonts w:ascii="Georgia" w:hAnsi="Georgia"/>
          <w:sz w:val="22"/>
        </w:rPr>
        <w:t>„Und wenn nicht?" Mila stemmte die Hände in die Hüften.</w:t>
      </w:r>
    </w:p>
    <w:p>
      <w:pPr>
        <w:spacing w:before="80" w:after="0"/>
      </w:pPr>
      <w:r>
        <w:rPr>
          <w:rFonts w:ascii="Georgia" w:hAnsi="Georgia"/>
          <w:sz w:val="22"/>
        </w:rPr>
        <w:t>„Dann fahren wir irgendwohin", sagte Ben. „Und da steht dann ein Junge aus der achten Klasse und lacht sich kaputt."</w:t>
      </w:r>
    </w:p>
    <w:p>
      <w:pPr>
        <w:spacing w:before="80" w:after="0"/>
      </w:pPr>
      <w:r>
        <w:rPr>
          <w:rFonts w:ascii="Georgia" w:hAnsi="Georgia"/>
          <w:sz w:val="22"/>
        </w:rPr>
        <w:t>„Du willst also gar nichts machen."</w:t>
      </w:r>
    </w:p>
    <w:p>
      <w:pPr>
        <w:spacing w:before="80" w:after="0"/>
      </w:pPr>
      <w:r>
        <w:rPr>
          <w:rFonts w:ascii="Georgia" w:hAnsi="Georgia"/>
          <w:sz w:val="22"/>
        </w:rPr>
        <w:t>„Ich will nicht ausgelacht werden."</w:t>
      </w:r>
    </w:p>
    <w:p>
      <w:pPr>
        <w:spacing w:before="80" w:after="0"/>
      </w:pPr>
      <w:r>
        <w:rPr>
          <w:rFonts w:ascii="Georgia" w:hAnsi="Georgia"/>
          <w:sz w:val="22"/>
        </w:rPr>
        <w:t>„Das ist doch das Gleiche."</w:t>
      </w:r>
    </w:p>
    <w:p>
      <w:pPr>
        <w:spacing w:before="80" w:after="0"/>
      </w:pPr>
      <w:r>
        <w:rPr>
          <w:rFonts w:ascii="Georgia" w:hAnsi="Georgia"/>
          <w:sz w:val="22"/>
        </w:rPr>
        <w:t>„Das ist überhaupt nicht das Gleiche."</w:t>
      </w:r>
    </w:p>
    <w:p>
      <w:pPr>
        <w:spacing w:before="80" w:after="0"/>
      </w:pPr>
      <w:r>
        <w:rPr>
          <w:rFonts w:ascii="Georgia" w:hAnsi="Georgia"/>
          <w:sz w:val="22"/>
        </w:rPr>
        <w:t>Mila ließ sich auf die Wurzel fallen und verschränkte die Arme.</w:t>
      </w:r>
    </w:p>
    <w:p>
      <w:pPr>
        <w:spacing w:before="80" w:after="0"/>
      </w:pPr>
      <w:r>
        <w:rPr>
          <w:rFonts w:ascii="Georgia" w:hAnsi="Georgia"/>
          <w:sz w:val="22"/>
        </w:rPr>
        <w:t>Sie hätten noch lange so weitermachen können.</w:t>
      </w:r>
    </w:p>
    <w:p>
      <w:pPr>
        <w:spacing w:before="80" w:after="0"/>
      </w:pPr>
      <w:r>
        <w:rPr>
          <w:rFonts w:ascii="Georgia" w:hAnsi="Georgia"/>
          <w:sz w:val="22"/>
        </w:rPr>
        <w:t>Jonas hörte schon nicht mehr richtig zu. Er strich mit dem Daumen über das karierte Papier. Dann las er die vier Zeilen noch einmal.</w:t>
      </w:r>
    </w:p>
    <w:p>
      <w:pPr>
        <w:spacing w:before="80" w:after="0"/>
      </w:pPr>
      <w:r>
        <w:rPr>
          <w:rFonts w:ascii="Georgia" w:hAnsi="Georgia"/>
          <w:sz w:val="22"/>
        </w:rPr>
      </w:r>
      <w:r>
        <w:rPr>
          <w:rFonts w:ascii="Georgia" w:hAnsi="Georgia"/>
          <w:i/>
          <w:sz w:val="22"/>
        </w:rPr>
        <w:t>Ich weiß nicht, wen ich sonst fragen soll.</w:t>
      </w:r>
      <w:r>
        <w:rPr>
          <w:rFonts w:ascii="Georgia" w:hAnsi="Georgia"/>
          <w:sz w:val="22"/>
        </w:rPr>
      </w:r>
    </w:p>
    <w:p>
      <w:pPr>
        <w:spacing w:before="80" w:after="0"/>
      </w:pPr>
      <w:r>
        <w:rPr>
          <w:rFonts w:ascii="Georgia" w:hAnsi="Georgia"/>
          <w:sz w:val="22"/>
        </w:rPr>
        <w:t>Er versuchte sich einen Jungen aus der achten Klasse vorzustellen, der so etwas schrieb. Es passte nicht.</w:t>
      </w:r>
    </w:p>
    <w:p>
      <w:pPr>
        <w:spacing w:before="80" w:after="0"/>
      </w:pPr>
      <w:r>
        <w:rPr>
          <w:rFonts w:ascii="Georgia" w:hAnsi="Georgia"/>
          <w:sz w:val="22"/>
        </w:rPr>
        <w:t>Aber Ben hatte trotzdem recht. Man konnte es nicht wissen. Nicht so.</w:t>
      </w:r>
    </w:p>
    <w:p>
      <w:pPr>
        <w:spacing w:before="80" w:after="0"/>
      </w:pPr>
      <w:r>
        <w:rPr>
          <w:rFonts w:ascii="Georgia" w:hAnsi="Georgia"/>
          <w:sz w:val="22"/>
        </w:rPr>
        <w:t>„Wir machen keins von beidem", sagte Jonas.</w:t>
      </w:r>
    </w:p>
    <w:p>
      <w:pPr>
        <w:spacing w:before="80" w:after="0"/>
      </w:pPr>
      <w:r>
        <w:rPr>
          <w:rFonts w:ascii="Georgia" w:hAnsi="Georgia"/>
          <w:sz w:val="22"/>
        </w:rPr>
        <w:t>Die beiden hörten auf zu streiten.</w:t>
      </w:r>
    </w:p>
    <w:p>
      <w:pPr>
        <w:spacing w:before="80" w:after="0"/>
      </w:pPr>
      <w:r>
        <w:rPr>
          <w:rFonts w:ascii="Georgia" w:hAnsi="Georgia"/>
          <w:sz w:val="22"/>
        </w:rPr>
        <w:t>„Wie -- keins von beidem?"</w:t>
      </w:r>
    </w:p>
    <w:p>
      <w:pPr>
        <w:spacing w:before="80" w:after="0"/>
      </w:pPr>
      <w:r>
        <w:rPr>
          <w:rFonts w:ascii="Georgia" w:hAnsi="Georgia"/>
          <w:sz w:val="22"/>
        </w:rPr>
        <w:t>„Wir glauben es nicht, und wir werfen ihn nicht weg." Jonas legte das Blatt aufs Gras und beschwerte es mit einer Kastanie. „Wir sehen erst mal nach, wo er herkommt."</w:t>
      </w:r>
    </w:p>
    <w:p>
      <w:pPr>
        <w:spacing w:before="80" w:after="0"/>
      </w:pPr>
      <w:r>
        <w:rPr>
          <w:rFonts w:ascii="Georgia" w:hAnsi="Georgia"/>
          <w:sz w:val="22"/>
        </w:rPr>
        <w:t>Ben blinzelte. „Wie denn?"</w:t>
      </w:r>
    </w:p>
    <w:p>
      <w:pPr>
        <w:spacing w:before="80" w:after="0"/>
      </w:pPr>
      <w:r>
        <w:rPr>
          <w:rFonts w:ascii="Georgia" w:hAnsi="Georgia"/>
          <w:sz w:val="22"/>
        </w:rPr>
        <w:t>„Der Poststempel."</w:t>
      </w:r>
    </w:p>
    <w:p>
      <w:pPr>
        <w:spacing w:before="80" w:after="0"/>
      </w:pPr>
      <w:r>
        <w:rPr>
          <w:rFonts w:ascii="Georgia" w:hAnsi="Georgia"/>
          <w:sz w:val="22"/>
        </w:rPr>
        <w:t>Es wurde kurz still.</w:t>
      </w:r>
    </w:p>
    <w:p>
      <w:pPr>
        <w:spacing w:before="80" w:after="0"/>
      </w:pPr>
      <w:r>
        <w:rPr>
          <w:rFonts w:ascii="Georgia" w:hAnsi="Georgia"/>
          <w:sz w:val="22"/>
        </w:rPr>
        <w:t>„Oh", machte Ben.</w:t>
      </w:r>
    </w:p>
    <w:p>
      <w:pPr>
        <w:spacing w:before="80" w:after="0"/>
      </w:pPr>
      <w:r>
        <w:rPr>
          <w:rFonts w:ascii="Georgia" w:hAnsi="Georgia"/>
          <w:sz w:val="22"/>
        </w:rPr>
        <w:t>„Auf jedem Brief ist ein Stempel", erklärte Jonas. „Und auf jedem Stempel steht, wo er abgeschickt wurde."</w:t>
      </w:r>
    </w:p>
    <w:p>
      <w:pPr>
        <w:spacing w:before="80" w:after="0"/>
      </w:pPr>
      <w:r>
        <w:rPr>
          <w:rFonts w:ascii="Georgia" w:hAnsi="Georgia"/>
          <w:sz w:val="22"/>
        </w:rPr>
        <w:t>Mila grinste. „Manchmal bist du echt in Ordnung."</w:t>
      </w:r>
    </w:p>
    <w:p>
      <w:pPr>
        <w:spacing w:before="80" w:after="0"/>
      </w:pPr>
      <w:r>
        <w:rPr>
          <w:rFonts w:ascii="Georgia" w:hAnsi="Georgia"/>
          <w:sz w:val="22"/>
        </w:rPr>
        <w:t>„Manchmal?"</w:t>
      </w:r>
    </w:p>
    <w:p>
      <w:pPr>
        <w:spacing w:before="80" w:after="0"/>
      </w:pPr>
      <w:r>
        <w:rPr>
          <w:rFonts w:ascii="Georgia" w:hAnsi="Georgia"/>
          <w:sz w:val="22"/>
        </w:rPr>
        <w:t>„Sag ich doch."</w:t>
      </w:r>
    </w:p>
    <w:p>
      <w:pPr>
        <w:spacing w:before="80" w:after="0"/>
      </w:pPr>
      <w:r>
        <w:rPr>
          <w:rFonts w:ascii="Georgia" w:hAnsi="Georgia"/>
          <w:sz w:val="22"/>
        </w:rPr>
        <w:t>Ben sprang auf. „Ich hole meine Lupe. Die habe ich seit Weihnachten und noch nie gebraucht. Meine Oma fragt jedes Mal, ob ich sie schon benutzt habe."</w:t>
      </w:r>
    </w:p>
    <w:p>
      <w:pPr>
        <w:spacing w:before="80" w:after="0"/>
      </w:pPr>
      <w:r>
        <w:rPr>
          <w:rFonts w:ascii="Georgia" w:hAnsi="Georgia"/>
          <w:sz w:val="22"/>
        </w:rPr>
        <w:t>„Ben."</w:t>
      </w:r>
    </w:p>
    <w:p>
      <w:pPr>
        <w:spacing w:before="80" w:after="0"/>
      </w:pPr>
      <w:r>
        <w:rPr>
          <w:rFonts w:ascii="Georgia" w:hAnsi="Georgia"/>
          <w:sz w:val="22"/>
        </w:rPr>
        <w:t>„Was?"</w:t>
      </w:r>
    </w:p>
    <w:p>
      <w:pPr>
        <w:spacing w:before="80" w:after="0"/>
      </w:pPr>
      <w:r>
        <w:rPr>
          <w:rFonts w:ascii="Georgia" w:hAnsi="Georgia"/>
          <w:sz w:val="22"/>
        </w:rPr>
        <w:t>„Setz dich hin."</w:t>
      </w:r>
    </w:p>
    <w:p>
      <w:pPr>
        <w:spacing w:before="80" w:after="0"/>
      </w:pPr>
      <w:r>
        <w:rPr>
          <w:rFonts w:ascii="Georgia" w:hAnsi="Georgia"/>
          <w:sz w:val="22"/>
        </w:rPr>
        <w:t>Ben setzte sich hin.</w:t>
      </w:r>
    </w:p>
    <w:p>
      <w:pPr>
        <w:spacing w:before="120" w:after="120"/>
        <w:jc w:val="center"/>
      </w:pPr>
      <w:r>
        <w:rPr>
          <w:rFonts w:ascii="Georgia" w:hAnsi="Georgia"/>
          <w:sz w:val="22"/>
        </w:rPr>
        <w:t>* * *</w:t>
      </w:r>
    </w:p>
    <w:p>
      <w:pPr>
        <w:spacing w:before="80" w:after="0"/>
      </w:pPr>
      <w:r>
        <w:rPr>
          <w:rFonts w:ascii="Georgia" w:hAnsi="Georgia"/>
          <w:sz w:val="22"/>
        </w:rPr>
        <w:t>Jonas nahm die Kastanie weg und drehte den Umschlag um.</w:t>
      </w:r>
    </w:p>
    <w:p>
      <w:pPr>
        <w:spacing w:before="80" w:after="0"/>
      </w:pPr>
      <w:r>
        <w:rPr>
          <w:rFonts w:ascii="Georgia" w:hAnsi="Georgia"/>
          <w:sz w:val="22"/>
        </w:rPr>
        <w:t>Er suchte den Stempel. Er war verwischt und grau, und gegen das Licht würde man ihn vielleicht lesen können.</w:t>
      </w:r>
    </w:p>
    <w:p>
      <w:pPr>
        <w:spacing w:before="80" w:after="0"/>
      </w:pPr>
      <w:r>
        <w:rPr>
          <w:rFonts w:ascii="Georgia" w:hAnsi="Georgia"/>
          <w:sz w:val="22"/>
        </w:rPr>
        <w:t>So weit kam er nicht.</w:t>
      </w:r>
    </w:p>
    <w:p>
      <w:pPr>
        <w:spacing w:before="80" w:after="0"/>
      </w:pPr>
      <w:r>
        <w:rPr>
          <w:rFonts w:ascii="Georgia" w:hAnsi="Georgia"/>
          <w:sz w:val="22"/>
        </w:rPr>
        <w:t>Denn ganz unten in der Ecke war noch etwas.</w:t>
      </w:r>
    </w:p>
    <w:p>
      <w:pPr>
        <w:spacing w:before="80" w:after="0"/>
      </w:pPr>
      <w:r>
        <w:rPr>
          <w:rFonts w:ascii="Georgia" w:hAnsi="Georgia"/>
          <w:sz w:val="22"/>
        </w:rPr>
        <w:t>Es war so klein, dass er es fast übersehen hätte. Mit demselben krakeligen Stift gezeichnet.</w:t>
      </w:r>
    </w:p>
    <w:p>
      <w:pPr>
        <w:spacing w:before="80" w:after="0"/>
      </w:pPr>
      <w:r>
        <w:rPr>
          <w:rFonts w:ascii="Georgia" w:hAnsi="Georgia"/>
          <w:sz w:val="22"/>
        </w:rPr>
        <w:t>Drei Wellen.</w:t>
      </w:r>
    </w:p>
    <w:p>
      <w:pPr>
        <w:spacing w:before="80" w:after="0"/>
      </w:pPr>
      <w:r>
        <w:rPr>
          <w:rFonts w:ascii="Georgia" w:hAnsi="Georgia"/>
          <w:sz w:val="22"/>
        </w:rPr>
        <w:t>Und darüber ein Stern. Ein Stern mit acht Spitzen.</w:t>
      </w:r>
    </w:p>
    <w:p>
      <w:pPr>
        <w:spacing w:before="80" w:after="0"/>
      </w:pPr>
      <w:r>
        <w:rPr>
          <w:rFonts w:ascii="Georgia" w:hAnsi="Georgia"/>
          <w:sz w:val="22"/>
        </w:rPr>
        <w:t>Jonas' Finger wurden ganz langsam.</w:t>
      </w:r>
    </w:p>
    <w:p>
      <w:pPr>
        <w:spacing w:before="80" w:after="0"/>
      </w:pPr>
      <w:r>
        <w:rPr>
          <w:rFonts w:ascii="Georgia" w:hAnsi="Georgia"/>
          <w:sz w:val="22"/>
        </w:rPr>
        <w:t>Er griff in seine Hosentasche.</w:t>
      </w:r>
    </w:p>
    <w:p>
      <w:pPr>
        <w:spacing w:before="80" w:after="0"/>
      </w:pPr>
      <w:r>
        <w:rPr>
          <w:rFonts w:ascii="Georgia" w:hAnsi="Georgia"/>
          <w:sz w:val="22"/>
        </w:rPr>
        <w:t>Die Münze war immer da. Seit dem Herbst trug er sie bei sich, jeden einzelnen Tag. Er dachte kaum noch darüber nach.</w:t>
      </w:r>
    </w:p>
    <w:p>
      <w:pPr>
        <w:spacing w:before="80" w:after="0"/>
      </w:pPr>
      <w:r>
        <w:rPr>
          <w:rFonts w:ascii="Georgia" w:hAnsi="Georgia"/>
          <w:sz w:val="22"/>
        </w:rPr>
        <w:t>Er legte sie neben die Zeichnung auf das karierte Papier.</w:t>
      </w:r>
    </w:p>
    <w:p>
      <w:pPr>
        <w:spacing w:before="80" w:after="0"/>
      </w:pPr>
      <w:r>
        <w:rPr>
          <w:rFonts w:ascii="Georgia" w:hAnsi="Georgia"/>
          <w:sz w:val="22"/>
        </w:rPr>
        <w:t>Ben beugte sich vor. Seine Kappe rutschte nach hinten und fiel ins Gras. Er hob sie nicht auf.</w:t>
      </w:r>
    </w:p>
    <w:p>
      <w:pPr>
        <w:spacing w:before="80" w:after="0"/>
      </w:pPr>
      <w:r>
        <w:rPr>
          <w:rFonts w:ascii="Georgia" w:hAnsi="Georgia"/>
          <w:sz w:val="22"/>
        </w:rPr>
        <w:t>Drei Wellen. Ein Stern mit acht Spitzen.</w:t>
      </w:r>
    </w:p>
    <w:p>
      <w:pPr>
        <w:spacing w:before="80" w:after="0"/>
      </w:pPr>
      <w:r>
        <w:rPr>
          <w:rFonts w:ascii="Georgia" w:hAnsi="Georgia"/>
          <w:sz w:val="22"/>
        </w:rPr>
        <w:t>Zweimal genau dasselbe Zeichen.</w:t>
      </w:r>
    </w:p>
    <w:p>
      <w:pPr>
        <w:spacing w:before="80" w:after="0"/>
      </w:pPr>
      <w:r>
        <w:rPr>
          <w:rFonts w:ascii="Georgia" w:hAnsi="Georgia"/>
          <w:sz w:val="22"/>
        </w:rPr>
        <w:t>„Das ist kein Streich", sagte Ben.</w:t>
      </w:r>
    </w:p>
    <w:p>
      <w:pPr>
        <w:spacing w:before="80" w:after="0"/>
      </w:pPr>
      <w:r>
        <w:rPr>
          <w:rFonts w:ascii="Georgia" w:hAnsi="Georgia"/>
          <w:sz w:val="22"/>
        </w:rPr>
        <w:t>Diesmal widersprach ihm keiner.</w:t>
      </w:r>
    </w:p>
    <w:p>
      <w:r>
        <w:br w:type="page"/>
      </w:r>
    </w:p>
    <w:p>
      <w:pPr>
        <w:spacing w:before="0" w:after="1120"/>
      </w:pPr>
    </w:p>
    <w:p>
      <w:pPr>
        <w:pStyle w:val="Heading2"/>
      </w:pPr>
      <w:r>
        <w:rPr>
          <w:spacing w:val="52"/>
        </w:rPr>
        <w:t>KAPITEL 2</w:t>
      </w:r>
    </w:p>
    <w:p>
      <w:bookmarkStart w:id="43624" w:name="kapitel_2"/>
      <w:pPr>
        <w:pStyle w:val="Heading1"/>
      </w:pPr>
      <w:r>
        <w:t>Der Mann, der vierzig Jahre gesucht hat</w:t>
      </w:r>
      <w:bookmarkEnd w:id="43624"/>
    </w:p>
    <w:p>
      <w:pPr>
        <w:spacing w:before="80" w:after="0"/>
      </w:pPr>
      <w:r>
        <w:rPr>
          <w:rFonts w:ascii="Georgia" w:hAnsi="Georgia"/>
          <w:sz w:val="22"/>
        </w:rPr>
        <w:t>Der Poststempel war ein grauer Kreis. Die Buchstaben darin liefen ineinander.</w:t>
      </w:r>
    </w:p>
    <w:p>
      <w:pPr>
        <w:spacing w:before="80" w:after="0"/>
      </w:pPr>
      <w:r>
        <w:rPr>
          <w:rFonts w:ascii="Georgia" w:hAnsi="Georgia"/>
          <w:sz w:val="22"/>
        </w:rPr>
        <w:t>Sie hielten das Papier gegen den Himmel. Sie hielten es unter Bens Lupe. Am Ende legte Mila es flach auf den Brunnenrand.</w:t>
      </w:r>
    </w:p>
    <w:p>
      <w:pPr>
        <w:spacing w:before="80" w:after="0"/>
      </w:pPr>
      <w:r>
        <w:rPr>
          <w:rFonts w:ascii="Georgia" w:hAnsi="Georgia"/>
          <w:sz w:val="22"/>
        </w:rPr>
        <w:t>Da konnte man es lesen.</w:t>
      </w:r>
    </w:p>
    <w:p>
      <w:pPr>
        <w:spacing w:before="80" w:after="0"/>
      </w:pPr>
      <w:r>
        <w:rPr>
          <w:rFonts w:ascii="Georgia" w:hAnsi="Georgia"/>
          <w:sz w:val="22"/>
        </w:rPr>
        <w:t>Ein Ortsname. Sechs Buchstaben. Und darunter ganz klein ein Landkreis, von dem noch keiner von ihnen je gehört hatte.</w:t>
      </w:r>
    </w:p>
    <w:p>
      <w:pPr>
        <w:spacing w:before="80" w:after="0"/>
      </w:pPr>
      <w:r>
        <w:rPr>
          <w:rFonts w:ascii="Georgia" w:hAnsi="Georgia"/>
          <w:sz w:val="22"/>
        </w:rPr>
        <w:t>„Das ist weit weg", sagte Ben.</w:t>
      </w:r>
    </w:p>
    <w:p>
      <w:pPr>
        <w:spacing w:before="80" w:after="0"/>
      </w:pPr>
      <w:r>
        <w:rPr>
          <w:rFonts w:ascii="Georgia" w:hAnsi="Georgia"/>
          <w:sz w:val="22"/>
        </w:rPr>
        <w:t>„Woher willst du das wissen?"</w:t>
      </w:r>
    </w:p>
    <w:p>
      <w:pPr>
        <w:spacing w:before="80" w:after="0"/>
      </w:pPr>
      <w:r>
        <w:rPr>
          <w:rFonts w:ascii="Georgia" w:hAnsi="Georgia"/>
          <w:sz w:val="22"/>
        </w:rPr>
        <w:t>„Ich kenne den nicht. Alles, was ich nicht kenne, ist weit weg."</w:t>
      </w:r>
    </w:p>
    <w:p>
      <w:pPr>
        <w:spacing w:before="80" w:after="0"/>
      </w:pPr>
      <w:r>
        <w:rPr>
          <w:rFonts w:ascii="Georgia" w:hAnsi="Georgia"/>
          <w:sz w:val="22"/>
        </w:rPr>
        <w:t>Sie liefen den Hügelweg hinauf zum Herrenhaus.</w:t>
      </w:r>
    </w:p>
    <w:p>
      <w:pPr>
        <w:spacing w:before="80" w:after="0"/>
      </w:pPr>
      <w:r>
        <w:rPr>
          <w:rFonts w:ascii="Georgia" w:hAnsi="Georgia"/>
          <w:sz w:val="22"/>
        </w:rPr>
        <w:t>Am Tor blieb Jonas kurz stehen. Vor einem Jahr war das hier ein leeres Haus mit toten Fenstern gewesen. Jetzt lehnte ein Fahrrad an der Mauer. Im Flur brannte Licht.</w:t>
      </w:r>
    </w:p>
    <w:p>
      <w:pPr>
        <w:spacing w:before="120" w:after="120"/>
        <w:jc w:val="center"/>
      </w:pPr>
      <w:r>
        <w:rPr>
          <w:rFonts w:ascii="Georgia" w:hAnsi="Georgia"/>
          <w:sz w:val="22"/>
        </w:rPr>
        <w:t>* * *</w:t>
      </w:r>
    </w:p>
    <w:p>
      <w:pPr>
        <w:spacing w:before="80" w:after="0"/>
      </w:pPr>
      <w:r>
        <w:rPr>
          <w:rFonts w:ascii="Georgia" w:hAnsi="Georgia"/>
          <w:sz w:val="22"/>
        </w:rPr>
        <w:t>Herr Winter saß in seinem Arbeitszimmer und sortierte Briefmarken.</w:t>
      </w:r>
    </w:p>
    <w:p>
      <w:pPr>
        <w:spacing w:before="80" w:after="0"/>
      </w:pPr>
      <w:r>
        <w:rPr>
          <w:rFonts w:ascii="Georgia" w:hAnsi="Georgia"/>
          <w:sz w:val="22"/>
        </w:rPr>
        <w:t>Er tat das oft. Jonas hatte den Verdacht, dass er dabei vor allem nachdachte.</w:t>
      </w:r>
    </w:p>
    <w:p>
      <w:pPr>
        <w:spacing w:before="80" w:after="0"/>
      </w:pPr>
      <w:r>
        <w:rPr>
          <w:rFonts w:ascii="Georgia" w:hAnsi="Georgia"/>
          <w:sz w:val="22"/>
        </w:rPr>
        <w:t>„Alle drei auf einmal", sagte Winter und legte die Pinzette weg. „Dann ist es etwas Ernstes."</w:t>
      </w:r>
    </w:p>
    <w:p>
      <w:pPr>
        <w:spacing w:before="80" w:after="0"/>
      </w:pPr>
      <w:r>
        <w:rPr>
          <w:rFonts w:ascii="Georgia" w:hAnsi="Georgia"/>
          <w:sz w:val="22"/>
        </w:rPr>
        <w:t>Jonas legte den Brief auf den Tisch. Daneben den Umschlag, mit der gezeichneten Ecke nach oben.</w:t>
      </w:r>
    </w:p>
    <w:p>
      <w:pPr>
        <w:spacing w:before="80" w:after="0"/>
      </w:pPr>
      <w:r>
        <w:rPr>
          <w:rFonts w:ascii="Georgia" w:hAnsi="Georgia"/>
          <w:sz w:val="22"/>
        </w:rPr>
        <w:t>Winter las. Er las langsam, so wie er alles tat.</w:t>
      </w:r>
    </w:p>
    <w:p>
      <w:pPr>
        <w:spacing w:before="80" w:after="0"/>
      </w:pPr>
      <w:r>
        <w:rPr>
          <w:rFonts w:ascii="Georgia" w:hAnsi="Georgia"/>
          <w:sz w:val="22"/>
        </w:rPr>
        <w:t>Bei der letzten Zeile hielt er an. Dann las er sie noch einmal.</w:t>
      </w:r>
    </w:p>
    <w:p>
      <w:pPr>
        <w:spacing w:before="80" w:after="0"/>
      </w:pPr>
      <w:r>
        <w:rPr>
          <w:rFonts w:ascii="Georgia" w:hAnsi="Georgia"/>
          <w:sz w:val="22"/>
        </w:rPr>
      </w:r>
      <w:r>
        <w:rPr>
          <w:rFonts w:ascii="Georgia" w:hAnsi="Georgia"/>
          <w:i/>
          <w:sz w:val="22"/>
        </w:rPr>
        <w:t>Ich weiß nicht, wen ich sonst fragen soll.</w:t>
      </w:r>
      <w:r>
        <w:rPr>
          <w:rFonts w:ascii="Georgia" w:hAnsi="Georgia"/>
          <w:sz w:val="22"/>
        </w:rPr>
      </w:r>
    </w:p>
    <w:p>
      <w:pPr>
        <w:spacing w:before="80" w:after="0"/>
      </w:pPr>
      <w:r>
        <w:rPr>
          <w:rFonts w:ascii="Georgia" w:hAnsi="Georgia"/>
          <w:sz w:val="22"/>
        </w:rPr>
        <w:t>„Holen wir es raus", sagte er.</w:t>
      </w:r>
    </w:p>
    <w:p>
      <w:pPr>
        <w:spacing w:before="80" w:after="0"/>
      </w:pPr>
      <w:r>
        <w:rPr>
          <w:rFonts w:ascii="Georgia" w:hAnsi="Georgia"/>
          <w:sz w:val="22"/>
        </w:rPr>
        <w:t>Jonas wusste sofort, was er meinte.</w:t>
      </w:r>
    </w:p>
    <w:p>
      <w:pPr>
        <w:spacing w:before="80" w:after="0"/>
      </w:pPr>
      <w:r>
        <w:rPr>
          <w:rFonts w:ascii="Georgia" w:hAnsi="Georgia"/>
          <w:sz w:val="22"/>
        </w:rPr>
        <w:t>Das Pergament lag im Regal, in einer flachen Mappe zwischen zwei Glasplatten. Alt und braun und an der Unterkante abgerissen.</w:t>
      </w:r>
    </w:p>
    <w:p>
      <w:pPr>
        <w:spacing w:before="80" w:after="0"/>
      </w:pPr>
      <w:r>
        <w:rPr>
          <w:rFonts w:ascii="Georgia" w:hAnsi="Georgia"/>
          <w:sz w:val="22"/>
        </w:rPr>
      </w:r>
      <w:r>
        <w:rPr>
          <w:rFonts w:ascii="Georgia" w:hAnsi="Georgia"/>
          <w:i/>
          <w:sz w:val="22"/>
        </w:rPr>
        <w:t>Die vier Familien kamen aus dem ...</w:t>
      </w:r>
      <w:r>
        <w:rPr>
          <w:rFonts w:ascii="Georgia" w:hAnsi="Georgia"/>
          <w:sz w:val="22"/>
        </w:rPr>
      </w:r>
    </w:p>
    <w:p>
      <w:pPr>
        <w:spacing w:before="80" w:after="0"/>
      </w:pPr>
      <w:r>
        <w:rPr>
          <w:rFonts w:ascii="Georgia" w:hAnsi="Georgia"/>
          <w:sz w:val="22"/>
        </w:rPr>
        <w:t>Da hörte der Satz auf. Da hatte er schon im Herbst aufgehört, bei Krüger am Küchentisch.</w:t>
      </w:r>
    </w:p>
    <w:p>
      <w:pPr>
        <w:spacing w:before="80" w:after="0"/>
      </w:pPr>
      <w:r>
        <w:rPr>
          <w:rFonts w:ascii="Georgia" w:hAnsi="Georgia"/>
          <w:sz w:val="22"/>
        </w:rPr>
        <w:t>Jonas holte die Münze aus der Tasche und legte sie an die Kante.</w:t>
      </w:r>
    </w:p>
    <w:p>
      <w:pPr>
        <w:spacing w:before="80" w:after="0"/>
      </w:pPr>
      <w:r>
        <w:rPr>
          <w:rFonts w:ascii="Georgia" w:hAnsi="Georgia"/>
          <w:sz w:val="22"/>
        </w:rPr>
        <w:t xml:space="preserve">Sie hatten das schon oft gemacht. Ben nannte es das </w:t>
      </w:r>
      <w:r>
        <w:rPr>
          <w:rFonts w:ascii="Georgia" w:hAnsi="Georgia"/>
          <w:i/>
          <w:sz w:val="22"/>
        </w:rPr>
        <w:t>Puzzle</w:t>
      </w:r>
      <w:r>
        <w:rPr>
          <w:rFonts w:ascii="Georgia" w:hAnsi="Georgia"/>
          <w:sz w:val="22"/>
        </w:rPr>
        <w:t>. Man legte die Münze an. Man sah, dass sie hineingehörte. Und danach wusste man kein bisschen mehr als vorher.</w:t>
      </w:r>
    </w:p>
    <w:p>
      <w:pPr>
        <w:spacing w:before="80" w:after="0"/>
      </w:pPr>
      <w:r>
        <w:rPr>
          <w:rFonts w:ascii="Georgia" w:hAnsi="Georgia"/>
          <w:sz w:val="22"/>
        </w:rPr>
        <w:t>Drei Wellen. Ein Stern mit acht Spitzen. Und links und rechts davon nur abgerissenes Papier.</w:t>
      </w:r>
    </w:p>
    <w:p>
      <w:pPr>
        <w:spacing w:before="80" w:after="0"/>
      </w:pPr>
      <w:r>
        <w:rPr>
          <w:rFonts w:ascii="Georgia" w:hAnsi="Georgia"/>
          <w:sz w:val="22"/>
        </w:rPr>
        <w:t>„Und jetzt liegt dasselbe Zeichen auf einem Umschlag", sagte Mila.</w:t>
      </w:r>
    </w:p>
    <w:p>
      <w:pPr>
        <w:spacing w:before="80" w:after="0"/>
      </w:pPr>
      <w:r>
        <w:rPr>
          <w:rFonts w:ascii="Georgia" w:hAnsi="Georgia"/>
          <w:sz w:val="22"/>
        </w:rPr>
        <w:t>„Ja", sagte Winter. „Jetzt schon."</w:t>
      </w:r>
    </w:p>
    <w:p>
      <w:pPr>
        <w:spacing w:before="80" w:after="0"/>
      </w:pPr>
      <w:r>
        <w:rPr>
          <w:rFonts w:ascii="Georgia" w:hAnsi="Georgia"/>
          <w:sz w:val="22"/>
        </w:rPr>
        <w:t>Er nahm die Lupe. Für Briefmarken benutzte er sie nie. Jetzt beugte er sich damit über den Stempel.</w:t>
      </w:r>
    </w:p>
    <w:p>
      <w:pPr>
        <w:spacing w:before="80" w:after="0"/>
      </w:pPr>
      <w:r>
        <w:rPr>
          <w:rFonts w:ascii="Georgia" w:hAnsi="Georgia"/>
          <w:sz w:val="22"/>
        </w:rPr>
        <w:t>Mila sagte ihm den Ortsnamen.</w:t>
      </w:r>
    </w:p>
    <w:p>
      <w:pPr>
        <w:spacing w:before="80" w:after="0"/>
      </w:pPr>
      <w:r>
        <w:rPr>
          <w:rFonts w:ascii="Georgia" w:hAnsi="Georgia"/>
          <w:sz w:val="22"/>
        </w:rPr>
        <w:t>Winter richtete sich langsam wieder auf.</w:t>
      </w:r>
    </w:p>
    <w:p>
      <w:pPr>
        <w:spacing w:before="80" w:after="0"/>
      </w:pPr>
      <w:r>
        <w:rPr>
          <w:rFonts w:ascii="Georgia" w:hAnsi="Georgia"/>
          <w:sz w:val="22"/>
        </w:rPr>
        <w:t>Er sagte eine ganze Weile nichts. Draußen krächzte eine Krähe auf dem Dach.</w:t>
      </w:r>
    </w:p>
    <w:p>
      <w:pPr>
        <w:spacing w:before="80" w:after="0"/>
      </w:pPr>
      <w:r>
        <w:rPr>
          <w:rFonts w:ascii="Georgia" w:hAnsi="Georgia"/>
          <w:sz w:val="22"/>
        </w:rPr>
        <w:t>„Ich kenne die Gegend", sagte er endlich.</w:t>
      </w:r>
    </w:p>
    <w:p>
      <w:pPr>
        <w:spacing w:before="80" w:after="0"/>
      </w:pPr>
      <w:r>
        <w:rPr>
          <w:rFonts w:ascii="Georgia" w:hAnsi="Georgia"/>
          <w:sz w:val="22"/>
        </w:rPr>
        <w:t>Jonas beugte sich vor. „Waren Sie da?"</w:t>
      </w:r>
    </w:p>
    <w:p>
      <w:pPr>
        <w:spacing w:before="80" w:after="0"/>
      </w:pPr>
      <w:r>
        <w:rPr>
          <w:rFonts w:ascii="Georgia" w:hAnsi="Georgia"/>
          <w:sz w:val="22"/>
        </w:rPr>
        <w:t>„Zweimal."</w:t>
      </w:r>
    </w:p>
    <w:p>
      <w:pPr>
        <w:spacing w:before="80" w:after="0"/>
      </w:pPr>
      <w:r>
        <w:rPr>
          <w:rFonts w:ascii="Georgia" w:hAnsi="Georgia"/>
          <w:sz w:val="22"/>
        </w:rPr>
        <w:t>„Und?"</w:t>
      </w:r>
    </w:p>
    <w:p>
      <w:pPr>
        <w:spacing w:before="80" w:after="0"/>
      </w:pPr>
      <w:r>
        <w:rPr>
          <w:rFonts w:ascii="Georgia" w:hAnsi="Georgia"/>
          <w:sz w:val="22"/>
        </w:rPr>
        <w:t>„Und ich bin weitergefahren."</w:t>
      </w:r>
    </w:p>
    <w:p>
      <w:pPr>
        <w:spacing w:before="80" w:after="0"/>
      </w:pPr>
      <w:r>
        <w:rPr>
          <w:rFonts w:ascii="Georgia" w:hAnsi="Georgia"/>
          <w:sz w:val="22"/>
        </w:rPr>
        <w:t>Winter strich mit dem Daumen über das Glas der Mappe.</w:t>
      </w:r>
    </w:p>
    <w:p>
      <w:pPr>
        <w:spacing w:before="80" w:after="0"/>
      </w:pPr>
      <w:r>
        <w:rPr>
          <w:rFonts w:ascii="Georgia" w:hAnsi="Georgia"/>
          <w:sz w:val="22"/>
        </w:rPr>
        <w:t>„Hügel", sagte er. „Wald. Ein paar kleine Dörfer. Und ein See."</w:t>
      </w:r>
    </w:p>
    <w:p>
      <w:pPr>
        <w:spacing w:before="80" w:after="0"/>
      </w:pPr>
      <w:r>
        <w:rPr>
          <w:rFonts w:ascii="Georgia" w:hAnsi="Georgia"/>
          <w:sz w:val="22"/>
        </w:rPr>
        <w:t>„Ein See", wiederholte Mila.</w:t>
      </w:r>
    </w:p>
    <w:p>
      <w:pPr>
        <w:spacing w:before="80" w:after="0"/>
      </w:pPr>
      <w:r>
        <w:rPr>
          <w:rFonts w:ascii="Georgia" w:hAnsi="Georgia"/>
          <w:sz w:val="22"/>
        </w:rPr>
        <w:t>„Der Graue See." Winter lächelte schief. „So heißt er wirklich. Kein schöner Name."</w:t>
      </w:r>
    </w:p>
    <w:p>
      <w:pPr>
        <w:spacing w:before="80" w:after="0"/>
      </w:pPr>
      <w:r>
        <w:rPr>
          <w:rFonts w:ascii="Georgia" w:hAnsi="Georgia"/>
          <w:sz w:val="22"/>
        </w:rPr>
        <w:t>„Und was ist da?"</w:t>
      </w:r>
    </w:p>
    <w:p>
      <w:pPr>
        <w:spacing w:before="80" w:after="0"/>
      </w:pPr>
      <w:r>
        <w:rPr>
          <w:rFonts w:ascii="Georgia" w:hAnsi="Georgia"/>
          <w:sz w:val="22"/>
        </w:rPr>
        <w:t>„Wasser." Winter zuckte mit den Schultern. „Ein grauer See in einem grauen Tal. Kein alter Name, keine alten Zeichen, nichts. Ich habe eine Stunde am Ufer gestanden und bin dann weitergefahren."</w:t>
      </w:r>
    </w:p>
    <w:p>
      <w:pPr>
        <w:spacing w:before="80" w:after="0"/>
      </w:pPr>
      <w:r>
        <w:rPr>
          <w:rFonts w:ascii="Georgia" w:hAnsi="Georgia"/>
          <w:sz w:val="22"/>
        </w:rPr>
        <w:t>Er sah die Münze an, die immer noch am Pergament lag.</w:t>
      </w:r>
    </w:p>
    <w:p>
      <w:pPr>
        <w:spacing w:before="80" w:after="0"/>
      </w:pPr>
      <w:r>
        <w:rPr>
          <w:rFonts w:ascii="Georgia" w:hAnsi="Georgia"/>
          <w:sz w:val="22"/>
        </w:rPr>
        <w:t>„Ich habe an vierhundert Orten gesucht", sagte er leise. „An manchen dreimal."</w:t>
      </w:r>
    </w:p>
    <w:p>
      <w:pPr>
        <w:spacing w:before="120" w:after="120"/>
        <w:jc w:val="center"/>
      </w:pPr>
      <w:r>
        <w:rPr>
          <w:rFonts w:ascii="Georgia" w:hAnsi="Georgia"/>
          <w:sz w:val="22"/>
        </w:rPr>
        <w:t>* * *</w:t>
      </w:r>
    </w:p>
    <w:p>
      <w:pPr>
        <w:spacing w:before="80" w:after="0"/>
      </w:pPr>
      <w:r>
        <w:rPr>
          <w:rFonts w:ascii="Georgia" w:hAnsi="Georgia"/>
          <w:sz w:val="22"/>
        </w:rPr>
        <w:t>Sie holten die anderen.</w:t>
      </w:r>
    </w:p>
    <w:p>
      <w:pPr>
        <w:spacing w:before="80" w:after="0"/>
      </w:pPr>
      <w:r>
        <w:rPr>
          <w:rFonts w:ascii="Georgia" w:hAnsi="Georgia"/>
          <w:sz w:val="22"/>
        </w:rPr>
        <w:t>Krüger kam als Erster, weil er ohnehin am Brunnen saß. Herr Meier schloss den Laden ab, was er sonst nie tat. Und Holzer stand plötzlich in der Tür. Er roch nach Harz. Eigentlich hätte er im Wald sein müssen.</w:t>
      </w:r>
    </w:p>
    <w:p>
      <w:pPr>
        <w:spacing w:before="80" w:after="0"/>
      </w:pPr>
      <w:r>
        <w:rPr>
          <w:rFonts w:ascii="Georgia" w:hAnsi="Georgia"/>
          <w:sz w:val="22"/>
        </w:rPr>
        <w:t>Es dauerte keine zehn Minuten, bis alle einer Meinung waren.</w:t>
      </w:r>
    </w:p>
    <w:p>
      <w:pPr>
        <w:spacing w:before="80" w:after="0"/>
      </w:pPr>
      <w:r>
        <w:rPr>
          <w:rFonts w:ascii="Georgia" w:hAnsi="Georgia"/>
          <w:sz w:val="22"/>
        </w:rPr>
        <w:t>„Ihr fahrt", brummte Krüger. „Sonst denkt ihr euer Leben lang darüber nach."</w:t>
      </w:r>
    </w:p>
    <w:p>
      <w:pPr>
        <w:spacing w:before="80" w:after="0"/>
      </w:pPr>
      <w:r>
        <w:rPr>
          <w:rFonts w:ascii="Georgia" w:hAnsi="Georgia"/>
          <w:sz w:val="22"/>
        </w:rPr>
        <w:t>„Die Eltern lassen sie nur, wenn jemand mitfährt", gab Meier zu bedenken.</w:t>
      </w:r>
    </w:p>
    <w:p>
      <w:pPr>
        <w:spacing w:before="80" w:after="0"/>
      </w:pPr>
      <w:r>
        <w:rPr>
          <w:rFonts w:ascii="Georgia" w:hAnsi="Georgia"/>
          <w:sz w:val="22"/>
        </w:rPr>
        <w:t>„Dann fahre ich mit", sagte Winter.</w:t>
      </w:r>
    </w:p>
    <w:p>
      <w:pPr>
        <w:spacing w:before="80" w:after="0"/>
      </w:pPr>
      <w:r>
        <w:rPr>
          <w:rFonts w:ascii="Georgia" w:hAnsi="Georgia"/>
          <w:sz w:val="22"/>
        </w:rPr>
        <w:t>Damit war es entschieden.</w:t>
      </w:r>
    </w:p>
    <w:p>
      <w:pPr>
        <w:spacing w:before="80" w:after="0"/>
      </w:pPr>
      <w:r>
        <w:rPr>
          <w:rFonts w:ascii="Georgia" w:hAnsi="Georgia"/>
          <w:sz w:val="22"/>
        </w:rPr>
        <w:t>Ben hob den Finger.</w:t>
      </w:r>
    </w:p>
    <w:p>
      <w:pPr>
        <w:spacing w:before="80" w:after="0"/>
      </w:pPr>
      <w:r>
        <w:rPr>
          <w:rFonts w:ascii="Georgia" w:hAnsi="Georgia"/>
          <w:sz w:val="22"/>
        </w:rPr>
        <w:t>„Wie lange fährt man da?"</w:t>
      </w:r>
    </w:p>
    <w:p>
      <w:pPr>
        <w:spacing w:before="80" w:after="0"/>
      </w:pPr>
      <w:r>
        <w:rPr>
          <w:rFonts w:ascii="Georgia" w:hAnsi="Georgia"/>
          <w:sz w:val="22"/>
        </w:rPr>
        <w:t>„Vier Stunden", sagte Winter. „Ungefähr."</w:t>
      </w:r>
    </w:p>
    <w:p>
      <w:pPr>
        <w:spacing w:before="80" w:after="0"/>
      </w:pPr>
      <w:r>
        <w:rPr>
          <w:rFonts w:ascii="Georgia" w:hAnsi="Georgia"/>
          <w:sz w:val="22"/>
        </w:rPr>
        <w:t>„Und wo schlafen wir?"</w:t>
      </w:r>
    </w:p>
    <w:p>
      <w:pPr>
        <w:spacing w:before="80" w:after="0"/>
      </w:pPr>
      <w:r>
        <w:rPr>
          <w:rFonts w:ascii="Georgia" w:hAnsi="Georgia"/>
          <w:sz w:val="22"/>
        </w:rPr>
        <w:t>„Es gibt einen Gasthof."</w:t>
      </w:r>
    </w:p>
    <w:p>
      <w:pPr>
        <w:spacing w:before="80" w:after="0"/>
      </w:pPr>
      <w:r>
        <w:rPr>
          <w:rFonts w:ascii="Georgia" w:hAnsi="Georgia"/>
          <w:sz w:val="22"/>
        </w:rPr>
        <w:t>„Woher wissen Sie das?"</w:t>
      </w:r>
    </w:p>
    <w:p>
      <w:pPr>
        <w:spacing w:before="80" w:after="0"/>
      </w:pPr>
      <w:r>
        <w:rPr>
          <w:rFonts w:ascii="Georgia" w:hAnsi="Georgia"/>
          <w:sz w:val="22"/>
        </w:rPr>
        <w:t>„Es gibt überall einen Gasthof."</w:t>
      </w:r>
    </w:p>
    <w:p>
      <w:pPr>
        <w:spacing w:before="80" w:after="0"/>
      </w:pPr>
      <w:r>
        <w:rPr>
          <w:rFonts w:ascii="Georgia" w:hAnsi="Georgia"/>
          <w:sz w:val="22"/>
        </w:rPr>
        <w:t>Ben nickte langsam. „Und wenn das Wetter umschlägt?"</w:t>
      </w:r>
    </w:p>
    <w:p>
      <w:pPr>
        <w:spacing w:before="80" w:after="0"/>
      </w:pPr>
      <w:r>
        <w:rPr>
          <w:rFonts w:ascii="Georgia" w:hAnsi="Georgia"/>
          <w:sz w:val="22"/>
        </w:rPr>
        <w:t>„Dann regnet es."</w:t>
      </w:r>
    </w:p>
    <w:p>
      <w:pPr>
        <w:spacing w:before="80" w:after="0"/>
      </w:pPr>
      <w:r>
        <w:rPr>
          <w:rFonts w:ascii="Georgia" w:hAnsi="Georgia"/>
          <w:sz w:val="22"/>
        </w:rPr>
        <w:t>„Und wie kommen wir zurück, wenn was ist?"</w:t>
      </w:r>
    </w:p>
    <w:p>
      <w:pPr>
        <w:spacing w:before="80" w:after="0"/>
      </w:pPr>
      <w:r>
        <w:rPr>
          <w:rFonts w:ascii="Georgia" w:hAnsi="Georgia"/>
          <w:sz w:val="22"/>
        </w:rPr>
        <w:t>„Mit dem Auto, Ben."</w:t>
      </w:r>
    </w:p>
    <w:p>
      <w:pPr>
        <w:spacing w:before="80" w:after="0"/>
      </w:pPr>
      <w:r>
        <w:rPr>
          <w:rFonts w:ascii="Georgia" w:hAnsi="Georgia"/>
          <w:sz w:val="22"/>
        </w:rPr>
        <w:t>„Und wenn das Auto kaputtgeht?"</w:t>
      </w:r>
    </w:p>
    <w:p>
      <w:pPr>
        <w:spacing w:before="80" w:after="0"/>
      </w:pPr>
      <w:r>
        <w:rPr>
          <w:rFonts w:ascii="Georgia" w:hAnsi="Georgia"/>
          <w:sz w:val="22"/>
        </w:rPr>
        <w:t>Mila drehte sich zu ihm um. „Ben."</w:t>
      </w:r>
    </w:p>
    <w:p>
      <w:pPr>
        <w:spacing w:before="80" w:after="0"/>
      </w:pPr>
      <w:r>
        <w:rPr>
          <w:rFonts w:ascii="Georgia" w:hAnsi="Georgia"/>
          <w:sz w:val="22"/>
        </w:rPr>
        <w:t>„Das sind ganz normale Fragen", erwiderte Ben würdevoll. „Irgendjemand muss sie ja stellen."</w:t>
      </w:r>
    </w:p>
    <w:p>
      <w:pPr>
        <w:spacing w:before="80" w:after="0"/>
      </w:pPr>
      <w:r>
        <w:rPr>
          <w:rFonts w:ascii="Georgia" w:hAnsi="Georgia"/>
          <w:sz w:val="22"/>
        </w:rPr>
        <w:t>Krüger lachte in sich hinein. Meier schrieb etwas auf einen Zettel, den er Winter hinlegte.</w:t>
      </w:r>
    </w:p>
    <w:p>
      <w:pPr>
        <w:spacing w:before="80" w:after="0"/>
      </w:pPr>
      <w:r>
        <w:rPr>
          <w:rFonts w:ascii="Georgia" w:hAnsi="Georgia"/>
          <w:sz w:val="22"/>
        </w:rPr>
        <w:t>Holzer hatte die ganze Zeit an der Tür gelehnt und nichts gesagt.</w:t>
      </w:r>
    </w:p>
    <w:p>
      <w:pPr>
        <w:spacing w:before="80" w:after="0"/>
      </w:pPr>
      <w:r>
        <w:rPr>
          <w:rFonts w:ascii="Georgia" w:hAnsi="Georgia"/>
          <w:sz w:val="22"/>
        </w:rPr>
        <w:t>Jetzt richtete er sich auf.</w:t>
      </w:r>
    </w:p>
    <w:p>
      <w:pPr>
        <w:spacing w:before="80" w:after="0"/>
      </w:pPr>
      <w:r>
        <w:rPr>
          <w:rFonts w:ascii="Georgia" w:hAnsi="Georgia"/>
          <w:sz w:val="22"/>
        </w:rPr>
        <w:t>„Passt auf das Wasser auf."</w:t>
      </w:r>
    </w:p>
    <w:p>
      <w:pPr>
        <w:spacing w:before="80" w:after="0"/>
      </w:pPr>
      <w:r>
        <w:rPr>
          <w:rFonts w:ascii="Georgia" w:hAnsi="Georgia"/>
          <w:sz w:val="22"/>
        </w:rPr>
        <w:t>Dann ging er wieder.</w:t>
      </w:r>
    </w:p>
    <w:p>
      <w:pPr>
        <w:spacing w:before="120" w:after="120"/>
        <w:jc w:val="center"/>
      </w:pPr>
      <w:r>
        <w:rPr>
          <w:rFonts w:ascii="Georgia" w:hAnsi="Georgia"/>
          <w:sz w:val="22"/>
        </w:rPr>
        <w:t>* * *</w:t>
      </w:r>
    </w:p>
    <w:p>
      <w:pPr>
        <w:spacing w:before="80" w:after="0"/>
      </w:pPr>
      <w:r>
        <w:rPr>
          <w:rFonts w:ascii="Georgia" w:hAnsi="Georgia"/>
          <w:sz w:val="22"/>
        </w:rPr>
        <w:t>Sie brachen am nächsten Morgen auf.</w:t>
      </w:r>
    </w:p>
    <w:p>
      <w:pPr>
        <w:spacing w:before="80" w:after="0"/>
      </w:pPr>
      <w:r>
        <w:rPr>
          <w:rFonts w:ascii="Georgia" w:hAnsi="Georgia"/>
          <w:sz w:val="22"/>
        </w:rPr>
        <w:t>Jonas half Winter, die Mappe in eine Tasche zu packen. Das Pergament kam zwischen zwei Handtücher. Die Münze steckte Jonas wieder ein, wie immer.</w:t>
      </w:r>
    </w:p>
    <w:p>
      <w:pPr>
        <w:spacing w:before="80" w:after="0"/>
      </w:pPr>
      <w:r>
        <w:rPr>
          <w:rFonts w:ascii="Georgia" w:hAnsi="Georgia"/>
          <w:sz w:val="22"/>
        </w:rPr>
        <w:t>An der Haustür blieb Winter stehen.</w:t>
      </w:r>
    </w:p>
    <w:p>
      <w:pPr>
        <w:spacing w:before="80" w:after="0"/>
      </w:pPr>
      <w:r>
        <w:rPr>
          <w:rFonts w:ascii="Georgia" w:hAnsi="Georgia"/>
          <w:sz w:val="22"/>
        </w:rPr>
        <w:t>Er sah nicht die Kinder an und auch nicht die Tasche. Er sah über das Dorf hinaus. Zum Brunnen und weiter. Dorthin, wo die Straße hinter den Feldern verschwand.</w:t>
      </w:r>
    </w:p>
    <w:p>
      <w:pPr>
        <w:spacing w:before="80" w:after="0"/>
      </w:pPr>
      <w:r>
        <w:rPr>
          <w:rFonts w:ascii="Georgia" w:hAnsi="Georgia"/>
          <w:sz w:val="22"/>
        </w:rPr>
        <w:t>„Wenn das stimmt", sagte er, „dann habe ich vierzig Jahre lang am falschen Ort gesucht."</w:t>
      </w:r>
    </w:p>
    <w:p>
      <w:pPr>
        <w:spacing w:before="80" w:after="0"/>
      </w:pPr>
      <w:r>
        <w:rPr>
          <w:rFonts w:ascii="Georgia" w:hAnsi="Georgia"/>
          <w:sz w:val="22"/>
        </w:rPr>
        <w:t>Jonas wusste nicht, was man darauf antwortet.</w:t>
      </w:r>
    </w:p>
    <w:p>
      <w:pPr>
        <w:spacing w:before="80" w:after="0"/>
      </w:pPr>
      <w:r>
        <w:rPr>
          <w:rFonts w:ascii="Georgia" w:hAnsi="Georgia"/>
          <w:sz w:val="22"/>
        </w:rPr>
        <w:t>Winter schloss die Tür ab und zog zweimal an der Klinke.</w:t>
      </w:r>
    </w:p>
    <w:p>
      <w:pPr>
        <w:spacing w:before="80" w:after="0"/>
      </w:pPr>
      <w:r>
        <w:rPr>
          <w:rFonts w:ascii="Georgia" w:hAnsi="Georgia"/>
          <w:sz w:val="22"/>
        </w:rPr>
        <w:t>Und dann, so leise, dass Jonas es fast überhört hätte:</w:t>
      </w:r>
    </w:p>
    <w:p>
      <w:pPr>
        <w:spacing w:before="80" w:after="0"/>
      </w:pPr>
      <w:r>
        <w:rPr>
          <w:rFonts w:ascii="Georgia" w:hAnsi="Georgia"/>
          <w:sz w:val="22"/>
        </w:rPr>
        <w:t>„Und ich war nicht der Erste."</w:t>
      </w:r>
    </w:p>
    <w:p>
      <w:r>
        <w:br w:type="page"/>
      </w:r>
    </w:p>
    <w:p>
      <w:pPr>
        <w:spacing w:before="0" w:after="1120"/>
      </w:pPr>
    </w:p>
    <w:p>
      <w:pPr>
        <w:pStyle w:val="Heading2"/>
      </w:pPr>
      <w:r>
        <w:rPr>
          <w:spacing w:val="52"/>
        </w:rPr>
        <w:t>KAPITEL 3</w:t>
      </w:r>
    </w:p>
    <w:p>
      <w:bookmarkStart w:id="66852" w:name="kapitel_3"/>
      <w:pPr>
        <w:pStyle w:val="Heading1"/>
      </w:pPr>
      <w:r>
        <w:t>Der Graue See</w:t>
      </w:r>
      <w:bookmarkEnd w:id="66852"/>
    </w:p>
    <w:p>
      <w:pPr>
        <w:spacing w:before="80" w:after="0"/>
      </w:pPr>
      <w:r>
        <w:rPr>
          <w:rFonts w:ascii="Georgia" w:hAnsi="Georgia"/>
          <w:sz w:val="22"/>
        </w:rPr>
        <w:t>Vier Stunden Auto sind lang.</w:t>
      </w:r>
    </w:p>
    <w:p>
      <w:pPr>
        <w:spacing w:before="80" w:after="0"/>
      </w:pPr>
      <w:r>
        <w:rPr>
          <w:rFonts w:ascii="Georgia" w:hAnsi="Georgia"/>
          <w:sz w:val="22"/>
        </w:rPr>
        <w:t>Sie hatten alle Spiele gespielt, die man im Auto spielen kann. Ben hatte zweimal gefragt, ob sie bald da seien. Beim dritten Mal hatte Mila ihm einen Apfel in die Hand gedrückt.</w:t>
      </w:r>
    </w:p>
    <w:p>
      <w:pPr>
        <w:spacing w:before="80" w:after="0"/>
      </w:pPr>
      <w:r>
        <w:rPr>
          <w:rFonts w:ascii="Georgia" w:hAnsi="Georgia"/>
          <w:sz w:val="22"/>
        </w:rPr>
        <w:t>Dann wurde die Straße schmaler.</w:t>
      </w:r>
    </w:p>
    <w:p>
      <w:pPr>
        <w:spacing w:before="80" w:after="0"/>
      </w:pPr>
      <w:r>
        <w:rPr>
          <w:rFonts w:ascii="Georgia" w:hAnsi="Georgia"/>
          <w:sz w:val="22"/>
        </w:rPr>
        <w:t>Sie führte in Kurven bergauf, zwischen dunklen Fichten hindurch. Jonas machte das Fenster auf. Die Luft roch anders hier. Kühler. Nach Wasser.</w:t>
      </w:r>
    </w:p>
    <w:p>
      <w:pPr>
        <w:spacing w:before="80" w:after="0"/>
      </w:pPr>
      <w:r>
        <w:rPr>
          <w:rFonts w:ascii="Georgia" w:hAnsi="Georgia"/>
          <w:sz w:val="22"/>
        </w:rPr>
        <w:t>Nach der letzten Kurve ging der Wald plötzlich auf.</w:t>
      </w:r>
    </w:p>
    <w:p>
      <w:pPr>
        <w:spacing w:before="80" w:after="0"/>
      </w:pPr>
      <w:r>
        <w:rPr>
          <w:rFonts w:ascii="Georgia" w:hAnsi="Georgia"/>
          <w:sz w:val="22"/>
        </w:rPr>
        <w:t>Unter ihnen lag ein langes Tal. Und in dem Tal lag der See.</w:t>
      </w:r>
    </w:p>
    <w:p>
      <w:pPr>
        <w:spacing w:before="80" w:after="0"/>
      </w:pPr>
      <w:r>
        <w:rPr>
          <w:rFonts w:ascii="Georgia" w:hAnsi="Georgia"/>
          <w:sz w:val="22"/>
        </w:rPr>
        <w:t>Alle vier schwiegen.</w:t>
      </w:r>
    </w:p>
    <w:p>
      <w:pPr>
        <w:spacing w:before="80" w:after="0"/>
      </w:pPr>
      <w:r>
        <w:rPr>
          <w:rFonts w:ascii="Georgia" w:hAnsi="Georgia"/>
          <w:sz w:val="22"/>
        </w:rPr>
        <w:t>Der See war grau. Aber das war es nicht.</w:t>
      </w:r>
    </w:p>
    <w:p>
      <w:pPr>
        <w:spacing w:before="80" w:after="0"/>
      </w:pPr>
      <w:r>
        <w:rPr>
          <w:rFonts w:ascii="Georgia" w:hAnsi="Georgia"/>
          <w:sz w:val="22"/>
        </w:rPr>
        <w:t>Rund um das Wasser lief ein breiter, heller Streifen. Er zog sich am ganzen Ufer entlang, hoch hinauf an die Hänge. Hell und rissig und leer.</w:t>
      </w:r>
    </w:p>
    <w:p>
      <w:pPr>
        <w:spacing w:before="80" w:after="0"/>
      </w:pPr>
      <w:r>
        <w:rPr>
          <w:rFonts w:ascii="Georgia" w:hAnsi="Georgia"/>
          <w:sz w:val="22"/>
        </w:rPr>
        <w:t>Der See saß in seinem Tal wie ein Junge im Mantel seines Vaters.</w:t>
      </w:r>
    </w:p>
    <w:p>
      <w:pPr>
        <w:spacing w:before="80" w:after="0"/>
      </w:pPr>
      <w:r>
        <w:rPr>
          <w:rFonts w:ascii="Georgia" w:hAnsi="Georgia"/>
          <w:sz w:val="22"/>
        </w:rPr>
        <w:t>„Ist der kaputt?" fragte Ben.</w:t>
      </w:r>
    </w:p>
    <w:p>
      <w:pPr>
        <w:spacing w:before="80" w:after="0"/>
      </w:pPr>
      <w:r>
        <w:rPr>
          <w:rFonts w:ascii="Georgia" w:hAnsi="Georgia"/>
          <w:sz w:val="22"/>
        </w:rPr>
        <w:t>„Der ist leer", stellte Mila fest.</w:t>
      </w:r>
    </w:p>
    <w:p>
      <w:pPr>
        <w:spacing w:before="80" w:after="0"/>
      </w:pPr>
      <w:r>
        <w:rPr>
          <w:rFonts w:ascii="Georgia" w:hAnsi="Georgia"/>
          <w:sz w:val="22"/>
        </w:rPr>
        <w:t>„So ungefähr", sagte Winter.</w:t>
      </w:r>
    </w:p>
    <w:p>
      <w:pPr>
        <w:spacing w:before="80" w:after="0"/>
      </w:pPr>
      <w:r>
        <w:rPr>
          <w:rFonts w:ascii="Georgia" w:hAnsi="Georgia"/>
          <w:sz w:val="22"/>
        </w:rPr>
        <w:t>Er fuhr langsamer. Er hatte beide Hände am Lenkrad, obwohl die Straße gerade war.</w:t>
      </w:r>
    </w:p>
    <w:p>
      <w:pPr>
        <w:spacing w:before="120" w:after="120"/>
        <w:jc w:val="center"/>
      </w:pPr>
      <w:r>
        <w:rPr>
          <w:rFonts w:ascii="Georgia" w:hAnsi="Georgia"/>
          <w:sz w:val="22"/>
        </w:rPr>
        <w:t>* * *</w:t>
      </w:r>
    </w:p>
    <w:p>
      <w:pPr>
        <w:spacing w:before="80" w:after="0"/>
      </w:pPr>
      <w:r>
        <w:rPr>
          <w:rFonts w:ascii="Georgia" w:hAnsi="Georgia"/>
          <w:sz w:val="22"/>
        </w:rPr>
        <w:t>Seebruck war klein.</w:t>
      </w:r>
    </w:p>
    <w:p>
      <w:pPr>
        <w:spacing w:before="80" w:after="0"/>
      </w:pPr>
      <w:r>
        <w:rPr>
          <w:rFonts w:ascii="Georgia" w:hAnsi="Georgia"/>
          <w:sz w:val="22"/>
        </w:rPr>
        <w:t>Eine Straße am Nordufer, zwanzig Häuser, ein Laden mit Rollladen. Ein Bootssteg, der auf Pfählen im Trockenen stand. Unter dem Steg war kein Wasser. Nur Schlamm.</w:t>
      </w:r>
    </w:p>
    <w:p>
      <w:pPr>
        <w:spacing w:before="80" w:after="0"/>
      </w:pPr>
      <w:r>
        <w:rPr>
          <w:rFonts w:ascii="Georgia" w:hAnsi="Georgia"/>
          <w:sz w:val="22"/>
        </w:rPr>
        <w:t xml:space="preserve">Der Gasthof hieß </w:t>
      </w:r>
      <w:r>
        <w:rPr>
          <w:rFonts w:ascii="Georgia" w:hAnsi="Georgia"/>
          <w:i/>
          <w:sz w:val="22"/>
        </w:rPr>
        <w:t>Zum Anker</w:t>
      </w:r>
      <w:r>
        <w:rPr>
          <w:rFonts w:ascii="Georgia" w:hAnsi="Georgia"/>
          <w:sz w:val="22"/>
        </w:rPr>
        <w:t xml:space="preserve"> und hatte grüne Fensterläden.</w:t>
      </w:r>
    </w:p>
    <w:p>
      <w:pPr>
        <w:spacing w:before="80" w:after="0"/>
      </w:pPr>
      <w:r>
        <w:rPr>
          <w:rFonts w:ascii="Georgia" w:hAnsi="Georgia"/>
          <w:sz w:val="22"/>
        </w:rPr>
        <w:t>Der Wirt war ein großer Mann mit einer Schürze. Er stellte ihnen Limonade hin, ohne dass jemand darum gebeten hatte.</w:t>
      </w:r>
    </w:p>
    <w:p>
      <w:pPr>
        <w:spacing w:before="80" w:after="0"/>
      </w:pPr>
      <w:r>
        <w:rPr>
          <w:rFonts w:ascii="Georgia" w:hAnsi="Georgia"/>
          <w:sz w:val="22"/>
        </w:rPr>
        <w:t>„Drei Kinder", sagte er. „Und Sie."</w:t>
      </w:r>
    </w:p>
    <w:p>
      <w:pPr>
        <w:spacing w:before="80" w:after="0"/>
      </w:pPr>
      <w:r>
        <w:rPr>
          <w:rFonts w:ascii="Georgia" w:hAnsi="Georgia"/>
          <w:sz w:val="22"/>
        </w:rPr>
        <w:t>„Und ich", bestätigte Winter.</w:t>
      </w:r>
    </w:p>
    <w:p>
      <w:pPr>
        <w:spacing w:before="80" w:after="0"/>
      </w:pPr>
      <w:r>
        <w:rPr>
          <w:rFonts w:ascii="Georgia" w:hAnsi="Georgia"/>
          <w:sz w:val="22"/>
        </w:rPr>
        <w:t>Der Wirt schlug das Gästebuch auf und nahm einen Kugelschreiber.</w:t>
      </w:r>
    </w:p>
    <w:p>
      <w:pPr>
        <w:spacing w:before="80" w:after="0"/>
      </w:pPr>
      <w:r>
        <w:rPr>
          <w:rFonts w:ascii="Georgia" w:hAnsi="Georgia"/>
          <w:sz w:val="22"/>
        </w:rPr>
        <w:t>„Auf welchen Namen?"</w:t>
      </w:r>
    </w:p>
    <w:p>
      <w:pPr>
        <w:spacing w:before="80" w:after="0"/>
      </w:pPr>
      <w:r>
        <w:rPr>
          <w:rFonts w:ascii="Georgia" w:hAnsi="Georgia"/>
          <w:sz w:val="22"/>
        </w:rPr>
        <w:t>„Winter."</w:t>
      </w:r>
    </w:p>
    <w:p>
      <w:pPr>
        <w:spacing w:before="80" w:after="0"/>
      </w:pPr>
      <w:r>
        <w:rPr>
          <w:rFonts w:ascii="Georgia" w:hAnsi="Georgia"/>
          <w:sz w:val="22"/>
        </w:rPr>
        <w:t>Der Kugelschreiber blieb stehen.</w:t>
      </w:r>
    </w:p>
    <w:p>
      <w:pPr>
        <w:spacing w:before="80" w:after="0"/>
      </w:pPr>
      <w:r>
        <w:rPr>
          <w:rFonts w:ascii="Georgia" w:hAnsi="Georgia"/>
          <w:sz w:val="22"/>
        </w:rPr>
        <w:t>Es war nicht viel. Eine halbe Sekunde vielleicht.</w:t>
      </w:r>
    </w:p>
    <w:p>
      <w:pPr>
        <w:spacing w:before="80" w:after="0"/>
      </w:pPr>
      <w:r>
        <w:rPr>
          <w:rFonts w:ascii="Georgia" w:hAnsi="Georgia"/>
          <w:sz w:val="22"/>
        </w:rPr>
        <w:t>Aber Jonas saß genau gegenüber und sah es.</w:t>
      </w:r>
    </w:p>
    <w:p>
      <w:pPr>
        <w:spacing w:before="80" w:after="0"/>
      </w:pPr>
      <w:r>
        <w:rPr>
          <w:rFonts w:ascii="Georgia" w:hAnsi="Georgia"/>
          <w:sz w:val="22"/>
        </w:rPr>
        <w:t>Der Wirt schrieb den Namen zu Ende. Er drehte das Buch nicht um, damit Winter unterschreiben konnte. Er schob es einfach zur Seite.</w:t>
      </w:r>
    </w:p>
    <w:p>
      <w:pPr>
        <w:spacing w:before="80" w:after="0"/>
      </w:pPr>
      <w:r>
        <w:rPr>
          <w:rFonts w:ascii="Georgia" w:hAnsi="Georgia"/>
          <w:sz w:val="22"/>
        </w:rPr>
        <w:t>„Zimmer vier und fünf", brummte er. „Oben rechts."</w:t>
      </w:r>
    </w:p>
    <w:p>
      <w:pPr>
        <w:spacing w:before="80" w:after="0"/>
      </w:pPr>
      <w:r>
        <w:rPr>
          <w:rFonts w:ascii="Georgia" w:hAnsi="Georgia"/>
          <w:sz w:val="22"/>
        </w:rPr>
        <w:t>Winter bedankte sich. Er sagte nichts zu dem, was gerade passiert war.</w:t>
      </w:r>
    </w:p>
    <w:p>
      <w:pPr>
        <w:spacing w:before="80" w:after="0"/>
      </w:pPr>
      <w:r>
        <w:rPr>
          <w:rFonts w:ascii="Georgia" w:hAnsi="Georgia"/>
          <w:sz w:val="22"/>
        </w:rPr>
        <w:t>Ben trank seine Limonade in einem Zug aus.</w:t>
      </w:r>
    </w:p>
    <w:p>
      <w:pPr>
        <w:spacing w:before="80" w:after="0"/>
      </w:pPr>
      <w:r>
        <w:rPr>
          <w:rFonts w:ascii="Georgia" w:hAnsi="Georgia"/>
          <w:sz w:val="22"/>
        </w:rPr>
        <w:t>„Sind Sie schon mal da unten gewesen?" fragte er. „Bei den alten Häusern?"</w:t>
      </w:r>
    </w:p>
    <w:p>
      <w:pPr>
        <w:spacing w:before="80" w:after="0"/>
      </w:pPr>
      <w:r>
        <w:rPr>
          <w:rFonts w:ascii="Georgia" w:hAnsi="Georgia"/>
          <w:sz w:val="22"/>
        </w:rPr>
        <w:t>Der Wirt wischte über den Tresen.</w:t>
      </w:r>
    </w:p>
    <w:p>
      <w:pPr>
        <w:spacing w:before="80" w:after="0"/>
      </w:pPr>
      <w:r>
        <w:rPr>
          <w:rFonts w:ascii="Georgia" w:hAnsi="Georgia"/>
          <w:sz w:val="22"/>
        </w:rPr>
        <w:t>„Da geht keiner hin."</w:t>
      </w:r>
    </w:p>
    <w:p>
      <w:pPr>
        <w:spacing w:before="80" w:after="0"/>
      </w:pPr>
      <w:r>
        <w:rPr>
          <w:rFonts w:ascii="Georgia" w:hAnsi="Georgia"/>
          <w:sz w:val="22"/>
        </w:rPr>
        <w:t>„Warum nicht?"</w:t>
      </w:r>
    </w:p>
    <w:p>
      <w:pPr>
        <w:spacing w:before="80" w:after="0"/>
      </w:pPr>
      <w:r>
        <w:rPr>
          <w:rFonts w:ascii="Georgia" w:hAnsi="Georgia"/>
          <w:sz w:val="22"/>
        </w:rPr>
        <w:t>Der Wirt wischte weiter. Die Stelle war längst sauber.</w:t>
      </w:r>
    </w:p>
    <w:p>
      <w:pPr>
        <w:spacing w:before="80" w:after="0"/>
      </w:pPr>
      <w:r>
        <w:rPr>
          <w:rFonts w:ascii="Georgia" w:hAnsi="Georgia"/>
          <w:sz w:val="22"/>
        </w:rPr>
        <w:t>„Am Freitag ist der Spuk sowieso vorbei", sagte er. Dann nahm er ihre Gläser mit, obwohl Milas noch halb voll war.</w:t>
      </w:r>
    </w:p>
    <w:p>
      <w:pPr>
        <w:spacing w:before="120" w:after="120"/>
        <w:jc w:val="center"/>
      </w:pPr>
      <w:r>
        <w:rPr>
          <w:rFonts w:ascii="Georgia" w:hAnsi="Georgia"/>
          <w:sz w:val="22"/>
        </w:rPr>
        <w:t>* * *</w:t>
      </w:r>
    </w:p>
    <w:p>
      <w:pPr>
        <w:spacing w:before="80" w:after="0"/>
      </w:pPr>
      <w:r>
        <w:rPr>
          <w:rFonts w:ascii="Georgia" w:hAnsi="Georgia"/>
          <w:sz w:val="22"/>
        </w:rPr>
        <w:t>Sie fanden es beim Rausgehen.</w:t>
      </w:r>
    </w:p>
    <w:p>
      <w:pPr>
        <w:spacing w:before="80" w:after="0"/>
      </w:pPr>
      <w:r>
        <w:rPr>
          <w:rFonts w:ascii="Georgia" w:hAnsi="Georgia"/>
          <w:sz w:val="22"/>
        </w:rPr>
        <w:t>Neben der Tür hing ein Brett mit Zetteln. Ein Reitverein. Ein gebrauchter Rasenmäher. Und ganz oben ein weißes Blatt mit einem Stempel darauf.</w:t>
      </w:r>
    </w:p>
    <w:p>
      <w:pPr>
        <w:spacing w:before="80" w:after="0"/>
      </w:pPr>
      <w:r>
        <w:rPr>
          <w:rFonts w:ascii="Georgia" w:hAnsi="Georgia"/>
          <w:sz w:val="22"/>
        </w:rPr>
        <w:t>Mila blieb stehen.</w:t>
      </w:r>
    </w:p>
    <w:p>
      <w:pPr>
        <w:spacing w:before="80" w:after="0"/>
      </w:pPr>
      <w:r>
        <w:rPr>
          <w:rFonts w:ascii="Georgia" w:hAnsi="Georgia"/>
          <w:sz w:val="22"/>
        </w:rPr>
        <w:t>„Wartet mal."</w:t>
      </w:r>
    </w:p>
    <w:p>
      <w:pPr>
        <w:spacing w:before="80" w:after="0"/>
      </w:pPr>
      <w:r>
        <w:rPr>
          <w:rFonts w:ascii="Georgia" w:hAnsi="Georgia"/>
          <w:sz w:val="22"/>
        </w:rPr>
        <w:t>Sie las laut vor, langsam, weil die Wörter schwierig waren.</w:t>
      </w:r>
    </w:p>
    <w:p>
      <w:pPr>
        <w:spacing w:before="80" w:after="0"/>
      </w:pPr>
      <w:r>
        <w:rPr>
          <w:rFonts w:ascii="Georgia" w:hAnsi="Georgia"/>
          <w:sz w:val="22"/>
        </w:rPr>
      </w:r>
      <w:r>
        <w:rPr>
          <w:rFonts w:ascii="Georgia" w:hAnsi="Georgia"/>
          <w:i/>
          <w:sz w:val="22"/>
        </w:rPr>
        <w:t>BEKANNTMACHUNG</w:t>
      </w:r>
      <w:r>
        <w:rPr>
          <w:rFonts w:ascii="Georgia" w:hAnsi="Georgia"/>
          <w:sz w:val="22"/>
        </w:rPr>
        <w:t xml:space="preserve"> </w:t>
      </w:r>
      <w:r>
        <w:rPr>
          <w:rFonts w:ascii="Georgia" w:hAnsi="Georgia"/>
          <w:i/>
          <w:sz w:val="22"/>
        </w:rPr>
        <w:t>Die Instandsetzung am Grundablass ist abgeschlossen.</w:t>
      </w:r>
      <w:r>
        <w:rPr>
          <w:rFonts w:ascii="Georgia" w:hAnsi="Georgia"/>
          <w:sz w:val="22"/>
        </w:rPr>
        <w:t xml:space="preserve"> </w:t>
      </w:r>
      <w:r>
        <w:rPr>
          <w:rFonts w:ascii="Georgia" w:hAnsi="Georgia"/>
          <w:i/>
          <w:sz w:val="22"/>
        </w:rPr>
        <w:t>Ab Freitag wird der Stauraum wieder eingestaut.</w:t>
      </w:r>
      <w:r>
        <w:rPr>
          <w:rFonts w:ascii="Georgia" w:hAnsi="Georgia"/>
          <w:sz w:val="22"/>
        </w:rPr>
      </w:r>
    </w:p>
    <w:p>
      <w:pPr>
        <w:spacing w:before="80" w:after="0"/>
      </w:pPr>
      <w:r>
        <w:rPr>
          <w:rFonts w:ascii="Georgia" w:hAnsi="Georgia"/>
          <w:sz w:val="22"/>
        </w:rPr>
        <w:t>„Verstehe ich nicht", murmelte Ben.</w:t>
      </w:r>
    </w:p>
    <w:p>
      <w:pPr>
        <w:spacing w:before="80" w:after="0"/>
      </w:pPr>
      <w:r>
        <w:rPr>
          <w:rFonts w:ascii="Georgia" w:hAnsi="Georgia"/>
          <w:sz w:val="22"/>
        </w:rPr>
        <w:t>„Ich auch nicht", gab Mila zu.</w:t>
      </w:r>
    </w:p>
    <w:p>
      <w:pPr>
        <w:spacing w:before="80" w:after="0"/>
      </w:pPr>
      <w:r>
        <w:rPr>
          <w:rFonts w:ascii="Georgia" w:hAnsi="Georgia"/>
          <w:sz w:val="22"/>
        </w:rPr>
        <w:t>Sie lasen es noch einmal.</w:t>
      </w:r>
    </w:p>
    <w:p>
      <w:pPr>
        <w:spacing w:before="80" w:after="0"/>
      </w:pPr>
      <w:r>
        <w:rPr>
          <w:rFonts w:ascii="Georgia" w:hAnsi="Georgia"/>
          <w:sz w:val="22"/>
        </w:rPr>
        <w:t>Dann hob Ben den Kopf.</w:t>
      </w:r>
    </w:p>
    <w:p>
      <w:pPr>
        <w:spacing w:before="80" w:after="0"/>
      </w:pPr>
      <w:r>
        <w:rPr>
          <w:rFonts w:ascii="Georgia" w:hAnsi="Georgia"/>
          <w:sz w:val="22"/>
        </w:rPr>
        <w:t>„Doch", sagte er. „Doch, ich glaube schon."</w:t>
      </w:r>
    </w:p>
    <w:p>
      <w:pPr>
        <w:spacing w:before="80" w:after="0"/>
      </w:pPr>
      <w:r>
        <w:rPr>
          <w:rFonts w:ascii="Georgia" w:hAnsi="Georgia"/>
          <w:sz w:val="22"/>
        </w:rPr>
        <w:t>Er zeigte hinaus zum See.</w:t>
      </w:r>
    </w:p>
    <w:p>
      <w:pPr>
        <w:spacing w:before="80" w:after="0"/>
      </w:pPr>
      <w:r>
        <w:rPr>
          <w:rFonts w:ascii="Georgia" w:hAnsi="Georgia"/>
          <w:sz w:val="22"/>
        </w:rPr>
        <w:t>„Ein Ablass ist ein Loch unten in der Mauer. Meine Oma hat so was am Bach. Wenn man es aufmacht, läuft das Wasser raus. Und wenn man es zumacht, bleibt es drin."</w:t>
      </w:r>
    </w:p>
    <w:p>
      <w:pPr>
        <w:spacing w:before="80" w:after="0"/>
      </w:pPr>
      <w:r>
        <w:rPr>
          <w:rFonts w:ascii="Georgia" w:hAnsi="Georgia"/>
          <w:sz w:val="22"/>
        </w:rPr>
        <w:t>Er dachte nach.</w:t>
      </w:r>
    </w:p>
    <w:p>
      <w:pPr>
        <w:spacing w:before="80" w:after="0"/>
      </w:pPr>
      <w:r>
        <w:rPr>
          <w:rFonts w:ascii="Georgia" w:hAnsi="Georgia"/>
          <w:sz w:val="22"/>
        </w:rPr>
        <w:t>„Die haben es aufgemacht, um irgendwas zu reparieren. Deshalb ist der See so klein. Und am Freitag machen sie es wieder zu."</w:t>
      </w:r>
    </w:p>
    <w:p>
      <w:pPr>
        <w:spacing w:before="80" w:after="0"/>
      </w:pPr>
      <w:r>
        <w:rPr>
          <w:rFonts w:ascii="Georgia" w:hAnsi="Georgia"/>
          <w:sz w:val="22"/>
        </w:rPr>
        <w:t>Winter stand hinter ihnen.</w:t>
      </w:r>
    </w:p>
    <w:p>
      <w:pPr>
        <w:spacing w:before="80" w:after="0"/>
      </w:pPr>
      <w:r>
        <w:rPr>
          <w:rFonts w:ascii="Georgia" w:hAnsi="Georgia"/>
          <w:sz w:val="22"/>
        </w:rPr>
        <w:t>„Fast", sagte er.</w:t>
      </w:r>
    </w:p>
    <w:p>
      <w:pPr>
        <w:spacing w:before="80" w:after="0"/>
      </w:pPr>
      <w:r>
        <w:rPr>
          <w:rFonts w:ascii="Georgia" w:hAnsi="Georgia"/>
          <w:sz w:val="22"/>
        </w:rPr>
        <w:t>„Was ist falsch?"</w:t>
      </w:r>
    </w:p>
    <w:p>
      <w:pPr>
        <w:spacing w:before="80" w:after="0"/>
      </w:pPr>
      <w:r>
        <w:rPr>
          <w:rFonts w:ascii="Georgia" w:hAnsi="Georgia"/>
          <w:sz w:val="22"/>
        </w:rPr>
        <w:t>„Der trockene Sommer ist auch dabei. Ohne den würde es nicht so weit heruntergehen." Winter tippte auf das Blatt. „Aber der Rest stimmt. Genau so ist es."</w:t>
      </w:r>
    </w:p>
    <w:p>
      <w:pPr>
        <w:spacing w:before="80" w:after="0"/>
      </w:pPr>
      <w:r>
        <w:rPr>
          <w:rFonts w:ascii="Georgia" w:hAnsi="Georgia"/>
          <w:sz w:val="22"/>
        </w:rPr>
        <w:t>Ben zog die Kappe zurecht und sah sehr zufrieden aus.</w:t>
      </w:r>
    </w:p>
    <w:p>
      <w:pPr>
        <w:spacing w:before="80" w:after="0"/>
      </w:pPr>
      <w:r>
        <w:rPr>
          <w:rFonts w:ascii="Georgia" w:hAnsi="Georgia"/>
          <w:sz w:val="22"/>
        </w:rPr>
        <w:t>Jonas rechnete.</w:t>
      </w:r>
    </w:p>
    <w:p>
      <w:pPr>
        <w:spacing w:before="80" w:after="0"/>
      </w:pPr>
      <w:r>
        <w:rPr>
          <w:rFonts w:ascii="Georgia" w:hAnsi="Georgia"/>
          <w:sz w:val="22"/>
        </w:rPr>
        <w:t>Heute war Samstag.</w:t>
      </w:r>
    </w:p>
    <w:p>
      <w:pPr>
        <w:spacing w:before="80" w:after="0"/>
      </w:pPr>
      <w:r>
        <w:rPr>
          <w:rFonts w:ascii="Georgia" w:hAnsi="Georgia"/>
          <w:sz w:val="22"/>
        </w:rPr>
        <w:t>„Sechs Tage", sagte er.</w:t>
      </w:r>
    </w:p>
    <w:p>
      <w:pPr>
        <w:spacing w:before="80" w:after="0"/>
      </w:pPr>
      <w:r>
        <w:rPr>
          <w:rFonts w:ascii="Georgia" w:hAnsi="Georgia"/>
          <w:sz w:val="22"/>
        </w:rPr>
        <w:t>„Sechs Tage bis Freitag", sagte Winter. „Und dann dauert es noch ein paar Tage, bis alles wieder unter Wasser steht."</w:t>
      </w:r>
    </w:p>
    <w:p>
      <w:pPr>
        <w:spacing w:before="80" w:after="0"/>
      </w:pPr>
      <w:r>
        <w:rPr>
          <w:rFonts w:ascii="Georgia" w:hAnsi="Georgia"/>
          <w:sz w:val="22"/>
        </w:rPr>
        <w:t>„Wie viele?"</w:t>
      </w:r>
    </w:p>
    <w:p>
      <w:pPr>
        <w:spacing w:before="80" w:after="0"/>
      </w:pPr>
      <w:r>
        <w:rPr>
          <w:rFonts w:ascii="Georgia" w:hAnsi="Georgia"/>
          <w:sz w:val="22"/>
        </w:rPr>
        <w:t>„Das weiß ich nicht."</w:t>
      </w:r>
    </w:p>
    <w:p>
      <w:pPr>
        <w:spacing w:before="80" w:after="0"/>
      </w:pPr>
      <w:r>
        <w:rPr>
          <w:rFonts w:ascii="Georgia" w:hAnsi="Georgia"/>
          <w:sz w:val="22"/>
        </w:rPr>
        <w:t>Niemand sagte etwas dazu. Draußen fuhr ein Traktor vorbei, langsam und laut.</w:t>
      </w:r>
    </w:p>
    <w:p>
      <w:pPr>
        <w:spacing w:before="120" w:after="120"/>
        <w:jc w:val="center"/>
      </w:pPr>
      <w:r>
        <w:rPr>
          <w:rFonts w:ascii="Georgia" w:hAnsi="Georgia"/>
          <w:sz w:val="22"/>
        </w:rPr>
        <w:t>* * *</w:t>
      </w:r>
    </w:p>
    <w:p>
      <w:pPr>
        <w:spacing w:before="80" w:after="0"/>
      </w:pPr>
      <w:r>
        <w:rPr>
          <w:rFonts w:ascii="Georgia" w:hAnsi="Georgia"/>
          <w:sz w:val="22"/>
        </w:rPr>
        <w:t>Am Abend saßen sie in Zimmer vier auf dem Bettrand.</w:t>
      </w:r>
    </w:p>
    <w:p>
      <w:pPr>
        <w:spacing w:before="80" w:after="0"/>
      </w:pPr>
      <w:r>
        <w:rPr>
          <w:rFonts w:ascii="Georgia" w:hAnsi="Georgia"/>
          <w:sz w:val="22"/>
        </w:rPr>
        <w:t>Winter kam noch einmal herein. Er hatte einen Zettel in der Hand. Er faltete ihn zusammen und klappte ihn wieder auf. Die ganze Zeit.</w:t>
      </w:r>
    </w:p>
    <w:p>
      <w:pPr>
        <w:spacing w:before="80" w:after="0"/>
      </w:pPr>
      <w:r>
        <w:rPr>
          <w:rFonts w:ascii="Georgia" w:hAnsi="Georgia"/>
          <w:sz w:val="22"/>
        </w:rPr>
        <w:t>„Am Montag fahre ich zur Gemeinde", sagte er. „Und danach vielleicht zum Archiv, wenn eines da ist."</w:t>
      </w:r>
    </w:p>
    <w:p>
      <w:pPr>
        <w:spacing w:before="80" w:after="0"/>
      </w:pPr>
      <w:r>
        <w:rPr>
          <w:rFonts w:ascii="Georgia" w:hAnsi="Georgia"/>
          <w:sz w:val="22"/>
        </w:rPr>
        <w:t>Mila setzte sich gerade hin.</w:t>
      </w:r>
    </w:p>
    <w:p>
      <w:pPr>
        <w:spacing w:before="80" w:after="0"/>
      </w:pPr>
      <w:r>
        <w:rPr>
          <w:rFonts w:ascii="Georgia" w:hAnsi="Georgia"/>
          <w:sz w:val="22"/>
        </w:rPr>
        <w:t>„Montag? Warum nicht morgen?"</w:t>
      </w:r>
    </w:p>
    <w:p>
      <w:pPr>
        <w:spacing w:before="80" w:after="0"/>
      </w:pPr>
      <w:r>
        <w:rPr>
          <w:rFonts w:ascii="Georgia" w:hAnsi="Georgia"/>
          <w:sz w:val="22"/>
        </w:rPr>
        <w:t>„Weil morgen Sonntag ist."</w:t>
      </w:r>
    </w:p>
    <w:p>
      <w:pPr>
        <w:spacing w:before="80" w:after="0"/>
      </w:pPr>
      <w:r>
        <w:rPr>
          <w:rFonts w:ascii="Georgia" w:hAnsi="Georgia"/>
          <w:sz w:val="22"/>
        </w:rPr>
        <w:t>„Und was suchen Sie da?" fragte Jonas.</w:t>
      </w:r>
    </w:p>
    <w:p>
      <w:pPr>
        <w:spacing w:before="80" w:after="0"/>
      </w:pPr>
      <w:r>
        <w:rPr>
          <w:rFonts w:ascii="Georgia" w:hAnsi="Georgia"/>
          <w:sz w:val="22"/>
        </w:rPr>
        <w:t>„Ich will wissen, ob dieser See jemals anders geheißen hat."</w:t>
      </w:r>
    </w:p>
    <w:p>
      <w:pPr>
        <w:spacing w:before="80" w:after="0"/>
      </w:pPr>
      <w:r>
        <w:rPr>
          <w:rFonts w:ascii="Georgia" w:hAnsi="Georgia"/>
          <w:sz w:val="22"/>
        </w:rPr>
        <w:t>Er sah sie der Reihe nach an.</w:t>
      </w:r>
    </w:p>
    <w:p>
      <w:pPr>
        <w:spacing w:before="80" w:after="0"/>
      </w:pPr>
      <w:r>
        <w:rPr>
          <w:rFonts w:ascii="Georgia" w:hAnsi="Georgia"/>
          <w:sz w:val="22"/>
        </w:rPr>
        <w:t>„Ihr könnt mitkommen. Wir machen das ordentlich. Erst fragen, dann laufen."</w:t>
      </w:r>
    </w:p>
    <w:p>
      <w:pPr>
        <w:spacing w:before="80" w:after="0"/>
      </w:pPr>
      <w:r>
        <w:rPr>
          <w:rFonts w:ascii="Georgia" w:hAnsi="Georgia"/>
          <w:sz w:val="22"/>
        </w:rPr>
        <w:t>Es blieb kurz still.</w:t>
      </w:r>
    </w:p>
    <w:p>
      <w:pPr>
        <w:spacing w:before="80" w:after="0"/>
      </w:pPr>
      <w:r>
        <w:rPr>
          <w:rFonts w:ascii="Georgia" w:hAnsi="Georgia"/>
          <w:sz w:val="22"/>
        </w:rPr>
        <w:t>Mila sah Jonas an. Jonas sah auf seine Schuhe.</w:t>
      </w:r>
    </w:p>
    <w:p>
      <w:pPr>
        <w:spacing w:before="80" w:after="0"/>
      </w:pPr>
      <w:r>
        <w:rPr>
          <w:rFonts w:ascii="Georgia" w:hAnsi="Georgia"/>
          <w:sz w:val="22"/>
        </w:rPr>
        <w:t>„Am Freitag ist es vorbei", sagte er.</w:t>
      </w:r>
    </w:p>
    <w:p>
      <w:pPr>
        <w:spacing w:before="80" w:after="0"/>
      </w:pPr>
      <w:r>
        <w:rPr>
          <w:rFonts w:ascii="Georgia" w:hAnsi="Georgia"/>
          <w:sz w:val="22"/>
        </w:rPr>
        <w:t>„Ich weiß", sagte Winter.</w:t>
      </w:r>
    </w:p>
    <w:p>
      <w:pPr>
        <w:spacing w:before="80" w:after="0"/>
      </w:pPr>
      <w:r>
        <w:rPr>
          <w:rFonts w:ascii="Georgia" w:hAnsi="Georgia"/>
          <w:sz w:val="22"/>
        </w:rPr>
        <w:t>„Wir sind nicht vierhundert Kilometer gefahren, um in einem Büro zu sitzen", sagte Mila.</w:t>
      </w:r>
    </w:p>
    <w:p>
      <w:pPr>
        <w:spacing w:before="80" w:after="0"/>
      </w:pPr>
      <w:r>
        <w:rPr>
          <w:rFonts w:ascii="Georgia" w:hAnsi="Georgia"/>
          <w:sz w:val="22"/>
        </w:rPr>
        <w:t>Winter lächelte ein bisschen. Er sagte weder ja noch nein.</w:t>
      </w:r>
    </w:p>
    <w:p>
      <w:pPr>
        <w:spacing w:before="80" w:after="0"/>
      </w:pPr>
      <w:r>
        <w:rPr>
          <w:rFonts w:ascii="Georgia" w:hAnsi="Georgia"/>
          <w:sz w:val="22"/>
        </w:rPr>
        <w:t>„Frühstück ist um acht", sagte er nur und machte die Tür zu.</w:t>
      </w:r>
    </w:p>
    <w:p>
      <w:pPr>
        <w:spacing w:before="80" w:after="0"/>
      </w:pPr>
      <w:r>
        <w:rPr>
          <w:rFonts w:ascii="Georgia" w:hAnsi="Georgia"/>
          <w:sz w:val="22"/>
        </w:rPr>
        <w:t>Ben ließ sich rückwärts aufs Bett fallen.</w:t>
      </w:r>
    </w:p>
    <w:p>
      <w:pPr>
        <w:spacing w:before="80" w:after="0"/>
      </w:pPr>
      <w:r>
        <w:rPr>
          <w:rFonts w:ascii="Georgia" w:hAnsi="Georgia"/>
          <w:sz w:val="22"/>
        </w:rPr>
        <w:t>„Also stehen wir vor acht auf", sagte er. „Oder?"</w:t>
      </w:r>
    </w:p>
    <w:p>
      <w:pPr>
        <w:spacing w:before="80" w:after="0"/>
      </w:pPr>
      <w:r>
        <w:rPr>
          <w:rFonts w:ascii="Georgia" w:hAnsi="Georgia"/>
          <w:sz w:val="22"/>
        </w:rPr>
        <w:t>„Halb sieben", entschied Mila.</w:t>
      </w:r>
    </w:p>
    <w:p>
      <w:pPr>
        <w:spacing w:before="80" w:after="0"/>
      </w:pPr>
      <w:r>
        <w:rPr>
          <w:rFonts w:ascii="Georgia" w:hAnsi="Georgia"/>
          <w:sz w:val="22"/>
        </w:rPr>
        <w:t>Ben stöhnte in sein Kissen.</w:t>
      </w:r>
    </w:p>
    <w:p>
      <w:pPr>
        <w:spacing w:before="120" w:after="120"/>
        <w:jc w:val="center"/>
      </w:pPr>
      <w:r>
        <w:rPr>
          <w:rFonts w:ascii="Georgia" w:hAnsi="Georgia"/>
          <w:sz w:val="22"/>
        </w:rPr>
        <w:t>* * *</w:t>
      </w:r>
    </w:p>
    <w:p>
      <w:pPr>
        <w:spacing w:before="80" w:after="0"/>
      </w:pPr>
      <w:r>
        <w:rPr>
          <w:rFonts w:ascii="Georgia" w:hAnsi="Georgia"/>
          <w:sz w:val="22"/>
        </w:rPr>
        <w:t>Jonas konnte nicht schlafen.</w:t>
      </w:r>
    </w:p>
    <w:p>
      <w:pPr>
        <w:spacing w:before="80" w:after="0"/>
      </w:pPr>
      <w:r>
        <w:rPr>
          <w:rFonts w:ascii="Georgia" w:hAnsi="Georgia"/>
          <w:sz w:val="22"/>
        </w:rPr>
        <w:t>Das Zimmer war warm, und unter der Tür kam Licht durch. Irgendwo im Haus lief ein Kühlschrank an und wieder aus.</w:t>
      </w:r>
    </w:p>
    <w:p>
      <w:pPr>
        <w:spacing w:before="80" w:after="0"/>
      </w:pPr>
      <w:r>
        <w:rPr>
          <w:rFonts w:ascii="Georgia" w:hAnsi="Georgia"/>
          <w:sz w:val="22"/>
        </w:rPr>
        <w:t>Und da war noch etwas.</w:t>
      </w:r>
    </w:p>
    <w:p>
      <w:pPr>
        <w:spacing w:before="80" w:after="0"/>
      </w:pPr>
      <w:r>
        <w:rPr>
          <w:rFonts w:ascii="Georgia" w:hAnsi="Georgia"/>
          <w:sz w:val="22"/>
        </w:rPr>
        <w:t>Ein Rauschen. Weit weg, gleichmäßig, so leise, dass man es nur hörte, wenn man ganz still lag.</w:t>
      </w:r>
    </w:p>
    <w:p>
      <w:pPr>
        <w:spacing w:before="80" w:after="0"/>
      </w:pPr>
      <w:r>
        <w:rPr>
          <w:rFonts w:ascii="Georgia" w:hAnsi="Georgia"/>
          <w:sz w:val="22"/>
        </w:rPr>
        <w:t>Er stand auf und ging ans Fenster.</w:t>
      </w:r>
    </w:p>
    <w:p>
      <w:pPr>
        <w:spacing w:before="80" w:after="0"/>
      </w:pPr>
      <w:r>
        <w:rPr>
          <w:rFonts w:ascii="Georgia" w:hAnsi="Georgia"/>
          <w:sz w:val="22"/>
        </w:rPr>
        <w:t>Der Mond stand über dem Tal. Der See lag dunkel und flach, und der helle Rand darum leuchtete matt.</w:t>
      </w:r>
    </w:p>
    <w:p>
      <w:pPr>
        <w:spacing w:before="80" w:after="0"/>
      </w:pPr>
      <w:r>
        <w:rPr>
          <w:rFonts w:ascii="Georgia" w:hAnsi="Georgia"/>
          <w:sz w:val="22"/>
        </w:rPr>
        <w:t>Jonas kniff die Augen zusammen.</w:t>
      </w:r>
    </w:p>
    <w:p>
      <w:pPr>
        <w:spacing w:before="80" w:after="0"/>
      </w:pPr>
      <w:r>
        <w:rPr>
          <w:rFonts w:ascii="Georgia" w:hAnsi="Georgia"/>
          <w:sz w:val="22"/>
        </w:rPr>
        <w:t>Weit draußen, dort, wo eigentlich Wasser sein müsste, stand etwas aus der Fläche.</w:t>
      </w:r>
    </w:p>
    <w:p>
      <w:pPr>
        <w:spacing w:before="80" w:after="0"/>
      </w:pPr>
      <w:r>
        <w:rPr>
          <w:rFonts w:ascii="Georgia" w:hAnsi="Georgia"/>
          <w:sz w:val="22"/>
        </w:rPr>
        <w:t>Dünn. Aufrecht. Und oben spitz.</w:t>
      </w:r>
    </w:p>
    <w:p>
      <w:pPr>
        <w:spacing w:before="80" w:after="0"/>
      </w:pPr>
      <w:r>
        <w:rPr>
          <w:rFonts w:ascii="Georgia" w:hAnsi="Georgia"/>
          <w:sz w:val="22"/>
        </w:rPr>
        <w:t>Es sah nicht aus wie ein Baum. Bäume sind unten breit.</w:t>
      </w:r>
    </w:p>
    <w:p>
      <w:pPr>
        <w:spacing w:before="80" w:after="0"/>
      </w:pPr>
      <w:r>
        <w:rPr>
          <w:rFonts w:ascii="Georgia" w:hAnsi="Georgia"/>
          <w:sz w:val="22"/>
        </w:rPr>
        <w:t>„Ben", sagte Jonas. „Wach auf."</w:t>
      </w:r>
    </w:p>
    <w:p>
      <w:pPr>
        <w:spacing w:before="80" w:after="0"/>
      </w:pPr>
      <w:r>
        <w:rPr>
          <w:rFonts w:ascii="Georgia" w:hAnsi="Georgia"/>
          <w:sz w:val="22"/>
        </w:rPr>
        <w:t>„Nein."</w:t>
      </w:r>
    </w:p>
    <w:p>
      <w:pPr>
        <w:spacing w:before="80" w:after="0"/>
      </w:pPr>
      <w:r>
        <w:rPr>
          <w:rFonts w:ascii="Georgia" w:hAnsi="Georgia"/>
          <w:sz w:val="22"/>
        </w:rPr>
        <w:t>„Ben. Hol dein Fernglas."</w:t>
      </w:r>
    </w:p>
    <w:p>
      <w:pPr>
        <w:spacing w:before="80" w:after="0"/>
      </w:pPr>
      <w:r>
        <w:rPr>
          <w:rFonts w:ascii="Georgia" w:hAnsi="Georgia"/>
          <w:sz w:val="22"/>
        </w:rPr>
        <w:t>Es raschelte. Etwas fiel herunter. Dann stand Ben neben ihm und hob das Fernglas an die Augen.</w:t>
      </w:r>
    </w:p>
    <w:p>
      <w:pPr>
        <w:spacing w:before="80" w:after="0"/>
      </w:pPr>
      <w:r>
        <w:rPr>
          <w:rFonts w:ascii="Georgia" w:hAnsi="Georgia"/>
          <w:sz w:val="22"/>
        </w:rPr>
        <w:t>Er brauchte lange.</w:t>
      </w:r>
    </w:p>
    <w:p>
      <w:pPr>
        <w:spacing w:before="80" w:after="0"/>
      </w:pPr>
      <w:r>
        <w:rPr>
          <w:rFonts w:ascii="Georgia" w:hAnsi="Georgia"/>
          <w:sz w:val="22"/>
        </w:rPr>
        <w:t>Dann wurde er ganz still.</w:t>
      </w:r>
    </w:p>
    <w:p>
      <w:pPr>
        <w:spacing w:before="80" w:after="0"/>
      </w:pPr>
      <w:r>
        <w:rPr>
          <w:rFonts w:ascii="Georgia" w:hAnsi="Georgia"/>
          <w:sz w:val="22"/>
        </w:rPr>
        <w:t>„Leute", sagte er. „Das ist ein Kirchturm."</w:t>
      </w:r>
    </w:p>
    <w:p>
      <w:r>
        <w:br w:type="page"/>
      </w:r>
    </w:p>
    <w:p>
      <w:pPr>
        <w:spacing w:before="0" w:after="1120"/>
      </w:pPr>
    </w:p>
    <w:p>
      <w:pPr>
        <w:pStyle w:val="Heading2"/>
      </w:pPr>
      <w:r>
        <w:rPr>
          <w:spacing w:val="52"/>
        </w:rPr>
        <w:t>KAPITEL 4</w:t>
      </w:r>
    </w:p>
    <w:p>
      <w:bookmarkStart w:id="97050" w:name="kapitel_4"/>
      <w:pPr>
        <w:pStyle w:val="Heading1"/>
      </w:pPr>
      <w:r>
        <w:t>Die erste Regel am See</w:t>
      </w:r>
      <w:bookmarkEnd w:id="97050"/>
    </w:p>
    <w:p>
      <w:pPr>
        <w:spacing w:before="80" w:after="0"/>
      </w:pPr>
      <w:r>
        <w:rPr>
          <w:rFonts w:ascii="Georgia" w:hAnsi="Georgia"/>
          <w:sz w:val="22"/>
        </w:rPr>
        <w:t>Bei Tageslicht war es keine Frage mehr.</w:t>
      </w:r>
    </w:p>
    <w:p>
      <w:pPr>
        <w:spacing w:before="80" w:after="0"/>
      </w:pPr>
      <w:r>
        <w:rPr>
          <w:rFonts w:ascii="Georgia" w:hAnsi="Georgia"/>
          <w:sz w:val="22"/>
        </w:rPr>
        <w:t>Es war ein Kirchturm.</w:t>
      </w:r>
    </w:p>
    <w:p>
      <w:pPr>
        <w:spacing w:before="80" w:after="0"/>
      </w:pPr>
      <w:r>
        <w:rPr>
          <w:rFonts w:ascii="Georgia" w:hAnsi="Georgia"/>
          <w:sz w:val="22"/>
        </w:rPr>
        <w:t>Er stand weit draußen in der grauen Fläche, schmal und dunkel und ein bisschen schief. Ganz oben saß etwas, das aussah wie ein Kreuz.</w:t>
      </w:r>
    </w:p>
    <w:p>
      <w:pPr>
        <w:spacing w:before="80" w:after="0"/>
      </w:pPr>
      <w:r>
        <w:rPr>
          <w:rFonts w:ascii="Georgia" w:hAnsi="Georgia"/>
          <w:sz w:val="22"/>
        </w:rPr>
        <w:t>Sie standen zu dritt am Fenster von Zimmer vier. Es war zwanzig vor sieben.</w:t>
      </w:r>
    </w:p>
    <w:p>
      <w:pPr>
        <w:spacing w:before="80" w:after="0"/>
      </w:pPr>
      <w:r>
        <w:rPr>
          <w:rFonts w:ascii="Georgia" w:hAnsi="Georgia"/>
          <w:sz w:val="22"/>
        </w:rPr>
        <w:t>„Er ist wirklich noch da", flüsterte Ben. „Ich dachte, ich hätte ihn geträumt."</w:t>
      </w:r>
    </w:p>
    <w:p>
      <w:pPr>
        <w:spacing w:before="80" w:after="0"/>
      </w:pPr>
      <w:r>
        <w:rPr>
          <w:rFonts w:ascii="Georgia" w:hAnsi="Georgia"/>
          <w:sz w:val="22"/>
        </w:rPr>
        <w:t>„Türme laufen nicht weg", sagte Mila.</w:t>
      </w:r>
    </w:p>
    <w:p>
      <w:pPr>
        <w:spacing w:before="80" w:after="0"/>
      </w:pPr>
      <w:r>
        <w:rPr>
          <w:rFonts w:ascii="Georgia" w:hAnsi="Georgia"/>
          <w:sz w:val="22"/>
        </w:rPr>
        <w:t>„Manche schon."</w:t>
      </w:r>
    </w:p>
    <w:p>
      <w:pPr>
        <w:spacing w:before="80" w:after="0"/>
      </w:pPr>
      <w:r>
        <w:rPr>
          <w:rFonts w:ascii="Georgia" w:hAnsi="Georgia"/>
          <w:sz w:val="22"/>
        </w:rPr>
        <w:t>„Nenn mir einen."</w:t>
      </w:r>
    </w:p>
    <w:p>
      <w:pPr>
        <w:spacing w:before="80" w:after="0"/>
      </w:pPr>
      <w:r>
        <w:rPr>
          <w:rFonts w:ascii="Georgia" w:hAnsi="Georgia"/>
          <w:sz w:val="22"/>
        </w:rPr>
        <w:t>Ben überlegte. „Ich melde mich, wenn mir einer einfällt."</w:t>
      </w:r>
    </w:p>
    <w:p>
      <w:pPr>
        <w:spacing w:before="80" w:after="0"/>
      </w:pPr>
      <w:r>
        <w:rPr>
          <w:rFonts w:ascii="Georgia" w:hAnsi="Georgia"/>
          <w:sz w:val="22"/>
        </w:rPr>
        <w:t>Sie zogen die Schuhe erst im Flur an, damit es leiser war.</w:t>
      </w:r>
    </w:p>
    <w:p>
      <w:pPr>
        <w:spacing w:before="80" w:after="0"/>
      </w:pPr>
      <w:r>
        <w:rPr>
          <w:rFonts w:ascii="Georgia" w:hAnsi="Georgia"/>
          <w:sz w:val="22"/>
        </w:rPr>
        <w:t>An Zimmer fünf blieb Jonas stehen.</w:t>
      </w:r>
    </w:p>
    <w:p>
      <w:pPr>
        <w:spacing w:before="80" w:after="0"/>
      </w:pPr>
      <w:r>
        <w:rPr>
          <w:rFonts w:ascii="Georgia" w:hAnsi="Georgia"/>
          <w:sz w:val="22"/>
        </w:rPr>
        <w:t>Hinter der Tür war es still.</w:t>
      </w:r>
    </w:p>
    <w:p>
      <w:pPr>
        <w:spacing w:before="80" w:after="0"/>
      </w:pPr>
      <w:r>
        <w:rPr>
          <w:rFonts w:ascii="Georgia" w:hAnsi="Georgia"/>
          <w:sz w:val="22"/>
        </w:rPr>
        <w:t>„Sollen wir klopfen?" flüsterte Ben.</w:t>
      </w:r>
    </w:p>
    <w:p>
      <w:pPr>
        <w:spacing w:before="80" w:after="0"/>
      </w:pPr>
      <w:r>
        <w:rPr>
          <w:rFonts w:ascii="Georgia" w:hAnsi="Georgia"/>
          <w:sz w:val="22"/>
        </w:rPr>
        <w:t>„Heute ist Sonntag", sagte Jonas. „Er kann gar nichts machen."</w:t>
      </w:r>
    </w:p>
    <w:p>
      <w:pPr>
        <w:spacing w:before="80" w:after="0"/>
      </w:pPr>
      <w:r>
        <w:rPr>
          <w:rFonts w:ascii="Georgia" w:hAnsi="Georgia"/>
          <w:sz w:val="22"/>
        </w:rPr>
        <w:t>„Und wir?"</w:t>
      </w:r>
    </w:p>
    <w:p>
      <w:pPr>
        <w:spacing w:before="80" w:after="0"/>
      </w:pPr>
      <w:r>
        <w:rPr>
          <w:rFonts w:ascii="Georgia" w:hAnsi="Georgia"/>
          <w:sz w:val="22"/>
        </w:rPr>
        <w:t>Jonas sah die Tür noch einen Moment an.</w:t>
      </w:r>
    </w:p>
    <w:p>
      <w:pPr>
        <w:spacing w:before="80" w:after="0"/>
      </w:pPr>
      <w:r>
        <w:rPr>
          <w:rFonts w:ascii="Georgia" w:hAnsi="Georgia"/>
          <w:sz w:val="22"/>
        </w:rPr>
        <w:t>„Wir haben fünf Tage."</w:t>
      </w:r>
    </w:p>
    <w:p>
      <w:pPr>
        <w:spacing w:before="80" w:after="0"/>
      </w:pPr>
      <w:r>
        <w:rPr>
          <w:rFonts w:ascii="Georgia" w:hAnsi="Georgia"/>
          <w:sz w:val="22"/>
        </w:rPr>
        <w:t>Mila war schon auf der Treppe.</w:t>
      </w:r>
    </w:p>
    <w:p>
      <w:pPr>
        <w:spacing w:before="120" w:after="120"/>
        <w:jc w:val="center"/>
      </w:pPr>
      <w:r>
        <w:rPr>
          <w:rFonts w:ascii="Georgia" w:hAnsi="Georgia"/>
          <w:sz w:val="22"/>
        </w:rPr>
        <w:t>* * *</w:t>
      </w:r>
    </w:p>
    <w:p>
      <w:pPr>
        <w:spacing w:before="80" w:after="0"/>
      </w:pPr>
      <w:r>
        <w:rPr>
          <w:rFonts w:ascii="Georgia" w:hAnsi="Georgia"/>
          <w:sz w:val="22"/>
        </w:rPr>
        <w:t>Der Weg zum Ufer war kein Weg mehr.</w:t>
      </w:r>
    </w:p>
    <w:p>
      <w:pPr>
        <w:spacing w:before="80" w:after="0"/>
      </w:pPr>
      <w:r>
        <w:rPr>
          <w:rFonts w:ascii="Georgia" w:hAnsi="Georgia"/>
          <w:sz w:val="22"/>
        </w:rPr>
        <w:t>Erst kam Gras. Dann kam Kies. Und dann hörte beides einfach auf.</w:t>
      </w:r>
    </w:p>
    <w:p>
      <w:pPr>
        <w:spacing w:before="80" w:after="0"/>
      </w:pPr>
      <w:r>
        <w:rPr>
          <w:rFonts w:ascii="Georgia" w:hAnsi="Georgia"/>
          <w:sz w:val="22"/>
        </w:rPr>
        <w:t>Vor ihnen lag der helle Streifen von gestern. Von nahem war er gar nicht hell. Er war grau und braun und rissig wie alte Farbe.</w:t>
      </w:r>
    </w:p>
    <w:p>
      <w:pPr>
        <w:spacing w:before="80" w:after="0"/>
      </w:pPr>
      <w:r>
        <w:rPr>
          <w:rFonts w:ascii="Georgia" w:hAnsi="Georgia"/>
          <w:sz w:val="22"/>
        </w:rPr>
        <w:t>„Das war alles mal unter Wasser", sagte Mila.</w:t>
      </w:r>
    </w:p>
    <w:p>
      <w:pPr>
        <w:spacing w:before="80" w:after="0"/>
      </w:pPr>
      <w:r>
        <w:rPr>
          <w:rFonts w:ascii="Georgia" w:hAnsi="Georgia"/>
          <w:sz w:val="22"/>
        </w:rPr>
        <w:t>Sie drehte sich einmal im Kreis.</w:t>
      </w:r>
    </w:p>
    <w:p>
      <w:pPr>
        <w:spacing w:before="80" w:after="0"/>
      </w:pPr>
      <w:r>
        <w:rPr>
          <w:rFonts w:ascii="Georgia" w:hAnsi="Georgia"/>
          <w:sz w:val="22"/>
        </w:rPr>
        <w:t>„Da, wo wir stehen. Und da vorne auch."</w:t>
      </w:r>
    </w:p>
    <w:p>
      <w:pPr>
        <w:spacing w:before="80" w:after="0"/>
      </w:pPr>
      <w:r>
        <w:rPr>
          <w:rFonts w:ascii="Georgia" w:hAnsi="Georgia"/>
          <w:sz w:val="22"/>
        </w:rPr>
        <w:t>„Woher weißt du das?"</w:t>
      </w:r>
    </w:p>
    <w:p>
      <w:pPr>
        <w:spacing w:before="80" w:after="0"/>
      </w:pPr>
      <w:r>
        <w:rPr>
          <w:rFonts w:ascii="Georgia" w:hAnsi="Georgia"/>
          <w:sz w:val="22"/>
        </w:rPr>
        <w:t>„Guck dir die Steine an." Sie stupste einen mit dem Schuh an. „Die sind alle rund. Sowas machen nur Wellen."</w:t>
      </w:r>
    </w:p>
    <w:p>
      <w:pPr>
        <w:spacing w:before="80" w:after="0"/>
      </w:pPr>
      <w:r>
        <w:rPr>
          <w:rFonts w:ascii="Georgia" w:hAnsi="Georgia"/>
          <w:sz w:val="22"/>
        </w:rPr>
        <w:t>Jonas machte einen Schritt. Der Boden gab nach und kam wieder hoch, wie ein Schwamm. Sein Schuh schmatzte.</w:t>
      </w:r>
    </w:p>
    <w:p>
      <w:pPr>
        <w:spacing w:before="80" w:after="0"/>
      </w:pPr>
      <w:r>
        <w:rPr>
          <w:rFonts w:ascii="Georgia" w:hAnsi="Georgia"/>
          <w:sz w:val="22"/>
        </w:rPr>
        <w:t>Ben blieb, wo er war.</w:t>
      </w:r>
    </w:p>
    <w:p>
      <w:pPr>
        <w:spacing w:before="80" w:after="0"/>
      </w:pPr>
      <w:r>
        <w:rPr>
          <w:rFonts w:ascii="Georgia" w:hAnsi="Georgia"/>
          <w:sz w:val="22"/>
        </w:rPr>
        <w:t>„Ich gehe da nicht drauf."</w:t>
      </w:r>
    </w:p>
    <w:p>
      <w:pPr>
        <w:spacing w:before="80" w:after="0"/>
      </w:pPr>
      <w:r>
        <w:rPr>
          <w:rFonts w:ascii="Georgia" w:hAnsi="Georgia"/>
          <w:sz w:val="22"/>
        </w:rPr>
        <w:t>„Es ist nur Schlamm", sagte Mila.</w:t>
      </w:r>
    </w:p>
    <w:p>
      <w:pPr>
        <w:spacing w:before="80" w:after="0"/>
      </w:pPr>
      <w:r>
        <w:rPr>
          <w:rFonts w:ascii="Georgia" w:hAnsi="Georgia"/>
          <w:sz w:val="22"/>
        </w:rPr>
        <w:t>„Das habe ich letztes Jahr auch gedacht."</w:t>
      </w:r>
    </w:p>
    <w:p>
      <w:pPr>
        <w:spacing w:before="80" w:after="0"/>
      </w:pPr>
      <w:r>
        <w:rPr>
          <w:rFonts w:ascii="Georgia" w:hAnsi="Georgia"/>
          <w:sz w:val="22"/>
        </w:rPr>
        <w:t>Es wurde kurz still.</w:t>
      </w:r>
    </w:p>
    <w:p>
      <w:pPr>
        <w:spacing w:before="80" w:after="0"/>
      </w:pPr>
      <w:r>
        <w:rPr>
          <w:rFonts w:ascii="Georgia" w:hAnsi="Georgia"/>
          <w:sz w:val="22"/>
        </w:rPr>
        <w:t>Niemand sagte etwas über den Wald. Niemand sagte etwas über das Loch. Und niemand sagte etwas über die Hand, die Ben herausgezogen hatte.</w:t>
      </w:r>
    </w:p>
    <w:p>
      <w:pPr>
        <w:spacing w:before="80" w:after="0"/>
      </w:pPr>
      <w:r>
        <w:rPr>
          <w:rFonts w:ascii="Georgia" w:hAnsi="Georgia"/>
          <w:sz w:val="22"/>
        </w:rPr>
        <w:t>Ben ging zu den Büschen am Rand und suchte sich einen Stock. Er probierte drei aus, bis einer lang genug war.</w:t>
      </w:r>
    </w:p>
    <w:p>
      <w:pPr>
        <w:spacing w:before="80" w:after="0"/>
      </w:pPr>
      <w:r>
        <w:rPr>
          <w:rFonts w:ascii="Georgia" w:hAnsi="Georgia"/>
          <w:sz w:val="22"/>
        </w:rPr>
        <w:t>Dann kam er zurück und tippte damit vor sich auf den Boden.</w:t>
      </w:r>
    </w:p>
    <w:p>
      <w:pPr>
        <w:spacing w:before="80" w:after="0"/>
      </w:pPr>
      <w:r>
        <w:rPr>
          <w:rFonts w:ascii="Georgia" w:hAnsi="Georgia"/>
          <w:sz w:val="22"/>
        </w:rPr>
        <w:t>Tock.</w:t>
      </w:r>
    </w:p>
    <w:p>
      <w:pPr>
        <w:spacing w:before="80" w:after="0"/>
      </w:pPr>
      <w:r>
        <w:rPr>
          <w:rFonts w:ascii="Georgia" w:hAnsi="Georgia"/>
          <w:sz w:val="22"/>
        </w:rPr>
        <w:t>Ein Schritt.</w:t>
      </w:r>
    </w:p>
    <w:p>
      <w:pPr>
        <w:spacing w:before="80" w:after="0"/>
      </w:pPr>
      <w:r>
        <w:rPr>
          <w:rFonts w:ascii="Georgia" w:hAnsi="Georgia"/>
          <w:sz w:val="22"/>
        </w:rPr>
        <w:t>Tock.</w:t>
      </w:r>
    </w:p>
    <w:p>
      <w:pPr>
        <w:spacing w:before="80" w:after="0"/>
      </w:pPr>
      <w:r>
        <w:rPr>
          <w:rFonts w:ascii="Georgia" w:hAnsi="Georgia"/>
          <w:sz w:val="22"/>
        </w:rPr>
        <w:t>„Du siehst aus wie ein alter Mann", stellte Mila fest.</w:t>
      </w:r>
    </w:p>
    <w:p>
      <w:pPr>
        <w:spacing w:before="80" w:after="0"/>
      </w:pPr>
      <w:r>
        <w:rPr>
          <w:rFonts w:ascii="Georgia" w:hAnsi="Georgia"/>
          <w:sz w:val="22"/>
        </w:rPr>
        <w:t>„Ich sehe aus wie jemand, der nicht einbricht."</w:t>
      </w:r>
    </w:p>
    <w:p>
      <w:pPr>
        <w:spacing w:before="80" w:after="0"/>
      </w:pPr>
      <w:r>
        <w:rPr>
          <w:rFonts w:ascii="Georgia" w:hAnsi="Georgia"/>
          <w:sz w:val="22"/>
        </w:rPr>
        <w:t>Tock.</w:t>
      </w:r>
    </w:p>
    <w:p>
      <w:pPr>
        <w:spacing w:before="80" w:after="0"/>
      </w:pPr>
      <w:r>
        <w:rPr>
          <w:rFonts w:ascii="Georgia" w:hAnsi="Georgia"/>
          <w:sz w:val="22"/>
        </w:rPr>
        <w:t>„Und wenn es hohl klingt?"</w:t>
      </w:r>
    </w:p>
    <w:p>
      <w:pPr>
        <w:spacing w:before="80" w:after="0"/>
      </w:pPr>
      <w:r>
        <w:rPr>
          <w:rFonts w:ascii="Georgia" w:hAnsi="Georgia"/>
          <w:sz w:val="22"/>
        </w:rPr>
        <w:t>„Dann gehe ich woanders lang."</w:t>
      </w:r>
    </w:p>
    <w:p>
      <w:pPr>
        <w:spacing w:before="80" w:after="0"/>
      </w:pPr>
      <w:r>
        <w:rPr>
          <w:rFonts w:ascii="Georgia" w:hAnsi="Georgia"/>
          <w:sz w:val="22"/>
        </w:rPr>
        <w:t>Mila verdrehte die Augen. Aber sie ging hinter ihm.</w:t>
      </w:r>
    </w:p>
    <w:p>
      <w:pPr>
        <w:spacing w:before="80" w:after="0"/>
      </w:pPr>
      <w:r>
        <w:rPr>
          <w:rFonts w:ascii="Georgia" w:hAnsi="Georgia"/>
          <w:sz w:val="22"/>
        </w:rPr>
        <w:t>Jonas merkte, dass er selbst genau in Bens Löcher trat.</w:t>
      </w:r>
    </w:p>
    <w:p>
      <w:pPr>
        <w:spacing w:before="120" w:after="120"/>
        <w:jc w:val="center"/>
      </w:pPr>
      <w:r>
        <w:rPr>
          <w:rFonts w:ascii="Georgia" w:hAnsi="Georgia"/>
          <w:sz w:val="22"/>
        </w:rPr>
        <w:t>* * *</w:t>
      </w:r>
    </w:p>
    <w:p>
      <w:pPr>
        <w:spacing w:before="80" w:after="0"/>
      </w:pPr>
      <w:r>
        <w:rPr>
          <w:rFonts w:ascii="Georgia" w:hAnsi="Georgia"/>
          <w:sz w:val="22"/>
        </w:rPr>
        <w:t>Je weiter sie hinauskamen, desto seltsamer wurde es.</w:t>
      </w:r>
    </w:p>
    <w:p>
      <w:pPr>
        <w:spacing w:before="80" w:after="0"/>
      </w:pPr>
      <w:r>
        <w:rPr>
          <w:rFonts w:ascii="Georgia" w:hAnsi="Georgia"/>
          <w:sz w:val="22"/>
        </w:rPr>
        <w:t>Überall lagen Muschelschalen. Sie steckten in den Rissen und knirschten unter den Schuhen.</w:t>
      </w:r>
    </w:p>
    <w:p>
      <w:pPr>
        <w:spacing w:before="80" w:after="0"/>
      </w:pPr>
      <w:r>
        <w:rPr>
          <w:rFonts w:ascii="Georgia" w:hAnsi="Georgia"/>
          <w:sz w:val="22"/>
        </w:rPr>
        <w:t>Ben hob eine auf. „Hier waren mal Muscheln."</w:t>
      </w:r>
    </w:p>
    <w:p>
      <w:pPr>
        <w:spacing w:before="80" w:after="0"/>
      </w:pPr>
      <w:r>
        <w:rPr>
          <w:rFonts w:ascii="Georgia" w:hAnsi="Georgia"/>
          <w:sz w:val="22"/>
        </w:rPr>
        <w:t>„Hier war ein See", sagte Mila. „Da sind Muscheln normal."</w:t>
      </w:r>
    </w:p>
    <w:p>
      <w:pPr>
        <w:spacing w:before="80" w:after="0"/>
      </w:pPr>
      <w:r>
        <w:rPr>
          <w:rFonts w:ascii="Georgia" w:hAnsi="Georgia"/>
          <w:sz w:val="22"/>
        </w:rPr>
        <w:t>„Ich weiß." Er ließ sie wieder fallen. „Es fühlt sich trotzdem falsch an."</w:t>
      </w:r>
    </w:p>
    <w:p>
      <w:pPr>
        <w:spacing w:before="80" w:after="0"/>
      </w:pPr>
      <w:r>
        <w:rPr>
          <w:rFonts w:ascii="Georgia" w:hAnsi="Georgia"/>
          <w:sz w:val="22"/>
        </w:rPr>
        <w:t>In den Senken standen Pfützen, die nicht abgelaufen waren. In einer davon lag ein Fisch.</w:t>
      </w:r>
    </w:p>
    <w:p>
      <w:pPr>
        <w:spacing w:before="80" w:after="0"/>
      </w:pPr>
      <w:r>
        <w:rPr>
          <w:rFonts w:ascii="Georgia" w:hAnsi="Georgia"/>
          <w:sz w:val="22"/>
        </w:rPr>
        <w:t>Er war handgroß und lag auf der Seite und bewegte sich nicht mehr.</w:t>
      </w:r>
    </w:p>
    <w:p>
      <w:pPr>
        <w:spacing w:before="80" w:after="0"/>
      </w:pPr>
      <w:r>
        <w:rPr>
          <w:rFonts w:ascii="Georgia" w:hAnsi="Georgia"/>
          <w:sz w:val="22"/>
        </w:rPr>
        <w:t>„Können wir den nicht ins Wasser tun?"</w:t>
      </w:r>
    </w:p>
    <w:p>
      <w:pPr>
        <w:spacing w:before="80" w:after="0"/>
      </w:pPr>
      <w:r>
        <w:rPr>
          <w:rFonts w:ascii="Georgia" w:hAnsi="Georgia"/>
          <w:sz w:val="22"/>
        </w:rPr>
        <w:t>„Das Wasser ist zweihundert Meter weg", sagte Mila.</w:t>
      </w:r>
    </w:p>
    <w:p>
      <w:pPr>
        <w:spacing w:before="80" w:after="0"/>
      </w:pPr>
      <w:r>
        <w:rPr>
          <w:rFonts w:ascii="Georgia" w:hAnsi="Georgia"/>
          <w:sz w:val="22"/>
        </w:rPr>
        <w:t>Ben sah noch einmal hin. Dann ging er weiter und sagte nichts mehr.</w:t>
      </w:r>
    </w:p>
    <w:p>
      <w:pPr>
        <w:spacing w:before="80" w:after="0"/>
      </w:pPr>
      <w:r>
        <w:rPr>
          <w:rFonts w:ascii="Georgia" w:hAnsi="Georgia"/>
          <w:sz w:val="22"/>
        </w:rPr>
        <w:t>Es roch nach Fluss. Und nach etwas anderem, das Jonas nicht kannte. Es gefiel ihm nicht.</w:t>
      </w:r>
    </w:p>
    <w:p>
      <w:pPr>
        <w:spacing w:before="80" w:after="0"/>
      </w:pPr>
      <w:r>
        <w:rPr>
          <w:rFonts w:ascii="Georgia" w:hAnsi="Georgia"/>
          <w:sz w:val="22"/>
        </w:rPr>
        <w:t>„Jetzt weiß ich, warum hier keiner hingeht", murmelte Ben.</w:t>
      </w:r>
    </w:p>
    <w:p>
      <w:pPr>
        <w:spacing w:before="80" w:after="0"/>
      </w:pPr>
      <w:r>
        <w:rPr>
          <w:rFonts w:ascii="Georgia" w:hAnsi="Georgia"/>
          <w:sz w:val="22"/>
        </w:rPr>
        <w:t>„Warum?"</w:t>
      </w:r>
    </w:p>
    <w:p>
      <w:pPr>
        <w:spacing w:before="80" w:after="0"/>
      </w:pPr>
      <w:r>
        <w:rPr>
          <w:rFonts w:ascii="Georgia" w:hAnsi="Georgia"/>
          <w:sz w:val="22"/>
        </w:rPr>
        <w:t>„Guck dich doch um." Er zeigte mit dem Stock im Halbkreis herum. „Wer will da freiwillig rein?"</w:t>
      </w:r>
    </w:p>
    <w:p>
      <w:pPr>
        <w:spacing w:before="80" w:after="0"/>
      </w:pPr>
      <w:r>
        <w:rPr>
          <w:rFonts w:ascii="Georgia" w:hAnsi="Georgia"/>
          <w:sz w:val="22"/>
        </w:rPr>
        <w:t>Er hatte recht, dachte Jonas.</w:t>
      </w:r>
    </w:p>
    <w:p>
      <w:pPr>
        <w:spacing w:before="80" w:after="0"/>
      </w:pPr>
      <w:r>
        <w:rPr>
          <w:rFonts w:ascii="Georgia" w:hAnsi="Georgia"/>
          <w:sz w:val="22"/>
        </w:rPr>
        <w:t>Es sah nicht aus wie ein Abenteuer. Es sah aus wie eine Baustelle nach dem Regen.</w:t>
      </w:r>
    </w:p>
    <w:p>
      <w:pPr>
        <w:spacing w:before="80" w:after="0"/>
      </w:pPr>
      <w:r>
        <w:rPr>
          <w:rFonts w:ascii="Georgia" w:hAnsi="Georgia"/>
          <w:sz w:val="22"/>
        </w:rPr>
        <w:t>Trotzdem blieb Mila stehen und sah sich um.</w:t>
      </w:r>
    </w:p>
    <w:p>
      <w:pPr>
        <w:spacing w:before="80" w:after="0"/>
      </w:pPr>
      <w:r>
        <w:rPr>
          <w:rFonts w:ascii="Georgia" w:hAnsi="Georgia"/>
          <w:sz w:val="22"/>
        </w:rPr>
        <w:t>„Merkt ihr das eigentlich?"</w:t>
      </w:r>
    </w:p>
    <w:p>
      <w:pPr>
        <w:spacing w:before="80" w:after="0"/>
      </w:pPr>
      <w:r>
        <w:rPr>
          <w:rFonts w:ascii="Georgia" w:hAnsi="Georgia"/>
          <w:sz w:val="22"/>
        </w:rPr>
        <w:t>„Was denn?"</w:t>
      </w:r>
    </w:p>
    <w:p>
      <w:pPr>
        <w:spacing w:before="80" w:after="0"/>
      </w:pPr>
      <w:r>
        <w:rPr>
          <w:rFonts w:ascii="Georgia" w:hAnsi="Georgia"/>
          <w:sz w:val="22"/>
        </w:rPr>
        <w:t>„Wir sind vierhundert Kilometer weg." Sie drehte sich einmal ganz herum. „Von zu Hause. Ohne Eltern. In einem See."</w:t>
      </w:r>
    </w:p>
    <w:p>
      <w:pPr>
        <w:spacing w:before="80" w:after="0"/>
      </w:pPr>
      <w:r>
        <w:rPr>
          <w:rFonts w:ascii="Georgia" w:hAnsi="Georgia"/>
          <w:sz w:val="22"/>
        </w:rPr>
        <w:t>Ben dachte darüber nach.</w:t>
      </w:r>
    </w:p>
    <w:p>
      <w:pPr>
        <w:spacing w:before="80" w:after="0"/>
      </w:pPr>
      <w:r>
        <w:rPr>
          <w:rFonts w:ascii="Georgia" w:hAnsi="Georgia"/>
          <w:sz w:val="22"/>
        </w:rPr>
        <w:t>„Wenn man es so sagt, klingt es besser als es riecht."</w:t>
      </w:r>
    </w:p>
    <w:p>
      <w:pPr>
        <w:spacing w:before="80" w:after="0"/>
      </w:pPr>
      <w:r>
        <w:rPr>
          <w:rFonts w:ascii="Georgia" w:hAnsi="Georgia"/>
          <w:sz w:val="22"/>
        </w:rPr>
        <w:t>Mila lachte.</w:t>
      </w:r>
    </w:p>
    <w:p>
      <w:pPr>
        <w:spacing w:before="80" w:after="0"/>
      </w:pPr>
      <w:r>
        <w:rPr>
          <w:rFonts w:ascii="Georgia" w:hAnsi="Georgia"/>
          <w:sz w:val="22"/>
        </w:rPr>
        <w:t>Es war das erste Mal, seit sie hier waren, dass jemand lachte. Es hallte ein bisschen zwischen den Mauern.</w:t>
      </w:r>
    </w:p>
    <w:p>
      <w:pPr>
        <w:spacing w:before="120" w:after="120"/>
        <w:jc w:val="center"/>
      </w:pPr>
      <w:r>
        <w:rPr>
          <w:rFonts w:ascii="Georgia" w:hAnsi="Georgia"/>
          <w:sz w:val="22"/>
        </w:rPr>
        <w:t>* * *</w:t>
      </w:r>
    </w:p>
    <w:p>
      <w:pPr>
        <w:spacing w:before="80" w:after="0"/>
      </w:pPr>
      <w:r>
        <w:rPr>
          <w:rFonts w:ascii="Georgia" w:hAnsi="Georgia"/>
          <w:sz w:val="22"/>
        </w:rPr>
        <w:t>Dann sah Jonas den Turm richtig.</w:t>
      </w:r>
    </w:p>
    <w:p>
      <w:pPr>
        <w:spacing w:before="80" w:after="0"/>
      </w:pPr>
      <w:r>
        <w:rPr>
          <w:rFonts w:ascii="Georgia" w:hAnsi="Georgia"/>
          <w:sz w:val="22"/>
        </w:rPr>
        <w:t>Sie waren nah genug heran, dass man mehr erkannte als eine Nadel.</w:t>
      </w:r>
    </w:p>
    <w:p>
      <w:pPr>
        <w:spacing w:before="80" w:after="0"/>
      </w:pPr>
      <w:r>
        <w:rPr>
          <w:rFonts w:ascii="Georgia" w:hAnsi="Georgia"/>
          <w:sz w:val="22"/>
        </w:rPr>
        <w:t>Der Turm stand frei. Nicht nur die Spitze. Man sah ihn ganz, bis hinunter zu einer flachen, dunklen Kante.</w:t>
      </w:r>
    </w:p>
    <w:p>
      <w:pPr>
        <w:spacing w:before="80" w:after="0"/>
      </w:pPr>
      <w:r>
        <w:rPr>
          <w:rFonts w:ascii="Georgia" w:hAnsi="Georgia"/>
          <w:sz w:val="22"/>
        </w:rPr>
        <w:t>„Das ist ein Dach", sagte Mila leise. „Da unten ist eine Kirche."</w:t>
      </w:r>
    </w:p>
    <w:p>
      <w:pPr>
        <w:spacing w:before="80" w:after="0"/>
      </w:pPr>
      <w:r>
        <w:rPr>
          <w:rFonts w:ascii="Georgia" w:hAnsi="Georgia"/>
          <w:sz w:val="22"/>
        </w:rPr>
        <w:t>Sie standen still.</w:t>
      </w:r>
    </w:p>
    <w:p>
      <w:pPr>
        <w:spacing w:before="80" w:after="0"/>
      </w:pPr>
      <w:r>
        <w:rPr>
          <w:rFonts w:ascii="Georgia" w:hAnsi="Georgia"/>
          <w:sz w:val="22"/>
        </w:rPr>
        <w:t>Ein Turm war ein Turm. Aber ein Turm mit einer Kirche darunter war etwas anderes.</w:t>
      </w:r>
    </w:p>
    <w:p>
      <w:pPr>
        <w:spacing w:before="80" w:after="0"/>
      </w:pPr>
      <w:r>
        <w:rPr>
          <w:rFonts w:ascii="Georgia" w:hAnsi="Georgia"/>
          <w:sz w:val="22"/>
        </w:rPr>
        <w:t>Jonas ging noch ein Stück weiter, bis der Boden zu weich wurde.</w:t>
      </w:r>
    </w:p>
    <w:p>
      <w:pPr>
        <w:spacing w:before="80" w:after="0"/>
      </w:pPr>
      <w:r>
        <w:rPr>
          <w:rFonts w:ascii="Georgia" w:hAnsi="Georgia"/>
          <w:sz w:val="22"/>
        </w:rPr>
        <w:t>Von hier sah er es.</w:t>
      </w:r>
    </w:p>
    <w:p>
      <w:pPr>
        <w:spacing w:before="80" w:after="0"/>
      </w:pPr>
      <w:r>
        <w:rPr>
          <w:rFonts w:ascii="Georgia" w:hAnsi="Georgia"/>
          <w:sz w:val="22"/>
        </w:rPr>
        <w:t>Über den grauen Stein lief ein Strich.</w:t>
      </w:r>
    </w:p>
    <w:p>
      <w:pPr>
        <w:spacing w:before="80" w:after="0"/>
      </w:pPr>
      <w:r>
        <w:rPr>
          <w:rFonts w:ascii="Georgia" w:hAnsi="Georgia"/>
          <w:sz w:val="22"/>
        </w:rPr>
        <w:t>Er lief einmal rundherum, waagerecht und gerade. Er war dunkler als alles darüber und darunter.</w:t>
      </w:r>
    </w:p>
    <w:p>
      <w:pPr>
        <w:spacing w:before="80" w:after="0"/>
      </w:pPr>
      <w:r>
        <w:rPr>
          <w:rFonts w:ascii="Georgia" w:hAnsi="Georgia"/>
          <w:sz w:val="22"/>
        </w:rPr>
        <w:t>Und er lag hoch. Sehr hoch. Fast oben an der Spitze.</w:t>
      </w:r>
    </w:p>
    <w:p>
      <w:pPr>
        <w:spacing w:before="80" w:after="0"/>
      </w:pPr>
      <w:r>
        <w:rPr>
          <w:rFonts w:ascii="Georgia" w:hAnsi="Georgia"/>
          <w:sz w:val="22"/>
        </w:rPr>
        <w:t>„Was ist das für ein Streifen?" fragte Jonas.</w:t>
      </w:r>
    </w:p>
    <w:p>
      <w:pPr>
        <w:spacing w:before="80" w:after="0"/>
      </w:pPr>
      <w:r>
        <w:rPr>
          <w:rFonts w:ascii="Georgia" w:hAnsi="Georgia"/>
          <w:sz w:val="22"/>
        </w:rPr>
        <w:t>Mila kam neben ihn und kniff die Augen zusammen.</w:t>
      </w:r>
    </w:p>
    <w:p>
      <w:pPr>
        <w:spacing w:before="80" w:after="0"/>
      </w:pPr>
      <w:r>
        <w:rPr>
          <w:rFonts w:ascii="Georgia" w:hAnsi="Georgia"/>
          <w:sz w:val="22"/>
        </w:rPr>
        <w:t>„Wo?"</w:t>
      </w:r>
    </w:p>
    <w:p>
      <w:pPr>
        <w:spacing w:before="80" w:after="0"/>
      </w:pPr>
      <w:r>
        <w:rPr>
          <w:rFonts w:ascii="Georgia" w:hAnsi="Georgia"/>
          <w:sz w:val="22"/>
        </w:rPr>
        <w:t>„Am Turm. Ganz oben."</w:t>
      </w:r>
    </w:p>
    <w:p>
      <w:pPr>
        <w:spacing w:before="80" w:after="0"/>
      </w:pPr>
      <w:r>
        <w:rPr>
          <w:rFonts w:ascii="Georgia" w:hAnsi="Georgia"/>
          <w:sz w:val="22"/>
        </w:rPr>
        <w:t>Es dauerte einen Moment.</w:t>
      </w:r>
    </w:p>
    <w:p>
      <w:pPr>
        <w:spacing w:before="80" w:after="0"/>
      </w:pPr>
      <w:r>
        <w:rPr>
          <w:rFonts w:ascii="Georgia" w:hAnsi="Georgia"/>
          <w:sz w:val="22"/>
        </w:rPr>
        <w:t>„Da stand das Wasser", sagte sie.</w:t>
      </w:r>
    </w:p>
    <w:p>
      <w:pPr>
        <w:spacing w:before="80" w:after="0"/>
      </w:pPr>
      <w:r>
        <w:rPr>
          <w:rFonts w:ascii="Georgia" w:hAnsi="Georgia"/>
          <w:sz w:val="22"/>
        </w:rPr>
        <w:t>Jonas sah von dem Strich nach unten. Zum Dach. Zum Schlamm. Zu seinen eigenen Schuhen.</w:t>
      </w:r>
    </w:p>
    <w:p>
      <w:pPr>
        <w:spacing w:before="80" w:after="0"/>
      </w:pPr>
      <w:r>
        <w:rPr>
          <w:rFonts w:ascii="Georgia" w:hAnsi="Georgia"/>
          <w:sz w:val="22"/>
        </w:rPr>
        <w:t>Dann wieder hinauf.</w:t>
      </w:r>
    </w:p>
    <w:p>
      <w:pPr>
        <w:spacing w:before="80" w:after="0"/>
      </w:pPr>
      <w:r>
        <w:rPr>
          <w:rFonts w:ascii="Georgia" w:hAnsi="Georgia"/>
          <w:sz w:val="22"/>
        </w:rPr>
        <w:t>„Da oben?"</w:t>
      </w:r>
    </w:p>
    <w:p>
      <w:pPr>
        <w:spacing w:before="80" w:after="0"/>
      </w:pPr>
      <w:r>
        <w:rPr>
          <w:rFonts w:ascii="Georgia" w:hAnsi="Georgia"/>
          <w:sz w:val="22"/>
        </w:rPr>
        <w:t>„Da oben."</w:t>
      </w:r>
    </w:p>
    <w:p>
      <w:pPr>
        <w:spacing w:before="80" w:after="0"/>
      </w:pPr>
      <w:r>
        <w:rPr>
          <w:rFonts w:ascii="Georgia" w:hAnsi="Georgia"/>
          <w:sz w:val="22"/>
        </w:rPr>
        <w:t>„Das ist höher als unser Haus."</w:t>
      </w:r>
    </w:p>
    <w:p>
      <w:pPr>
        <w:spacing w:before="80" w:after="0"/>
      </w:pPr>
      <w:r>
        <w:rPr>
          <w:rFonts w:ascii="Georgia" w:hAnsi="Georgia"/>
          <w:sz w:val="22"/>
        </w:rPr>
        <w:t>„Ich weiß."</w:t>
      </w:r>
    </w:p>
    <w:p>
      <w:pPr>
        <w:spacing w:before="80" w:after="0"/>
      </w:pPr>
      <w:r>
        <w:rPr>
          <w:rFonts w:ascii="Georgia" w:hAnsi="Georgia"/>
          <w:sz w:val="22"/>
        </w:rPr>
        <w:t>Ben kam dazu und sah hinauf. Er sagte gar nichts.</w:t>
      </w:r>
    </w:p>
    <w:p>
      <w:pPr>
        <w:spacing w:before="80" w:after="0"/>
      </w:pPr>
      <w:r>
        <w:rPr>
          <w:rFonts w:ascii="Georgia" w:hAnsi="Georgia"/>
          <w:sz w:val="22"/>
        </w:rPr>
        <w:t>Er stellte nur seinen Stock senkrecht in den Schlamm und hielt die Hand daneben. Dann sah er noch einmal zum Turm. Dann steckte er die Hand in die Tasche.</w:t>
      </w:r>
    </w:p>
    <w:p>
      <w:pPr>
        <w:spacing w:before="80" w:after="0"/>
      </w:pPr>
      <w:r>
        <w:rPr>
          <w:rFonts w:ascii="Georgia" w:hAnsi="Georgia"/>
          <w:sz w:val="22"/>
        </w:rPr>
        <w:t>„Ich hätte den Fisch mitnehmen sollen", sagte er.</w:t>
      </w:r>
    </w:p>
    <w:p>
      <w:pPr>
        <w:spacing w:before="120" w:after="120"/>
        <w:jc w:val="center"/>
      </w:pPr>
      <w:r>
        <w:rPr>
          <w:rFonts w:ascii="Georgia" w:hAnsi="Georgia"/>
          <w:sz w:val="22"/>
        </w:rPr>
        <w:t>* * *</w:t>
      </w:r>
    </w:p>
    <w:p>
      <w:pPr>
        <w:spacing w:before="80" w:after="0"/>
      </w:pPr>
      <w:r>
        <w:rPr>
          <w:rFonts w:ascii="Georgia" w:hAnsi="Georgia"/>
          <w:sz w:val="22"/>
        </w:rPr>
        <w:t>Die ersten Mauern kamen aus dem Schlamm wie Zähne.</w:t>
      </w:r>
    </w:p>
    <w:p>
      <w:pPr>
        <w:spacing w:before="80" w:after="0"/>
      </w:pPr>
      <w:r>
        <w:rPr>
          <w:rFonts w:ascii="Georgia" w:hAnsi="Georgia"/>
          <w:sz w:val="22"/>
        </w:rPr>
        <w:t>Zuerst waren es nur graue Steine im Boden. Dann wurden es Linien. Dann Ecken.</w:t>
      </w:r>
    </w:p>
    <w:p>
      <w:pPr>
        <w:spacing w:before="80" w:after="0"/>
      </w:pPr>
      <w:r>
        <w:rPr>
          <w:rFonts w:ascii="Georgia" w:hAnsi="Georgia"/>
          <w:sz w:val="22"/>
        </w:rPr>
        <w:t>Und dann standen sie vor einer Wand, die ihnen bis zur Hüfte ging.</w:t>
      </w:r>
    </w:p>
    <w:p>
      <w:pPr>
        <w:spacing w:before="80" w:after="0"/>
      </w:pPr>
      <w:r>
        <w:rPr>
          <w:rFonts w:ascii="Georgia" w:hAnsi="Georgia"/>
          <w:sz w:val="22"/>
        </w:rPr>
        <w:t>„Das ist ein Haus", sagte Mila.</w:t>
      </w:r>
    </w:p>
    <w:p>
      <w:pPr>
        <w:spacing w:before="80" w:after="0"/>
      </w:pPr>
      <w:r>
        <w:rPr>
          <w:rFonts w:ascii="Georgia" w:hAnsi="Georgia"/>
          <w:sz w:val="22"/>
        </w:rPr>
        <w:t>Sie legte die Hand darauf.</w:t>
      </w:r>
    </w:p>
    <w:p>
      <w:pPr>
        <w:spacing w:before="80" w:after="0"/>
      </w:pPr>
      <w:r>
        <w:rPr>
          <w:rFonts w:ascii="Georgia" w:hAnsi="Georgia"/>
          <w:sz w:val="22"/>
        </w:rPr>
        <w:t>Der Stein war nass und rau. In den Fugen klebten kleine Muscheln wie Krümel.</w:t>
      </w:r>
    </w:p>
    <w:p>
      <w:pPr>
        <w:spacing w:before="80" w:after="0"/>
      </w:pPr>
      <w:r>
        <w:rPr>
          <w:rFonts w:ascii="Georgia" w:hAnsi="Georgia"/>
          <w:sz w:val="22"/>
        </w:rPr>
        <w:t>Jonas ging an der Mauer entlang. Nach ein paar Metern machte sie einen Knick. Nach ein paar weiteren kam eine zweite Mauer dazu.</w:t>
      </w:r>
    </w:p>
    <w:p>
      <w:pPr>
        <w:spacing w:before="80" w:after="0"/>
      </w:pPr>
      <w:r>
        <w:rPr>
          <w:rFonts w:ascii="Georgia" w:hAnsi="Georgia"/>
          <w:sz w:val="22"/>
        </w:rPr>
        <w:t>Dazwischen lag eine Lücke. Genau so breit wie eine Tür.</w:t>
      </w:r>
    </w:p>
    <w:p>
      <w:pPr>
        <w:spacing w:before="80" w:after="0"/>
      </w:pPr>
      <w:r>
        <w:rPr>
          <w:rFonts w:ascii="Georgia" w:hAnsi="Georgia"/>
          <w:sz w:val="22"/>
        </w:rPr>
        <w:t>„Hier ist man reingegangen", sagte Jonas.</w:t>
      </w:r>
    </w:p>
    <w:p>
      <w:pPr>
        <w:spacing w:before="80" w:after="0"/>
      </w:pPr>
      <w:r>
        <w:rPr>
          <w:rFonts w:ascii="Georgia" w:hAnsi="Georgia"/>
          <w:sz w:val="22"/>
        </w:rPr>
        <w:t>Er stand vor der Tür eines Hauses, das seit dreihundert Jahren unter Wasser lag.</w:t>
      </w:r>
    </w:p>
    <w:p>
      <w:pPr>
        <w:spacing w:before="80" w:after="0"/>
      </w:pPr>
      <w:r>
        <w:rPr>
          <w:rFonts w:ascii="Georgia" w:hAnsi="Georgia"/>
          <w:sz w:val="22"/>
        </w:rPr>
        <w:t>„Leute", sagte Ben. „Da hinten."</w:t>
      </w:r>
    </w:p>
    <w:p>
      <w:pPr>
        <w:spacing w:before="80" w:after="0"/>
      </w:pPr>
      <w:r>
        <w:rPr>
          <w:rFonts w:ascii="Georgia" w:hAnsi="Georgia"/>
          <w:sz w:val="22"/>
        </w:rPr>
        <w:t>Jonas drehte sich um.</w:t>
      </w:r>
    </w:p>
    <w:p>
      <w:pPr>
        <w:spacing w:before="80" w:after="0"/>
      </w:pPr>
      <w:r>
        <w:rPr>
          <w:rFonts w:ascii="Georgia" w:hAnsi="Georgia"/>
          <w:sz w:val="22"/>
        </w:rPr>
        <w:t>Am Rand des Schlamms lag ein Ruderboot. Es war alt und blau gestrichen, und die Farbe blätterte ab.</w:t>
      </w:r>
    </w:p>
    <w:p>
      <w:pPr>
        <w:spacing w:before="80" w:after="0"/>
      </w:pPr>
      <w:r>
        <w:rPr>
          <w:rFonts w:ascii="Georgia" w:hAnsi="Georgia"/>
          <w:sz w:val="22"/>
        </w:rPr>
        <w:t>Daneben stand ein Mädchen.</w:t>
      </w:r>
    </w:p>
    <w:p>
      <w:pPr>
        <w:spacing w:before="80" w:after="0"/>
      </w:pPr>
      <w:r>
        <w:rPr>
          <w:rFonts w:ascii="Georgia" w:hAnsi="Georgia"/>
          <w:sz w:val="22"/>
        </w:rPr>
        <w:t>Sie war barfuß. Ihre Hose war bis zu den Knien braun. Sie ließ die Arme hängen und stand einfach da, als würde sie schon eine Weile zusehen.</w:t>
      </w:r>
    </w:p>
    <w:p>
      <w:pPr>
        <w:spacing w:before="80" w:after="0"/>
      </w:pPr>
      <w:r>
        <w:rPr>
          <w:rFonts w:ascii="Georgia" w:hAnsi="Georgia"/>
          <w:sz w:val="22"/>
        </w:rPr>
        <w:t>Keiner von ihnen hatte sie kommen hören.</w:t>
      </w:r>
    </w:p>
    <w:p>
      <w:pPr>
        <w:spacing w:before="80" w:after="0"/>
      </w:pPr>
      <w:r>
        <w:rPr>
          <w:rFonts w:ascii="Georgia" w:hAnsi="Georgia"/>
          <w:sz w:val="22"/>
        </w:rPr>
        <w:t>„Das ist unser See", sagte sie.</w:t>
      </w:r>
    </w:p>
    <w:p>
      <w:pPr>
        <w:spacing w:before="80" w:after="0"/>
      </w:pPr>
      <w:r>
        <w:rPr>
          <w:rFonts w:ascii="Georgia" w:hAnsi="Georgia"/>
          <w:sz w:val="22"/>
        </w:rPr>
        <w:t>Ihre Stimme war nicht laut. Sie klang, als würde sie etwas vorlesen, das längst feststand.</w:t>
      </w:r>
    </w:p>
    <w:p>
      <w:pPr>
        <w:spacing w:before="80" w:after="0"/>
      </w:pPr>
      <w:r>
        <w:rPr>
          <w:rFonts w:ascii="Georgia" w:hAnsi="Georgia"/>
          <w:sz w:val="22"/>
        </w:rPr>
        <w:t>„Geht wieder dahin, wo ihr herkommt."</w:t>
      </w:r>
    </w:p>
    <w:p>
      <w:pPr>
        <w:spacing w:before="80" w:after="0"/>
      </w:pPr>
      <w:r>
        <w:rPr>
          <w:rFonts w:ascii="Georgia" w:hAnsi="Georgia"/>
          <w:sz w:val="22"/>
        </w:rPr>
        <w:t>Sie drehte sich um und ging zum Boot.</w:t>
      </w:r>
    </w:p>
    <w:p>
      <w:pPr>
        <w:spacing w:before="80" w:after="0"/>
      </w:pPr>
      <w:r>
        <w:rPr>
          <w:rFonts w:ascii="Georgia" w:hAnsi="Georgia"/>
          <w:sz w:val="22"/>
        </w:rPr>
        <w:t>Dann blieb sie noch einmal stehen.</w:t>
      </w:r>
    </w:p>
    <w:p>
      <w:pPr>
        <w:spacing w:before="80" w:after="0"/>
      </w:pPr>
      <w:r>
        <w:rPr>
          <w:rFonts w:ascii="Georgia" w:hAnsi="Georgia"/>
          <w:sz w:val="22"/>
        </w:rPr>
        <w:t>„Und fass die Mauern nicht an, Jonas."</w:t>
      </w:r>
    </w:p>
    <w:p>
      <w:r>
        <w:br w:type="page"/>
      </w:r>
    </w:p>
    <w:p>
      <w:pPr>
        <w:spacing w:before="0" w:after="1120"/>
      </w:pPr>
    </w:p>
    <w:p>
      <w:pPr>
        <w:pStyle w:val="Heading2"/>
      </w:pPr>
      <w:r>
        <w:rPr>
          <w:spacing w:val="52"/>
        </w:rPr>
        <w:t>KAPITEL 5</w:t>
      </w:r>
    </w:p>
    <w:p>
      <w:bookmarkStart w:id="80451" w:name="kapitel_5"/>
      <w:pPr>
        <w:pStyle w:val="Heading1"/>
      </w:pPr>
      <w:r>
        <w:t>Drei Wellen und ein Stern</w:t>
      </w:r>
      <w:bookmarkEnd w:id="80451"/>
    </w:p>
    <w:p>
      <w:pPr>
        <w:spacing w:before="80" w:after="0"/>
      </w:pPr>
      <w:r>
        <w:rPr>
          <w:rFonts w:ascii="Georgia" w:hAnsi="Georgia"/>
          <w:sz w:val="22"/>
        </w:rPr>
        <w:t>Sie sahen dem Boot nach, bis es hinter der Uferkante verschwand.</w:t>
      </w:r>
    </w:p>
    <w:p>
      <w:pPr>
        <w:spacing w:before="80" w:after="0"/>
      </w:pPr>
      <w:r>
        <w:rPr>
          <w:rFonts w:ascii="Georgia" w:hAnsi="Georgia"/>
          <w:sz w:val="22"/>
        </w:rPr>
        <w:t>Mila fand als Erste ihre Sprache wieder.</w:t>
      </w:r>
    </w:p>
    <w:p>
      <w:pPr>
        <w:spacing w:before="80" w:after="0"/>
      </w:pPr>
      <w:r>
        <w:rPr>
          <w:rFonts w:ascii="Georgia" w:hAnsi="Georgia"/>
          <w:sz w:val="22"/>
        </w:rPr>
        <w:t>„Unser See", wiederholte sie. „Ein See gehört doch keinem."</w:t>
      </w:r>
    </w:p>
    <w:p>
      <w:pPr>
        <w:spacing w:before="80" w:after="0"/>
      </w:pPr>
      <w:r>
        <w:rPr>
          <w:rFonts w:ascii="Georgia" w:hAnsi="Georgia"/>
          <w:sz w:val="22"/>
        </w:rPr>
        <w:t>„Vielleicht das Boot", sagte Ben.</w:t>
      </w:r>
    </w:p>
    <w:p>
      <w:pPr>
        <w:spacing w:before="80" w:after="0"/>
      </w:pPr>
      <w:r>
        <w:rPr>
          <w:rFonts w:ascii="Georgia" w:hAnsi="Georgia"/>
          <w:sz w:val="22"/>
        </w:rPr>
        <w:t>„Das Boot vielleicht. Der See nicht."</w:t>
      </w:r>
    </w:p>
    <w:p>
      <w:pPr>
        <w:spacing w:before="80" w:after="0"/>
      </w:pPr>
      <w:r>
        <w:rPr>
          <w:rFonts w:ascii="Georgia" w:hAnsi="Georgia"/>
          <w:sz w:val="22"/>
        </w:rPr>
        <w:t>Sie stapften zurück. Der Schlamm zog an ihren Schuhen. Der Weg kam ihnen viel weiter vor als vorhin.</w:t>
      </w:r>
    </w:p>
    <w:p>
      <w:pPr>
        <w:spacing w:before="80" w:after="0"/>
      </w:pPr>
      <w:r>
        <w:rPr>
          <w:rFonts w:ascii="Georgia" w:hAnsi="Georgia"/>
          <w:sz w:val="22"/>
        </w:rPr>
        <w:t xml:space="preserve">„Sie hat </w:t>
      </w:r>
      <w:r>
        <w:rPr>
          <w:rFonts w:ascii="Georgia" w:hAnsi="Georgia"/>
          <w:i/>
          <w:sz w:val="22"/>
        </w:rPr>
        <w:t>Jonas</w:t>
      </w:r>
      <w:r>
        <w:rPr>
          <w:rFonts w:ascii="Georgia" w:hAnsi="Georgia"/>
          <w:sz w:val="22"/>
        </w:rPr>
        <w:t xml:space="preserve"> gesagt", stellte Ben fest.</w:t>
      </w:r>
    </w:p>
    <w:p>
      <w:pPr>
        <w:spacing w:before="80" w:after="0"/>
      </w:pPr>
      <w:r>
        <w:rPr>
          <w:rFonts w:ascii="Georgia" w:hAnsi="Georgia"/>
          <w:sz w:val="22"/>
        </w:rPr>
        <w:t>„Ich weiß."</w:t>
      </w:r>
    </w:p>
    <w:p>
      <w:pPr>
        <w:spacing w:before="80" w:after="0"/>
      </w:pPr>
      <w:r>
        <w:rPr>
          <w:rFonts w:ascii="Georgia" w:hAnsi="Georgia"/>
          <w:sz w:val="22"/>
        </w:rPr>
        <w:t xml:space="preserve">„Nicht </w:t>
      </w:r>
      <w:r>
        <w:rPr>
          <w:rFonts w:ascii="Georgia" w:hAnsi="Georgia"/>
          <w:i/>
          <w:sz w:val="22"/>
        </w:rPr>
        <w:t>du da</w:t>
      </w:r>
      <w:r>
        <w:rPr>
          <w:rFonts w:ascii="Georgia" w:hAnsi="Georgia"/>
          <w:sz w:val="22"/>
        </w:rPr>
        <w:t xml:space="preserve">. Nicht </w:t>
      </w:r>
      <w:r>
        <w:rPr>
          <w:rFonts w:ascii="Georgia" w:hAnsi="Georgia"/>
          <w:i/>
          <w:sz w:val="22"/>
        </w:rPr>
        <w:t>hey</w:t>
      </w:r>
      <w:r>
        <w:rPr>
          <w:rFonts w:ascii="Georgia" w:hAnsi="Georgia"/>
          <w:sz w:val="22"/>
        </w:rPr>
        <w:t>. Sondern Jonas."</w:t>
      </w:r>
    </w:p>
    <w:p>
      <w:pPr>
        <w:spacing w:before="80" w:after="0"/>
      </w:pPr>
      <w:r>
        <w:rPr>
          <w:rFonts w:ascii="Georgia" w:hAnsi="Georgia"/>
          <w:sz w:val="22"/>
        </w:rPr>
        <w:t>„Ich weiß, Ben."</w:t>
      </w:r>
    </w:p>
    <w:p>
      <w:pPr>
        <w:spacing w:before="80" w:after="0"/>
      </w:pPr>
      <w:r>
        <w:rPr>
          <w:rFonts w:ascii="Georgia" w:hAnsi="Georgia"/>
          <w:sz w:val="22"/>
        </w:rPr>
        <w:t>Jonas hatte an nichts anderes gedacht, seit sie weg war.</w:t>
      </w:r>
    </w:p>
    <w:p>
      <w:pPr>
        <w:spacing w:before="80" w:after="0"/>
      </w:pPr>
      <w:r>
        <w:rPr>
          <w:rFonts w:ascii="Georgia" w:hAnsi="Georgia"/>
          <w:sz w:val="22"/>
        </w:rPr>
        <w:t>Sie kannte seinen Namen. Sie kannte ihn, bevor er den Mund aufgemacht hatte.</w:t>
      </w:r>
    </w:p>
    <w:p>
      <w:pPr>
        <w:spacing w:before="120" w:after="120"/>
        <w:jc w:val="center"/>
      </w:pPr>
      <w:r>
        <w:rPr>
          <w:rFonts w:ascii="Georgia" w:hAnsi="Georgia"/>
          <w:sz w:val="22"/>
        </w:rPr>
        <w:t>* * *</w:t>
      </w:r>
    </w:p>
    <w:p>
      <w:pPr>
        <w:spacing w:before="80" w:after="0"/>
      </w:pPr>
      <w:r>
        <w:rPr>
          <w:rFonts w:ascii="Georgia" w:hAnsi="Georgia"/>
          <w:sz w:val="22"/>
        </w:rPr>
        <w:t>Der Gasthof roch nach Bratkartoffeln.</w:t>
      </w:r>
    </w:p>
    <w:p>
      <w:pPr>
        <w:spacing w:before="80" w:after="0"/>
      </w:pPr>
      <w:r>
        <w:rPr>
          <w:rFonts w:ascii="Georgia" w:hAnsi="Georgia"/>
          <w:sz w:val="22"/>
        </w:rPr>
        <w:t>Herr Winter war noch nicht zurück. Der Wirt stellte drei Teller hin und ging wieder, ohne etwas zu sagen.</w:t>
      </w:r>
    </w:p>
    <w:p>
      <w:pPr>
        <w:spacing w:before="80" w:after="0"/>
      </w:pPr>
      <w:r>
        <w:rPr>
          <w:rFonts w:ascii="Georgia" w:hAnsi="Georgia"/>
          <w:sz w:val="22"/>
        </w:rPr>
        <w:t>Ben aß eine Weile. Dann legte er die Gabel hin.</w:t>
      </w:r>
    </w:p>
    <w:p>
      <w:pPr>
        <w:spacing w:before="80" w:after="0"/>
      </w:pPr>
      <w:r>
        <w:rPr>
          <w:rFonts w:ascii="Georgia" w:hAnsi="Georgia"/>
          <w:sz w:val="22"/>
        </w:rPr>
        <w:t>„Sie kann uns aus der Zeitung kennen", überlegte er. „Da war ja das Foto drin."</w:t>
      </w:r>
    </w:p>
    <w:p>
      <w:pPr>
        <w:spacing w:before="80" w:after="0"/>
      </w:pPr>
      <w:r>
        <w:rPr>
          <w:rFonts w:ascii="Georgia" w:hAnsi="Georgia"/>
          <w:sz w:val="22"/>
        </w:rPr>
        <w:t>„Da war ein Foto von uns dreien drin", sagte Mila. „Und sie hat genau einen Namen gesagt."</w:t>
      </w:r>
    </w:p>
    <w:p>
      <w:pPr>
        <w:spacing w:before="80" w:after="0"/>
      </w:pPr>
      <w:r>
        <w:rPr>
          <w:rFonts w:ascii="Georgia" w:hAnsi="Georgia"/>
          <w:sz w:val="22"/>
        </w:rPr>
        <w:t>„Und?"</w:t>
      </w:r>
    </w:p>
    <w:p>
      <w:pPr>
        <w:spacing w:before="80" w:after="0"/>
      </w:pPr>
      <w:r>
        <w:rPr>
          <w:rFonts w:ascii="Georgia" w:hAnsi="Georgia"/>
          <w:sz w:val="22"/>
        </w:rPr>
        <w:t>„Sie wusste, wer wer ist."</w:t>
      </w:r>
    </w:p>
    <w:p>
      <w:pPr>
        <w:spacing w:before="80" w:after="0"/>
      </w:pPr>
      <w:r>
        <w:rPr>
          <w:rFonts w:ascii="Georgia" w:hAnsi="Georgia"/>
          <w:sz w:val="22"/>
        </w:rPr>
        <w:t>Es wurde still am Tisch.</w:t>
      </w:r>
    </w:p>
    <w:p>
      <w:pPr>
        <w:spacing w:before="80" w:after="0"/>
      </w:pPr>
      <w:r>
        <w:rPr>
          <w:rFonts w:ascii="Georgia" w:hAnsi="Georgia"/>
          <w:sz w:val="22"/>
        </w:rPr>
        <w:t>Jonas schob eine Kartoffel über den Teller.</w:t>
      </w:r>
    </w:p>
    <w:p>
      <w:pPr>
        <w:spacing w:before="80" w:after="0"/>
      </w:pPr>
      <w:r>
        <w:rPr>
          <w:rFonts w:ascii="Georgia" w:hAnsi="Georgia"/>
          <w:sz w:val="22"/>
        </w:rPr>
        <w:t>„Und wer liest die Eichenhainer Zeitung", fragte Mila, „wenn er vierhundert Kilometer weit weg wohnt?"</w:t>
      </w:r>
    </w:p>
    <w:p>
      <w:pPr>
        <w:spacing w:before="80" w:after="0"/>
      </w:pPr>
      <w:r>
        <w:rPr>
          <w:rFonts w:ascii="Georgia" w:hAnsi="Georgia"/>
          <w:sz w:val="22"/>
        </w:rPr>
        <w:t>„Jemand, der ganz genau nachgeguckt hat", sagte Jonas.</w:t>
      </w:r>
    </w:p>
    <w:p>
      <w:pPr>
        <w:spacing w:before="80" w:after="0"/>
      </w:pPr>
      <w:r>
        <w:rPr>
          <w:rFonts w:ascii="Georgia" w:hAnsi="Georgia"/>
          <w:sz w:val="22"/>
        </w:rPr>
        <w:t>„Genau." Mila beugte sich vor. „Die hat den Brief geschrieben."</w:t>
      </w:r>
    </w:p>
    <w:p>
      <w:pPr>
        <w:spacing w:before="80" w:after="0"/>
      </w:pPr>
      <w:r>
        <w:rPr>
          <w:rFonts w:ascii="Georgia" w:hAnsi="Georgia"/>
          <w:sz w:val="22"/>
        </w:rPr>
        <w:t>Ben ließ die Gabel sinken.</w:t>
      </w:r>
    </w:p>
    <w:p>
      <w:pPr>
        <w:spacing w:before="80" w:after="0"/>
      </w:pPr>
      <w:r>
        <w:rPr>
          <w:rFonts w:ascii="Georgia" w:hAnsi="Georgia"/>
          <w:sz w:val="22"/>
        </w:rPr>
        <w:t>„Das ist ein bisschen viel auf einmal", wandte Ben ein.</w:t>
      </w:r>
    </w:p>
    <w:p>
      <w:pPr>
        <w:spacing w:before="80" w:after="0"/>
      </w:pPr>
      <w:r>
        <w:rPr>
          <w:rFonts w:ascii="Georgia" w:hAnsi="Georgia"/>
          <w:sz w:val="22"/>
        </w:rPr>
        <w:t>„Es passt aber."</w:t>
      </w:r>
    </w:p>
    <w:p>
      <w:pPr>
        <w:spacing w:before="80" w:after="0"/>
      </w:pPr>
      <w:r>
        <w:rPr>
          <w:rFonts w:ascii="Georgia" w:hAnsi="Georgia"/>
          <w:sz w:val="22"/>
        </w:rPr>
        <w:t>„Es passt überhaupt nicht", sagte Jonas.</w:t>
      </w:r>
    </w:p>
    <w:p>
      <w:pPr>
        <w:spacing w:before="80" w:after="0"/>
      </w:pPr>
      <w:r>
        <w:rPr>
          <w:rFonts w:ascii="Georgia" w:hAnsi="Georgia"/>
          <w:sz w:val="22"/>
        </w:rPr>
        <w:t>Er merkte selbst, dass er lauter geworden war, und wurde wieder leiser.</w:t>
      </w:r>
    </w:p>
    <w:p>
      <w:pPr>
        <w:spacing w:before="80" w:after="0"/>
      </w:pPr>
      <w:r>
        <w:rPr>
          <w:rFonts w:ascii="Georgia" w:hAnsi="Georgia"/>
          <w:sz w:val="22"/>
        </w:rPr>
        <w:t>„Wenn du jemanden herholst, weil du Hilfe willst -- schickst du ihn dann sofort wieder weg?"</w:t>
      </w:r>
    </w:p>
    <w:p>
      <w:pPr>
        <w:spacing w:before="80" w:after="0"/>
      </w:pPr>
      <w:r>
        <w:rPr>
          <w:rFonts w:ascii="Georgia" w:hAnsi="Georgia"/>
          <w:sz w:val="22"/>
        </w:rPr>
        <w:t>Mila machte den Mund auf. Und wieder zu.</w:t>
      </w:r>
    </w:p>
    <w:p>
      <w:pPr>
        <w:spacing w:before="80" w:after="0"/>
      </w:pPr>
      <w:r>
        <w:rPr>
          <w:rFonts w:ascii="Georgia" w:hAnsi="Georgia"/>
          <w:sz w:val="22"/>
        </w:rPr>
        <w:t>„Nein", sagte sie dann. „Eigentlich nicht."</w:t>
      </w:r>
    </w:p>
    <w:p>
      <w:pPr>
        <w:spacing w:before="80" w:after="0"/>
      </w:pPr>
      <w:r>
        <w:rPr>
          <w:rFonts w:ascii="Georgia" w:hAnsi="Georgia"/>
          <w:sz w:val="22"/>
        </w:rPr>
        <w:t>„Eben."</w:t>
      </w:r>
    </w:p>
    <w:p>
      <w:pPr>
        <w:spacing w:before="80" w:after="0"/>
      </w:pPr>
      <w:r>
        <w:rPr>
          <w:rFonts w:ascii="Georgia" w:hAnsi="Georgia"/>
          <w:sz w:val="22"/>
        </w:rPr>
        <w:t>„Trotzdem kannte sie deinen Namen."</w:t>
      </w:r>
    </w:p>
    <w:p>
      <w:pPr>
        <w:spacing w:before="80" w:after="0"/>
      </w:pPr>
      <w:r>
        <w:rPr>
          <w:rFonts w:ascii="Georgia" w:hAnsi="Georgia"/>
          <w:sz w:val="22"/>
        </w:rPr>
        <w:t>Darauf wusste Jonas nichts zu sagen.</w:t>
      </w:r>
    </w:p>
    <w:p>
      <w:pPr>
        <w:spacing w:before="80" w:after="0"/>
      </w:pPr>
      <w:r>
        <w:rPr>
          <w:rFonts w:ascii="Georgia" w:hAnsi="Georgia"/>
          <w:sz w:val="22"/>
        </w:rPr>
        <w:t>Der Wirt kam vorbei und nahm Bens leere Flasche vom Tisch. Ben griff hinterher.</w:t>
      </w:r>
    </w:p>
    <w:p>
      <w:pPr>
        <w:spacing w:before="80" w:after="0"/>
      </w:pPr>
      <w:r>
        <w:rPr>
          <w:rFonts w:ascii="Georgia" w:hAnsi="Georgia"/>
          <w:sz w:val="22"/>
        </w:rPr>
        <w:t>„Die wollte ich behalten."</w:t>
      </w:r>
    </w:p>
    <w:p>
      <w:pPr>
        <w:spacing w:before="80" w:after="0"/>
      </w:pPr>
      <w:r>
        <w:rPr>
          <w:rFonts w:ascii="Georgia" w:hAnsi="Georgia"/>
          <w:sz w:val="22"/>
        </w:rPr>
        <w:t>„Pfand", sagte der Wirt und ging weiter.</w:t>
      </w:r>
    </w:p>
    <w:p>
      <w:pPr>
        <w:spacing w:before="80" w:after="0"/>
      </w:pPr>
      <w:r>
        <w:rPr>
          <w:rFonts w:ascii="Georgia" w:hAnsi="Georgia"/>
          <w:sz w:val="22"/>
        </w:rPr>
        <w:t>Ben sah der Flasche nach.</w:t>
      </w:r>
    </w:p>
    <w:p>
      <w:pPr>
        <w:spacing w:before="80" w:after="0"/>
      </w:pPr>
      <w:r>
        <w:rPr>
          <w:rFonts w:ascii="Georgia" w:hAnsi="Georgia"/>
          <w:sz w:val="22"/>
        </w:rPr>
        <w:t>„Pfand heißt doch, dass es zurückkommt", murrte er. „Deshalb heißt es ja Pfand."</w:t>
      </w:r>
    </w:p>
    <w:p>
      <w:pPr>
        <w:spacing w:before="80" w:after="0"/>
      </w:pPr>
      <w:r>
        <w:rPr>
          <w:rFonts w:ascii="Georgia" w:hAnsi="Georgia"/>
          <w:sz w:val="22"/>
        </w:rPr>
        <w:t>„Vielleicht wollte sie uns warnen", überlegte Mila laut. „Vielleicht war sie das gar nicht."</w:t>
      </w:r>
    </w:p>
    <w:p>
      <w:pPr>
        <w:spacing w:before="80" w:after="0"/>
      </w:pPr>
      <w:r>
        <w:rPr>
          <w:rFonts w:ascii="Georgia" w:hAnsi="Georgia"/>
          <w:sz w:val="22"/>
        </w:rPr>
        <w:t>„Oder sie hat Angst vor irgendwas."</w:t>
      </w:r>
    </w:p>
    <w:p>
      <w:pPr>
        <w:spacing w:before="80" w:after="0"/>
      </w:pPr>
      <w:r>
        <w:rPr>
          <w:rFonts w:ascii="Georgia" w:hAnsi="Georgia"/>
          <w:sz w:val="22"/>
        </w:rPr>
        <w:t>„Wovor denn? Vor Schlamm?"</w:t>
      </w:r>
    </w:p>
    <w:p>
      <w:pPr>
        <w:spacing w:before="80" w:after="0"/>
      </w:pPr>
      <w:r>
        <w:rPr>
          <w:rFonts w:ascii="Georgia" w:hAnsi="Georgia"/>
          <w:sz w:val="22"/>
        </w:rPr>
        <w:t>Sie stritten weiter.</w:t>
      </w:r>
    </w:p>
    <w:p>
      <w:pPr>
        <w:spacing w:before="80" w:after="0"/>
      </w:pPr>
      <w:r>
        <w:rPr>
          <w:rFonts w:ascii="Georgia" w:hAnsi="Georgia"/>
          <w:sz w:val="22"/>
        </w:rPr>
        <w:t>Niemand hörte Ben zu, und Ben erwartete das auch gar nicht. Er zog die zweite Flasche zu sich heran und las das Etikett.</w:t>
      </w:r>
    </w:p>
    <w:p>
      <w:pPr>
        <w:spacing w:before="120" w:after="120"/>
        <w:jc w:val="center"/>
      </w:pPr>
      <w:r>
        <w:rPr>
          <w:rFonts w:ascii="Georgia" w:hAnsi="Georgia"/>
          <w:sz w:val="22"/>
        </w:rPr>
        <w:t>* * *</w:t>
      </w:r>
    </w:p>
    <w:p>
      <w:pPr>
        <w:spacing w:before="80" w:after="0"/>
      </w:pPr>
      <w:r>
        <w:rPr>
          <w:rFonts w:ascii="Georgia" w:hAnsi="Georgia"/>
          <w:sz w:val="22"/>
        </w:rPr>
        <w:t>Nach dem Essen setzten sie sich an den Ecktisch beim Fenster.</w:t>
      </w:r>
    </w:p>
    <w:p>
      <w:pPr>
        <w:spacing w:before="80" w:after="0"/>
      </w:pPr>
      <w:r>
        <w:rPr>
          <w:rFonts w:ascii="Georgia" w:hAnsi="Georgia"/>
          <w:sz w:val="22"/>
        </w:rPr>
        <w:t>Jonas holte die Karte heraus, die sie im Auto benutzt hatten. Mila strich sie glatt.</w:t>
      </w:r>
    </w:p>
    <w:p>
      <w:pPr>
        <w:spacing w:before="80" w:after="0"/>
      </w:pPr>
      <w:r>
        <w:rPr>
          <w:rFonts w:ascii="Georgia" w:hAnsi="Georgia"/>
          <w:sz w:val="22"/>
        </w:rPr>
        <w:t>Sie fanden Seebruck. Sie fanden den See, der als blaue Fläche gedruckt war -- viel zu groß.</w:t>
      </w:r>
    </w:p>
    <w:p>
      <w:pPr>
        <w:spacing w:before="80" w:after="0"/>
      </w:pPr>
      <w:r>
        <w:rPr>
          <w:rFonts w:ascii="Georgia" w:hAnsi="Georgia"/>
          <w:sz w:val="22"/>
        </w:rPr>
        <w:t>Und sie fanden keinen einzigen Namen darauf.</w:t>
      </w:r>
    </w:p>
    <w:p>
      <w:pPr>
        <w:spacing w:before="80" w:after="0"/>
      </w:pPr>
      <w:r>
        <w:rPr>
          <w:rFonts w:ascii="Georgia" w:hAnsi="Georgia"/>
          <w:sz w:val="22"/>
        </w:rPr>
        <w:t>„Da ist nichts", sagte Ben. „Nur Wasser."</w:t>
      </w:r>
    </w:p>
    <w:p>
      <w:pPr>
        <w:spacing w:before="80" w:after="0"/>
      </w:pPr>
      <w:r>
        <w:rPr>
          <w:rFonts w:ascii="Georgia" w:hAnsi="Georgia"/>
          <w:sz w:val="22"/>
        </w:rPr>
        <w:t>„Da war aber ein Dorf."</w:t>
      </w:r>
    </w:p>
    <w:p>
      <w:pPr>
        <w:spacing w:before="80" w:after="0"/>
      </w:pPr>
      <w:r>
        <w:rPr>
          <w:rFonts w:ascii="Georgia" w:hAnsi="Georgia"/>
          <w:sz w:val="22"/>
        </w:rPr>
        <w:t>„Auf der Karte nicht."</w:t>
      </w:r>
    </w:p>
    <w:p>
      <w:pPr>
        <w:spacing w:before="80" w:after="0"/>
      </w:pPr>
      <w:r>
        <w:rPr>
          <w:rFonts w:ascii="Georgia" w:hAnsi="Georgia"/>
          <w:sz w:val="22"/>
        </w:rPr>
        <w:t>Jonas nahm die Münze aus der Tasche und legte sie auf das Papier, genau auf die blaue Fläche.</w:t>
      </w:r>
    </w:p>
    <w:p>
      <w:pPr>
        <w:spacing w:before="80" w:after="0"/>
      </w:pPr>
      <w:r>
        <w:rPr>
          <w:rFonts w:ascii="Georgia" w:hAnsi="Georgia"/>
          <w:sz w:val="22"/>
        </w:rPr>
        <w:t>Drei Wellen. Und darüber ein Stern mit acht Spitzen.</w:t>
      </w:r>
    </w:p>
    <w:p>
      <w:pPr>
        <w:spacing w:before="80" w:after="0"/>
      </w:pPr>
      <w:r>
        <w:rPr>
          <w:rFonts w:ascii="Georgia" w:hAnsi="Georgia"/>
          <w:sz w:val="22"/>
        </w:rPr>
        <w:t>Sie sahen alle drei darauf.</w:t>
      </w:r>
    </w:p>
    <w:p>
      <w:pPr>
        <w:spacing w:before="80" w:after="0"/>
      </w:pPr>
      <w:r>
        <w:rPr>
          <w:rFonts w:ascii="Georgia" w:hAnsi="Georgia"/>
          <w:sz w:val="22"/>
        </w:rPr>
        <w:t>Sie hatten dieses Zeichen jetzt seit einem Jahr. Sie hatten es gedreht und gehalten und abgezeichnet. Winter hatte in Büchern danach gesucht.</w:t>
      </w:r>
    </w:p>
    <w:p>
      <w:pPr>
        <w:spacing w:before="80" w:after="0"/>
      </w:pPr>
      <w:r>
        <w:rPr>
          <w:rFonts w:ascii="Georgia" w:hAnsi="Georgia"/>
          <w:sz w:val="22"/>
        </w:rPr>
        <w:t>Und es war immer nur ein Zeichen gewesen.</w:t>
      </w:r>
    </w:p>
    <w:p>
      <w:pPr>
        <w:spacing w:before="80" w:after="0"/>
      </w:pPr>
      <w:r>
        <w:rPr>
          <w:rFonts w:ascii="Georgia" w:hAnsi="Georgia"/>
          <w:sz w:val="22"/>
        </w:rPr>
        <w:t>Mila legte den Finger auf die Wellen.</w:t>
      </w:r>
    </w:p>
    <w:p>
      <w:pPr>
        <w:spacing w:before="80" w:after="0"/>
      </w:pPr>
      <w:r>
        <w:rPr>
          <w:rFonts w:ascii="Georgia" w:hAnsi="Georgia"/>
          <w:sz w:val="22"/>
        </w:rPr>
        <w:t>„Wasser", sagte sie.</w:t>
      </w:r>
    </w:p>
    <w:p>
      <w:pPr>
        <w:spacing w:before="80" w:after="0"/>
      </w:pPr>
      <w:r>
        <w:rPr>
          <w:rFonts w:ascii="Georgia" w:hAnsi="Georgia"/>
          <w:sz w:val="22"/>
        </w:rPr>
        <w:t>„Das wissen wir."</w:t>
      </w:r>
    </w:p>
    <w:p>
      <w:pPr>
        <w:spacing w:before="80" w:after="0"/>
      </w:pPr>
      <w:r>
        <w:rPr>
          <w:rFonts w:ascii="Georgia" w:hAnsi="Georgia"/>
          <w:sz w:val="22"/>
        </w:rPr>
        <w:t>„Nein." Sie schüttelte den Kopf. „Nicht Wasser. Guck doch mal, wie schmal die sind."</w:t>
      </w:r>
    </w:p>
    <w:p>
      <w:pPr>
        <w:spacing w:before="80" w:after="0"/>
      </w:pPr>
      <w:r>
        <w:rPr>
          <w:rFonts w:ascii="Georgia" w:hAnsi="Georgia"/>
          <w:sz w:val="22"/>
        </w:rPr>
        <w:t>Jonas beugte sich näher.</w:t>
      </w:r>
    </w:p>
    <w:p>
      <w:pPr>
        <w:spacing w:before="80" w:after="0"/>
      </w:pPr>
      <w:r>
        <w:rPr>
          <w:rFonts w:ascii="Georgia" w:hAnsi="Georgia"/>
          <w:sz w:val="22"/>
        </w:rPr>
        <w:t>Sie hatte recht. Es waren keine Meereswellen. Es waren drei dünne Linien, dicht nebeneinander, leicht geschwungen.</w:t>
      </w:r>
    </w:p>
    <w:p>
      <w:pPr>
        <w:spacing w:before="80" w:after="0"/>
      </w:pPr>
      <w:r>
        <w:rPr>
          <w:rFonts w:ascii="Georgia" w:hAnsi="Georgia"/>
          <w:sz w:val="22"/>
        </w:rPr>
        <w:t>„Das ist kein Meer", sagte Mila. „Das ist ein Bach."</w:t>
      </w:r>
    </w:p>
    <w:p>
      <w:pPr>
        <w:spacing w:before="80" w:after="0"/>
      </w:pPr>
      <w:r>
        <w:rPr>
          <w:rFonts w:ascii="Georgia" w:hAnsi="Georgia"/>
          <w:sz w:val="22"/>
        </w:rPr>
        <w:t>Ben ließ das Etikett los und hob den Kopf.</w:t>
      </w:r>
    </w:p>
    <w:p>
      <w:pPr>
        <w:spacing w:before="80" w:after="0"/>
      </w:pPr>
      <w:r>
        <w:rPr>
          <w:rFonts w:ascii="Georgia" w:hAnsi="Georgia"/>
          <w:sz w:val="22"/>
        </w:rPr>
        <w:t>Mila legte den Finger auf den Stern.</w:t>
      </w:r>
    </w:p>
    <w:p>
      <w:pPr>
        <w:spacing w:before="80" w:after="0"/>
      </w:pPr>
      <w:r>
        <w:rPr>
          <w:rFonts w:ascii="Georgia" w:hAnsi="Georgia"/>
          <w:sz w:val="22"/>
        </w:rPr>
        <w:t>„Und das da ist ein Stern."</w:t>
      </w:r>
    </w:p>
    <w:p>
      <w:pPr>
        <w:spacing w:before="80" w:after="0"/>
      </w:pPr>
      <w:r>
        <w:rPr>
          <w:rFonts w:ascii="Georgia" w:hAnsi="Georgia"/>
          <w:sz w:val="22"/>
        </w:rPr>
        <w:t>Sie sagte es ganz langsam.</w:t>
      </w:r>
    </w:p>
    <w:p>
      <w:pPr>
        <w:spacing w:before="80" w:after="0"/>
      </w:pPr>
      <w:r>
        <w:rPr>
          <w:rFonts w:ascii="Georgia" w:hAnsi="Georgia"/>
          <w:sz w:val="22"/>
        </w:rPr>
        <w:t>„Bach", sagte sie. „Stern."</w:t>
      </w:r>
    </w:p>
    <w:p>
      <w:pPr>
        <w:spacing w:before="80" w:after="0"/>
      </w:pPr>
      <w:r>
        <w:rPr>
          <w:rFonts w:ascii="Georgia" w:hAnsi="Georgia"/>
          <w:sz w:val="22"/>
        </w:rPr>
        <w:t>Sie sah auf.</w:t>
      </w:r>
    </w:p>
    <w:p>
      <w:pPr>
        <w:spacing w:before="80" w:after="0"/>
      </w:pPr>
      <w:r>
        <w:rPr>
          <w:rFonts w:ascii="Georgia" w:hAnsi="Georgia"/>
          <w:sz w:val="22"/>
        </w:rPr>
        <w:t>„Sternbach."</w:t>
      </w:r>
    </w:p>
    <w:p>
      <w:pPr>
        <w:spacing w:before="80" w:after="0"/>
      </w:pPr>
      <w:r>
        <w:rPr>
          <w:rFonts w:ascii="Georgia" w:hAnsi="Georgia"/>
          <w:sz w:val="22"/>
        </w:rPr>
        <w:t>Das Wort stand über dem Tisch wie ein Ton, der noch nachhängt.</w:t>
      </w:r>
    </w:p>
    <w:p>
      <w:pPr>
        <w:spacing w:before="80" w:after="0"/>
      </w:pPr>
      <w:r>
        <w:rPr>
          <w:rFonts w:ascii="Georgia" w:hAnsi="Georgia"/>
          <w:sz w:val="22"/>
        </w:rPr>
        <w:t>Ben machte ein Geräusch, das kein richtiges Wort war.</w:t>
      </w:r>
    </w:p>
    <w:p>
      <w:pPr>
        <w:spacing w:before="80" w:after="0"/>
      </w:pPr>
      <w:r>
        <w:rPr>
          <w:rFonts w:ascii="Georgia" w:hAnsi="Georgia"/>
          <w:sz w:val="22"/>
        </w:rPr>
        <w:t>Jonas starrte auf die Münze.</w:t>
      </w:r>
    </w:p>
    <w:p>
      <w:pPr>
        <w:spacing w:before="80" w:after="0"/>
      </w:pPr>
      <w:r>
        <w:rPr>
          <w:rFonts w:ascii="Georgia" w:hAnsi="Georgia"/>
          <w:sz w:val="22"/>
        </w:rPr>
        <w:t>Es war kein Rätsel gewesen. Es war die ganze Zeit einfach nur ein Name gewesen, und niemand hatte ihn gelesen.</w:t>
      </w:r>
    </w:p>
    <w:p>
      <w:pPr>
        <w:spacing w:before="80" w:after="0"/>
      </w:pPr>
      <w:r>
        <w:rPr>
          <w:rFonts w:ascii="Georgia" w:hAnsi="Georgia"/>
          <w:sz w:val="22"/>
        </w:rPr>
        <w:t>„Sternbach", flüsterte er.</w:t>
      </w:r>
    </w:p>
    <w:p>
      <w:pPr>
        <w:spacing w:before="80" w:after="0"/>
      </w:pPr>
      <w:r>
        <w:rPr>
          <w:rFonts w:ascii="Georgia" w:hAnsi="Georgia"/>
          <w:sz w:val="22"/>
        </w:rPr>
        <w:t>Hinter ihnen klirrte Glas.</w:t>
      </w:r>
    </w:p>
    <w:p>
      <w:pPr>
        <w:spacing w:before="80" w:after="0"/>
      </w:pPr>
      <w:r>
        <w:rPr>
          <w:rFonts w:ascii="Georgia" w:hAnsi="Georgia"/>
          <w:sz w:val="22"/>
        </w:rPr>
        <w:t>Der Wirt stand zwei Tische weiter. Er hatte ein Glas abgestellt, härter als nötig. Etwas Bier schwappte über den Rand und lief über das Holz.</w:t>
      </w:r>
    </w:p>
    <w:p>
      <w:pPr>
        <w:spacing w:before="80" w:after="0"/>
      </w:pPr>
      <w:r>
        <w:rPr>
          <w:rFonts w:ascii="Georgia" w:hAnsi="Georgia"/>
          <w:sz w:val="22"/>
        </w:rPr>
        <w:t>Er wischte es nicht weg.</w:t>
      </w:r>
    </w:p>
    <w:p>
      <w:pPr>
        <w:spacing w:before="80" w:after="0"/>
      </w:pPr>
      <w:r>
        <w:rPr>
          <w:rFonts w:ascii="Georgia" w:hAnsi="Georgia"/>
          <w:sz w:val="22"/>
        </w:rPr>
        <w:t>Er stand nur da, mit dem Lappen in der Hand, und sah zu ihnen herüber.</w:t>
      </w:r>
    </w:p>
    <w:p>
      <w:pPr>
        <w:spacing w:before="80" w:after="0"/>
      </w:pPr>
      <w:r>
        <w:rPr>
          <w:rFonts w:ascii="Georgia" w:hAnsi="Georgia"/>
          <w:sz w:val="22"/>
        </w:rPr>
        <w:t>„Wo habt ihr das her?" fragte er.</w:t>
      </w:r>
    </w:p>
    <w:p>
      <w:pPr>
        <w:spacing w:before="80" w:after="0"/>
      </w:pPr>
      <w:r>
        <w:rPr>
          <w:rFonts w:ascii="Georgia" w:hAnsi="Georgia"/>
          <w:sz w:val="22"/>
        </w:rPr>
        <w:t>Keiner antwortete.</w:t>
      </w:r>
    </w:p>
    <w:p>
      <w:pPr>
        <w:spacing w:before="80" w:after="0"/>
      </w:pPr>
      <w:r>
        <w:rPr>
          <w:rFonts w:ascii="Georgia" w:hAnsi="Georgia"/>
          <w:sz w:val="22"/>
        </w:rPr>
        <w:t>Jonas schob die Hand über die Münze, ohne nachzudenken.</w:t>
      </w:r>
    </w:p>
    <w:p>
      <w:pPr>
        <w:spacing w:before="80" w:after="0"/>
      </w:pPr>
      <w:r>
        <w:rPr>
          <w:rFonts w:ascii="Georgia" w:hAnsi="Georgia"/>
          <w:sz w:val="22"/>
        </w:rPr>
        <w:t>Der Wirt kam zwei Schritte näher. Er sah nicht wütend aus. Er sah aus wie jemand, der auf etwas getreten ist.</w:t>
      </w:r>
    </w:p>
    <w:p>
      <w:pPr>
        <w:spacing w:before="80" w:after="0"/>
      </w:pPr>
      <w:r>
        <w:rPr>
          <w:rFonts w:ascii="Georgia" w:hAnsi="Georgia"/>
          <w:sz w:val="22"/>
        </w:rPr>
        <w:t>„Den Namen", sagte er, „sagt man hier nicht."</w:t>
      </w:r>
    </w:p>
    <w:p>
      <w:r>
        <w:br w:type="page"/>
      </w:r>
    </w:p>
    <w:p>
      <w:pPr>
        <w:spacing w:before="0" w:after="1120"/>
      </w:pPr>
    </w:p>
    <w:p>
      <w:pPr>
        <w:pStyle w:val="Heading2"/>
      </w:pPr>
      <w:r>
        <w:rPr>
          <w:spacing w:val="52"/>
        </w:rPr>
        <w:t>KAPITEL 6</w:t>
      </w:r>
    </w:p>
    <w:p>
      <w:bookmarkStart w:id="26011" w:name="kapitel_6"/>
      <w:pPr>
        <w:pStyle w:val="Heading1"/>
      </w:pPr>
      <w:r>
        <w:t>Die Frau, die die Geschichte hütet</w:t>
      </w:r>
      <w:bookmarkEnd w:id="26011"/>
    </w:p>
    <w:p>
      <w:pPr>
        <w:spacing w:before="80" w:after="0"/>
      </w:pPr>
      <w:r>
        <w:rPr>
          <w:rFonts w:ascii="Georgia" w:hAnsi="Georgia"/>
          <w:sz w:val="22"/>
        </w:rPr>
        <w:t>Wenn man einen Namen nicht sagen darf, muss ihn irgendwer trotzdem kennen.</w:t>
      </w:r>
    </w:p>
    <w:p>
      <w:pPr>
        <w:spacing w:before="80" w:after="0"/>
      </w:pPr>
      <w:r>
        <w:rPr>
          <w:rFonts w:ascii="Georgia" w:hAnsi="Georgia"/>
          <w:sz w:val="22"/>
        </w:rPr>
        <w:t>Das war Milas Idee gewesen, beim Frühstück. Sie hatte sie so lange wiederholt, bis alle einverstanden waren.</w:t>
      </w:r>
    </w:p>
    <w:p>
      <w:pPr>
        <w:spacing w:before="80" w:after="0"/>
      </w:pPr>
      <w:r>
        <w:rPr>
          <w:rFonts w:ascii="Georgia" w:hAnsi="Georgia"/>
          <w:sz w:val="22"/>
        </w:rPr>
        <w:t>Also fragten sie sich durch Seebruck.</w:t>
      </w:r>
    </w:p>
    <w:p>
      <w:pPr>
        <w:spacing w:before="80" w:after="0"/>
      </w:pPr>
      <w:r>
        <w:rPr>
          <w:rFonts w:ascii="Georgia" w:hAnsi="Georgia"/>
          <w:sz w:val="22"/>
        </w:rPr>
        <w:t>Es war eine kurze Straße.</w:t>
      </w:r>
    </w:p>
    <w:p>
      <w:pPr>
        <w:spacing w:before="80" w:after="0"/>
      </w:pPr>
      <w:r>
        <w:rPr>
          <w:rFonts w:ascii="Georgia" w:hAnsi="Georgia"/>
          <w:sz w:val="22"/>
        </w:rPr>
        <w:t>Beim Laden mit dem Rollladen machte gerade jemand auf. Eine Frau mit kurzen grauen Haaren, die Kisten hereintrug.</w:t>
      </w:r>
    </w:p>
    <w:p>
      <w:pPr>
        <w:spacing w:before="80" w:after="0"/>
      </w:pPr>
      <w:r>
        <w:rPr>
          <w:rFonts w:ascii="Georgia" w:hAnsi="Georgia"/>
          <w:sz w:val="22"/>
        </w:rPr>
        <w:t>„Entschuldigung", sagte Jonas. „Kennen Sie Sternbach?"</w:t>
      </w:r>
    </w:p>
    <w:p>
      <w:pPr>
        <w:spacing w:before="80" w:after="0"/>
      </w:pPr>
      <w:r>
        <w:rPr>
          <w:rFonts w:ascii="Georgia" w:hAnsi="Georgia"/>
          <w:sz w:val="22"/>
        </w:rPr>
        <w:t>Die Frau stellte die Kiste ab.</w:t>
      </w:r>
    </w:p>
    <w:p>
      <w:pPr>
        <w:spacing w:before="80" w:after="0"/>
      </w:pPr>
      <w:r>
        <w:rPr>
          <w:rFonts w:ascii="Georgia" w:hAnsi="Georgia"/>
          <w:sz w:val="22"/>
        </w:rPr>
        <w:t>„Wollt ihr was kaufen?"</w:t>
      </w:r>
    </w:p>
    <w:p>
      <w:pPr>
        <w:spacing w:before="80" w:after="0"/>
      </w:pPr>
      <w:r>
        <w:rPr>
          <w:rFonts w:ascii="Georgia" w:hAnsi="Georgia"/>
          <w:sz w:val="22"/>
        </w:rPr>
        <w:t>„Nein, wir --"</w:t>
      </w:r>
    </w:p>
    <w:p>
      <w:pPr>
        <w:spacing w:before="80" w:after="0"/>
      </w:pPr>
      <w:r>
        <w:rPr>
          <w:rFonts w:ascii="Georgia" w:hAnsi="Georgia"/>
          <w:sz w:val="22"/>
        </w:rPr>
        <w:t>„Dann geht bitte weiter."</w:t>
      </w:r>
    </w:p>
    <w:p>
      <w:pPr>
        <w:spacing w:before="80" w:after="0"/>
      </w:pPr>
      <w:r>
        <w:rPr>
          <w:rFonts w:ascii="Georgia" w:hAnsi="Georgia"/>
          <w:sz w:val="22"/>
        </w:rPr>
        <w:t>Sie sagte es nicht böse. Sie sagte es so, wie man etwas sagt, das man schon oft gesagt hat.</w:t>
      </w:r>
    </w:p>
    <w:p>
      <w:pPr>
        <w:spacing w:before="80" w:after="0"/>
      </w:pPr>
      <w:r>
        <w:rPr>
          <w:rFonts w:ascii="Georgia" w:hAnsi="Georgia"/>
          <w:sz w:val="22"/>
        </w:rPr>
        <w:t>Am Bootssteg saß ein Mann und flickte ein Netz. Er hörte ihnen zu, bis Ben fertig war. Dann schüttelte er den Kopf und flickte weiter.</w:t>
      </w:r>
    </w:p>
    <w:p>
      <w:pPr>
        <w:spacing w:before="80" w:after="0"/>
      </w:pPr>
      <w:r>
        <w:rPr>
          <w:rFonts w:ascii="Georgia" w:hAnsi="Georgia"/>
          <w:sz w:val="22"/>
        </w:rPr>
        <w:t>„Der hat nicht mal was gesagt", flüsterte Ben.</w:t>
      </w:r>
    </w:p>
    <w:p>
      <w:pPr>
        <w:spacing w:before="80" w:after="0"/>
      </w:pPr>
      <w:r>
        <w:rPr>
          <w:rFonts w:ascii="Georgia" w:hAnsi="Georgia"/>
          <w:sz w:val="22"/>
        </w:rPr>
        <w:t>„Doch", sagte Mila. „Nur ohne Wörter."</w:t>
      </w:r>
    </w:p>
    <w:p>
      <w:pPr>
        <w:spacing w:before="80" w:after="0"/>
      </w:pPr>
      <w:r>
        <w:rPr>
          <w:rFonts w:ascii="Georgia" w:hAnsi="Georgia"/>
          <w:sz w:val="22"/>
        </w:rPr>
        <w:t>Bei den letzten Häusern hängte eine alte Frau Wäsche auf.</w:t>
      </w:r>
    </w:p>
    <w:p>
      <w:pPr>
        <w:spacing w:before="80" w:after="0"/>
      </w:pPr>
      <w:r>
        <w:rPr>
          <w:rFonts w:ascii="Georgia" w:hAnsi="Georgia"/>
          <w:sz w:val="22"/>
        </w:rPr>
        <w:t>Diesmal fragte Mila.</w:t>
      </w:r>
    </w:p>
    <w:p>
      <w:pPr>
        <w:spacing w:before="80" w:after="0"/>
      </w:pPr>
      <w:r>
        <w:rPr>
          <w:rFonts w:ascii="Georgia" w:hAnsi="Georgia"/>
          <w:sz w:val="22"/>
        </w:rPr>
        <w:t>Die Frau hielt eine Wäscheklammer im Mund und nahm sie heraus. Sie sah die drei lange an.</w:t>
      </w:r>
    </w:p>
    <w:p>
      <w:pPr>
        <w:spacing w:before="80" w:after="0"/>
      </w:pPr>
      <w:r>
        <w:rPr>
          <w:rFonts w:ascii="Georgia" w:hAnsi="Georgia"/>
          <w:sz w:val="22"/>
        </w:rPr>
        <w:t>Dann zeigte sie mit der Klammer die Straße hinunter.</w:t>
      </w:r>
    </w:p>
    <w:p>
      <w:pPr>
        <w:spacing w:before="80" w:after="0"/>
      </w:pPr>
      <w:r>
        <w:rPr>
          <w:rFonts w:ascii="Georgia" w:hAnsi="Georgia"/>
          <w:sz w:val="22"/>
        </w:rPr>
        <w:t>„Zu Frau Ahrens", sagte sie. „Die weiß die alten Sachen."</w:t>
      </w:r>
    </w:p>
    <w:p>
      <w:pPr>
        <w:spacing w:before="80" w:after="0"/>
      </w:pPr>
      <w:r>
        <w:rPr>
          <w:rFonts w:ascii="Georgia" w:hAnsi="Georgia"/>
          <w:sz w:val="22"/>
        </w:rPr>
        <w:t>Sie steckte die Klammer zurück in den Mund.</w:t>
      </w:r>
    </w:p>
    <w:p>
      <w:pPr>
        <w:spacing w:before="80" w:after="0"/>
      </w:pPr>
      <w:r>
        <w:rPr>
          <w:rFonts w:ascii="Georgia" w:hAnsi="Georgia"/>
          <w:sz w:val="22"/>
        </w:rPr>
        <w:t>Und dann, undeutlich, weil sie das Holz zwischen den Zähnen hatte:</w:t>
      </w:r>
    </w:p>
    <w:p>
      <w:pPr>
        <w:spacing w:before="80" w:after="0"/>
      </w:pPr>
      <w:r>
        <w:rPr>
          <w:rFonts w:ascii="Georgia" w:hAnsi="Georgia"/>
          <w:sz w:val="22"/>
        </w:rPr>
        <w:t>„Fragt sie nett."</w:t>
      </w:r>
    </w:p>
    <w:p>
      <w:pPr>
        <w:spacing w:before="120" w:after="120"/>
        <w:jc w:val="center"/>
      </w:pPr>
      <w:r>
        <w:rPr>
          <w:rFonts w:ascii="Georgia" w:hAnsi="Georgia"/>
          <w:sz w:val="22"/>
        </w:rPr>
        <w:t>* * *</w:t>
      </w:r>
    </w:p>
    <w:p>
      <w:pPr>
        <w:spacing w:before="80" w:after="0"/>
      </w:pPr>
      <w:r>
        <w:rPr>
          <w:rFonts w:ascii="Georgia" w:hAnsi="Georgia"/>
          <w:sz w:val="22"/>
        </w:rPr>
        <w:t>Das Haus stand am Ende der Straße, mit dem Rücken zum See.</w:t>
      </w:r>
    </w:p>
    <w:p>
      <w:pPr>
        <w:spacing w:before="80" w:after="0"/>
      </w:pPr>
      <w:r>
        <w:rPr>
          <w:rFonts w:ascii="Georgia" w:hAnsi="Georgia"/>
          <w:sz w:val="22"/>
        </w:rPr>
        <w:t>Vor der Tür lag ein umgedrehter Eimer. Auf dem Fensterbrett standen Blumentöpfe, alle mit demselben roten Muster.</w:t>
      </w:r>
    </w:p>
    <w:p>
      <w:pPr>
        <w:spacing w:before="80" w:after="0"/>
      </w:pPr>
      <w:r>
        <w:rPr>
          <w:rFonts w:ascii="Georgia" w:hAnsi="Georgia"/>
          <w:sz w:val="22"/>
        </w:rPr>
        <w:t>Frau Ahrens öffnete, bevor sie klopfen konnten.</w:t>
      </w:r>
    </w:p>
    <w:p>
      <w:pPr>
        <w:spacing w:before="80" w:after="0"/>
      </w:pPr>
      <w:r>
        <w:rPr>
          <w:rFonts w:ascii="Georgia" w:hAnsi="Georgia"/>
          <w:sz w:val="22"/>
        </w:rPr>
        <w:t>Sie war klein und hatte weiße Haare, die sie hinten zusammengesteckt hatte. Ihre Hände waren rot, als hätte sie eben noch gespült.</w:t>
      </w:r>
    </w:p>
    <w:p>
      <w:pPr>
        <w:spacing w:before="80" w:after="0"/>
      </w:pPr>
      <w:r>
        <w:rPr>
          <w:rFonts w:ascii="Georgia" w:hAnsi="Georgia"/>
          <w:sz w:val="22"/>
        </w:rPr>
        <w:t>„Ihr seid die Kinder aus dem Gasthof", sagte sie.</w:t>
      </w:r>
    </w:p>
    <w:p>
      <w:pPr>
        <w:spacing w:before="80" w:after="0"/>
      </w:pPr>
      <w:r>
        <w:rPr>
          <w:rFonts w:ascii="Georgia" w:hAnsi="Georgia"/>
          <w:sz w:val="22"/>
        </w:rPr>
        <w:t>„Ja", sagte Jonas.</w:t>
      </w:r>
    </w:p>
    <w:p>
      <w:pPr>
        <w:spacing w:before="80" w:after="0"/>
      </w:pPr>
      <w:r>
        <w:rPr>
          <w:rFonts w:ascii="Georgia" w:hAnsi="Georgia"/>
          <w:sz w:val="22"/>
        </w:rPr>
        <w:t>„Dann kommt rein. Es ist zu heiß zum Draußenstehen."</w:t>
      </w:r>
    </w:p>
    <w:p>
      <w:pPr>
        <w:spacing w:before="80" w:after="0"/>
      </w:pPr>
      <w:r>
        <w:rPr>
          <w:rFonts w:ascii="Georgia" w:hAnsi="Georgia"/>
          <w:sz w:val="22"/>
        </w:rPr>
        <w:t>In der Küche roch es nach Kuchen.</w:t>
      </w:r>
    </w:p>
    <w:p>
      <w:pPr>
        <w:spacing w:before="80" w:after="0"/>
      </w:pPr>
      <w:r>
        <w:rPr>
          <w:rFonts w:ascii="Georgia" w:hAnsi="Georgia"/>
          <w:sz w:val="22"/>
        </w:rPr>
        <w:t>Sie stellte einen Teller auf den Tisch, ohne zu fragen. Dann schenkte sie drei Gläser Saft ein.</w:t>
      </w:r>
    </w:p>
    <w:p>
      <w:pPr>
        <w:spacing w:before="80" w:after="0"/>
      </w:pPr>
      <w:r>
        <w:rPr>
          <w:rFonts w:ascii="Georgia" w:hAnsi="Georgia"/>
          <w:sz w:val="22"/>
        </w:rPr>
        <w:t>Ben sagte danke und nahm ein Stück.</w:t>
      </w:r>
    </w:p>
    <w:p>
      <w:pPr>
        <w:spacing w:before="80" w:after="0"/>
      </w:pPr>
      <w:r>
        <w:rPr>
          <w:rFonts w:ascii="Georgia" w:hAnsi="Georgia"/>
          <w:sz w:val="22"/>
        </w:rPr>
        <w:t>Und dann sah Jonas das Mädchen.</w:t>
      </w:r>
    </w:p>
    <w:p>
      <w:pPr>
        <w:spacing w:before="80" w:after="0"/>
      </w:pPr>
      <w:r>
        <w:rPr>
          <w:rFonts w:ascii="Georgia" w:hAnsi="Georgia"/>
          <w:sz w:val="22"/>
        </w:rPr>
        <w:t>Sie stand hinten an der Anrichte, halb im Schatten. Sie trocknete einen Teller ab, der längst trocken war.</w:t>
      </w:r>
    </w:p>
    <w:p>
      <w:pPr>
        <w:spacing w:before="80" w:after="0"/>
      </w:pPr>
      <w:r>
        <w:rPr>
          <w:rFonts w:ascii="Georgia" w:hAnsi="Georgia"/>
          <w:sz w:val="22"/>
        </w:rPr>
        <w:t>Sie sah nicht auf.</w:t>
      </w:r>
    </w:p>
    <w:p>
      <w:pPr>
        <w:spacing w:before="80" w:after="0"/>
      </w:pPr>
      <w:r>
        <w:rPr>
          <w:rFonts w:ascii="Georgia" w:hAnsi="Georgia"/>
          <w:sz w:val="22"/>
        </w:rPr>
        <w:t>Frau Ahrens setzte sich ihnen gegenüber.</w:t>
      </w:r>
    </w:p>
    <w:p>
      <w:pPr>
        <w:spacing w:before="80" w:after="0"/>
      </w:pPr>
      <w:r>
        <w:rPr>
          <w:rFonts w:ascii="Georgia" w:hAnsi="Georgia"/>
          <w:sz w:val="22"/>
        </w:rPr>
        <w:t>„Ihr wollt was über den Namen wissen."</w:t>
      </w:r>
    </w:p>
    <w:p>
      <w:pPr>
        <w:spacing w:before="80" w:after="0"/>
      </w:pPr>
      <w:r>
        <w:rPr>
          <w:rFonts w:ascii="Georgia" w:hAnsi="Georgia"/>
          <w:sz w:val="22"/>
        </w:rPr>
        <w:t>„Woher --"</w:t>
      </w:r>
    </w:p>
    <w:p>
      <w:pPr>
        <w:spacing w:before="80" w:after="0"/>
      </w:pPr>
      <w:r>
        <w:rPr>
          <w:rFonts w:ascii="Georgia" w:hAnsi="Georgia"/>
          <w:sz w:val="22"/>
        </w:rPr>
        <w:t>„Man erzählt sich das schnell hier." Sie faltete die Hände auf dem Tisch. „Und ich bin die Einzige, die ihn noch ausspricht."</w:t>
      </w:r>
    </w:p>
    <w:p>
      <w:pPr>
        <w:spacing w:before="120" w:after="120"/>
        <w:jc w:val="center"/>
      </w:pPr>
      <w:r>
        <w:rPr>
          <w:rFonts w:ascii="Georgia" w:hAnsi="Georgia"/>
          <w:sz w:val="22"/>
        </w:rPr>
        <w:t>* * *</w:t>
      </w:r>
    </w:p>
    <w:p>
      <w:pPr>
        <w:spacing w:before="80" w:after="0"/>
      </w:pPr>
      <w:r>
        <w:rPr>
          <w:rFonts w:ascii="Georgia" w:hAnsi="Georgia"/>
          <w:sz w:val="22"/>
        </w:rPr>
        <w:t>Sie erzählte es ruhig.</w:t>
      </w:r>
    </w:p>
    <w:p>
      <w:pPr>
        <w:spacing w:before="80" w:after="0"/>
      </w:pPr>
      <w:r>
        <w:rPr>
          <w:rFonts w:ascii="Georgia" w:hAnsi="Georgia"/>
          <w:sz w:val="22"/>
        </w:rPr>
        <w:t>Nicht wie eine Geschichte. Eher so, wie man erzählt, wo man geboren ist.</w:t>
      </w:r>
    </w:p>
    <w:p>
      <w:pPr>
        <w:spacing w:before="80" w:after="0"/>
      </w:pPr>
      <w:r>
        <w:rPr>
          <w:rFonts w:ascii="Georgia" w:hAnsi="Georgia"/>
          <w:sz w:val="22"/>
        </w:rPr>
        <w:t>„Da unten lag ein Dorf. Sternbach. Das ist über dreihundert Jahre her.</w:t>
      </w:r>
    </w:p>
    <w:p>
      <w:pPr>
        <w:spacing w:before="80" w:after="0"/>
      </w:pPr>
      <w:r>
        <w:rPr>
          <w:rFonts w:ascii="Georgia" w:hAnsi="Georgia"/>
          <w:sz w:val="22"/>
        </w:rPr>
        <w:t>Eines Sommers rutschte oben am Talende der Hang ab. Der Bach kam nicht mehr durch. Das Wasser stieg. Jeden Tag ein Stück.</w:t>
      </w:r>
    </w:p>
    <w:p>
      <w:pPr>
        <w:spacing w:before="80" w:after="0"/>
      </w:pPr>
      <w:r>
        <w:rPr>
          <w:rFonts w:ascii="Georgia" w:hAnsi="Georgia"/>
          <w:sz w:val="22"/>
        </w:rPr>
        <w:t>Sie haben gegraben. Es hat nichts genützt.</w:t>
      </w:r>
    </w:p>
    <w:p>
      <w:pPr>
        <w:spacing w:before="80" w:after="0"/>
      </w:pPr>
      <w:r>
        <w:rPr>
          <w:rFonts w:ascii="Georgia" w:hAnsi="Georgia"/>
          <w:sz w:val="22"/>
        </w:rPr>
        <w:t>Damals lebten fünf Familien dort. Vier davon sind gegangen."</w:t>
      </w:r>
    </w:p>
    <w:p>
      <w:pPr>
        <w:spacing w:before="80" w:after="0"/>
      </w:pPr>
      <w:r>
        <w:rPr>
          <w:rFonts w:ascii="Georgia" w:hAnsi="Georgia"/>
          <w:sz w:val="22"/>
        </w:rPr>
        <w:t>Sie machte eine Pause und rückte den Teller ein Stück zurecht.</w:t>
      </w:r>
    </w:p>
    <w:p>
      <w:pPr>
        <w:spacing w:before="80" w:after="0"/>
      </w:pPr>
      <w:r>
        <w:rPr>
          <w:rFonts w:ascii="Georgia" w:hAnsi="Georgia"/>
          <w:sz w:val="22"/>
        </w:rPr>
        <w:t>„In der Nacht. Mit Pferden und Wagen. Sie haben gesagt, sie holen Hilfe. Sie haben gesagt, sie kommen wieder."</w:t>
      </w:r>
    </w:p>
    <w:p>
      <w:pPr>
        <w:spacing w:before="80" w:after="0"/>
      </w:pPr>
      <w:r>
        <w:rPr>
          <w:rFonts w:ascii="Georgia" w:hAnsi="Georgia"/>
          <w:sz w:val="22"/>
        </w:rPr>
        <w:t>Ben hatte aufgehört zu kauen.</w:t>
      </w:r>
    </w:p>
    <w:p>
      <w:pPr>
        <w:spacing w:before="80" w:after="0"/>
      </w:pPr>
      <w:r>
        <w:rPr>
          <w:rFonts w:ascii="Georgia" w:hAnsi="Georgia"/>
          <w:sz w:val="22"/>
        </w:rPr>
        <w:t>„Und?" fragte er.</w:t>
      </w:r>
    </w:p>
    <w:p>
      <w:pPr>
        <w:spacing w:before="80" w:after="0"/>
      </w:pPr>
      <w:r>
        <w:rPr>
          <w:rFonts w:ascii="Georgia" w:hAnsi="Georgia"/>
          <w:sz w:val="22"/>
        </w:rPr>
        <w:t>„Es kam niemand."</w:t>
      </w:r>
    </w:p>
    <w:p>
      <w:pPr>
        <w:spacing w:before="80" w:after="0"/>
      </w:pPr>
      <w:r>
        <w:rPr>
          <w:rFonts w:ascii="Georgia" w:hAnsi="Georgia"/>
          <w:sz w:val="22"/>
        </w:rPr>
        <w:t>Draußen fuhr ein Auto vorbei. Man hörte es lange, bevor es da war, und lange, nachdem es weg war.</w:t>
      </w:r>
    </w:p>
    <w:p>
      <w:pPr>
        <w:spacing w:before="80" w:after="0"/>
      </w:pPr>
      <w:r>
        <w:rPr>
          <w:rFonts w:ascii="Georgia" w:hAnsi="Georgia"/>
          <w:sz w:val="22"/>
        </w:rPr>
        <w:t>„Die fünfte Familie ist geblieben", sagte Frau Ahrens. „Die haben die Alten versorgt, die nicht laufen konnten. Und gewartet."</w:t>
      </w:r>
    </w:p>
    <w:p>
      <w:pPr>
        <w:spacing w:before="80" w:after="0"/>
      </w:pPr>
      <w:r>
        <w:rPr>
          <w:rFonts w:ascii="Georgia" w:hAnsi="Georgia"/>
          <w:sz w:val="22"/>
        </w:rPr>
        <w:t>Sie sah auf ihre Hände.</w:t>
      </w:r>
    </w:p>
    <w:p>
      <w:pPr>
        <w:spacing w:before="80" w:after="0"/>
      </w:pPr>
      <w:r>
        <w:rPr>
          <w:rFonts w:ascii="Georgia" w:hAnsi="Georgia"/>
          <w:sz w:val="22"/>
        </w:rPr>
        <w:t>„Das waren wir."</w:t>
      </w:r>
    </w:p>
    <w:p>
      <w:pPr>
        <w:spacing w:before="80" w:after="0"/>
      </w:pPr>
      <w:r>
        <w:rPr>
          <w:rFonts w:ascii="Georgia" w:hAnsi="Georgia"/>
          <w:sz w:val="22"/>
        </w:rPr>
        <w:t>Jonas hatte das Gefühl, dass der Stuhl unter ihm zu hart war.</w:t>
      </w:r>
    </w:p>
    <w:p>
      <w:pPr>
        <w:spacing w:before="80" w:after="0"/>
      </w:pPr>
      <w:r>
        <w:rPr>
          <w:rFonts w:ascii="Georgia" w:hAnsi="Georgia"/>
          <w:sz w:val="22"/>
        </w:rPr>
        <w:t>Vier Familien.</w:t>
      </w:r>
    </w:p>
    <w:p>
      <w:pPr>
        <w:spacing w:before="80" w:after="0"/>
      </w:pPr>
      <w:r>
        <w:rPr>
          <w:rFonts w:ascii="Georgia" w:hAnsi="Georgia"/>
          <w:sz w:val="22"/>
        </w:rPr>
        <w:t>Er dachte an ein Wappen über einer Haustür in Eichenhain. Baum. Kreuz. Ring. Blume.</w:t>
      </w:r>
    </w:p>
    <w:p>
      <w:pPr>
        <w:spacing w:before="80" w:after="0"/>
      </w:pPr>
      <w:r>
        <w:rPr>
          <w:rFonts w:ascii="Georgia" w:hAnsi="Georgia"/>
          <w:sz w:val="22"/>
        </w:rPr>
        <w:t>Vier.</w:t>
      </w:r>
    </w:p>
    <w:p>
      <w:pPr>
        <w:spacing w:before="80" w:after="0"/>
      </w:pPr>
      <w:r>
        <w:rPr>
          <w:rFonts w:ascii="Georgia" w:hAnsi="Georgia"/>
          <w:sz w:val="22"/>
        </w:rPr>
        <w:t>„Eins ist uns geblieben", sagte Frau Ahrens. „Ein Andenken. Aus der Zeit."</w:t>
      </w:r>
    </w:p>
    <w:p>
      <w:pPr>
        <w:spacing w:before="80" w:after="0"/>
      </w:pPr>
      <w:r>
        <w:rPr>
          <w:rFonts w:ascii="Georgia" w:hAnsi="Georgia"/>
          <w:sz w:val="22"/>
        </w:rPr>
        <w:t>Mila beugte sich vor. „Was denn?"</w:t>
      </w:r>
    </w:p>
    <w:p>
      <w:pPr>
        <w:spacing w:before="80" w:after="0"/>
      </w:pPr>
      <w:r>
        <w:rPr>
          <w:rFonts w:ascii="Georgia" w:hAnsi="Georgia"/>
          <w:sz w:val="22"/>
        </w:rPr>
        <w:t>„Etwas Kleines."</w:t>
      </w:r>
    </w:p>
    <w:p>
      <w:pPr>
        <w:spacing w:before="80" w:after="0"/>
      </w:pPr>
      <w:r>
        <w:rPr>
          <w:rFonts w:ascii="Georgia" w:hAnsi="Georgia"/>
          <w:sz w:val="22"/>
        </w:rPr>
        <w:t>„Dürfen wir --"</w:t>
      </w:r>
    </w:p>
    <w:p>
      <w:pPr>
        <w:spacing w:before="80" w:after="0"/>
      </w:pPr>
      <w:r>
        <w:rPr>
          <w:rFonts w:ascii="Georgia" w:hAnsi="Georgia"/>
          <w:sz w:val="22"/>
        </w:rPr>
        <w:t>„Nein."</w:t>
      </w:r>
    </w:p>
    <w:p>
      <w:pPr>
        <w:spacing w:before="80" w:after="0"/>
      </w:pPr>
      <w:r>
        <w:rPr>
          <w:rFonts w:ascii="Georgia" w:hAnsi="Georgia"/>
          <w:sz w:val="22"/>
        </w:rPr>
        <w:t>Es klang immer noch freundlich. Aber es klang wie eine Tür.</w:t>
      </w:r>
    </w:p>
    <w:p>
      <w:pPr>
        <w:spacing w:before="80" w:after="0"/>
      </w:pPr>
      <w:r>
        <w:rPr>
          <w:rFonts w:ascii="Georgia" w:hAnsi="Georgia"/>
          <w:sz w:val="22"/>
        </w:rPr>
        <w:t>Hinter ihr klapperte ein Teller auf der Anrichte. Das Mädchen stellte ihn ab und nahm den nächsten.</w:t>
      </w:r>
    </w:p>
    <w:p>
      <w:pPr>
        <w:spacing w:before="120" w:after="120"/>
        <w:jc w:val="center"/>
      </w:pPr>
      <w:r>
        <w:rPr>
          <w:rFonts w:ascii="Georgia" w:hAnsi="Georgia"/>
          <w:sz w:val="22"/>
        </w:rPr>
        <w:t>* * *</w:t>
      </w:r>
    </w:p>
    <w:p>
      <w:pPr>
        <w:spacing w:before="80" w:after="0"/>
      </w:pPr>
      <w:r>
        <w:rPr>
          <w:rFonts w:ascii="Georgia" w:hAnsi="Georgia"/>
          <w:sz w:val="22"/>
        </w:rPr>
        <w:t>„Waren Sie schon mal unten?" fragte Jonas.</w:t>
      </w:r>
    </w:p>
    <w:p>
      <w:pPr>
        <w:spacing w:before="80" w:after="0"/>
      </w:pPr>
      <w:r>
        <w:rPr>
          <w:rFonts w:ascii="Georgia" w:hAnsi="Georgia"/>
          <w:sz w:val="22"/>
        </w:rPr>
        <w:t>Frau Ahrens sah ihn an.</w:t>
      </w:r>
    </w:p>
    <w:p>
      <w:pPr>
        <w:spacing w:before="80" w:after="0"/>
      </w:pPr>
      <w:r>
        <w:rPr>
          <w:rFonts w:ascii="Georgia" w:hAnsi="Georgia"/>
          <w:sz w:val="22"/>
        </w:rPr>
        <w:t>„Nein."</w:t>
      </w:r>
    </w:p>
    <w:p>
      <w:pPr>
        <w:spacing w:before="80" w:after="0"/>
      </w:pPr>
      <w:r>
        <w:rPr>
          <w:rFonts w:ascii="Georgia" w:hAnsi="Georgia"/>
          <w:sz w:val="22"/>
        </w:rPr>
        <w:t>„Nie?"</w:t>
      </w:r>
    </w:p>
    <w:p>
      <w:pPr>
        <w:spacing w:before="80" w:after="0"/>
      </w:pPr>
      <w:r>
        <w:rPr>
          <w:rFonts w:ascii="Georgia" w:hAnsi="Georgia"/>
          <w:sz w:val="22"/>
        </w:rPr>
        <w:t>„Nie."</w:t>
      </w:r>
    </w:p>
    <w:p>
      <w:pPr>
        <w:spacing w:before="80" w:after="0"/>
      </w:pPr>
      <w:r>
        <w:rPr>
          <w:rFonts w:ascii="Georgia" w:hAnsi="Georgia"/>
          <w:sz w:val="22"/>
        </w:rPr>
        <w:t>Sie stand auf und trug die leeren Gläser weg, obwohl Milas noch halb voll war.</w:t>
      </w:r>
    </w:p>
    <w:p>
      <w:pPr>
        <w:spacing w:before="80" w:after="0"/>
      </w:pPr>
      <w:r>
        <w:rPr>
          <w:rFonts w:ascii="Georgia" w:hAnsi="Georgia"/>
          <w:sz w:val="22"/>
        </w:rPr>
        <w:t>Jonas sah zu dem Mädchen hinüber. Sie hatte den Kopf gehoben. Als sie merkte, dass er sie ansah, sah sie wieder auf ihren Teller.</w:t>
      </w:r>
    </w:p>
    <w:p>
      <w:pPr>
        <w:spacing w:before="80" w:after="0"/>
      </w:pPr>
      <w:r>
        <w:rPr>
          <w:rFonts w:ascii="Georgia" w:hAnsi="Georgia"/>
          <w:sz w:val="22"/>
        </w:rPr>
        <w:t>„Und was wollt ihr da nun?" fragte Frau Ahrens vom Spülbecken her.</w:t>
      </w:r>
    </w:p>
    <w:p>
      <w:pPr>
        <w:spacing w:before="80" w:after="0"/>
      </w:pPr>
      <w:r>
        <w:rPr>
          <w:rFonts w:ascii="Georgia" w:hAnsi="Georgia"/>
          <w:sz w:val="22"/>
        </w:rPr>
        <w:t>„Wir suchen etwas", sagte Mila.</w:t>
      </w:r>
    </w:p>
    <w:p>
      <w:pPr>
        <w:spacing w:before="80" w:after="0"/>
      </w:pPr>
      <w:r>
        <w:rPr>
          <w:rFonts w:ascii="Georgia" w:hAnsi="Georgia"/>
          <w:sz w:val="22"/>
        </w:rPr>
        <w:t>„Ihr aus Eichenhain sucht immer was."</w:t>
      </w:r>
    </w:p>
    <w:p>
      <w:pPr>
        <w:spacing w:before="80" w:after="0"/>
      </w:pPr>
      <w:r>
        <w:rPr>
          <w:rFonts w:ascii="Georgia" w:hAnsi="Georgia"/>
          <w:sz w:val="22"/>
        </w:rPr>
        <w:t>Der Satz stand einen Moment lang im Raum.</w:t>
      </w:r>
    </w:p>
    <w:p>
      <w:pPr>
        <w:spacing w:before="80" w:after="0"/>
      </w:pPr>
      <w:r>
        <w:rPr>
          <w:rFonts w:ascii="Georgia" w:hAnsi="Georgia"/>
          <w:sz w:val="22"/>
        </w:rPr>
        <w:t>Jonas merkte, wie ihm heiß wurde.</w:t>
      </w:r>
    </w:p>
    <w:p>
      <w:pPr>
        <w:spacing w:before="80" w:after="0"/>
      </w:pPr>
      <w:r>
        <w:rPr>
          <w:rFonts w:ascii="Georgia" w:hAnsi="Georgia"/>
          <w:sz w:val="22"/>
        </w:rPr>
      </w:r>
      <w:r>
        <w:rPr>
          <w:rFonts w:ascii="Georgia" w:hAnsi="Georgia"/>
          <w:i/>
          <w:sz w:val="22"/>
        </w:rPr>
        <w:t>Ich wohne da erst seit einem Jahr.</w:t>
      </w:r>
      <w:r>
        <w:rPr>
          <w:rFonts w:ascii="Georgia" w:hAnsi="Georgia"/>
          <w:sz w:val="22"/>
        </w:rPr>
      </w:r>
    </w:p>
    <w:p>
      <w:pPr>
        <w:spacing w:before="80" w:after="0"/>
      </w:pPr>
      <w:r>
        <w:rPr>
          <w:rFonts w:ascii="Georgia" w:hAnsi="Georgia"/>
          <w:sz w:val="22"/>
        </w:rPr>
        <w:t>Der Satz war fertig in seinem Kopf. Er hätte ihn nur sagen müssen. Dann wäre er raus gewesen aus der Sache.</w:t>
      </w:r>
    </w:p>
    <w:p>
      <w:pPr>
        <w:spacing w:before="80" w:after="0"/>
      </w:pPr>
      <w:r>
        <w:rPr>
          <w:rFonts w:ascii="Georgia" w:hAnsi="Georgia"/>
          <w:sz w:val="22"/>
        </w:rPr>
        <w:t>Er sagte ihn nicht.</w:t>
      </w:r>
    </w:p>
    <w:p>
      <w:pPr>
        <w:spacing w:before="80" w:after="0"/>
      </w:pPr>
      <w:r>
        <w:rPr>
          <w:rFonts w:ascii="Georgia" w:hAnsi="Georgia"/>
          <w:sz w:val="22"/>
        </w:rPr>
        <w:t>Neben ihm rutschte Mila auf dem Stuhl nach vorn.</w:t>
      </w:r>
    </w:p>
    <w:p>
      <w:pPr>
        <w:spacing w:before="80" w:after="0"/>
      </w:pPr>
      <w:r>
        <w:rPr>
          <w:rFonts w:ascii="Georgia" w:hAnsi="Georgia"/>
          <w:sz w:val="22"/>
        </w:rPr>
        <w:t>„Das ist nicht fair", sagte sie.</w:t>
      </w:r>
    </w:p>
    <w:p>
      <w:pPr>
        <w:spacing w:before="80" w:after="0"/>
      </w:pPr>
      <w:r>
        <w:rPr>
          <w:rFonts w:ascii="Georgia" w:hAnsi="Georgia"/>
          <w:sz w:val="22"/>
        </w:rPr>
        <w:t>„Mila."</w:t>
      </w:r>
    </w:p>
    <w:p>
      <w:pPr>
        <w:spacing w:before="80" w:after="0"/>
      </w:pPr>
      <w:r>
        <w:rPr>
          <w:rFonts w:ascii="Georgia" w:hAnsi="Georgia"/>
          <w:sz w:val="22"/>
        </w:rPr>
        <w:t>„Nein, ehrlich." Sie wurde lauter. „Sie kennen die doch gar nicht. Das ist mein Dorf, und --"</w:t>
      </w:r>
    </w:p>
    <w:p>
      <w:pPr>
        <w:spacing w:before="80" w:after="0"/>
      </w:pPr>
      <w:r>
        <w:rPr>
          <w:rFonts w:ascii="Georgia" w:hAnsi="Georgia"/>
          <w:sz w:val="22"/>
        </w:rPr>
        <w:t>Jonas legte ihr die Hand auf den Arm.</w:t>
      </w:r>
    </w:p>
    <w:p>
      <w:pPr>
        <w:spacing w:before="80" w:after="0"/>
      </w:pPr>
      <w:r>
        <w:rPr>
          <w:rFonts w:ascii="Georgia" w:hAnsi="Georgia"/>
          <w:sz w:val="22"/>
        </w:rPr>
        <w:t>Nicht fest. Nur so, dass sie es merkte.</w:t>
      </w:r>
    </w:p>
    <w:p>
      <w:pPr>
        <w:spacing w:before="80" w:after="0"/>
      </w:pPr>
      <w:r>
        <w:rPr>
          <w:rFonts w:ascii="Georgia" w:hAnsi="Georgia"/>
          <w:sz w:val="22"/>
        </w:rPr>
        <w:t>Mila presste die Lippen zusammen und sagte nichts mehr.</w:t>
      </w:r>
    </w:p>
    <w:p>
      <w:pPr>
        <w:spacing w:before="80" w:after="0"/>
      </w:pPr>
      <w:r>
        <w:rPr>
          <w:rFonts w:ascii="Georgia" w:hAnsi="Georgia"/>
          <w:sz w:val="22"/>
        </w:rPr>
        <w:t>Frau Ahrens drehte das Wasser ab und trocknete sich die Hände. Sie sah nicht so aus, als hätte sie sich geärgert.</w:t>
      </w:r>
    </w:p>
    <w:p>
      <w:pPr>
        <w:spacing w:before="80" w:after="0"/>
      </w:pPr>
      <w:r>
        <w:rPr>
          <w:rFonts w:ascii="Georgia" w:hAnsi="Georgia"/>
          <w:sz w:val="22"/>
        </w:rPr>
        <w:t>Sie sah aus, als hätte sie das erwartet.</w:t>
      </w:r>
    </w:p>
    <w:p>
      <w:pPr>
        <w:spacing w:before="120" w:after="120"/>
        <w:jc w:val="center"/>
      </w:pPr>
      <w:r>
        <w:rPr>
          <w:rFonts w:ascii="Georgia" w:hAnsi="Georgia"/>
          <w:sz w:val="22"/>
        </w:rPr>
        <w:t>* * *</w:t>
      </w:r>
    </w:p>
    <w:p>
      <w:pPr>
        <w:spacing w:before="80" w:after="0"/>
      </w:pPr>
      <w:r>
        <w:rPr>
          <w:rFonts w:ascii="Georgia" w:hAnsi="Georgia"/>
          <w:sz w:val="22"/>
        </w:rPr>
        <w:t>An der Tür bedankte sich Ben für den Kuchen. Er machte sogar eine kleine Verbeugung, was niemand von ihm verlangt hatte.</w:t>
      </w:r>
    </w:p>
    <w:p>
      <w:pPr>
        <w:spacing w:before="80" w:after="0"/>
      </w:pPr>
      <w:r>
        <w:rPr>
          <w:rFonts w:ascii="Georgia" w:hAnsi="Georgia"/>
          <w:sz w:val="22"/>
        </w:rPr>
        <w:t>Frau Ahrens lächelte zum ersten Mal.</w:t>
      </w:r>
    </w:p>
    <w:p>
      <w:pPr>
        <w:spacing w:before="80" w:after="0"/>
      </w:pPr>
      <w:r>
        <w:rPr>
          <w:rFonts w:ascii="Georgia" w:hAnsi="Georgia"/>
          <w:sz w:val="22"/>
        </w:rPr>
        <w:t>Dann wurde ihr Gesicht wieder still.</w:t>
      </w:r>
    </w:p>
    <w:p>
      <w:pPr>
        <w:spacing w:before="80" w:after="0"/>
      </w:pPr>
      <w:r>
        <w:rPr>
          <w:rFonts w:ascii="Georgia" w:hAnsi="Georgia"/>
          <w:sz w:val="22"/>
        </w:rPr>
        <w:t>Sie hielt die Tür auf und sah an ihnen vorbei. Die Straße hinunter. Dorthin, wo der graue Streifen zwischen den Häusern zu sehen war.</w:t>
      </w:r>
    </w:p>
    <w:p>
      <w:pPr>
        <w:spacing w:before="80" w:after="0"/>
      </w:pPr>
      <w:r>
        <w:rPr>
          <w:rFonts w:ascii="Georgia" w:hAnsi="Georgia"/>
          <w:sz w:val="22"/>
        </w:rPr>
        <w:t>„Dreihundert Jahre", sagte sie.</w:t>
      </w:r>
    </w:p>
    <w:p>
      <w:pPr>
        <w:spacing w:before="80" w:after="0"/>
      </w:pPr>
      <w:r>
        <w:rPr>
          <w:rFonts w:ascii="Georgia" w:hAnsi="Georgia"/>
          <w:sz w:val="22"/>
        </w:rPr>
        <w:t>Sie sagte es zu niemandem besonders.</w:t>
      </w:r>
    </w:p>
    <w:p>
      <w:pPr>
        <w:spacing w:before="80" w:after="0"/>
      </w:pPr>
      <w:r>
        <w:rPr>
          <w:rFonts w:ascii="Georgia" w:hAnsi="Georgia"/>
          <w:sz w:val="22"/>
        </w:rPr>
        <w:t>„Und jetzt schickt Eichenhain Kinder."</w:t>
      </w:r>
    </w:p>
    <w:p>
      <w:r>
        <w:br w:type="page"/>
      </w:r>
    </w:p>
    <w:p>
      <w:pPr>
        <w:spacing w:before="0" w:after="1120"/>
      </w:pPr>
    </w:p>
    <w:p>
      <w:pPr>
        <w:pStyle w:val="Heading2"/>
      </w:pPr>
      <w:r>
        <w:rPr>
          <w:spacing w:val="52"/>
        </w:rPr>
        <w:t>KAPITEL 7</w:t>
      </w:r>
    </w:p>
    <w:p>
      <w:bookmarkStart w:id="75529" w:name="kapitel_7"/>
      <w:pPr>
        <w:pStyle w:val="Heading1"/>
      </w:pPr>
      <w:r>
        <w:t>Der Weg über den Hang</w:t>
      </w:r>
      <w:bookmarkEnd w:id="75529"/>
    </w:p>
    <w:p>
      <w:pPr>
        <w:spacing w:before="80" w:after="0"/>
      </w:pPr>
      <w:r>
        <w:rPr>
          <w:rFonts w:ascii="Georgia" w:hAnsi="Georgia"/>
          <w:sz w:val="22"/>
        </w:rPr>
        <w:t>Der Satz lief ihnen nach.</w:t>
      </w:r>
    </w:p>
    <w:p>
      <w:pPr>
        <w:spacing w:before="80" w:after="0"/>
      </w:pPr>
      <w:r>
        <w:rPr>
          <w:rFonts w:ascii="Georgia" w:hAnsi="Georgia"/>
          <w:sz w:val="22"/>
        </w:rPr>
        <w:t>Sie waren schon zwanzig Schritte weit weg, und er war immer noch da.</w:t>
      </w:r>
    </w:p>
    <w:p>
      <w:pPr>
        <w:spacing w:before="80" w:after="0"/>
      </w:pPr>
      <w:r>
        <w:rPr>
          <w:rFonts w:ascii="Georgia" w:hAnsi="Georgia"/>
          <w:sz w:val="22"/>
        </w:rPr>
      </w:r>
      <w:r>
        <w:rPr>
          <w:rFonts w:ascii="Georgia" w:hAnsi="Georgia"/>
          <w:i/>
          <w:sz w:val="22"/>
        </w:rPr>
        <w:t>Und jetzt schickt Eichenhain Kinder.</w:t>
      </w:r>
      <w:r>
        <w:rPr>
          <w:rFonts w:ascii="Georgia" w:hAnsi="Georgia"/>
          <w:sz w:val="22"/>
        </w:rPr>
      </w:r>
    </w:p>
    <w:p>
      <w:pPr>
        <w:spacing w:before="80" w:after="0"/>
      </w:pPr>
      <w:r>
        <w:rPr>
          <w:rFonts w:ascii="Georgia" w:hAnsi="Georgia"/>
          <w:sz w:val="22"/>
        </w:rPr>
        <w:t>Mila blieb stehen.</w:t>
      </w:r>
    </w:p>
    <w:p>
      <w:pPr>
        <w:spacing w:before="80" w:after="0"/>
      </w:pPr>
      <w:r>
        <w:rPr>
          <w:rFonts w:ascii="Georgia" w:hAnsi="Georgia"/>
          <w:sz w:val="22"/>
        </w:rPr>
        <w:t>„Ich gehe zurück."</w:t>
      </w:r>
    </w:p>
    <w:p>
      <w:pPr>
        <w:spacing w:before="80" w:after="0"/>
      </w:pPr>
      <w:r>
        <w:rPr>
          <w:rFonts w:ascii="Georgia" w:hAnsi="Georgia"/>
          <w:sz w:val="22"/>
        </w:rPr>
        <w:t>„Nein", sagte Jonas.</w:t>
      </w:r>
    </w:p>
    <w:p>
      <w:pPr>
        <w:spacing w:before="80" w:after="0"/>
      </w:pPr>
      <w:r>
        <w:rPr>
          <w:rFonts w:ascii="Georgia" w:hAnsi="Georgia"/>
          <w:sz w:val="22"/>
        </w:rPr>
        <w:t>„Doch. Ich sage ihr, dass das nicht stimmt. Herr Meier hat den Zeitungsartikel im Schaufenster. Frau Bergmann bringt uns Kuchen. Herr Krüger --"</w:t>
      </w:r>
    </w:p>
    <w:p>
      <w:pPr>
        <w:spacing w:before="80" w:after="0"/>
      </w:pPr>
      <w:r>
        <w:rPr>
          <w:rFonts w:ascii="Georgia" w:hAnsi="Georgia"/>
          <w:sz w:val="22"/>
        </w:rPr>
        <w:t>„Sie kennt Herrn Krüger nicht."</w:t>
      </w:r>
    </w:p>
    <w:p>
      <w:pPr>
        <w:spacing w:before="80" w:after="0"/>
      </w:pPr>
      <w:r>
        <w:rPr>
          <w:rFonts w:ascii="Georgia" w:hAnsi="Georgia"/>
          <w:sz w:val="22"/>
        </w:rPr>
        <w:t>„Eben!" Mila fuchtelte mit dem Arm. „Deshalb muss ihr das ja mal jemand sagen."</w:t>
      </w:r>
    </w:p>
    <w:p>
      <w:pPr>
        <w:spacing w:before="80" w:after="0"/>
      </w:pPr>
      <w:r>
        <w:rPr>
          <w:rFonts w:ascii="Georgia" w:hAnsi="Georgia"/>
          <w:sz w:val="22"/>
        </w:rPr>
        <w:t>Ben zog die Kappe tiefer. „Ich glaube, das bringt nichts."</w:t>
      </w:r>
    </w:p>
    <w:p>
      <w:pPr>
        <w:spacing w:before="80" w:after="0"/>
      </w:pPr>
      <w:r>
        <w:rPr>
          <w:rFonts w:ascii="Georgia" w:hAnsi="Georgia"/>
          <w:sz w:val="22"/>
        </w:rPr>
        <w:t>„Warum nicht?"</w:t>
      </w:r>
    </w:p>
    <w:p>
      <w:pPr>
        <w:spacing w:before="80" w:after="0"/>
      </w:pPr>
      <w:r>
        <w:rPr>
          <w:rFonts w:ascii="Georgia" w:hAnsi="Georgia"/>
          <w:sz w:val="22"/>
        </w:rPr>
        <w:t>„Weil sie das seit dreihundert Jahren erzählen", sagte Jonas.</w:t>
      </w:r>
    </w:p>
    <w:p>
      <w:pPr>
        <w:spacing w:before="80" w:after="0"/>
      </w:pPr>
      <w:r>
        <w:rPr>
          <w:rFonts w:ascii="Georgia" w:hAnsi="Georgia"/>
          <w:sz w:val="22"/>
        </w:rPr>
        <w:t>Mila drehte sich zu ihm um.</w:t>
      </w:r>
    </w:p>
    <w:p>
      <w:pPr>
        <w:spacing w:before="80" w:after="0"/>
      </w:pPr>
      <w:r>
        <w:rPr>
          <w:rFonts w:ascii="Georgia" w:hAnsi="Georgia"/>
          <w:sz w:val="22"/>
        </w:rPr>
        <w:t>Er suchte nach den richtigen Wörtern und fand sie nicht sofort.</w:t>
      </w:r>
    </w:p>
    <w:p>
      <w:pPr>
        <w:spacing w:before="80" w:after="0"/>
      </w:pPr>
      <w:r>
        <w:rPr>
          <w:rFonts w:ascii="Georgia" w:hAnsi="Georgia"/>
          <w:sz w:val="22"/>
        </w:rPr>
        <w:t>„Wenn wir zurückgehen und laut werden", sagte er dann, „dann sind wir genau das, was sie sowieso denkt."</w:t>
      </w:r>
    </w:p>
    <w:p>
      <w:pPr>
        <w:spacing w:before="80" w:after="0"/>
      </w:pPr>
      <w:r>
        <w:rPr>
          <w:rFonts w:ascii="Georgia" w:hAnsi="Georgia"/>
          <w:sz w:val="22"/>
        </w:rPr>
        <w:t>Mila machte den Mund auf.</w:t>
      </w:r>
    </w:p>
    <w:p>
      <w:pPr>
        <w:spacing w:before="80" w:after="0"/>
      </w:pPr>
      <w:r>
        <w:rPr>
          <w:rFonts w:ascii="Georgia" w:hAnsi="Georgia"/>
          <w:sz w:val="22"/>
        </w:rPr>
        <w:t>„Wir müssen es beweisen", sagte Jonas. „Anders geht es nicht."</w:t>
      </w:r>
    </w:p>
    <w:p>
      <w:pPr>
        <w:spacing w:before="80" w:after="0"/>
      </w:pPr>
      <w:r>
        <w:rPr>
          <w:rFonts w:ascii="Georgia" w:hAnsi="Georgia"/>
          <w:sz w:val="22"/>
        </w:rPr>
        <w:t>Sie standen zu dritt in der heißen Straße.</w:t>
      </w:r>
    </w:p>
    <w:p>
      <w:pPr>
        <w:spacing w:before="80" w:after="0"/>
      </w:pPr>
      <w:r>
        <w:rPr>
          <w:rFonts w:ascii="Georgia" w:hAnsi="Georgia"/>
          <w:sz w:val="22"/>
        </w:rPr>
        <w:t>Irgendwo bellte ein Hund, und weiter unten schlug eine Tür.</w:t>
      </w:r>
    </w:p>
    <w:p>
      <w:pPr>
        <w:spacing w:before="80" w:after="0"/>
      </w:pPr>
      <w:r>
        <w:rPr>
          <w:rFonts w:ascii="Georgia" w:hAnsi="Georgia"/>
          <w:sz w:val="22"/>
        </w:rPr>
        <w:t>„Womit denn?" fragte Mila endlich.</w:t>
      </w:r>
    </w:p>
    <w:p>
      <w:pPr>
        <w:spacing w:before="80" w:after="0"/>
      </w:pPr>
      <w:r>
        <w:rPr>
          <w:rFonts w:ascii="Georgia" w:hAnsi="Georgia"/>
          <w:sz w:val="22"/>
        </w:rPr>
        <w:t>„Weiß ich noch nicht."</w:t>
      </w:r>
    </w:p>
    <w:p>
      <w:pPr>
        <w:spacing w:before="80" w:after="0"/>
      </w:pPr>
      <w:r>
        <w:rPr>
          <w:rFonts w:ascii="Georgia" w:hAnsi="Georgia"/>
          <w:sz w:val="22"/>
        </w:rPr>
        <w:t>„Toll."</w:t>
      </w:r>
    </w:p>
    <w:p>
      <w:pPr>
        <w:spacing w:before="80" w:after="0"/>
      </w:pPr>
      <w:r>
        <w:rPr>
          <w:rFonts w:ascii="Georgia" w:hAnsi="Georgia"/>
          <w:sz w:val="22"/>
        </w:rPr>
        <w:t>Aber sie ging weiter. Und sie ging in die richtige Richtung, nämlich zum See.</w:t>
      </w:r>
    </w:p>
    <w:p>
      <w:pPr>
        <w:spacing w:before="120" w:after="120"/>
        <w:jc w:val="center"/>
      </w:pPr>
      <w:r>
        <w:rPr>
          <w:rFonts w:ascii="Georgia" w:hAnsi="Georgia"/>
          <w:sz w:val="22"/>
        </w:rPr>
        <w:t>* * *</w:t>
      </w:r>
    </w:p>
    <w:p>
      <w:pPr>
        <w:spacing w:before="80" w:after="0"/>
      </w:pPr>
      <w:r>
        <w:rPr>
          <w:rFonts w:ascii="Georgia" w:hAnsi="Georgia"/>
          <w:sz w:val="22"/>
        </w:rPr>
        <w:t>Vom Nordufer aus kam man nicht weit.</w:t>
      </w:r>
    </w:p>
    <w:p>
      <w:pPr>
        <w:spacing w:before="80" w:after="0"/>
      </w:pPr>
      <w:r>
        <w:rPr>
          <w:rFonts w:ascii="Georgia" w:hAnsi="Georgia"/>
          <w:sz w:val="22"/>
        </w:rPr>
        <w:t>Da, wo Nele gestern mit dem Boot gelegen hatte, war der Schlamm zu weich. Ben drehte nach drei Schritten wieder um.</w:t>
      </w:r>
    </w:p>
    <w:p>
      <w:pPr>
        <w:spacing w:before="80" w:after="0"/>
      </w:pPr>
      <w:r>
        <w:rPr>
          <w:rFonts w:ascii="Georgia" w:hAnsi="Georgia"/>
          <w:sz w:val="22"/>
        </w:rPr>
        <w:t>„Da sinkt man ein", sagte er. „Da sinkt man wirklich ein."</w:t>
      </w:r>
    </w:p>
    <w:p>
      <w:pPr>
        <w:spacing w:before="80" w:after="0"/>
      </w:pPr>
      <w:r>
        <w:rPr>
          <w:rFonts w:ascii="Georgia" w:hAnsi="Georgia"/>
          <w:sz w:val="22"/>
        </w:rPr>
        <w:t>Mila stemmte die Hände in die Hüften und sah den Hang hoch.</w:t>
      </w:r>
    </w:p>
    <w:p>
      <w:pPr>
        <w:spacing w:before="80" w:after="0"/>
      </w:pPr>
      <w:r>
        <w:rPr>
          <w:rFonts w:ascii="Georgia" w:hAnsi="Georgia"/>
          <w:sz w:val="22"/>
        </w:rPr>
        <w:t>„Wir brauchen einen anderen Weg."</w:t>
      </w:r>
    </w:p>
    <w:p>
      <w:pPr>
        <w:spacing w:before="80" w:after="0"/>
      </w:pPr>
      <w:r>
        <w:rPr>
          <w:rFonts w:ascii="Georgia" w:hAnsi="Georgia"/>
          <w:sz w:val="22"/>
        </w:rPr>
        <w:t>Sie ging ein Stück am Ufer entlang, blieb stehen, ging weiter. Zweimal stieg sie ein paar Meter den Hang hinauf und kam wieder herunter.</w:t>
      </w:r>
    </w:p>
    <w:p>
      <w:pPr>
        <w:spacing w:before="80" w:after="0"/>
      </w:pPr>
      <w:r>
        <w:rPr>
          <w:rFonts w:ascii="Georgia" w:hAnsi="Georgia"/>
          <w:sz w:val="22"/>
        </w:rPr>
        <w:t>Dann winkte sie.</w:t>
      </w:r>
    </w:p>
    <w:p>
      <w:pPr>
        <w:spacing w:before="80" w:after="0"/>
      </w:pPr>
      <w:r>
        <w:rPr>
          <w:rFonts w:ascii="Georgia" w:hAnsi="Georgia"/>
          <w:sz w:val="22"/>
        </w:rPr>
        <w:t>„Hier."</w:t>
      </w:r>
    </w:p>
    <w:p>
      <w:pPr>
        <w:spacing w:before="80" w:after="0"/>
      </w:pPr>
      <w:r>
        <w:rPr>
          <w:rFonts w:ascii="Georgia" w:hAnsi="Georgia"/>
          <w:sz w:val="22"/>
        </w:rPr>
        <w:t>Am Osthang lief ein schmaler Pfad zwischen den Büschen. Er war alt und ausgetreten und führte in Kehren nach unten.</w:t>
      </w:r>
    </w:p>
    <w:p>
      <w:pPr>
        <w:spacing w:before="80" w:after="0"/>
      </w:pPr>
      <w:r>
        <w:rPr>
          <w:rFonts w:ascii="Georgia" w:hAnsi="Georgia"/>
          <w:sz w:val="22"/>
        </w:rPr>
        <w:t>„Woher wusstest du das?" fragte Ben.</w:t>
      </w:r>
    </w:p>
    <w:p>
      <w:pPr>
        <w:spacing w:before="80" w:after="0"/>
      </w:pPr>
      <w:r>
        <w:rPr>
          <w:rFonts w:ascii="Georgia" w:hAnsi="Georgia"/>
          <w:sz w:val="22"/>
        </w:rPr>
        <w:t>„Da oben steht ein Zaun." Mila zeigte hinauf. „Wo ein Zaun ist, geht jemand entlang. Und wo jemand entlanggeht, ist ein Weg."</w:t>
      </w:r>
    </w:p>
    <w:p>
      <w:pPr>
        <w:spacing w:before="80" w:after="0"/>
      </w:pPr>
      <w:r>
        <w:rPr>
          <w:rFonts w:ascii="Georgia" w:hAnsi="Georgia"/>
          <w:sz w:val="22"/>
        </w:rPr>
        <w:t>Jonas sah den Hang hinunter.</w:t>
      </w:r>
    </w:p>
    <w:p>
      <w:pPr>
        <w:spacing w:before="80" w:after="0"/>
      </w:pPr>
      <w:r>
        <w:rPr>
          <w:rFonts w:ascii="Georgia" w:hAnsi="Georgia"/>
          <w:sz w:val="22"/>
        </w:rPr>
        <w:t>Weiter südlich wurde er steiler. Dort fiel er in einer engen Bucht fast senkrecht ab, voller loser Steine. Da ging offensichtlich niemand hin.</w:t>
      </w:r>
    </w:p>
    <w:p>
      <w:pPr>
        <w:spacing w:before="80" w:after="0"/>
      </w:pPr>
      <w:r>
        <w:rPr>
          <w:rFonts w:ascii="Georgia" w:hAnsi="Georgia"/>
          <w:sz w:val="22"/>
        </w:rPr>
        <w:t>Er sah wieder auf den Pfad und stieg hinter Mila her.</w:t>
      </w:r>
    </w:p>
    <w:p>
      <w:pPr>
        <w:spacing w:before="120" w:after="120"/>
        <w:jc w:val="center"/>
      </w:pPr>
      <w:r>
        <w:rPr>
          <w:rFonts w:ascii="Georgia" w:hAnsi="Georgia"/>
          <w:sz w:val="22"/>
        </w:rPr>
        <w:t>* * *</w:t>
      </w:r>
    </w:p>
    <w:p>
      <w:pPr>
        <w:spacing w:before="80" w:after="0"/>
      </w:pPr>
      <w:r>
        <w:rPr>
          <w:rFonts w:ascii="Georgia" w:hAnsi="Georgia"/>
          <w:sz w:val="22"/>
        </w:rPr>
        <w:t>Unten war es anders als am Nordufer.</w:t>
      </w:r>
    </w:p>
    <w:p>
      <w:pPr>
        <w:spacing w:before="80" w:after="0"/>
      </w:pPr>
      <w:r>
        <w:rPr>
          <w:rFonts w:ascii="Georgia" w:hAnsi="Georgia"/>
          <w:sz w:val="22"/>
        </w:rPr>
        <w:t>Der Boden war fester. Man ging über Kies und über flache Steine, die alle in eine Richtung lagen.</w:t>
      </w:r>
    </w:p>
    <w:p>
      <w:pPr>
        <w:spacing w:before="80" w:after="0"/>
      </w:pPr>
      <w:r>
        <w:rPr>
          <w:rFonts w:ascii="Georgia" w:hAnsi="Georgia"/>
          <w:sz w:val="22"/>
        </w:rPr>
        <w:t>Und dann standen sie in einer Gasse.</w:t>
      </w:r>
    </w:p>
    <w:p>
      <w:pPr>
        <w:spacing w:before="80" w:after="0"/>
      </w:pPr>
      <w:r>
        <w:rPr>
          <w:rFonts w:ascii="Georgia" w:hAnsi="Georgia"/>
          <w:sz w:val="22"/>
        </w:rPr>
        <w:t>Es war eine richtige Gasse. Links eine Mauer, rechts eine Mauer, dazwischen zwei Schritte Platz. Beide Mauern waren kniehoch, und beide hörten irgendwann einfach auf.</w:t>
      </w:r>
    </w:p>
    <w:p>
      <w:pPr>
        <w:spacing w:before="80" w:after="0"/>
      </w:pPr>
      <w:r>
        <w:rPr>
          <w:rFonts w:ascii="Georgia" w:hAnsi="Georgia"/>
          <w:sz w:val="22"/>
        </w:rPr>
        <w:t>Ben blieb stehen und legte den Kopf schief.</w:t>
      </w:r>
    </w:p>
    <w:p>
      <w:pPr>
        <w:spacing w:before="80" w:after="0"/>
      </w:pPr>
      <w:r>
        <w:rPr>
          <w:rFonts w:ascii="Georgia" w:hAnsi="Georgia"/>
          <w:sz w:val="22"/>
        </w:rPr>
        <w:t>„Das ist eine Straße."</w:t>
      </w:r>
    </w:p>
    <w:p>
      <w:pPr>
        <w:spacing w:before="80" w:after="0"/>
      </w:pPr>
      <w:r>
        <w:rPr>
          <w:rFonts w:ascii="Georgia" w:hAnsi="Georgia"/>
          <w:sz w:val="22"/>
        </w:rPr>
        <w:t>Sie gingen hindurch.</w:t>
      </w:r>
    </w:p>
    <w:p>
      <w:pPr>
        <w:spacing w:before="80" w:after="0"/>
      </w:pPr>
      <w:r>
        <w:rPr>
          <w:rFonts w:ascii="Georgia" w:hAnsi="Georgia"/>
          <w:sz w:val="22"/>
        </w:rPr>
        <w:t>Ihre Schritte klangen anders als draußen. Es war ganz still. Trotzdem wartete Jonas dauernd darauf, dass irgendwo eine Tür geht.</w:t>
      </w:r>
    </w:p>
    <w:p>
      <w:pPr>
        <w:spacing w:before="80" w:after="0"/>
      </w:pPr>
      <w:r>
        <w:rPr>
          <w:rFonts w:ascii="Georgia" w:hAnsi="Georgia"/>
          <w:sz w:val="22"/>
        </w:rPr>
        <w:t>Sie kamen an eine offene Stelle.</w:t>
      </w:r>
    </w:p>
    <w:p>
      <w:pPr>
        <w:spacing w:before="80" w:after="0"/>
      </w:pPr>
      <w:r>
        <w:rPr>
          <w:rFonts w:ascii="Georgia" w:hAnsi="Georgia"/>
          <w:sz w:val="22"/>
        </w:rPr>
        <w:t>Hier standen keine Mauern. Nur ein flacher, gepflasterter Platz, halb unter Schlamm.</w:t>
      </w:r>
    </w:p>
    <w:p>
      <w:pPr>
        <w:spacing w:before="80" w:after="0"/>
      </w:pPr>
      <w:r>
        <w:rPr>
          <w:rFonts w:ascii="Georgia" w:hAnsi="Georgia"/>
          <w:sz w:val="22"/>
        </w:rPr>
        <w:t>In der Mitte lag ein Steinkreuz auf der Seite. Es war so lang wie Ben und an einer Ecke abgebrochen.</w:t>
      </w:r>
    </w:p>
    <w:p>
      <w:pPr>
        <w:spacing w:before="80" w:after="0"/>
      </w:pPr>
      <w:r>
        <w:rPr>
          <w:rFonts w:ascii="Georgia" w:hAnsi="Georgia"/>
          <w:sz w:val="22"/>
        </w:rPr>
        <w:t>„Ein Marktplatz", sagte Mila leise.</w:t>
      </w:r>
    </w:p>
    <w:p>
      <w:pPr>
        <w:spacing w:before="80" w:after="0"/>
      </w:pPr>
      <w:r>
        <w:rPr>
          <w:rFonts w:ascii="Georgia" w:hAnsi="Georgia"/>
          <w:sz w:val="22"/>
        </w:rPr>
        <w:t>Niemand fasste das Kreuz an.</w:t>
      </w:r>
    </w:p>
    <w:p>
      <w:pPr>
        <w:spacing w:before="80" w:after="0"/>
      </w:pPr>
      <w:r>
        <w:rPr>
          <w:rFonts w:ascii="Georgia" w:hAnsi="Georgia"/>
          <w:sz w:val="22"/>
        </w:rPr>
        <w:t>An den Mauern klebten getrocknete Wasserpflanzen wie Haare. In den Fugen steckten überall Muscheln. Einmal knackte etwas unter Jonas' Schuh. Er hob den Fuß nicht mehr an. Er wollte nicht sehen, was es war.</w:t>
      </w:r>
    </w:p>
    <w:p>
      <w:pPr>
        <w:spacing w:before="80" w:after="0"/>
      </w:pPr>
      <w:r>
        <w:rPr>
          <w:rFonts w:ascii="Georgia" w:hAnsi="Georgia"/>
          <w:sz w:val="22"/>
        </w:rPr>
        <w:t>Ben zeigte nach oben.</w:t>
      </w:r>
    </w:p>
    <w:p>
      <w:pPr>
        <w:spacing w:before="80" w:after="0"/>
      </w:pPr>
      <w:r>
        <w:rPr>
          <w:rFonts w:ascii="Georgia" w:hAnsi="Georgia"/>
          <w:sz w:val="22"/>
        </w:rPr>
        <w:t>Am Rand des Hangs, oben bei den Büschen, stand ein Mann.</w:t>
      </w:r>
    </w:p>
    <w:p>
      <w:pPr>
        <w:spacing w:before="80" w:after="0"/>
      </w:pPr>
      <w:r>
        <w:rPr>
          <w:rFonts w:ascii="Georgia" w:hAnsi="Georgia"/>
          <w:sz w:val="22"/>
        </w:rPr>
        <w:t>Er hatte eine Kamera vor dem Gesicht. Er machte zwei Bilder, ließ die Kamera sinken und sah eine Weile herunter.</w:t>
      </w:r>
    </w:p>
    <w:p>
      <w:pPr>
        <w:spacing w:before="80" w:after="0"/>
      </w:pPr>
      <w:r>
        <w:rPr>
          <w:rFonts w:ascii="Georgia" w:hAnsi="Georgia"/>
          <w:sz w:val="22"/>
        </w:rPr>
        <w:t>Dann drehte er sich um und war weg.</w:t>
      </w:r>
    </w:p>
    <w:p>
      <w:pPr>
        <w:spacing w:before="80" w:after="0"/>
      </w:pPr>
      <w:r>
        <w:rPr>
          <w:rFonts w:ascii="Georgia" w:hAnsi="Georgia"/>
          <w:sz w:val="22"/>
        </w:rPr>
        <w:t>„Guck mal einer an", sagte Ben. „Wir sind nicht allein."</w:t>
      </w:r>
    </w:p>
    <w:p>
      <w:pPr>
        <w:spacing w:before="80" w:after="0"/>
      </w:pPr>
      <w:r>
        <w:rPr>
          <w:rFonts w:ascii="Georgia" w:hAnsi="Georgia"/>
          <w:sz w:val="22"/>
        </w:rPr>
        <w:t>Sie sahen noch eine Weile hinauf.</w:t>
      </w:r>
    </w:p>
    <w:p>
      <w:pPr>
        <w:spacing w:before="80" w:after="0"/>
      </w:pPr>
      <w:r>
        <w:rPr>
          <w:rFonts w:ascii="Georgia" w:hAnsi="Georgia"/>
          <w:sz w:val="22"/>
        </w:rPr>
        <w:t>Der Mann kam nicht wieder.</w:t>
      </w:r>
    </w:p>
    <w:p>
      <w:pPr>
        <w:spacing w:before="120" w:after="120"/>
        <w:jc w:val="center"/>
      </w:pPr>
      <w:r>
        <w:rPr>
          <w:rFonts w:ascii="Georgia" w:hAnsi="Georgia"/>
          <w:sz w:val="22"/>
        </w:rPr>
        <w:t>* * *</w:t>
      </w:r>
    </w:p>
    <w:p>
      <w:pPr>
        <w:spacing w:before="80" w:after="0"/>
      </w:pPr>
      <w:r>
        <w:rPr>
          <w:rFonts w:ascii="Georgia" w:hAnsi="Georgia"/>
          <w:sz w:val="22"/>
        </w:rPr>
        <w:t>Sie gingen weiter, bis die Gassen enger wurden.</w:t>
      </w:r>
    </w:p>
    <w:p>
      <w:pPr>
        <w:spacing w:before="80" w:after="0"/>
      </w:pPr>
      <w:r>
        <w:rPr>
          <w:rFonts w:ascii="Georgia" w:hAnsi="Georgia"/>
          <w:sz w:val="22"/>
        </w:rPr>
        <w:t>Hier standen mehr Mauern, und manche gingen ihnen bis zur Brust. Man konnte sehen, wo Häuser aufhörten und andere anfingen.</w:t>
      </w:r>
    </w:p>
    <w:p>
      <w:pPr>
        <w:spacing w:before="80" w:after="0"/>
      </w:pPr>
      <w:r>
        <w:rPr>
          <w:rFonts w:ascii="Georgia" w:hAnsi="Georgia"/>
          <w:sz w:val="22"/>
        </w:rPr>
        <w:t>Jonas fuhr mit der Hand über einen Stein.</w:t>
      </w:r>
    </w:p>
    <w:p>
      <w:pPr>
        <w:spacing w:before="80" w:after="0"/>
      </w:pPr>
      <w:r>
        <w:rPr>
          <w:rFonts w:ascii="Georgia" w:hAnsi="Georgia"/>
          <w:sz w:val="22"/>
        </w:rPr>
        <w:t>Er war rau und nass und ganz anders als die Steine zu Hause.</w:t>
      </w:r>
    </w:p>
    <w:p>
      <w:pPr>
        <w:spacing w:before="80" w:after="0"/>
      </w:pPr>
      <w:r>
        <w:rPr>
          <w:rFonts w:ascii="Georgia" w:hAnsi="Georgia"/>
          <w:sz w:val="22"/>
        </w:rPr>
        <w:t>„Da war eine Tür", sagte Mila.</w:t>
      </w:r>
    </w:p>
    <w:p>
      <w:pPr>
        <w:spacing w:before="80" w:after="0"/>
      </w:pPr>
      <w:r>
        <w:rPr>
          <w:rFonts w:ascii="Georgia" w:hAnsi="Georgia"/>
          <w:sz w:val="22"/>
        </w:rPr>
        <w:t>Sie stand ein paar Schritte weiter, vor einer Lücke in der Mauer.</w:t>
      </w:r>
    </w:p>
    <w:p>
      <w:pPr>
        <w:spacing w:before="80" w:after="0"/>
      </w:pPr>
      <w:r>
        <w:rPr>
          <w:rFonts w:ascii="Georgia" w:hAnsi="Georgia"/>
          <w:sz w:val="22"/>
        </w:rPr>
        <w:t>Unten in der Lücke lag ein flacher, breiter Stein, halb im Schlamm. Eine Schwelle.</w:t>
      </w:r>
    </w:p>
    <w:p>
      <w:pPr>
        <w:spacing w:before="80" w:after="0"/>
      </w:pPr>
      <w:r>
        <w:rPr>
          <w:rFonts w:ascii="Georgia" w:hAnsi="Georgia"/>
          <w:sz w:val="22"/>
        </w:rPr>
        <w:t>Jonas ging in die Hocke.</w:t>
      </w:r>
    </w:p>
    <w:p>
      <w:pPr>
        <w:spacing w:before="80" w:after="0"/>
      </w:pPr>
      <w:r>
        <w:rPr>
          <w:rFonts w:ascii="Georgia" w:hAnsi="Georgia"/>
          <w:sz w:val="22"/>
        </w:rPr>
        <w:t>Er wischte mit der flachen Hand darüber. Erst kam nur Dreck. Dann kam Stein.</w:t>
      </w:r>
    </w:p>
    <w:p>
      <w:pPr>
        <w:spacing w:before="80" w:after="0"/>
      </w:pPr>
      <w:r>
        <w:rPr>
          <w:rFonts w:ascii="Georgia" w:hAnsi="Georgia"/>
          <w:sz w:val="22"/>
        </w:rPr>
        <w:t>Und dann kam etwas, das kein Stein war.</w:t>
      </w:r>
    </w:p>
    <w:p>
      <w:pPr>
        <w:spacing w:before="80" w:after="0"/>
      </w:pPr>
      <w:r>
        <w:rPr>
          <w:rFonts w:ascii="Georgia" w:hAnsi="Georgia"/>
          <w:sz w:val="22"/>
        </w:rPr>
        <w:t>Eine Linie. Und noch eine. Sie liefen aufeinander zu und trafen sich oben.</w:t>
      </w:r>
    </w:p>
    <w:p>
      <w:pPr>
        <w:spacing w:before="80" w:after="0"/>
      </w:pPr>
      <w:r>
        <w:rPr>
          <w:rFonts w:ascii="Georgia" w:hAnsi="Georgia"/>
          <w:sz w:val="22"/>
        </w:rPr>
        <w:t>Er wischte schneller.</w:t>
      </w:r>
    </w:p>
    <w:p>
      <w:pPr>
        <w:spacing w:before="80" w:after="0"/>
      </w:pPr>
      <w:r>
        <w:rPr>
          <w:rFonts w:ascii="Georgia" w:hAnsi="Georgia"/>
          <w:sz w:val="22"/>
        </w:rPr>
        <w:t>Ein Stamm. Und links und rechts davon vier Äste, zwei nach oben, zwei zur Seite.</w:t>
      </w:r>
    </w:p>
    <w:p>
      <w:pPr>
        <w:spacing w:before="80" w:after="0"/>
      </w:pPr>
      <w:r>
        <w:rPr>
          <w:rFonts w:ascii="Georgia" w:hAnsi="Georgia"/>
          <w:sz w:val="22"/>
        </w:rPr>
        <w:t>Jonas kannte dieses Zeichen.</w:t>
      </w:r>
    </w:p>
    <w:p>
      <w:pPr>
        <w:spacing w:before="80" w:after="0"/>
      </w:pPr>
      <w:r>
        <w:rPr>
          <w:rFonts w:ascii="Georgia" w:hAnsi="Georgia"/>
          <w:sz w:val="22"/>
        </w:rPr>
        <w:t>Er kannte es aus einem Laden in Eichenhain. Dort lag es auf einem Bronzesiegel unter der Theke.</w:t>
      </w:r>
    </w:p>
    <w:p>
      <w:pPr>
        <w:spacing w:before="80" w:after="0"/>
      </w:pPr>
      <w:r>
        <w:rPr>
          <w:rFonts w:ascii="Georgia" w:hAnsi="Georgia"/>
          <w:sz w:val="22"/>
        </w:rPr>
        <w:t>Ein Baum mit vier Ästen.</w:t>
      </w:r>
    </w:p>
    <w:p>
      <w:pPr>
        <w:spacing w:before="80" w:after="0"/>
      </w:pPr>
      <w:r>
        <w:rPr>
          <w:rFonts w:ascii="Georgia" w:hAnsi="Georgia"/>
          <w:sz w:val="22"/>
        </w:rPr>
        <w:t>Das Zeichen der Familie Meier.</w:t>
      </w:r>
    </w:p>
    <w:p>
      <w:r>
        <w:br w:type="page"/>
      </w:r>
    </w:p>
    <w:p>
      <w:pPr>
        <w:spacing w:before="0" w:after="1120"/>
      </w:pPr>
    </w:p>
    <w:p>
      <w:pPr>
        <w:pStyle w:val="Heading2"/>
      </w:pPr>
      <w:r>
        <w:rPr>
          <w:spacing w:val="52"/>
        </w:rPr>
        <w:t>KAPITEL 8</w:t>
      </w:r>
    </w:p>
    <w:p>
      <w:bookmarkStart w:id="29979" w:name="kapitel_8"/>
      <w:pPr>
        <w:pStyle w:val="Heading1"/>
      </w:pPr>
      <w:r>
        <w:t>Vier Häuser</w:t>
      </w:r>
      <w:bookmarkEnd w:id="29979"/>
    </w:p>
    <w:p>
      <w:pPr>
        <w:spacing w:before="80" w:after="0"/>
      </w:pPr>
      <w:r>
        <w:rPr>
          <w:rFonts w:ascii="Georgia" w:hAnsi="Georgia"/>
          <w:sz w:val="22"/>
        </w:rPr>
        <w:t>Sie knieten alle drei um die Schwelle herum.</w:t>
      </w:r>
    </w:p>
    <w:p>
      <w:pPr>
        <w:spacing w:before="80" w:after="0"/>
      </w:pPr>
      <w:r>
        <w:rPr>
          <w:rFonts w:ascii="Georgia" w:hAnsi="Georgia"/>
          <w:sz w:val="22"/>
        </w:rPr>
        <w:t>Mila wischte von der einen Seite, Jonas von der anderen. Ben holte Wasser aus einer Pfütze und goss es darüber. Und plötzlich war das Zeichen ganz da.</w:t>
      </w:r>
    </w:p>
    <w:p>
      <w:pPr>
        <w:spacing w:before="80" w:after="0"/>
      </w:pPr>
      <w:r>
        <w:rPr>
          <w:rFonts w:ascii="Georgia" w:hAnsi="Georgia"/>
          <w:sz w:val="22"/>
        </w:rPr>
        <w:t>Ein Baum. Vier Äste.</w:t>
      </w:r>
    </w:p>
    <w:p>
      <w:pPr>
        <w:spacing w:before="80" w:after="0"/>
      </w:pPr>
      <w:r>
        <w:rPr>
          <w:rFonts w:ascii="Georgia" w:hAnsi="Georgia"/>
          <w:sz w:val="22"/>
        </w:rPr>
        <w:t>„Das ist Meiers", sagte Mila. „Das ist genau Meiers."</w:t>
      </w:r>
    </w:p>
    <w:p>
      <w:pPr>
        <w:spacing w:before="80" w:after="0"/>
      </w:pPr>
      <w:r>
        <w:rPr>
          <w:rFonts w:ascii="Georgia" w:hAnsi="Georgia"/>
          <w:sz w:val="22"/>
        </w:rPr>
        <w:t>„Bist du sicher?"</w:t>
      </w:r>
    </w:p>
    <w:p>
      <w:pPr>
        <w:spacing w:before="80" w:after="0"/>
      </w:pPr>
      <w:r>
        <w:rPr>
          <w:rFonts w:ascii="Georgia" w:hAnsi="Georgia"/>
          <w:sz w:val="22"/>
        </w:rPr>
        <w:t>„Ich habe das Siegel in der Hand gehabt." Sie zeigte darauf. „Die zwei Äste unten stehen schräg. Immer. Das ist das Erkennungszeichen."</w:t>
      </w:r>
    </w:p>
    <w:p>
      <w:pPr>
        <w:spacing w:before="80" w:after="0"/>
      </w:pPr>
      <w:r>
        <w:rPr>
          <w:rFonts w:ascii="Georgia" w:hAnsi="Georgia"/>
          <w:sz w:val="22"/>
        </w:rPr>
        <w:t>Jonas setzte sich auf die Fersen zurück.</w:t>
      </w:r>
    </w:p>
    <w:p>
      <w:pPr>
        <w:spacing w:before="80" w:after="0"/>
      </w:pPr>
      <w:r>
        <w:rPr>
          <w:rFonts w:ascii="Georgia" w:hAnsi="Georgia"/>
          <w:sz w:val="22"/>
        </w:rPr>
        <w:t>Herr Meier verkaufte Schrauben und Kaugummi und Batterien. Vor dem Laden hatte er einen grünen Sonnenschirm. Jedes Jahr beschwerte er sich über den Winterdienst.</w:t>
      </w:r>
    </w:p>
    <w:p>
      <w:pPr>
        <w:spacing w:before="80" w:after="0"/>
      </w:pPr>
      <w:r>
        <w:rPr>
          <w:rFonts w:ascii="Georgia" w:hAnsi="Georgia"/>
          <w:sz w:val="22"/>
        </w:rPr>
        <w:t>Und hier, vierhundert Kilometer weit weg, stand sein Familienzeichen. Über einer Tür, die es nicht mehr gab.</w:t>
      </w:r>
    </w:p>
    <w:p>
      <w:pPr>
        <w:spacing w:before="80" w:after="0"/>
      </w:pPr>
      <w:r>
        <w:rPr>
          <w:rFonts w:ascii="Georgia" w:hAnsi="Georgia"/>
          <w:sz w:val="22"/>
        </w:rPr>
        <w:t>„Wenn eins hier ist", sagte er langsam.</w:t>
      </w:r>
    </w:p>
    <w:p>
      <w:pPr>
        <w:spacing w:before="80" w:after="0"/>
      </w:pPr>
      <w:r>
        <w:rPr>
          <w:rFonts w:ascii="Georgia" w:hAnsi="Georgia"/>
          <w:sz w:val="22"/>
        </w:rPr>
        <w:t>Er sprach nicht weiter. Er musste nicht.</w:t>
      </w:r>
    </w:p>
    <w:p>
      <w:pPr>
        <w:spacing w:before="80" w:after="0"/>
      </w:pPr>
      <w:r>
        <w:rPr>
          <w:rFonts w:ascii="Georgia" w:hAnsi="Georgia"/>
          <w:sz w:val="22"/>
        </w:rPr>
        <w:t>Mila stand schon.</w:t>
      </w:r>
    </w:p>
    <w:p>
      <w:pPr>
        <w:spacing w:before="80" w:after="0"/>
      </w:pPr>
      <w:r>
        <w:rPr>
          <w:rFonts w:ascii="Georgia" w:hAnsi="Georgia"/>
          <w:sz w:val="22"/>
        </w:rPr>
        <w:t>„Dann sind die anderen auch hier."</w:t>
      </w:r>
    </w:p>
    <w:p>
      <w:pPr>
        <w:spacing w:before="120" w:after="120"/>
        <w:jc w:val="center"/>
      </w:pPr>
      <w:r>
        <w:rPr>
          <w:rFonts w:ascii="Georgia" w:hAnsi="Georgia"/>
          <w:sz w:val="22"/>
        </w:rPr>
        <w:t>* * *</w:t>
      </w:r>
    </w:p>
    <w:p>
      <w:pPr>
        <w:spacing w:before="80" w:after="0"/>
      </w:pPr>
      <w:r>
        <w:rPr>
          <w:rFonts w:ascii="Georgia" w:hAnsi="Georgia"/>
          <w:sz w:val="22"/>
        </w:rPr>
        <w:t>Sie brauchten den ganzen Vormittag.</w:t>
      </w:r>
    </w:p>
    <w:p>
      <w:pPr>
        <w:spacing w:before="80" w:after="0"/>
      </w:pPr>
      <w:r>
        <w:rPr>
          <w:rFonts w:ascii="Georgia" w:hAnsi="Georgia"/>
          <w:sz w:val="22"/>
        </w:rPr>
        <w:t>Es war nicht so, dass die Zeichen einfach dalagen. Die meisten Schwellen steckten unter Schlamm. Bei manchen war der Stein zerbrochen, bei manchen war gar nichts mehr da.</w:t>
      </w:r>
    </w:p>
    <w:p>
      <w:pPr>
        <w:spacing w:before="80" w:after="0"/>
      </w:pPr>
      <w:r>
        <w:rPr>
          <w:rFonts w:ascii="Georgia" w:hAnsi="Georgia"/>
          <w:sz w:val="22"/>
        </w:rPr>
        <w:t>Sie machten es wie beim ersten Mal. Wischen, Wasser drüber, wischen.</w:t>
      </w:r>
    </w:p>
    <w:p>
      <w:pPr>
        <w:spacing w:before="80" w:after="0"/>
      </w:pPr>
      <w:r>
        <w:rPr>
          <w:rFonts w:ascii="Georgia" w:hAnsi="Georgia"/>
          <w:sz w:val="22"/>
        </w:rPr>
        <w:t>Ben ging voraus und suchte die Lücken in den Mauern. Mila kniete sich davor. Jonas holte das Wasser.</w:t>
      </w:r>
    </w:p>
    <w:p>
      <w:pPr>
        <w:spacing w:before="80" w:after="0"/>
      </w:pPr>
      <w:r>
        <w:rPr>
          <w:rFonts w:ascii="Georgia" w:hAnsi="Georgia"/>
          <w:sz w:val="22"/>
        </w:rPr>
        <w:t>Das zweite fanden sie schräg gegenüber.</w:t>
      </w:r>
    </w:p>
    <w:p>
      <w:pPr>
        <w:spacing w:before="80" w:after="0"/>
      </w:pPr>
      <w:r>
        <w:rPr>
          <w:rFonts w:ascii="Georgia" w:hAnsi="Georgia"/>
          <w:sz w:val="22"/>
        </w:rPr>
        <w:t>Ein Kreuz, ganz schlicht, mit einem kleinen Querbalken unten.</w:t>
      </w:r>
    </w:p>
    <w:p>
      <w:pPr>
        <w:spacing w:before="80" w:after="0"/>
      </w:pPr>
      <w:r>
        <w:rPr>
          <w:rFonts w:ascii="Georgia" w:hAnsi="Georgia"/>
          <w:sz w:val="22"/>
        </w:rPr>
        <w:t>„Bergmann", sagte Mila, ohne zu zögern.</w:t>
      </w:r>
    </w:p>
    <w:p>
      <w:pPr>
        <w:spacing w:before="80" w:after="0"/>
      </w:pPr>
      <w:r>
        <w:rPr>
          <w:rFonts w:ascii="Georgia" w:hAnsi="Georgia"/>
          <w:sz w:val="22"/>
        </w:rPr>
        <w:t>Sie sah nicht mal lange hin.</w:t>
      </w:r>
    </w:p>
    <w:p>
      <w:pPr>
        <w:spacing w:before="80" w:after="0"/>
      </w:pPr>
      <w:r>
        <w:rPr>
          <w:rFonts w:ascii="Georgia" w:hAnsi="Georgia"/>
          <w:sz w:val="22"/>
        </w:rPr>
        <w:t>„Woher --"</w:t>
      </w:r>
    </w:p>
    <w:p>
      <w:pPr>
        <w:spacing w:before="80" w:after="0"/>
      </w:pPr>
      <w:r>
        <w:rPr>
          <w:rFonts w:ascii="Georgia" w:hAnsi="Georgia"/>
          <w:sz w:val="22"/>
        </w:rPr>
        <w:t>„Frau Bergmann hat es mir gezeigt. Vor zwei Jahren." Mila strich mit dem Daumen über den unteren Balken. „Sie hat gesagt, das ist der wichtigste Strich. Ohne den ist es nur ein Kreuz."</w:t>
      </w:r>
    </w:p>
    <w:p>
      <w:pPr>
        <w:spacing w:before="80" w:after="0"/>
      </w:pPr>
      <w:r>
        <w:rPr>
          <w:rFonts w:ascii="Georgia" w:hAnsi="Georgia"/>
          <w:sz w:val="22"/>
        </w:rPr>
        <w:t>Das dritte lag zwei Gassen weiter und war fast ganz verschwunden.</w:t>
      </w:r>
    </w:p>
    <w:p>
      <w:pPr>
        <w:spacing w:before="80" w:after="0"/>
      </w:pPr>
      <w:r>
        <w:rPr>
          <w:rFonts w:ascii="Georgia" w:hAnsi="Georgia"/>
          <w:sz w:val="22"/>
        </w:rPr>
        <w:t>Ein Ring.</w:t>
      </w:r>
    </w:p>
    <w:p>
      <w:pPr>
        <w:spacing w:before="80" w:after="0"/>
      </w:pPr>
      <w:r>
        <w:rPr>
          <w:rFonts w:ascii="Georgia" w:hAnsi="Georgia"/>
          <w:sz w:val="22"/>
        </w:rPr>
        <w:t>Mila blieb länger davor als bei den anderen.</w:t>
      </w:r>
    </w:p>
    <w:p>
      <w:pPr>
        <w:spacing w:before="80" w:after="0"/>
      </w:pPr>
      <w:r>
        <w:rPr>
          <w:rFonts w:ascii="Georgia" w:hAnsi="Georgia"/>
          <w:sz w:val="22"/>
        </w:rPr>
        <w:t>„Hoffmann", sagte sie schließlich.</w:t>
      </w:r>
    </w:p>
    <w:p>
      <w:pPr>
        <w:spacing w:before="80" w:after="0"/>
      </w:pPr>
      <w:r>
        <w:rPr>
          <w:rFonts w:ascii="Georgia" w:hAnsi="Georgia"/>
          <w:sz w:val="22"/>
        </w:rPr>
        <w:t>Sie sagte sonst nichts dazu. Jonas fragte auch nicht.</w:t>
      </w:r>
    </w:p>
    <w:p>
      <w:pPr>
        <w:spacing w:before="80" w:after="0"/>
      </w:pPr>
      <w:r>
        <w:rPr>
          <w:rFonts w:ascii="Georgia" w:hAnsi="Georgia"/>
          <w:sz w:val="22"/>
        </w:rPr>
        <w:t>Er wusste, dass sie einmal einen Ring in der Hand gehabt hatte. Er hatte einem Jungen gehört, den es nicht mehr gab.</w:t>
      </w:r>
    </w:p>
    <w:p>
      <w:pPr>
        <w:spacing w:before="80" w:after="0"/>
      </w:pPr>
      <w:r>
        <w:rPr>
          <w:rFonts w:ascii="Georgia" w:hAnsi="Georgia"/>
          <w:sz w:val="22"/>
        </w:rPr>
        <w:t>Das vierte fand Ben.</w:t>
      </w:r>
    </w:p>
    <w:p>
      <w:pPr>
        <w:spacing w:before="80" w:after="0"/>
      </w:pPr>
      <w:r>
        <w:rPr>
          <w:rFonts w:ascii="Georgia" w:hAnsi="Georgia"/>
          <w:sz w:val="22"/>
        </w:rPr>
        <w:t>Er brüllte quer über den Platz, dass sie kommen sollten. Als sie ankamen, hüpfte er fast.</w:t>
      </w:r>
    </w:p>
    <w:p>
      <w:pPr>
        <w:spacing w:before="80" w:after="0"/>
      </w:pPr>
      <w:r>
        <w:rPr>
          <w:rFonts w:ascii="Georgia" w:hAnsi="Georgia"/>
          <w:sz w:val="22"/>
        </w:rPr>
        <w:t>„Eine Blume! Guckt mal! Eine richtige Blume!"</w:t>
      </w:r>
    </w:p>
    <w:p>
      <w:pPr>
        <w:spacing w:before="80" w:after="0"/>
      </w:pPr>
      <w:r>
        <w:rPr>
          <w:rFonts w:ascii="Georgia" w:hAnsi="Georgia"/>
          <w:sz w:val="22"/>
        </w:rPr>
        <w:t>Fünf Blätter, kreisrund angeordnet.</w:t>
      </w:r>
    </w:p>
    <w:p>
      <w:pPr>
        <w:spacing w:before="80" w:after="0"/>
      </w:pPr>
      <w:r>
        <w:rPr>
          <w:rFonts w:ascii="Georgia" w:hAnsi="Georgia"/>
          <w:sz w:val="22"/>
        </w:rPr>
        <w:t>„Winter", sagte Mila.</w:t>
      </w:r>
    </w:p>
    <w:p>
      <w:pPr>
        <w:spacing w:before="80" w:after="0"/>
      </w:pPr>
      <w:r>
        <w:rPr>
          <w:rFonts w:ascii="Georgia" w:hAnsi="Georgia"/>
          <w:sz w:val="22"/>
        </w:rPr>
        <w:t>Sie standen zu dritt davor.</w:t>
      </w:r>
    </w:p>
    <w:p>
      <w:pPr>
        <w:spacing w:before="80" w:after="0"/>
      </w:pPr>
      <w:r>
        <w:rPr>
          <w:rFonts w:ascii="Georgia" w:hAnsi="Georgia"/>
          <w:sz w:val="22"/>
        </w:rPr>
        <w:t>„Vier", sagte Ben. Er zählte es an den Fingern ab, obwohl es niemand verlangt hatte. „Baum, Kreuz, Ring, Blume. Vier von vier."</w:t>
      </w:r>
    </w:p>
    <w:p>
      <w:pPr>
        <w:spacing w:before="80" w:after="0"/>
      </w:pPr>
      <w:r>
        <w:rPr>
          <w:rFonts w:ascii="Georgia" w:hAnsi="Georgia"/>
          <w:sz w:val="22"/>
        </w:rPr>
        <w:t>Er drehte sich einmal um sich selbst.</w:t>
      </w:r>
    </w:p>
    <w:p>
      <w:pPr>
        <w:spacing w:before="80" w:after="0"/>
      </w:pPr>
      <w:r>
        <w:rPr>
          <w:rFonts w:ascii="Georgia" w:hAnsi="Georgia"/>
          <w:sz w:val="22"/>
        </w:rPr>
        <w:t>„Das ist es. Das sind unsere Leute. Die haben alle hier gewohnt."</w:t>
      </w:r>
    </w:p>
    <w:p>
      <w:pPr>
        <w:spacing w:before="120" w:after="120"/>
        <w:jc w:val="center"/>
      </w:pPr>
      <w:r>
        <w:rPr>
          <w:rFonts w:ascii="Georgia" w:hAnsi="Georgia"/>
          <w:sz w:val="22"/>
        </w:rPr>
        <w:t>* * *</w:t>
      </w:r>
    </w:p>
    <w:p>
      <w:pPr>
        <w:spacing w:before="80" w:after="0"/>
      </w:pPr>
      <w:r>
        <w:rPr>
          <w:rFonts w:ascii="Georgia" w:hAnsi="Georgia"/>
          <w:sz w:val="22"/>
        </w:rPr>
        <w:t>Jonas antwortete nicht.</w:t>
      </w:r>
    </w:p>
    <w:p>
      <w:pPr>
        <w:spacing w:before="80" w:after="0"/>
      </w:pPr>
      <w:r>
        <w:rPr>
          <w:rFonts w:ascii="Georgia" w:hAnsi="Georgia"/>
          <w:sz w:val="22"/>
        </w:rPr>
        <w:t>Er war ein Stück zurückgegangen, ohne es zu merken. Jetzt stand er höher, am Rand des Platzes.</w:t>
      </w:r>
    </w:p>
    <w:p>
      <w:pPr>
        <w:spacing w:before="80" w:after="0"/>
      </w:pPr>
      <w:r>
        <w:rPr>
          <w:rFonts w:ascii="Georgia" w:hAnsi="Georgia"/>
          <w:sz w:val="22"/>
        </w:rPr>
        <w:t>Von hier oben sah man mehr.</w:t>
      </w:r>
    </w:p>
    <w:p>
      <w:pPr>
        <w:spacing w:before="80" w:after="0"/>
      </w:pPr>
      <w:r>
        <w:rPr>
          <w:rFonts w:ascii="Georgia" w:hAnsi="Georgia"/>
          <w:sz w:val="22"/>
        </w:rPr>
        <w:t>Man sah nicht nur Mauern. Man sah, wie sie zueinander lagen.</w:t>
      </w:r>
    </w:p>
    <w:p>
      <w:pPr>
        <w:spacing w:before="80" w:after="0"/>
      </w:pPr>
      <w:r>
        <w:rPr>
          <w:rFonts w:ascii="Georgia" w:hAnsi="Georgia"/>
          <w:sz w:val="22"/>
        </w:rPr>
        <w:t>Die vier Häuser standen nicht in einer Reihe. Sie standen auch nicht durcheinander.</w:t>
      </w:r>
    </w:p>
    <w:p>
      <w:pPr>
        <w:spacing w:before="80" w:after="0"/>
      </w:pPr>
      <w:r>
        <w:rPr>
          <w:rFonts w:ascii="Georgia" w:hAnsi="Georgia"/>
          <w:sz w:val="22"/>
        </w:rPr>
        <w:t>Sie standen im Kreis.</w:t>
      </w:r>
    </w:p>
    <w:p>
      <w:pPr>
        <w:spacing w:before="80" w:after="0"/>
      </w:pPr>
      <w:r>
        <w:rPr>
          <w:rFonts w:ascii="Georgia" w:hAnsi="Georgia"/>
          <w:sz w:val="22"/>
        </w:rPr>
        <w:t>Alle vier mit der Tür nach innen, zu derselben freien Fläche hin. Wie vier Leute, die um einen Tisch sitzen.</w:t>
      </w:r>
    </w:p>
    <w:p>
      <w:pPr>
        <w:spacing w:before="80" w:after="0"/>
      </w:pPr>
      <w:r>
        <w:rPr>
          <w:rFonts w:ascii="Georgia" w:hAnsi="Georgia"/>
          <w:sz w:val="22"/>
        </w:rPr>
        <w:t>Und da war noch etwas.</w:t>
      </w:r>
    </w:p>
    <w:p>
      <w:pPr>
        <w:spacing w:before="80" w:after="0"/>
      </w:pPr>
      <w:r>
        <w:rPr>
          <w:rFonts w:ascii="Georgia" w:hAnsi="Georgia"/>
          <w:sz w:val="22"/>
        </w:rPr>
        <w:t>Jonas kniff die Augen zusammen und zählte die Abstände nach.</w:t>
      </w:r>
    </w:p>
    <w:p>
      <w:pPr>
        <w:spacing w:before="80" w:after="0"/>
      </w:pPr>
      <w:r>
        <w:rPr>
          <w:rFonts w:ascii="Georgia" w:hAnsi="Georgia"/>
          <w:sz w:val="22"/>
        </w:rPr>
        <w:t>Zwischen dem Baum und dem Kreuz lag ein Stück Platz. Zwischen dem Kreuz und dem Ring auch. Zwischen Ring und Blume ebenso.</w:t>
      </w:r>
    </w:p>
    <w:p>
      <w:pPr>
        <w:spacing w:before="80" w:after="0"/>
      </w:pPr>
      <w:r>
        <w:rPr>
          <w:rFonts w:ascii="Georgia" w:hAnsi="Georgia"/>
          <w:sz w:val="22"/>
        </w:rPr>
        <w:t>Und dann kam eine Lücke, die größer war als alle anderen.</w:t>
      </w:r>
    </w:p>
    <w:p>
      <w:pPr>
        <w:spacing w:before="80" w:after="0"/>
      </w:pPr>
      <w:r>
        <w:rPr>
          <w:rFonts w:ascii="Georgia" w:hAnsi="Georgia"/>
          <w:sz w:val="22"/>
        </w:rPr>
        <w:t>Viel größer.</w:t>
      </w:r>
    </w:p>
    <w:p>
      <w:pPr>
        <w:spacing w:before="80" w:after="0"/>
      </w:pPr>
      <w:r>
        <w:rPr>
          <w:rFonts w:ascii="Georgia" w:hAnsi="Georgia"/>
          <w:sz w:val="22"/>
        </w:rPr>
        <w:t>„Ben", sagte er. „Komm mal hoch."</w:t>
      </w:r>
    </w:p>
    <w:p>
      <w:pPr>
        <w:spacing w:before="80" w:after="0"/>
      </w:pPr>
      <w:r>
        <w:rPr>
          <w:rFonts w:ascii="Georgia" w:hAnsi="Georgia"/>
          <w:sz w:val="22"/>
        </w:rPr>
        <w:t>Ben kam, und Mila kam auch.</w:t>
      </w:r>
    </w:p>
    <w:p>
      <w:pPr>
        <w:spacing w:before="80" w:after="0"/>
      </w:pPr>
      <w:r>
        <w:rPr>
          <w:rFonts w:ascii="Georgia" w:hAnsi="Georgia"/>
          <w:sz w:val="22"/>
        </w:rPr>
        <w:t>„Was denn?"</w:t>
      </w:r>
    </w:p>
    <w:p>
      <w:pPr>
        <w:spacing w:before="80" w:after="0"/>
      </w:pPr>
      <w:r>
        <w:rPr>
          <w:rFonts w:ascii="Georgia" w:hAnsi="Georgia"/>
          <w:sz w:val="22"/>
        </w:rPr>
        <w:t>„Zähl noch mal."</w:t>
      </w:r>
    </w:p>
    <w:p>
      <w:pPr>
        <w:spacing w:before="80" w:after="0"/>
      </w:pPr>
      <w:r>
        <w:rPr>
          <w:rFonts w:ascii="Georgia" w:hAnsi="Georgia"/>
          <w:sz w:val="22"/>
        </w:rPr>
        <w:t>„Ich habe doch schon --"</w:t>
      </w:r>
    </w:p>
    <w:p>
      <w:pPr>
        <w:spacing w:before="80" w:after="0"/>
      </w:pPr>
      <w:r>
        <w:rPr>
          <w:rFonts w:ascii="Georgia" w:hAnsi="Georgia"/>
          <w:sz w:val="22"/>
        </w:rPr>
        <w:t>„Nicht die Zeichen." Jonas zeigte hinunter. „Die Häuser."</w:t>
      </w:r>
    </w:p>
    <w:p>
      <w:pPr>
        <w:spacing w:before="80" w:after="0"/>
      </w:pPr>
      <w:r>
        <w:rPr>
          <w:rFonts w:ascii="Georgia" w:hAnsi="Georgia"/>
          <w:sz w:val="22"/>
        </w:rPr>
        <w:t>Ben sah hin.</w:t>
      </w:r>
    </w:p>
    <w:p>
      <w:pPr>
        <w:spacing w:before="80" w:after="0"/>
      </w:pPr>
      <w:r>
        <w:rPr>
          <w:rFonts w:ascii="Georgia" w:hAnsi="Georgia"/>
          <w:sz w:val="22"/>
        </w:rPr>
        <w:t>Es dauerte einen Moment. Dann sah Jonas, wie er es begriff.</w:t>
      </w:r>
    </w:p>
    <w:p>
      <w:pPr>
        <w:spacing w:before="80" w:after="0"/>
      </w:pPr>
      <w:r>
        <w:rPr>
          <w:rFonts w:ascii="Georgia" w:hAnsi="Georgia"/>
          <w:sz w:val="22"/>
        </w:rPr>
        <w:t>„Da fehlt eins", sagte Ben.</w:t>
      </w:r>
    </w:p>
    <w:p>
      <w:pPr>
        <w:spacing w:before="80" w:after="0"/>
      </w:pPr>
      <w:r>
        <w:rPr>
          <w:rFonts w:ascii="Georgia" w:hAnsi="Georgia"/>
          <w:sz w:val="22"/>
        </w:rPr>
        <w:t>„Da fehlt keins", sagte Jonas. „Da steht eins. Wir haben es nur nicht angesehen."</w:t>
      </w:r>
    </w:p>
    <w:p>
      <w:pPr>
        <w:spacing w:before="120" w:after="120"/>
        <w:jc w:val="center"/>
      </w:pPr>
      <w:r>
        <w:rPr>
          <w:rFonts w:ascii="Georgia" w:hAnsi="Georgia"/>
          <w:sz w:val="22"/>
        </w:rPr>
        <w:t>* * *</w:t>
      </w:r>
    </w:p>
    <w:p>
      <w:pPr>
        <w:spacing w:before="80" w:after="0"/>
      </w:pPr>
      <w:r>
        <w:rPr>
          <w:rFonts w:ascii="Georgia" w:hAnsi="Georgia"/>
          <w:sz w:val="22"/>
        </w:rPr>
        <w:t>Sie war größer als die anderen Mauern.</w:t>
      </w:r>
    </w:p>
    <w:p>
      <w:pPr>
        <w:spacing w:before="80" w:after="0"/>
      </w:pPr>
      <w:r>
        <w:rPr>
          <w:rFonts w:ascii="Georgia" w:hAnsi="Georgia"/>
          <w:sz w:val="22"/>
        </w:rPr>
        <w:t>Das sah man schon von weitem, als sie hinuntergingen. Der Stein war heller. Die Wand war dicker. An einer Stelle stand noch ein Rest von etwas Rundem. Vielleicht war das mal ein Bogen gewesen.</w:t>
      </w:r>
    </w:p>
    <w:p>
      <w:pPr>
        <w:spacing w:before="80" w:after="0"/>
      </w:pPr>
      <w:r>
        <w:rPr>
          <w:rFonts w:ascii="Georgia" w:hAnsi="Georgia"/>
          <w:sz w:val="22"/>
        </w:rPr>
        <w:t>Auch dieses Haus hatte eine Schwelle. Sie war breiter als alle anderen.</w:t>
      </w:r>
    </w:p>
    <w:p>
      <w:pPr>
        <w:spacing w:before="80" w:after="0"/>
      </w:pPr>
      <w:r>
        <w:rPr>
          <w:rFonts w:ascii="Georgia" w:hAnsi="Georgia"/>
          <w:sz w:val="22"/>
        </w:rPr>
        <w:t>Über der Schwelle, in den Türsturz gehauen, saß das Zeichen.</w:t>
      </w:r>
    </w:p>
    <w:p>
      <w:pPr>
        <w:spacing w:before="80" w:after="0"/>
      </w:pPr>
      <w:r>
        <w:rPr>
          <w:rFonts w:ascii="Georgia" w:hAnsi="Georgia"/>
          <w:sz w:val="22"/>
        </w:rPr>
        <w:t>Sie mussten nicht wischen. Es lag frei, als hätte es jemand freigehalten.</w:t>
      </w:r>
    </w:p>
    <w:p>
      <w:pPr>
        <w:spacing w:before="80" w:after="0"/>
      </w:pPr>
      <w:r>
        <w:rPr>
          <w:rFonts w:ascii="Georgia" w:hAnsi="Georgia"/>
          <w:sz w:val="22"/>
        </w:rPr>
        <w:t>Drei Wellen.</w:t>
      </w:r>
    </w:p>
    <w:p>
      <w:pPr>
        <w:spacing w:before="80" w:after="0"/>
      </w:pPr>
      <w:r>
        <w:rPr>
          <w:rFonts w:ascii="Georgia" w:hAnsi="Georgia"/>
          <w:sz w:val="22"/>
        </w:rPr>
        <w:t>Und darüber ein Stern mit acht Spitzen.</w:t>
      </w:r>
    </w:p>
    <w:p>
      <w:pPr>
        <w:spacing w:before="80" w:after="0"/>
      </w:pPr>
      <w:r>
        <w:rPr>
          <w:rFonts w:ascii="Georgia" w:hAnsi="Georgia"/>
          <w:sz w:val="22"/>
        </w:rPr>
        <w:t>Jonas griff in die Hosentasche, ohne hinzusehen. Er brauchte die Münze gar nicht herauszuholen. Er wusste ja, wie sie aussah.</w:t>
      </w:r>
    </w:p>
    <w:p>
      <w:pPr>
        <w:spacing w:before="80" w:after="0"/>
      </w:pPr>
      <w:r>
        <w:rPr>
          <w:rFonts w:ascii="Georgia" w:hAnsi="Georgia"/>
          <w:sz w:val="22"/>
        </w:rPr>
        <w:t>Neben ihm sagte Ben ganz leise:</w:t>
      </w:r>
    </w:p>
    <w:p>
      <w:pPr>
        <w:spacing w:before="80" w:after="0"/>
      </w:pPr>
      <w:r>
        <w:rPr>
          <w:rFonts w:ascii="Georgia" w:hAnsi="Georgia"/>
          <w:sz w:val="22"/>
        </w:rPr>
        <w:t>„Das ist ihr Haus."</w:t>
      </w:r>
    </w:p>
    <w:p>
      <w:pPr>
        <w:spacing w:before="80" w:after="0"/>
      </w:pPr>
      <w:r>
        <w:rPr>
          <w:rFonts w:ascii="Georgia" w:hAnsi="Georgia"/>
          <w:sz w:val="22"/>
        </w:rPr>
        <w:t>Sie gingen auf die Tür zu.</w:t>
      </w:r>
    </w:p>
    <w:p>
      <w:pPr>
        <w:spacing w:before="80" w:after="0"/>
      </w:pPr>
      <w:r>
        <w:rPr>
          <w:rFonts w:ascii="Georgia" w:hAnsi="Georgia"/>
          <w:sz w:val="22"/>
        </w:rPr>
        <w:t>Alle drei gleichzeitig, ohne dass jemand etwas sagte.</w:t>
      </w:r>
    </w:p>
    <w:p>
      <w:pPr>
        <w:spacing w:before="80" w:after="0"/>
      </w:pPr>
      <w:r>
        <w:rPr>
          <w:rFonts w:ascii="Georgia" w:hAnsi="Georgia"/>
          <w:sz w:val="22"/>
        </w:rPr>
        <w:t>Und dann stand sie darin.</w:t>
      </w:r>
    </w:p>
    <w:p>
      <w:pPr>
        <w:spacing w:before="80" w:after="0"/>
      </w:pPr>
      <w:r>
        <w:rPr>
          <w:rFonts w:ascii="Georgia" w:hAnsi="Georgia"/>
          <w:sz w:val="22"/>
        </w:rPr>
        <w:t>Sie musste den ganzen Weg hinter ihnen gewesen sein. Ihre Hose war wieder braun bis zum Knie. Sie war wieder barfuß, und sie atmete schnell.</w:t>
      </w:r>
    </w:p>
    <w:p>
      <w:pPr>
        <w:spacing w:before="80" w:after="0"/>
      </w:pPr>
      <w:r>
        <w:rPr>
          <w:rFonts w:ascii="Georgia" w:hAnsi="Georgia"/>
          <w:sz w:val="22"/>
        </w:rPr>
        <w:t>Sie stellte sich mitten in die Lücke, wo die Tür gewesen war. Sie breitete die Arme nicht aus. Sie schrie auch nicht.</w:t>
      </w:r>
    </w:p>
    <w:p>
      <w:pPr>
        <w:spacing w:before="80" w:after="0"/>
      </w:pPr>
      <w:r>
        <w:rPr>
          <w:rFonts w:ascii="Georgia" w:hAnsi="Georgia"/>
          <w:sz w:val="22"/>
        </w:rPr>
        <w:t>Sie stand einfach da.</w:t>
      </w:r>
    </w:p>
    <w:p>
      <w:pPr>
        <w:spacing w:before="80" w:after="0"/>
      </w:pPr>
      <w:r>
        <w:rPr>
          <w:rFonts w:ascii="Georgia" w:hAnsi="Georgia"/>
          <w:sz w:val="22"/>
        </w:rPr>
        <w:t>„Nicht in dieses Haus."</w:t>
      </w:r>
    </w:p>
    <w:p>
      <w:r>
        <w:br w:type="page"/>
      </w:r>
    </w:p>
    <w:p>
      <w:pPr>
        <w:spacing w:before="0" w:after="1120"/>
      </w:pPr>
    </w:p>
    <w:p>
      <w:pPr>
        <w:pStyle w:val="Heading2"/>
      </w:pPr>
      <w:r>
        <w:rPr>
          <w:spacing w:val="52"/>
        </w:rPr>
        <w:t>KAPITEL 9</w:t>
      </w:r>
    </w:p>
    <w:p>
      <w:bookmarkStart w:id="13743" w:name="kapitel_9"/>
      <w:pPr>
        <w:pStyle w:val="Heading1"/>
      </w:pPr>
      <w:r>
        <w:t>Die, die geblieben ist</w:t>
      </w:r>
      <w:bookmarkEnd w:id="13743"/>
    </w:p>
    <w:p>
      <w:pPr>
        <w:spacing w:before="80" w:after="0"/>
      </w:pPr>
      <w:r>
        <w:rPr>
          <w:rFonts w:ascii="Georgia" w:hAnsi="Georgia"/>
          <w:sz w:val="22"/>
        </w:rPr>
        <w:t>Sie standen sich gegenüber, und niemand wusste, wie es weitergeht.</w:t>
      </w:r>
    </w:p>
    <w:p>
      <w:pPr>
        <w:spacing w:before="80" w:after="0"/>
      </w:pPr>
      <w:r>
        <w:rPr>
          <w:rFonts w:ascii="Georgia" w:hAnsi="Georgia"/>
          <w:sz w:val="22"/>
        </w:rPr>
        <w:t>„Wir wollen nichts kaputt machen", sagte Jonas.</w:t>
      </w:r>
    </w:p>
    <w:p>
      <w:pPr>
        <w:spacing w:before="80" w:after="0"/>
      </w:pPr>
      <w:r>
        <w:rPr>
          <w:rFonts w:ascii="Georgia" w:hAnsi="Georgia"/>
          <w:sz w:val="22"/>
        </w:rPr>
        <w:t>Keine Antwort.</w:t>
      </w:r>
    </w:p>
    <w:p>
      <w:pPr>
        <w:spacing w:before="80" w:after="0"/>
      </w:pPr>
      <w:r>
        <w:rPr>
          <w:rFonts w:ascii="Georgia" w:hAnsi="Georgia"/>
          <w:sz w:val="22"/>
        </w:rPr>
        <w:t>„Wir gucken nur."</w:t>
      </w:r>
    </w:p>
    <w:p>
      <w:pPr>
        <w:spacing w:before="80" w:after="0"/>
      </w:pPr>
      <w:r>
        <w:rPr>
          <w:rFonts w:ascii="Georgia" w:hAnsi="Georgia"/>
          <w:sz w:val="22"/>
        </w:rPr>
        <w:t>„Nein."</w:t>
      </w:r>
    </w:p>
    <w:p>
      <w:pPr>
        <w:spacing w:before="80" w:after="0"/>
      </w:pPr>
      <w:r>
        <w:rPr>
          <w:rFonts w:ascii="Georgia" w:hAnsi="Georgia"/>
          <w:sz w:val="22"/>
        </w:rPr>
        <w:t>Mila trat einen Schritt vor. „Das Wasser kommt zurück. In vier Tagen ist alles wieder weg."</w:t>
      </w:r>
    </w:p>
    <w:p>
      <w:pPr>
        <w:spacing w:before="80" w:after="0"/>
      </w:pPr>
      <w:r>
        <w:rPr>
          <w:rFonts w:ascii="Georgia" w:hAnsi="Georgia"/>
          <w:sz w:val="22"/>
        </w:rPr>
        <w:t>„Ich weiß."</w:t>
      </w:r>
    </w:p>
    <w:p>
      <w:pPr>
        <w:spacing w:before="80" w:after="0"/>
      </w:pPr>
      <w:r>
        <w:rPr>
          <w:rFonts w:ascii="Georgia" w:hAnsi="Georgia"/>
          <w:sz w:val="22"/>
        </w:rPr>
        <w:t>„Und dann sieht das nie wieder jemand."</w:t>
      </w:r>
    </w:p>
    <w:p>
      <w:pPr>
        <w:spacing w:before="80" w:after="0"/>
      </w:pPr>
      <w:r>
        <w:rPr>
          <w:rFonts w:ascii="Georgia" w:hAnsi="Georgia"/>
          <w:sz w:val="22"/>
        </w:rPr>
        <w:t>„Ich weiß", sagte das Mädchen noch einmal.</w:t>
      </w:r>
    </w:p>
    <w:p>
      <w:pPr>
        <w:spacing w:before="80" w:after="0"/>
      </w:pPr>
      <w:r>
        <w:rPr>
          <w:rFonts w:ascii="Georgia" w:hAnsi="Georgia"/>
          <w:sz w:val="22"/>
        </w:rPr>
        <w:t>Sie sagte es nicht wie ein Argument. Sie sagte es wie eine Tatsache, mit der sie längst lebte.</w:t>
      </w:r>
    </w:p>
    <w:p>
      <w:pPr>
        <w:spacing w:before="80" w:after="0"/>
      </w:pPr>
      <w:r>
        <w:rPr>
          <w:rFonts w:ascii="Georgia" w:hAnsi="Georgia"/>
          <w:sz w:val="22"/>
        </w:rPr>
        <w:t>Ben stellte seinen Stock ab.</w:t>
      </w:r>
    </w:p>
    <w:p>
      <w:pPr>
        <w:spacing w:before="80" w:after="0"/>
      </w:pPr>
      <w:r>
        <w:rPr>
          <w:rFonts w:ascii="Georgia" w:hAnsi="Georgia"/>
          <w:sz w:val="22"/>
        </w:rPr>
        <w:t>„Wir könnten uns auch einfach vorstellen", schlug er vor. „Also, mit Namen und so."</w:t>
      </w:r>
    </w:p>
    <w:p>
      <w:pPr>
        <w:spacing w:before="80" w:after="0"/>
      </w:pPr>
      <w:r>
        <w:rPr>
          <w:rFonts w:ascii="Georgia" w:hAnsi="Georgia"/>
          <w:sz w:val="22"/>
        </w:rPr>
        <w:t>Das Mädchen sah ihn an.</w:t>
      </w:r>
    </w:p>
    <w:p>
      <w:pPr>
        <w:spacing w:before="80" w:after="0"/>
      </w:pPr>
      <w:r>
        <w:rPr>
          <w:rFonts w:ascii="Georgia" w:hAnsi="Georgia"/>
          <w:sz w:val="22"/>
        </w:rPr>
        <w:t>Für eine Sekunde sah es aus, als würde sie gleich etwas sagen.</w:t>
      </w:r>
    </w:p>
    <w:p>
      <w:pPr>
        <w:spacing w:before="80" w:after="0"/>
      </w:pPr>
      <w:r>
        <w:rPr>
          <w:rFonts w:ascii="Georgia" w:hAnsi="Georgia"/>
          <w:sz w:val="22"/>
        </w:rPr>
        <w:t>Dann trat sie wieder einen halben Schritt in die Türlücke zurück.</w:t>
      </w:r>
    </w:p>
    <w:p>
      <w:pPr>
        <w:spacing w:before="120" w:after="120"/>
        <w:jc w:val="center"/>
      </w:pPr>
      <w:r>
        <w:rPr>
          <w:rFonts w:ascii="Georgia" w:hAnsi="Georgia"/>
          <w:sz w:val="22"/>
        </w:rPr>
        <w:t>* * *</w:t>
      </w:r>
    </w:p>
    <w:p>
      <w:pPr>
        <w:spacing w:before="80" w:after="0"/>
      </w:pPr>
      <w:r>
        <w:rPr>
          <w:rFonts w:ascii="Georgia" w:hAnsi="Georgia"/>
          <w:sz w:val="22"/>
        </w:rPr>
        <w:t>Es wurde später, ohne dass etwas passierte.</w:t>
      </w:r>
    </w:p>
    <w:p>
      <w:pPr>
        <w:spacing w:before="80" w:after="0"/>
      </w:pPr>
      <w:r>
        <w:rPr>
          <w:rFonts w:ascii="Georgia" w:hAnsi="Georgia"/>
          <w:sz w:val="22"/>
        </w:rPr>
        <w:t>Die Sonne stand tiefer. Der Schatten der großen Mauer wanderte über den Platz. Irgendwann war er an Jonas' Schuhen.</w:t>
      </w:r>
    </w:p>
    <w:p>
      <w:pPr>
        <w:spacing w:before="80" w:after="0"/>
      </w:pPr>
      <w:r>
        <w:rPr>
          <w:rFonts w:ascii="Georgia" w:hAnsi="Georgia"/>
          <w:sz w:val="22"/>
        </w:rPr>
        <w:t>Sie versuchten es noch dreimal.</w:t>
      </w:r>
    </w:p>
    <w:p>
      <w:pPr>
        <w:spacing w:before="80" w:after="0"/>
      </w:pPr>
      <w:r>
        <w:rPr>
          <w:rFonts w:ascii="Georgia" w:hAnsi="Georgia"/>
          <w:sz w:val="22"/>
        </w:rPr>
        <w:t>Mila versuchte es laut. Jonas versuchte es ruhig. Ben versuchte es mit einem Keks, den er noch in der Jacke hatte.</w:t>
      </w:r>
    </w:p>
    <w:p>
      <w:pPr>
        <w:spacing w:before="80" w:after="0"/>
      </w:pPr>
      <w:r>
        <w:rPr>
          <w:rFonts w:ascii="Georgia" w:hAnsi="Georgia"/>
          <w:sz w:val="22"/>
        </w:rPr>
        <w:t>Der Keks kam am weitesten. Das Mädchen sah ihn an, und irgendetwas in ihrem Gesicht bewegte sich.</w:t>
      </w:r>
    </w:p>
    <w:p>
      <w:pPr>
        <w:spacing w:before="80" w:after="0"/>
      </w:pPr>
      <w:r>
        <w:rPr>
          <w:rFonts w:ascii="Georgia" w:hAnsi="Georgia"/>
          <w:sz w:val="22"/>
        </w:rPr>
        <w:t>Aber sie nahm ihn nicht.</w:t>
      </w:r>
    </w:p>
    <w:p>
      <w:pPr>
        <w:spacing w:before="80" w:after="0"/>
      </w:pPr>
      <w:r>
        <w:rPr>
          <w:rFonts w:ascii="Georgia" w:hAnsi="Georgia"/>
          <w:sz w:val="22"/>
        </w:rPr>
        <w:t>An ihr vorbei kamen sie nicht. Und schieben wollte sie keiner.</w:t>
      </w:r>
    </w:p>
    <w:p>
      <w:pPr>
        <w:spacing w:before="80" w:after="0"/>
      </w:pPr>
      <w:r>
        <w:rPr>
          <w:rFonts w:ascii="Georgia" w:hAnsi="Georgia"/>
          <w:sz w:val="22"/>
        </w:rPr>
        <w:t>Irgendwann sagte Jonas: „Wir gehen."</w:t>
      </w:r>
    </w:p>
    <w:p>
      <w:pPr>
        <w:spacing w:before="80" w:after="0"/>
      </w:pPr>
      <w:r>
        <w:rPr>
          <w:rFonts w:ascii="Georgia" w:hAnsi="Georgia"/>
          <w:sz w:val="22"/>
        </w:rPr>
        <w:t>Mila sah ihn an, als hätte er sie verraten.</w:t>
      </w:r>
    </w:p>
    <w:p>
      <w:pPr>
        <w:spacing w:before="80" w:after="0"/>
      </w:pPr>
      <w:r>
        <w:rPr>
          <w:rFonts w:ascii="Georgia" w:hAnsi="Georgia"/>
          <w:sz w:val="22"/>
        </w:rPr>
        <w:t>„Es wird dunkel", sagte er. „Und wir kommen morgen wieder."</w:t>
      </w:r>
    </w:p>
    <w:p>
      <w:pPr>
        <w:spacing w:before="80" w:after="0"/>
      </w:pPr>
      <w:r>
        <w:rPr>
          <w:rFonts w:ascii="Georgia" w:hAnsi="Georgia"/>
          <w:sz w:val="22"/>
        </w:rPr>
        <w:t>Beim Weggehen drehte er sich noch einmal um.</w:t>
      </w:r>
    </w:p>
    <w:p>
      <w:pPr>
        <w:spacing w:before="80" w:after="0"/>
      </w:pPr>
      <w:r>
        <w:rPr>
          <w:rFonts w:ascii="Georgia" w:hAnsi="Georgia"/>
          <w:sz w:val="22"/>
        </w:rPr>
        <w:t>Sie stand immer noch in der Tür.</w:t>
      </w:r>
    </w:p>
    <w:p>
      <w:pPr>
        <w:spacing w:before="80" w:after="0"/>
      </w:pPr>
      <w:r>
        <w:rPr>
          <w:rFonts w:ascii="Georgia" w:hAnsi="Georgia"/>
          <w:sz w:val="22"/>
        </w:rPr>
        <w:t>Sie stand da wie jemand, der noch lange stehen bleiben wird. Auch wenn niemand mehr zusieht.</w:t>
      </w:r>
    </w:p>
    <w:p>
      <w:pPr>
        <w:spacing w:before="120" w:after="120"/>
        <w:jc w:val="center"/>
      </w:pPr>
      <w:r>
        <w:rPr>
          <w:rFonts w:ascii="Georgia" w:hAnsi="Georgia"/>
          <w:sz w:val="22"/>
        </w:rPr>
        <w:t>* * *</w:t>
      </w:r>
    </w:p>
    <w:p>
      <w:pPr>
        <w:spacing w:before="80" w:after="0"/>
      </w:pPr>
      <w:r>
        <w:rPr>
          <w:rFonts w:ascii="Georgia" w:hAnsi="Georgia"/>
          <w:sz w:val="22"/>
        </w:rPr>
        <w:t>Am nächsten Morgen war sie schon da.</w:t>
      </w:r>
    </w:p>
    <w:p>
      <w:pPr>
        <w:spacing w:before="80" w:after="0"/>
      </w:pPr>
      <w:r>
        <w:rPr>
          <w:rFonts w:ascii="Georgia" w:hAnsi="Georgia"/>
          <w:sz w:val="22"/>
        </w:rPr>
        <w:t>Sie saß auf einer Mauer, ein paar Schritte vom fünften Haus entfernt. Sie hatte die Füße hochgezogen.</w:t>
      </w:r>
    </w:p>
    <w:p>
      <w:pPr>
        <w:spacing w:before="80" w:after="0"/>
      </w:pPr>
      <w:r>
        <w:rPr>
          <w:rFonts w:ascii="Georgia" w:hAnsi="Georgia"/>
          <w:sz w:val="22"/>
        </w:rPr>
        <w:t>Sie sagte nicht Guten Morgen. Sie sah nur kurz hoch und dann wieder weg.</w:t>
      </w:r>
    </w:p>
    <w:p>
      <w:pPr>
        <w:spacing w:before="80" w:after="0"/>
      </w:pPr>
      <w:r>
        <w:rPr>
          <w:rFonts w:ascii="Georgia" w:hAnsi="Georgia"/>
          <w:sz w:val="22"/>
        </w:rPr>
        <w:t>„Sie hat gewusst, dass wir kommen", murmelte Ben.</w:t>
      </w:r>
    </w:p>
    <w:p>
      <w:pPr>
        <w:spacing w:before="80" w:after="0"/>
      </w:pPr>
      <w:r>
        <w:rPr>
          <w:rFonts w:ascii="Georgia" w:hAnsi="Georgia"/>
          <w:sz w:val="22"/>
        </w:rPr>
        <w:t>„Natürlich hat sie das", sagte Mila.</w:t>
      </w:r>
    </w:p>
    <w:p>
      <w:pPr>
        <w:spacing w:before="80" w:after="0"/>
      </w:pPr>
      <w:r>
        <w:rPr>
          <w:rFonts w:ascii="Georgia" w:hAnsi="Georgia"/>
          <w:sz w:val="22"/>
        </w:rPr>
        <w:t>Sie arbeiteten den ganzen Vormittag in den anderen Gassen.</w:t>
      </w:r>
    </w:p>
    <w:p>
      <w:pPr>
        <w:spacing w:before="80" w:after="0"/>
      </w:pPr>
      <w:r>
        <w:rPr>
          <w:rFonts w:ascii="Georgia" w:hAnsi="Georgia"/>
          <w:sz w:val="22"/>
        </w:rPr>
        <w:t>Sie legten zwei weitere Schwellen frei -- ohne Zeichen. Sie fanden einen Mauerbogen, der vielleicht ein Fenster gewesen war. Ben fand einen Löffel, ganz schwarz, und steckte ihn ein.</w:t>
      </w:r>
    </w:p>
    <w:p>
      <w:pPr>
        <w:spacing w:before="80" w:after="0"/>
      </w:pPr>
      <w:r>
        <w:rPr>
          <w:rFonts w:ascii="Georgia" w:hAnsi="Georgia"/>
          <w:sz w:val="22"/>
        </w:rPr>
        <w:t>Und das Mädchen saß auf ihrer Mauer und sah zu.</w:t>
      </w:r>
    </w:p>
    <w:p>
      <w:pPr>
        <w:spacing w:before="80" w:after="0"/>
      </w:pPr>
      <w:r>
        <w:rPr>
          <w:rFonts w:ascii="Georgia" w:hAnsi="Georgia"/>
          <w:sz w:val="22"/>
        </w:rPr>
        <w:t>Sie stand nicht auf, wenn sie eine Gasse weiterzogen. Sie kam nicht näher, wenn sie etwas fanden. Als Mila wegen des Löffels laut rief, drehte sie nicht mal den Kopf.</w:t>
      </w:r>
    </w:p>
    <w:p>
      <w:pPr>
        <w:spacing w:before="80" w:after="0"/>
      </w:pPr>
      <w:r>
        <w:rPr>
          <w:rFonts w:ascii="Georgia" w:hAnsi="Georgia"/>
          <w:sz w:val="22"/>
        </w:rPr>
        <w:t>Die Ruinen waren ihr egal.</w:t>
      </w:r>
    </w:p>
    <w:p>
      <w:pPr>
        <w:spacing w:before="80" w:after="0"/>
      </w:pPr>
      <w:r>
        <w:rPr>
          <w:rFonts w:ascii="Georgia" w:hAnsi="Georgia"/>
          <w:sz w:val="22"/>
        </w:rPr>
        <w:t>Gegen Mittag ging Jonas in Richtung des großen Hauses. Er hatte dort seine Jacke liegen lassen.</w:t>
      </w:r>
    </w:p>
    <w:p>
      <w:pPr>
        <w:spacing w:before="80" w:after="0"/>
      </w:pPr>
      <w:r>
        <w:rPr>
          <w:rFonts w:ascii="Georgia" w:hAnsi="Georgia"/>
          <w:sz w:val="22"/>
        </w:rPr>
        <w:t>Da stand sie auf.</w:t>
      </w:r>
    </w:p>
    <w:p>
      <w:pPr>
        <w:spacing w:before="80" w:after="0"/>
      </w:pPr>
      <w:r>
        <w:rPr>
          <w:rFonts w:ascii="Georgia" w:hAnsi="Georgia"/>
          <w:sz w:val="22"/>
        </w:rPr>
        <w:t>Sofort.</w:t>
      </w:r>
    </w:p>
    <w:p>
      <w:pPr>
        <w:spacing w:before="80" w:after="0"/>
      </w:pPr>
      <w:r>
        <w:rPr>
          <w:rFonts w:ascii="Georgia" w:hAnsi="Georgia"/>
          <w:sz w:val="22"/>
        </w:rPr>
        <w:t>Er war noch zehn Schritte entfernt.</w:t>
      </w:r>
    </w:p>
    <w:p>
      <w:pPr>
        <w:spacing w:before="80" w:after="0"/>
      </w:pPr>
      <w:r>
        <w:rPr>
          <w:rFonts w:ascii="Georgia" w:hAnsi="Georgia"/>
          <w:sz w:val="22"/>
        </w:rPr>
        <w:t>„Ich hole nur meine Jacke", sagte er.</w:t>
      </w:r>
    </w:p>
    <w:p>
      <w:pPr>
        <w:spacing w:before="80" w:after="0"/>
      </w:pPr>
      <w:r>
        <w:rPr>
          <w:rFonts w:ascii="Georgia" w:hAnsi="Georgia"/>
          <w:sz w:val="22"/>
        </w:rPr>
        <w:t>Sie zeigte auf die Jacke, die neben der Mauer lag, außerhalb der Türlücke.</w:t>
      </w:r>
    </w:p>
    <w:p>
      <w:pPr>
        <w:spacing w:before="80" w:after="0"/>
      </w:pPr>
      <w:r>
        <w:rPr>
          <w:rFonts w:ascii="Georgia" w:hAnsi="Georgia"/>
          <w:sz w:val="22"/>
        </w:rPr>
        <w:t>„Da liegt sie."</w:t>
      </w:r>
    </w:p>
    <w:p>
      <w:pPr>
        <w:spacing w:before="120" w:after="120"/>
        <w:jc w:val="center"/>
      </w:pPr>
      <w:r>
        <w:rPr>
          <w:rFonts w:ascii="Georgia" w:hAnsi="Georgia"/>
          <w:sz w:val="22"/>
        </w:rPr>
        <w:t>* * *</w:t>
      </w:r>
    </w:p>
    <w:p>
      <w:pPr>
        <w:spacing w:before="80" w:after="0"/>
      </w:pPr>
      <w:r>
        <w:rPr>
          <w:rFonts w:ascii="Georgia" w:hAnsi="Georgia"/>
          <w:sz w:val="22"/>
        </w:rPr>
        <w:t>Am Nachmittag riss Mila der Geduldsfaden.</w:t>
      </w:r>
    </w:p>
    <w:p>
      <w:pPr>
        <w:spacing w:before="80" w:after="0"/>
      </w:pPr>
      <w:r>
        <w:rPr>
          <w:rFonts w:ascii="Georgia" w:hAnsi="Georgia"/>
          <w:sz w:val="22"/>
        </w:rPr>
        <w:t>Sie ging quer über den Platz. Vor der Mauer blieb sie stehen und sah hoch.</w:t>
      </w:r>
    </w:p>
    <w:p>
      <w:pPr>
        <w:spacing w:before="80" w:after="0"/>
      </w:pPr>
      <w:r>
        <w:rPr>
          <w:rFonts w:ascii="Georgia" w:hAnsi="Georgia"/>
          <w:sz w:val="22"/>
        </w:rPr>
        <w:t>„Hast du uns den Brief geschrieben?"</w:t>
      </w:r>
    </w:p>
    <w:p>
      <w:pPr>
        <w:spacing w:before="80" w:after="0"/>
      </w:pPr>
      <w:r>
        <w:rPr>
          <w:rFonts w:ascii="Georgia" w:hAnsi="Georgia"/>
          <w:sz w:val="22"/>
        </w:rPr>
        <w:t>Es war ganz still.</w:t>
      </w:r>
    </w:p>
    <w:p>
      <w:pPr>
        <w:spacing w:before="80" w:after="0"/>
      </w:pPr>
      <w:r>
        <w:rPr>
          <w:rFonts w:ascii="Georgia" w:hAnsi="Georgia"/>
          <w:sz w:val="22"/>
        </w:rPr>
        <w:t>Ben hörte auf, mit dem Stock zu tippen.</w:t>
      </w:r>
    </w:p>
    <w:p>
      <w:pPr>
        <w:spacing w:before="80" w:after="0"/>
      </w:pPr>
      <w:r>
        <w:rPr>
          <w:rFonts w:ascii="Georgia" w:hAnsi="Georgia"/>
          <w:sz w:val="22"/>
        </w:rPr>
        <w:t>Das Mädchen sah zurück. Sie sah Mila lange an, länger als angenehm war.</w:t>
      </w:r>
    </w:p>
    <w:p>
      <w:pPr>
        <w:spacing w:before="80" w:after="0"/>
      </w:pPr>
      <w:r>
        <w:rPr>
          <w:rFonts w:ascii="Georgia" w:hAnsi="Georgia"/>
          <w:sz w:val="22"/>
        </w:rPr>
        <w:t>Dann rutschte sie von der Mauer und klopfte sich die Hose ab.</w:t>
      </w:r>
    </w:p>
    <w:p>
      <w:pPr>
        <w:spacing w:before="80" w:after="0"/>
      </w:pPr>
      <w:r>
        <w:rPr>
          <w:rFonts w:ascii="Georgia" w:hAnsi="Georgia"/>
          <w:sz w:val="22"/>
        </w:rPr>
        <w:t>„Denkt doch, was ihr wollt."</w:t>
      </w:r>
    </w:p>
    <w:p>
      <w:pPr>
        <w:spacing w:before="80" w:after="0"/>
      </w:pPr>
      <w:r>
        <w:rPr>
          <w:rFonts w:ascii="Georgia" w:hAnsi="Georgia"/>
          <w:sz w:val="22"/>
        </w:rPr>
        <w:t>„Das ist keine Antwort."</w:t>
      </w:r>
    </w:p>
    <w:p>
      <w:pPr>
        <w:spacing w:before="80" w:after="0"/>
      </w:pPr>
      <w:r>
        <w:rPr>
          <w:rFonts w:ascii="Georgia" w:hAnsi="Georgia"/>
          <w:sz w:val="22"/>
        </w:rPr>
        <w:t>„Es ist die, die ihr kriegt."</w:t>
      </w:r>
    </w:p>
    <w:p>
      <w:pPr>
        <w:spacing w:before="80" w:after="0"/>
      </w:pPr>
      <w:r>
        <w:rPr>
          <w:rFonts w:ascii="Georgia" w:hAnsi="Georgia"/>
          <w:sz w:val="22"/>
        </w:rPr>
        <w:t>Sie ging ein paar Schritte weg und setzte sich woanders hin.</w:t>
      </w:r>
    </w:p>
    <w:p>
      <w:pPr>
        <w:spacing w:before="80" w:after="0"/>
      </w:pPr>
      <w:r>
        <w:rPr>
          <w:rFonts w:ascii="Georgia" w:hAnsi="Georgia"/>
          <w:sz w:val="22"/>
        </w:rPr>
        <w:t>Mila kam zurück, rot im Gesicht.</w:t>
      </w:r>
    </w:p>
    <w:p>
      <w:pPr>
        <w:spacing w:before="80" w:after="0"/>
      </w:pPr>
      <w:r>
        <w:rPr>
          <w:rFonts w:ascii="Georgia" w:hAnsi="Georgia"/>
          <w:sz w:val="22"/>
        </w:rPr>
        <w:t>„Sie hat nicht Nein gesagt", stellte sie fest.</w:t>
      </w:r>
    </w:p>
    <w:p>
      <w:pPr>
        <w:spacing w:before="80" w:after="0"/>
      </w:pPr>
      <w:r>
        <w:rPr>
          <w:rFonts w:ascii="Georgia" w:hAnsi="Georgia"/>
          <w:sz w:val="22"/>
        </w:rPr>
        <w:t>„Sie hat auch nicht Ja gesagt", sagte Jonas.</w:t>
      </w:r>
    </w:p>
    <w:p>
      <w:pPr>
        <w:spacing w:before="80" w:after="0"/>
      </w:pPr>
      <w:r>
        <w:rPr>
          <w:rFonts w:ascii="Georgia" w:hAnsi="Georgia"/>
          <w:sz w:val="22"/>
        </w:rPr>
        <w:t>„Sie hat gar nichts gesagt!"</w:t>
      </w:r>
    </w:p>
    <w:p>
      <w:pPr>
        <w:spacing w:before="80" w:after="0"/>
      </w:pPr>
      <w:r>
        <w:rPr>
          <w:rFonts w:ascii="Georgia" w:hAnsi="Georgia"/>
          <w:sz w:val="22"/>
        </w:rPr>
        <w:t>„Genau."</w:t>
      </w:r>
    </w:p>
    <w:p>
      <w:pPr>
        <w:spacing w:before="80" w:after="0"/>
      </w:pPr>
      <w:r>
        <w:rPr>
          <w:rFonts w:ascii="Georgia" w:hAnsi="Georgia"/>
          <w:sz w:val="22"/>
        </w:rPr>
        <w:t>Mila sah ihn an, und Jonas merkte, dass sie beide dasselbe dachten.</w:t>
      </w:r>
    </w:p>
    <w:p>
      <w:pPr>
        <w:spacing w:before="80" w:after="0"/>
      </w:pPr>
      <w:r>
        <w:rPr>
          <w:rFonts w:ascii="Georgia" w:hAnsi="Georgia"/>
          <w:sz w:val="22"/>
        </w:rPr>
        <w:t>Wer nichts sagt, hat sich für etwas entschieden.</w:t>
      </w:r>
    </w:p>
    <w:p>
      <w:pPr>
        <w:spacing w:before="120" w:after="120"/>
        <w:jc w:val="center"/>
      </w:pPr>
      <w:r>
        <w:rPr>
          <w:rFonts w:ascii="Georgia" w:hAnsi="Georgia"/>
          <w:sz w:val="22"/>
        </w:rPr>
        <w:t>* * *</w:t>
      </w:r>
    </w:p>
    <w:p>
      <w:pPr>
        <w:spacing w:before="80" w:after="0"/>
      </w:pPr>
      <w:r>
        <w:rPr>
          <w:rFonts w:ascii="Georgia" w:hAnsi="Georgia"/>
          <w:sz w:val="22"/>
        </w:rPr>
        <w:t>Später ging Ben einfach hin.</w:t>
      </w:r>
    </w:p>
    <w:p>
      <w:pPr>
        <w:spacing w:before="80" w:after="0"/>
      </w:pPr>
      <w:r>
        <w:rPr>
          <w:rFonts w:ascii="Georgia" w:hAnsi="Georgia"/>
          <w:sz w:val="22"/>
        </w:rPr>
        <w:t>Er nahm seinen Stock und schlenderte hinüber. Als wäre das der normalste Weg der Welt. Dann setzte er sich zwei Meter neben sie auf die Mauer.</w:t>
      </w:r>
    </w:p>
    <w:p>
      <w:pPr>
        <w:spacing w:before="80" w:after="0"/>
      </w:pPr>
      <w:r>
        <w:rPr>
          <w:rFonts w:ascii="Georgia" w:hAnsi="Georgia"/>
          <w:sz w:val="22"/>
        </w:rPr>
        <w:t>Er sagte eine ganze Weile nichts.</w:t>
      </w:r>
    </w:p>
    <w:p>
      <w:pPr>
        <w:spacing w:before="80" w:after="0"/>
      </w:pPr>
      <w:r>
        <w:rPr>
          <w:rFonts w:ascii="Georgia" w:hAnsi="Georgia"/>
          <w:sz w:val="22"/>
        </w:rPr>
        <w:t>Dann hielt er ihr den schwarzen Löffel hin.</w:t>
      </w:r>
    </w:p>
    <w:p>
      <w:pPr>
        <w:spacing w:before="80" w:after="0"/>
      </w:pPr>
      <w:r>
        <w:rPr>
          <w:rFonts w:ascii="Georgia" w:hAnsi="Georgia"/>
          <w:sz w:val="22"/>
        </w:rPr>
        <w:t>„Guck mal, was ich gefunden habe."</w:t>
      </w:r>
    </w:p>
    <w:p>
      <w:pPr>
        <w:spacing w:before="80" w:after="0"/>
      </w:pPr>
      <w:r>
        <w:rPr>
          <w:rFonts w:ascii="Georgia" w:hAnsi="Georgia"/>
          <w:sz w:val="22"/>
        </w:rPr>
        <w:t>Sie sah ihn nicht an.</w:t>
      </w:r>
    </w:p>
    <w:p>
      <w:pPr>
        <w:spacing w:before="80" w:after="0"/>
      </w:pPr>
      <w:r>
        <w:rPr>
          <w:rFonts w:ascii="Georgia" w:hAnsi="Georgia"/>
          <w:sz w:val="22"/>
        </w:rPr>
        <w:t>„Ein Löffel."</w:t>
      </w:r>
    </w:p>
    <w:p>
      <w:pPr>
        <w:spacing w:before="80" w:after="0"/>
      </w:pPr>
      <w:r>
        <w:rPr>
          <w:rFonts w:ascii="Georgia" w:hAnsi="Georgia"/>
          <w:sz w:val="22"/>
        </w:rPr>
        <w:t>„Ja, aber ein alter."</w:t>
      </w:r>
    </w:p>
    <w:p>
      <w:pPr>
        <w:spacing w:before="80" w:after="0"/>
      </w:pPr>
      <w:r>
        <w:rPr>
          <w:rFonts w:ascii="Georgia" w:hAnsi="Georgia"/>
          <w:sz w:val="22"/>
        </w:rPr>
        <w:t>„Der ist aus dem Krieg. Da liegen hundert Stück rum."</w:t>
      </w:r>
    </w:p>
    <w:p>
      <w:pPr>
        <w:spacing w:before="80" w:after="0"/>
      </w:pPr>
      <w:r>
        <w:rPr>
          <w:rFonts w:ascii="Georgia" w:hAnsi="Georgia"/>
          <w:sz w:val="22"/>
        </w:rPr>
        <w:t>„Oh." Ben drehte ihn hin und her. „Trotzdem gut."</w:t>
      </w:r>
    </w:p>
    <w:p>
      <w:pPr>
        <w:spacing w:before="80" w:after="0"/>
      </w:pPr>
      <w:r>
        <w:rPr>
          <w:rFonts w:ascii="Georgia" w:hAnsi="Georgia"/>
          <w:sz w:val="22"/>
        </w:rPr>
        <w:t>Sie schwieg.</w:t>
      </w:r>
    </w:p>
    <w:p>
      <w:pPr>
        <w:spacing w:before="80" w:after="0"/>
      </w:pPr>
      <w:r>
        <w:rPr>
          <w:rFonts w:ascii="Georgia" w:hAnsi="Georgia"/>
          <w:sz w:val="22"/>
        </w:rPr>
        <w:t>Ben legte den Löffel neben sich auf die Mauer.</w:t>
      </w:r>
    </w:p>
    <w:p>
      <w:pPr>
        <w:spacing w:before="80" w:after="0"/>
      </w:pPr>
      <w:r>
        <w:rPr>
          <w:rFonts w:ascii="Georgia" w:hAnsi="Georgia"/>
          <w:sz w:val="22"/>
        </w:rPr>
        <w:t>„Meine Oma hat auch so einen", sagte er. „Also, glaube ich. Die hat ganz viel altes Zeug. Sie sagt immer, das kommt alles noch mal in Mode."</w:t>
      </w:r>
    </w:p>
    <w:p>
      <w:pPr>
        <w:spacing w:before="80" w:after="0"/>
      </w:pPr>
      <w:r>
        <w:rPr>
          <w:rFonts w:ascii="Georgia" w:hAnsi="Georgia"/>
          <w:sz w:val="22"/>
        </w:rPr>
        <w:t>Das Mädchen schnaubte kurz durch die Nase.</w:t>
      </w:r>
    </w:p>
    <w:p>
      <w:pPr>
        <w:spacing w:before="80" w:after="0"/>
      </w:pPr>
      <w:r>
        <w:rPr>
          <w:rFonts w:ascii="Georgia" w:hAnsi="Georgia"/>
          <w:sz w:val="22"/>
        </w:rPr>
        <w:t>Es war fast ein Lachen.</w:t>
      </w:r>
    </w:p>
    <w:p>
      <w:pPr>
        <w:spacing w:before="80" w:after="0"/>
      </w:pPr>
      <w:r>
        <w:rPr>
          <w:rFonts w:ascii="Georgia" w:hAnsi="Georgia"/>
          <w:sz w:val="22"/>
        </w:rPr>
        <w:t>„Ihr grabt an den falschen Stellen", sagte sie.</w:t>
      </w:r>
    </w:p>
    <w:p>
      <w:pPr>
        <w:spacing w:before="80" w:after="0"/>
      </w:pPr>
      <w:r>
        <w:rPr>
          <w:rFonts w:ascii="Georgia" w:hAnsi="Georgia"/>
          <w:sz w:val="22"/>
        </w:rPr>
        <w:t>Ben hörte auf, den Löffel zu drehen.</w:t>
      </w:r>
    </w:p>
    <w:p>
      <w:pPr>
        <w:spacing w:before="80" w:after="0"/>
      </w:pPr>
      <w:r>
        <w:rPr>
          <w:rFonts w:ascii="Georgia" w:hAnsi="Georgia"/>
          <w:sz w:val="22"/>
        </w:rPr>
        <w:t>„Wo sind denn die richtigen?"</w:t>
      </w:r>
    </w:p>
    <w:p>
      <w:pPr>
        <w:spacing w:before="80" w:after="0"/>
      </w:pPr>
      <w:r>
        <w:rPr>
          <w:rFonts w:ascii="Georgia" w:hAnsi="Georgia"/>
          <w:sz w:val="22"/>
        </w:rPr>
        <w:t>„Hier unten ist alles voll Schlamm." Sie zuckte mit den Schultern. „Oben auf dem Friedhof kann man wenigstens noch was lesen."</w:t>
      </w:r>
    </w:p>
    <w:p>
      <w:pPr>
        <w:spacing w:before="80" w:after="0"/>
      </w:pPr>
      <w:r>
        <w:rPr>
          <w:rFonts w:ascii="Georgia" w:hAnsi="Georgia"/>
          <w:sz w:val="22"/>
        </w:rPr>
        <w:t>„Da war ich noch gar nicht", sagte Ben.</w:t>
      </w:r>
    </w:p>
    <w:p>
      <w:pPr>
        <w:spacing w:before="80" w:after="0"/>
      </w:pPr>
      <w:r>
        <w:rPr>
          <w:rFonts w:ascii="Georgia" w:hAnsi="Georgia"/>
          <w:sz w:val="22"/>
        </w:rPr>
        <w:t>„Nein", sagte sie. „Wart ihr nicht."</w:t>
      </w:r>
    </w:p>
    <w:p>
      <w:pPr>
        <w:spacing w:before="80" w:after="0"/>
      </w:pPr>
      <w:r>
        <w:rPr>
          <w:rFonts w:ascii="Georgia" w:hAnsi="Georgia"/>
          <w:sz w:val="22"/>
        </w:rPr>
        <w:t>Sie standen beide auf, weil Mila von drüben rief.</w:t>
      </w:r>
    </w:p>
    <w:p>
      <w:pPr>
        <w:spacing w:before="80" w:after="0"/>
      </w:pPr>
      <w:r>
        <w:rPr>
          <w:rFonts w:ascii="Georgia" w:hAnsi="Georgia"/>
          <w:sz w:val="22"/>
        </w:rPr>
        <w:t>Niemand fragte nach.</w:t>
      </w:r>
    </w:p>
    <w:p>
      <w:pPr>
        <w:spacing w:before="120" w:after="120"/>
        <w:jc w:val="center"/>
      </w:pPr>
      <w:r>
        <w:rPr>
          <w:rFonts w:ascii="Georgia" w:hAnsi="Georgia"/>
          <w:sz w:val="22"/>
        </w:rPr>
        <w:t>* * *</w:t>
      </w:r>
    </w:p>
    <w:p>
      <w:pPr>
        <w:spacing w:before="80" w:after="0"/>
      </w:pPr>
      <w:r>
        <w:rPr>
          <w:rFonts w:ascii="Georgia" w:hAnsi="Georgia"/>
          <w:sz w:val="22"/>
        </w:rPr>
        <w:t>Als sie am Abend zurückgingen, blieb Jonas noch einmal stehen.</w:t>
      </w:r>
    </w:p>
    <w:p>
      <w:pPr>
        <w:spacing w:before="80" w:after="0"/>
      </w:pPr>
      <w:r>
        <w:rPr>
          <w:rFonts w:ascii="Georgia" w:hAnsi="Georgia"/>
          <w:sz w:val="22"/>
        </w:rPr>
        <w:t>Er wusste selbst nicht genau, warum.</w:t>
      </w:r>
    </w:p>
    <w:p>
      <w:pPr>
        <w:spacing w:before="80" w:after="0"/>
      </w:pPr>
      <w:r>
        <w:rPr>
          <w:rFonts w:ascii="Georgia" w:hAnsi="Georgia"/>
          <w:sz w:val="22"/>
        </w:rPr>
        <w:t>Er sah sich das große Haus an, mit seiner breiten Schwelle und dem Zeichen darüber.</w:t>
      </w:r>
    </w:p>
    <w:p>
      <w:pPr>
        <w:spacing w:before="80" w:after="0"/>
      </w:pPr>
      <w:r>
        <w:rPr>
          <w:rFonts w:ascii="Georgia" w:hAnsi="Georgia"/>
          <w:sz w:val="22"/>
        </w:rPr>
        <w:t>Der Stein am unteren Rand der Schwelle war dunkel.</w:t>
      </w:r>
    </w:p>
    <w:p>
      <w:pPr>
        <w:spacing w:before="80" w:after="0"/>
      </w:pPr>
      <w:r>
        <w:rPr>
          <w:rFonts w:ascii="Georgia" w:hAnsi="Georgia"/>
          <w:sz w:val="22"/>
        </w:rPr>
        <w:t>Er ging in die Hocke und legte die Hand darauf.</w:t>
      </w:r>
    </w:p>
    <w:p>
      <w:pPr>
        <w:spacing w:before="80" w:after="0"/>
      </w:pPr>
      <w:r>
        <w:rPr>
          <w:rFonts w:ascii="Georgia" w:hAnsi="Georgia"/>
          <w:sz w:val="22"/>
        </w:rPr>
        <w:t>Feucht.</w:t>
      </w:r>
    </w:p>
    <w:p>
      <w:pPr>
        <w:spacing w:before="80" w:after="0"/>
      </w:pPr>
      <w:r>
        <w:rPr>
          <w:rFonts w:ascii="Georgia" w:hAnsi="Georgia"/>
          <w:sz w:val="22"/>
        </w:rPr>
        <w:t>Heute Morgen war er trocken gewesen. Ganz sicher. Er war extra darüber gestiegen.</w:t>
      </w:r>
    </w:p>
    <w:p>
      <w:pPr>
        <w:spacing w:before="80" w:after="0"/>
      </w:pPr>
      <w:r>
        <w:rPr>
          <w:rFonts w:ascii="Georgia" w:hAnsi="Georgia"/>
          <w:sz w:val="22"/>
        </w:rPr>
        <w:t>„Kommst du?" rief Mila.</w:t>
      </w:r>
    </w:p>
    <w:p>
      <w:pPr>
        <w:spacing w:before="80" w:after="0"/>
      </w:pPr>
      <w:r>
        <w:rPr>
          <w:rFonts w:ascii="Georgia" w:hAnsi="Georgia"/>
          <w:sz w:val="22"/>
        </w:rPr>
        <w:t>Jonas stand auf und wischte sich die Hand an der Hose ab.</w:t>
      </w:r>
    </w:p>
    <w:p>
      <w:pPr>
        <w:spacing w:before="80" w:after="0"/>
      </w:pPr>
      <w:r>
        <w:rPr>
          <w:rFonts w:ascii="Georgia" w:hAnsi="Georgia"/>
          <w:sz w:val="22"/>
        </w:rPr>
        <w:t>Er sagte nichts.</w:t>
      </w:r>
    </w:p>
    <w:p>
      <w:pPr>
        <w:spacing w:before="80" w:after="0"/>
      </w:pPr>
      <w:r>
        <w:rPr>
          <w:rFonts w:ascii="Georgia" w:hAnsi="Georgia"/>
          <w:sz w:val="22"/>
        </w:rPr>
        <w:t>Er dachte auch nicht weiter darüber nach. Denn in dem Moment ging das Mädchen an ihnen vorbei, hinunter zu ihrem Boot.</w:t>
      </w:r>
    </w:p>
    <w:p>
      <w:pPr>
        <w:spacing w:before="80" w:after="0"/>
      </w:pPr>
      <w:r>
        <w:rPr>
          <w:rFonts w:ascii="Georgia" w:hAnsi="Georgia"/>
          <w:sz w:val="22"/>
        </w:rPr>
        <w:t>Sie blieb kurz stehen.</w:t>
      </w:r>
    </w:p>
    <w:p>
      <w:pPr>
        <w:spacing w:before="80" w:after="0"/>
      </w:pPr>
      <w:r>
        <w:rPr>
          <w:rFonts w:ascii="Georgia" w:hAnsi="Georgia"/>
          <w:sz w:val="22"/>
        </w:rPr>
        <w:t>„Ihr sucht nach Beweisen, dass sie gute Leute waren", sagte sie.</w:t>
      </w:r>
    </w:p>
    <w:p>
      <w:pPr>
        <w:spacing w:before="80" w:after="0"/>
      </w:pPr>
      <w:r>
        <w:rPr>
          <w:rFonts w:ascii="Georgia" w:hAnsi="Georgia"/>
          <w:sz w:val="22"/>
        </w:rPr>
        <w:t>Sie sah dabei nicht die drei an, sondern das Haus.</w:t>
      </w:r>
    </w:p>
    <w:p>
      <w:pPr>
        <w:spacing w:before="80" w:after="0"/>
      </w:pPr>
      <w:r>
        <w:rPr>
          <w:rFonts w:ascii="Georgia" w:hAnsi="Georgia"/>
          <w:sz w:val="22"/>
        </w:rPr>
        <w:t>„Ich suche nach dem Gegenteil."</w:t>
      </w:r>
    </w:p>
    <w:p>
      <w:r>
        <w:br w:type="page"/>
      </w:r>
    </w:p>
    <w:p>
      <w:pPr>
        <w:spacing w:before="0" w:after="1120"/>
      </w:pPr>
    </w:p>
    <w:p>
      <w:pPr>
        <w:pStyle w:val="Heading2"/>
      </w:pPr>
      <w:r>
        <w:rPr>
          <w:spacing w:val="52"/>
        </w:rPr>
        <w:t>KAPITEL 10</w:t>
      </w:r>
    </w:p>
    <w:p>
      <w:bookmarkStart w:id="89521" w:name="kapitel_10"/>
      <w:pPr>
        <w:pStyle w:val="Heading1"/>
      </w:pPr>
      <w:r>
        <w:t>Waffenstillstand</w:t>
      </w:r>
      <w:bookmarkEnd w:id="89521"/>
    </w:p>
    <w:p>
      <w:pPr>
        <w:spacing w:before="80" w:after="0"/>
      </w:pPr>
      <w:r>
        <w:rPr>
          <w:rFonts w:ascii="Georgia" w:hAnsi="Georgia"/>
          <w:sz w:val="22"/>
        </w:rPr>
        <w:t>Sie war nicht da, als sie ankamen.</w:t>
      </w:r>
    </w:p>
    <w:p>
      <w:pPr>
        <w:spacing w:before="80" w:after="0"/>
      </w:pPr>
      <w:r>
        <w:rPr>
          <w:rFonts w:ascii="Georgia" w:hAnsi="Georgia"/>
          <w:sz w:val="22"/>
        </w:rPr>
        <w:t>Das Boot lag am Rand, aber die Mauer war leer.</w:t>
      </w:r>
    </w:p>
    <w:p>
      <w:pPr>
        <w:spacing w:before="80" w:after="0"/>
      </w:pPr>
      <w:r>
        <w:rPr>
          <w:rFonts w:ascii="Georgia" w:hAnsi="Georgia"/>
          <w:sz w:val="22"/>
        </w:rPr>
        <w:t>„Vielleicht hat sie aufgegeben", sagte Ben hoffnungsvoll.</w:t>
      </w:r>
    </w:p>
    <w:p>
      <w:pPr>
        <w:spacing w:before="80" w:after="0"/>
      </w:pPr>
      <w:r>
        <w:rPr>
          <w:rFonts w:ascii="Georgia" w:hAnsi="Georgia"/>
          <w:sz w:val="22"/>
        </w:rPr>
        <w:t>„Die gibt nicht auf", sagte Mila.</w:t>
      </w:r>
    </w:p>
    <w:p>
      <w:pPr>
        <w:spacing w:before="80" w:after="0"/>
      </w:pPr>
      <w:r>
        <w:rPr>
          <w:rFonts w:ascii="Georgia" w:hAnsi="Georgia"/>
          <w:sz w:val="22"/>
        </w:rPr>
        <w:t>Sie fanden sie am fünften Haus.</w:t>
      </w:r>
    </w:p>
    <w:p>
      <w:pPr>
        <w:spacing w:before="80" w:after="0"/>
      </w:pPr>
      <w:r>
        <w:rPr>
          <w:rFonts w:ascii="Georgia" w:hAnsi="Georgia"/>
          <w:sz w:val="22"/>
        </w:rPr>
        <w:t>Sie stand vor der Schwelle, mit dem Rücken zu ihnen, und rührte sich nicht.</w:t>
      </w:r>
    </w:p>
    <w:p>
      <w:pPr>
        <w:spacing w:before="80" w:after="0"/>
      </w:pPr>
      <w:r>
        <w:rPr>
          <w:rFonts w:ascii="Georgia" w:hAnsi="Georgia"/>
          <w:sz w:val="22"/>
        </w:rPr>
        <w:t>Jonas ging langsamer.</w:t>
      </w:r>
    </w:p>
    <w:p>
      <w:pPr>
        <w:spacing w:before="80" w:after="0"/>
      </w:pPr>
      <w:r>
        <w:rPr>
          <w:rFonts w:ascii="Georgia" w:hAnsi="Georgia"/>
          <w:sz w:val="22"/>
        </w:rPr>
        <w:t>Etwas stimmte nicht mit dem Bild. Er brauchte einen Moment, bis er wusste, was.</w:t>
      </w:r>
    </w:p>
    <w:p>
      <w:pPr>
        <w:spacing w:before="80" w:after="0"/>
      </w:pPr>
      <w:r>
        <w:rPr>
          <w:rFonts w:ascii="Georgia" w:hAnsi="Georgia"/>
          <w:sz w:val="22"/>
        </w:rPr>
        <w:t xml:space="preserve">Gestern hatte sie </w:t>
      </w:r>
      <w:r>
        <w:rPr>
          <w:rFonts w:ascii="Georgia" w:hAnsi="Georgia"/>
          <w:i/>
          <w:sz w:val="22"/>
        </w:rPr>
        <w:t>in</w:t>
      </w:r>
      <w:r>
        <w:rPr>
          <w:rFonts w:ascii="Georgia" w:hAnsi="Georgia"/>
          <w:sz w:val="22"/>
        </w:rPr>
        <w:t xml:space="preserve"> der Türlücke gestanden.</w:t>
      </w:r>
    </w:p>
    <w:p>
      <w:pPr>
        <w:spacing w:before="80" w:after="0"/>
      </w:pPr>
      <w:r>
        <w:rPr>
          <w:rFonts w:ascii="Georgia" w:hAnsi="Georgia"/>
          <w:sz w:val="22"/>
        </w:rPr>
        <w:t>Heute stand sie davor.</w:t>
      </w:r>
    </w:p>
    <w:p>
      <w:pPr>
        <w:spacing w:before="80" w:after="0"/>
      </w:pPr>
      <w:r>
        <w:rPr>
          <w:rFonts w:ascii="Georgia" w:hAnsi="Georgia"/>
          <w:sz w:val="22"/>
        </w:rPr>
        <w:t>Und in der Lücke, genau da, wo sie gestern gestanden hatte, lag eine flache Pfütze.</w:t>
      </w:r>
    </w:p>
    <w:p>
      <w:pPr>
        <w:spacing w:before="80" w:after="0"/>
      </w:pPr>
      <w:r>
        <w:rPr>
          <w:rFonts w:ascii="Georgia" w:hAnsi="Georgia"/>
          <w:sz w:val="22"/>
        </w:rPr>
        <w:t>Sie war nicht groß. Sie ging vielleicht bis zur Hälfte der Schwelle. Aber sie war da, und gestern war sie nicht da gewesen.</w:t>
      </w:r>
    </w:p>
    <w:p>
      <w:pPr>
        <w:spacing w:before="80" w:after="0"/>
      </w:pPr>
      <w:r>
        <w:rPr>
          <w:rFonts w:ascii="Georgia" w:hAnsi="Georgia"/>
          <w:sz w:val="22"/>
        </w:rPr>
        <w:t>Das Mädchen sah nicht hoch, als sie näher kamen.</w:t>
      </w:r>
    </w:p>
    <w:p>
      <w:pPr>
        <w:spacing w:before="80" w:after="0"/>
      </w:pPr>
      <w:r>
        <w:rPr>
          <w:rFonts w:ascii="Georgia" w:hAnsi="Georgia"/>
          <w:sz w:val="22"/>
        </w:rPr>
        <w:t>„Es kommt von unten", sagte sie. „Der Boden ist voll. Er kann nichts mehr aufnehmen."</w:t>
      </w:r>
    </w:p>
    <w:p>
      <w:pPr>
        <w:spacing w:before="80" w:after="0"/>
      </w:pPr>
      <w:r>
        <w:rPr>
          <w:rFonts w:ascii="Georgia" w:hAnsi="Georgia"/>
          <w:sz w:val="22"/>
        </w:rPr>
        <w:t>Sie sagte es, als würde sie etwas erklären, das sie schon lange weiß.</w:t>
      </w:r>
    </w:p>
    <w:p>
      <w:pPr>
        <w:spacing w:before="80" w:after="0"/>
      </w:pPr>
      <w:r>
        <w:rPr>
          <w:rFonts w:ascii="Georgia" w:hAnsi="Georgia"/>
          <w:sz w:val="22"/>
        </w:rPr>
        <w:t>Ben stellte sich neben sie und sah in die Pfütze.</w:t>
      </w:r>
    </w:p>
    <w:p>
      <w:pPr>
        <w:spacing w:before="80" w:after="0"/>
      </w:pPr>
      <w:r>
        <w:rPr>
          <w:rFonts w:ascii="Georgia" w:hAnsi="Georgia"/>
          <w:sz w:val="22"/>
        </w:rPr>
        <w:t>„Und dann?"</w:t>
      </w:r>
    </w:p>
    <w:p>
      <w:pPr>
        <w:spacing w:before="80" w:after="0"/>
      </w:pPr>
      <w:r>
        <w:rPr>
          <w:rFonts w:ascii="Georgia" w:hAnsi="Georgia"/>
          <w:sz w:val="22"/>
        </w:rPr>
        <w:t>„Dann kommt es aus dem Boden. Und dann kommt das andere von oben dazu."</w:t>
      </w:r>
    </w:p>
    <w:p>
      <w:pPr>
        <w:spacing w:before="80" w:after="0"/>
      </w:pPr>
      <w:r>
        <w:rPr>
          <w:rFonts w:ascii="Georgia" w:hAnsi="Georgia"/>
          <w:sz w:val="22"/>
        </w:rPr>
        <w:t>Sie hob den Kopf und sah über den Platz.</w:t>
      </w:r>
    </w:p>
    <w:p>
      <w:pPr>
        <w:spacing w:before="80" w:after="0"/>
      </w:pPr>
      <w:r>
        <w:rPr>
          <w:rFonts w:ascii="Georgia" w:hAnsi="Georgia"/>
          <w:sz w:val="22"/>
        </w:rPr>
        <w:t>„Am Freitag machen sie zu."</w:t>
      </w:r>
    </w:p>
    <w:p>
      <w:pPr>
        <w:spacing w:before="120" w:after="120"/>
        <w:jc w:val="center"/>
      </w:pPr>
      <w:r>
        <w:rPr>
          <w:rFonts w:ascii="Georgia" w:hAnsi="Georgia"/>
          <w:sz w:val="22"/>
        </w:rPr>
        <w:t>* * *</w:t>
      </w:r>
    </w:p>
    <w:p>
      <w:pPr>
        <w:spacing w:before="80" w:after="0"/>
      </w:pPr>
      <w:r>
        <w:rPr>
          <w:rFonts w:ascii="Georgia" w:hAnsi="Georgia"/>
          <w:sz w:val="22"/>
        </w:rPr>
        <w:t>Jonas sah von der Pfütze zu ihr hinüber.</w:t>
      </w:r>
    </w:p>
    <w:p>
      <w:pPr>
        <w:spacing w:before="80" w:after="0"/>
      </w:pPr>
      <w:r>
        <w:rPr>
          <w:rFonts w:ascii="Georgia" w:hAnsi="Georgia"/>
          <w:sz w:val="22"/>
        </w:rPr>
        <w:t>Und dann fiel ihm noch etwas auf.</w:t>
      </w:r>
    </w:p>
    <w:p>
      <w:pPr>
        <w:spacing w:before="80" w:after="0"/>
      </w:pPr>
      <w:r>
        <w:rPr>
          <w:rFonts w:ascii="Georgia" w:hAnsi="Georgia"/>
          <w:sz w:val="22"/>
        </w:rPr>
        <w:t>Sie stand nicht in der Lücke. Sie stand daneben, die Schulter an der Mauer. Zwischen ihr und der Tür war Platz für drei Leute.</w:t>
      </w:r>
    </w:p>
    <w:p>
      <w:pPr>
        <w:spacing w:before="80" w:after="0"/>
      </w:pPr>
      <w:r>
        <w:rPr>
          <w:rFonts w:ascii="Georgia" w:hAnsi="Georgia"/>
          <w:sz w:val="22"/>
        </w:rPr>
        <w:t>Er sagte nichts dazu.</w:t>
      </w:r>
    </w:p>
    <w:p>
      <w:pPr>
        <w:spacing w:before="80" w:after="0"/>
      </w:pPr>
      <w:r>
        <w:rPr>
          <w:rFonts w:ascii="Georgia" w:hAnsi="Georgia"/>
          <w:sz w:val="22"/>
        </w:rPr>
        <w:t>Mila auch nicht, und das war das Erstaunlichste an diesem Morgen.</w:t>
      </w:r>
    </w:p>
    <w:p>
      <w:pPr>
        <w:spacing w:before="80" w:after="0"/>
      </w:pPr>
      <w:r>
        <w:rPr>
          <w:rFonts w:ascii="Georgia" w:hAnsi="Georgia"/>
          <w:sz w:val="22"/>
        </w:rPr>
        <w:t>Sie standen einfach da.</w:t>
      </w:r>
    </w:p>
    <w:p>
      <w:pPr>
        <w:spacing w:before="80" w:after="0"/>
      </w:pPr>
      <w:r>
        <w:rPr>
          <w:rFonts w:ascii="Georgia" w:hAnsi="Georgia"/>
          <w:sz w:val="22"/>
        </w:rPr>
        <w:t>Eine Wolke schob sich vor die Sonne und wieder weg. Irgendwo rutschte ein loser Stein von einer Mauer.</w:t>
      </w:r>
    </w:p>
    <w:p>
      <w:pPr>
        <w:spacing w:before="80" w:after="0"/>
      </w:pPr>
      <w:r>
        <w:rPr>
          <w:rFonts w:ascii="Georgia" w:hAnsi="Georgia"/>
          <w:sz w:val="22"/>
        </w:rPr>
        <w:t>Es dauerte lange.</w:t>
      </w:r>
    </w:p>
    <w:p>
      <w:pPr>
        <w:spacing w:before="80" w:after="0"/>
      </w:pPr>
      <w:r>
        <w:rPr>
          <w:rFonts w:ascii="Georgia" w:hAnsi="Georgia"/>
          <w:sz w:val="22"/>
        </w:rPr>
        <w:t>Dann fing das Mädchen an zu reden.</w:t>
      </w:r>
    </w:p>
    <w:p>
      <w:pPr>
        <w:spacing w:before="80" w:after="0"/>
      </w:pPr>
      <w:r>
        <w:rPr>
          <w:rFonts w:ascii="Georgia" w:hAnsi="Georgia"/>
          <w:sz w:val="22"/>
        </w:rPr>
        <w:t>„Ich suche seit Juni."</w:t>
      </w:r>
    </w:p>
    <w:p>
      <w:pPr>
        <w:spacing w:before="80" w:after="0"/>
      </w:pPr>
      <w:r>
        <w:rPr>
          <w:rFonts w:ascii="Georgia" w:hAnsi="Georgia"/>
          <w:sz w:val="22"/>
        </w:rPr>
        <w:t>Sie sagte es zu der Pfütze, nicht zu ihnen.</w:t>
      </w:r>
    </w:p>
    <w:p>
      <w:pPr>
        <w:spacing w:before="80" w:after="0"/>
      </w:pPr>
      <w:r>
        <w:rPr>
          <w:rFonts w:ascii="Georgia" w:hAnsi="Georgia"/>
          <w:sz w:val="22"/>
        </w:rPr>
        <w:t>„Jeden Tag, seit das Wasser runtergeht. Ich kenne hier jeden Stein."</w:t>
      </w:r>
    </w:p>
    <w:p>
      <w:pPr>
        <w:spacing w:before="80" w:after="0"/>
      </w:pPr>
      <w:r>
        <w:rPr>
          <w:rFonts w:ascii="Georgia" w:hAnsi="Georgia"/>
          <w:sz w:val="22"/>
        </w:rPr>
        <w:t>Sie sah zu den Gassen hinüber.</w:t>
      </w:r>
    </w:p>
    <w:p>
      <w:pPr>
        <w:spacing w:before="80" w:after="0"/>
      </w:pPr>
      <w:r>
        <w:rPr>
          <w:rFonts w:ascii="Georgia" w:hAnsi="Georgia"/>
          <w:sz w:val="22"/>
        </w:rPr>
        <w:t>„Und dann kommt ihr her. Und findet an einem Nachmittag vier Türschwellen. An denen ich hundertmal vorbeigelaufen bin."</w:t>
      </w:r>
    </w:p>
    <w:p>
      <w:pPr>
        <w:spacing w:before="80" w:after="0"/>
      </w:pPr>
      <w:r>
        <w:rPr>
          <w:rFonts w:ascii="Georgia" w:hAnsi="Georgia"/>
          <w:sz w:val="22"/>
        </w:rPr>
        <w:t>Ihre Stimme wurde kurz fest, dann wieder normal.</w:t>
      </w:r>
    </w:p>
    <w:p>
      <w:pPr>
        <w:spacing w:before="80" w:after="0"/>
      </w:pPr>
      <w:r>
        <w:rPr>
          <w:rFonts w:ascii="Georgia" w:hAnsi="Georgia"/>
          <w:sz w:val="22"/>
        </w:rPr>
        <w:t>„Ihr seid zu dritt. Ich bin allein."</w:t>
      </w:r>
    </w:p>
    <w:p>
      <w:pPr>
        <w:spacing w:before="80" w:after="0"/>
      </w:pPr>
      <w:r>
        <w:rPr>
          <w:rFonts w:ascii="Georgia" w:hAnsi="Georgia"/>
          <w:sz w:val="22"/>
        </w:rPr>
        <w:t>Sie holte Luft.</w:t>
      </w:r>
    </w:p>
    <w:p>
      <w:pPr>
        <w:spacing w:before="80" w:after="0"/>
      </w:pPr>
      <w:r>
        <w:rPr>
          <w:rFonts w:ascii="Georgia" w:hAnsi="Georgia"/>
          <w:sz w:val="22"/>
        </w:rPr>
        <w:t>„Deshalb habe ich den Brief geschrieben."</w:t>
      </w:r>
    </w:p>
    <w:p>
      <w:pPr>
        <w:spacing w:before="80" w:after="0"/>
      </w:pPr>
      <w:r>
        <w:rPr>
          <w:rFonts w:ascii="Georgia" w:hAnsi="Georgia"/>
          <w:sz w:val="22"/>
        </w:rPr>
        <w:t>Es war ganz still auf dem Platz.</w:t>
      </w:r>
    </w:p>
    <w:p>
      <w:pPr>
        <w:spacing w:before="80" w:after="0"/>
      </w:pPr>
      <w:r>
        <w:rPr>
          <w:rFonts w:ascii="Georgia" w:hAnsi="Georgia"/>
          <w:sz w:val="22"/>
        </w:rPr>
        <w:t>Mila stieß die Luft aus.</w:t>
      </w:r>
    </w:p>
    <w:p>
      <w:pPr>
        <w:spacing w:before="80" w:after="0"/>
      </w:pPr>
      <w:r>
        <w:rPr>
          <w:rFonts w:ascii="Georgia" w:hAnsi="Georgia"/>
          <w:sz w:val="22"/>
        </w:rPr>
        <w:t>„Ich wusste es. Ich hab's gesagt. Ich hab's von Anfang --"</w:t>
      </w:r>
    </w:p>
    <w:p>
      <w:pPr>
        <w:spacing w:before="80" w:after="0"/>
      </w:pPr>
      <w:r>
        <w:rPr>
          <w:rFonts w:ascii="Georgia" w:hAnsi="Georgia"/>
          <w:sz w:val="22"/>
        </w:rPr>
        <w:t>„Mila."</w:t>
      </w:r>
    </w:p>
    <w:p>
      <w:pPr>
        <w:spacing w:before="80" w:after="0"/>
      </w:pPr>
      <w:r>
        <w:rPr>
          <w:rFonts w:ascii="Georgia" w:hAnsi="Georgia"/>
          <w:sz w:val="22"/>
        </w:rPr>
        <w:t>Mila hielt den Mund.</w:t>
      </w:r>
    </w:p>
    <w:p>
      <w:pPr>
        <w:spacing w:before="80" w:after="0"/>
      </w:pPr>
      <w:r>
        <w:rPr>
          <w:rFonts w:ascii="Georgia" w:hAnsi="Georgia"/>
          <w:sz w:val="22"/>
        </w:rPr>
        <w:t>Ben machte auch den Mund auf, aber diesmal sagte er nichts.</w:t>
      </w:r>
    </w:p>
    <w:p>
      <w:pPr>
        <w:spacing w:before="80" w:after="0"/>
      </w:pPr>
      <w:r>
        <w:rPr>
          <w:rFonts w:ascii="Georgia" w:hAnsi="Georgia"/>
          <w:sz w:val="22"/>
        </w:rPr>
        <w:t>„Und dann seid ihr wirklich gekommen", sagte das Mädchen leiser. „Und dann war es plötzlich falsch."</w:t>
      </w:r>
    </w:p>
    <w:p>
      <w:pPr>
        <w:spacing w:before="120" w:after="120"/>
        <w:jc w:val="center"/>
      </w:pPr>
      <w:r>
        <w:rPr>
          <w:rFonts w:ascii="Georgia" w:hAnsi="Georgia"/>
          <w:sz w:val="22"/>
        </w:rPr>
        <w:t>* * *</w:t>
      </w:r>
    </w:p>
    <w:p>
      <w:pPr>
        <w:spacing w:before="80" w:after="0"/>
      </w:pPr>
      <w:r>
        <w:rPr>
          <w:rFonts w:ascii="Georgia" w:hAnsi="Georgia"/>
          <w:sz w:val="22"/>
        </w:rPr>
        <w:t>„Warum falsch?" fragte Jonas.</w:t>
      </w:r>
    </w:p>
    <w:p>
      <w:pPr>
        <w:spacing w:before="80" w:after="0"/>
      </w:pPr>
      <w:r>
        <w:rPr>
          <w:rFonts w:ascii="Georgia" w:hAnsi="Georgia"/>
          <w:sz w:val="22"/>
        </w:rPr>
        <w:t>Sie sah lange in die Pfütze.</w:t>
      </w:r>
    </w:p>
    <w:p>
      <w:pPr>
        <w:spacing w:before="80" w:after="0"/>
      </w:pPr>
      <w:r>
        <w:rPr>
          <w:rFonts w:ascii="Georgia" w:hAnsi="Georgia"/>
          <w:sz w:val="22"/>
        </w:rPr>
        <w:t>„Weil ihr aus Eichenhain seid."</w:t>
      </w:r>
    </w:p>
    <w:p>
      <w:pPr>
        <w:spacing w:before="80" w:after="0"/>
      </w:pPr>
      <w:r>
        <w:rPr>
          <w:rFonts w:ascii="Georgia" w:hAnsi="Georgia"/>
          <w:sz w:val="22"/>
        </w:rPr>
        <w:t>„Und?"</w:t>
      </w:r>
    </w:p>
    <w:p>
      <w:pPr>
        <w:spacing w:before="80" w:after="0"/>
      </w:pPr>
      <w:r>
        <w:rPr>
          <w:rFonts w:ascii="Georgia" w:hAnsi="Georgia"/>
          <w:sz w:val="22"/>
        </w:rPr>
        <w:t>„Und weil ich nicht will, dass ihr da drin steht. Und sagt, wie toll eure vier Familien waren."</w:t>
      </w:r>
    </w:p>
    <w:p>
      <w:pPr>
        <w:spacing w:before="80" w:after="0"/>
      </w:pPr>
      <w:r>
        <w:rPr>
          <w:rFonts w:ascii="Georgia" w:hAnsi="Georgia"/>
          <w:sz w:val="22"/>
        </w:rPr>
        <w:t>Sie sagte es ohne Wut. Es klang eher müde.</w:t>
      </w:r>
    </w:p>
    <w:p>
      <w:pPr>
        <w:spacing w:before="80" w:after="0"/>
      </w:pPr>
      <w:r>
        <w:rPr>
          <w:rFonts w:ascii="Georgia" w:hAnsi="Georgia"/>
          <w:sz w:val="22"/>
        </w:rPr>
        <w:t>„Wir sagen doch gar nichts", sagte Ben.</w:t>
      </w:r>
    </w:p>
    <w:p>
      <w:pPr>
        <w:spacing w:before="80" w:after="0"/>
      </w:pPr>
      <w:r>
        <w:rPr>
          <w:rFonts w:ascii="Georgia" w:hAnsi="Georgia"/>
          <w:sz w:val="22"/>
        </w:rPr>
        <w:t>„Ihr sucht ja auch noch."</w:t>
      </w:r>
    </w:p>
    <w:p>
      <w:pPr>
        <w:spacing w:before="80" w:after="0"/>
      </w:pPr>
      <w:r>
        <w:rPr>
          <w:rFonts w:ascii="Georgia" w:hAnsi="Georgia"/>
          <w:sz w:val="22"/>
        </w:rPr>
        <w:t>Jonas sah das Haus an. Die breite Schwelle. Das Zeichen darüber. Und die Pfütze, die gestern noch nicht da gewesen war.</w:t>
      </w:r>
    </w:p>
    <w:p>
      <w:pPr>
        <w:spacing w:before="80" w:after="0"/>
      </w:pPr>
      <w:r>
        <w:rPr>
          <w:rFonts w:ascii="Georgia" w:hAnsi="Georgia"/>
          <w:sz w:val="22"/>
        </w:rPr>
        <w:t>„Es ist euer Haus", sagte er.</w:t>
      </w:r>
    </w:p>
    <w:p>
      <w:pPr>
        <w:spacing w:before="80" w:after="0"/>
      </w:pPr>
      <w:r>
        <w:rPr>
          <w:rFonts w:ascii="Georgia" w:hAnsi="Georgia"/>
          <w:sz w:val="22"/>
        </w:rPr>
        <w:t>„Es war mal ein Haus." Das Mädchen zuckte mit den Schultern. „Jetzt ist es eine Mauer mit einem Loch drin."</w:t>
      </w:r>
    </w:p>
    <w:p>
      <w:pPr>
        <w:spacing w:before="120" w:after="120"/>
        <w:jc w:val="center"/>
      </w:pPr>
      <w:r>
        <w:rPr>
          <w:rFonts w:ascii="Georgia" w:hAnsi="Georgia"/>
          <w:sz w:val="22"/>
        </w:rPr>
        <w:t>* * *</w:t>
      </w:r>
    </w:p>
    <w:p>
      <w:pPr>
        <w:spacing w:before="80" w:after="0"/>
      </w:pPr>
      <w:r>
        <w:rPr>
          <w:rFonts w:ascii="Georgia" w:hAnsi="Georgia"/>
          <w:sz w:val="22"/>
        </w:rPr>
        <w:t>Es dauerte noch eine Weile.</w:t>
      </w:r>
    </w:p>
    <w:p>
      <w:pPr>
        <w:spacing w:before="80" w:after="0"/>
      </w:pPr>
      <w:r>
        <w:rPr>
          <w:rFonts w:ascii="Georgia" w:hAnsi="Georgia"/>
          <w:sz w:val="22"/>
        </w:rPr>
        <w:t>Sie stritten nicht. Es war schlimmer als streiten, weil alle vier vorsichtig waren.</w:t>
      </w:r>
    </w:p>
    <w:p>
      <w:pPr>
        <w:spacing w:before="80" w:after="0"/>
      </w:pPr>
      <w:r>
        <w:rPr>
          <w:rFonts w:ascii="Georgia" w:hAnsi="Georgia"/>
          <w:sz w:val="22"/>
        </w:rPr>
        <w:t>Mila sagte, dass sie nichts beschönigen würden. Das Mädchen sagte, das habe sie schon oft gehört. Ben sagte etwas über Kekse, das keiner verstand.</w:t>
      </w:r>
    </w:p>
    <w:p>
      <w:pPr>
        <w:spacing w:before="80" w:after="0"/>
      </w:pPr>
      <w:r>
        <w:rPr>
          <w:rFonts w:ascii="Georgia" w:hAnsi="Georgia"/>
          <w:sz w:val="22"/>
        </w:rPr>
        <w:t>Am Ende stand Jonas auf.</w:t>
      </w:r>
    </w:p>
    <w:p>
      <w:pPr>
        <w:spacing w:before="80" w:after="0"/>
      </w:pPr>
      <w:r>
        <w:rPr>
          <w:rFonts w:ascii="Georgia" w:hAnsi="Georgia"/>
          <w:sz w:val="22"/>
        </w:rPr>
        <w:t>„Wir suchen zusammen", sagte er. „Und wir schreiben auf, was wir finden. Alles. Auch das, was dir nicht passt."</w:t>
      </w:r>
    </w:p>
    <w:p>
      <w:pPr>
        <w:spacing w:before="80" w:after="0"/>
      </w:pPr>
      <w:r>
        <w:rPr>
          <w:rFonts w:ascii="Georgia" w:hAnsi="Georgia"/>
          <w:sz w:val="22"/>
        </w:rPr>
        <w:t xml:space="preserve">„Auch das, was </w:t>
      </w:r>
      <w:r>
        <w:rPr>
          <w:rFonts w:ascii="Georgia" w:hAnsi="Georgia"/>
          <w:i/>
          <w:sz w:val="22"/>
        </w:rPr>
        <w:t>euch</w:t>
      </w:r>
      <w:r>
        <w:rPr>
          <w:rFonts w:ascii="Georgia" w:hAnsi="Georgia"/>
          <w:sz w:val="22"/>
        </w:rPr>
        <w:t xml:space="preserve"> nicht passt", sagte das Mädchen.</w:t>
      </w:r>
    </w:p>
    <w:p>
      <w:pPr>
        <w:spacing w:before="80" w:after="0"/>
      </w:pPr>
      <w:r>
        <w:rPr>
          <w:rFonts w:ascii="Georgia" w:hAnsi="Georgia"/>
          <w:sz w:val="22"/>
        </w:rPr>
        <w:t>„Auch das."</w:t>
      </w:r>
    </w:p>
    <w:p>
      <w:pPr>
        <w:spacing w:before="80" w:after="0"/>
      </w:pPr>
      <w:r>
        <w:rPr>
          <w:rFonts w:ascii="Georgia" w:hAnsi="Georgia"/>
          <w:sz w:val="22"/>
        </w:rPr>
        <w:t>Sie sah ihn an. Dann sah sie Mila an.</w:t>
      </w:r>
    </w:p>
    <w:p>
      <w:pPr>
        <w:spacing w:before="80" w:after="0"/>
      </w:pPr>
      <w:r>
        <w:rPr>
          <w:rFonts w:ascii="Georgia" w:hAnsi="Georgia"/>
          <w:sz w:val="22"/>
        </w:rPr>
        <w:t>Mila brauchte am längsten.</w:t>
      </w:r>
    </w:p>
    <w:p>
      <w:pPr>
        <w:spacing w:before="80" w:after="0"/>
      </w:pPr>
      <w:r>
        <w:rPr>
          <w:rFonts w:ascii="Georgia" w:hAnsi="Georgia"/>
          <w:sz w:val="22"/>
        </w:rPr>
        <w:t>Sie stand da mit verschränkten Armen. Und mit dem Gesicht, das sie immer machte, wenn sie etwas tat, was sie nicht wollte.</w:t>
      </w:r>
    </w:p>
    <w:p>
      <w:pPr>
        <w:spacing w:before="80" w:after="0"/>
      </w:pPr>
      <w:r>
        <w:rPr>
          <w:rFonts w:ascii="Georgia" w:hAnsi="Georgia"/>
          <w:sz w:val="22"/>
        </w:rPr>
        <w:t>„Meinetwegen", sagte sie.</w:t>
      </w:r>
    </w:p>
    <w:p>
      <w:pPr>
        <w:spacing w:before="80" w:after="0"/>
      </w:pPr>
      <w:r>
        <w:rPr>
          <w:rFonts w:ascii="Georgia" w:hAnsi="Georgia"/>
          <w:sz w:val="22"/>
        </w:rPr>
        <w:t>Mehr sagte sie nicht.</w:t>
      </w:r>
    </w:p>
    <w:p>
      <w:pPr>
        <w:spacing w:before="80" w:after="0"/>
      </w:pPr>
      <w:r>
        <w:rPr>
          <w:rFonts w:ascii="Georgia" w:hAnsi="Georgia"/>
          <w:sz w:val="22"/>
        </w:rPr>
        <w:t>Das Mädchen nickte.</w:t>
      </w:r>
    </w:p>
    <w:p>
      <w:pPr>
        <w:spacing w:before="80" w:after="0"/>
      </w:pPr>
      <w:r>
        <w:rPr>
          <w:rFonts w:ascii="Georgia" w:hAnsi="Georgia"/>
          <w:sz w:val="22"/>
        </w:rPr>
        <w:t>Dann ging sie zwei Schritte zur Seite, weg von der Türlücke. Der Weg war frei.</w:t>
      </w:r>
    </w:p>
    <w:p>
      <w:pPr>
        <w:spacing w:before="80" w:after="0"/>
      </w:pPr>
      <w:r>
        <w:rPr>
          <w:rFonts w:ascii="Georgia" w:hAnsi="Georgia"/>
          <w:sz w:val="22"/>
        </w:rPr>
        <w:t>„Nele", sagte sie.</w:t>
      </w:r>
    </w:p>
    <w:p>
      <w:pPr>
        <w:spacing w:before="80" w:after="0"/>
      </w:pPr>
      <w:r>
        <w:rPr>
          <w:rFonts w:ascii="Georgia" w:hAnsi="Georgia"/>
          <w:sz w:val="22"/>
        </w:rPr>
        <w:t>„Was?"</w:t>
      </w:r>
    </w:p>
    <w:p>
      <w:pPr>
        <w:spacing w:before="80" w:after="0"/>
      </w:pPr>
      <w:r>
        <w:rPr>
          <w:rFonts w:ascii="Georgia" w:hAnsi="Georgia"/>
          <w:sz w:val="22"/>
        </w:rPr>
        <w:t>„Ich heiße Nele."</w:t>
      </w:r>
    </w:p>
    <w:p>
      <w:pPr>
        <w:spacing w:before="120" w:after="120"/>
        <w:jc w:val="center"/>
      </w:pPr>
      <w:r>
        <w:rPr>
          <w:rFonts w:ascii="Georgia" w:hAnsi="Georgia"/>
          <w:sz w:val="22"/>
        </w:rPr>
        <w:t>* * *</w:t>
      </w:r>
    </w:p>
    <w:p>
      <w:pPr>
        <w:spacing w:before="80" w:after="0"/>
      </w:pPr>
      <w:r>
        <w:rPr>
          <w:rFonts w:ascii="Georgia" w:hAnsi="Georgia"/>
          <w:sz w:val="22"/>
        </w:rPr>
        <w:t>Am Abend saß Winter im Gastraum und hatte drei Zettel vor sich liegen.</w:t>
      </w:r>
    </w:p>
    <w:p>
      <w:pPr>
        <w:spacing w:before="80" w:after="0"/>
      </w:pPr>
      <w:r>
        <w:rPr>
          <w:rFonts w:ascii="Georgia" w:hAnsi="Georgia"/>
          <w:sz w:val="22"/>
        </w:rPr>
        <w:t>Er sah aus, als hätte er den ganzen Tag gesessen.</w:t>
      </w:r>
    </w:p>
    <w:p>
      <w:pPr>
        <w:spacing w:before="80" w:after="0"/>
      </w:pPr>
      <w:r>
        <w:rPr>
          <w:rFonts w:ascii="Georgia" w:hAnsi="Georgia"/>
          <w:sz w:val="22"/>
        </w:rPr>
        <w:t>„Gemeindearchiv", sagte er. „Kirchenbücher, so weit sie noch da sind. Und ein Mann vom Wasserwirtschaftsamt, der sehr freundlich war."</w:t>
      </w:r>
    </w:p>
    <w:p>
      <w:pPr>
        <w:spacing w:before="80" w:after="0"/>
      </w:pPr>
      <w:r>
        <w:rPr>
          <w:rFonts w:ascii="Georgia" w:hAnsi="Georgia"/>
          <w:sz w:val="22"/>
        </w:rPr>
        <w:t>„Und?" fragte Jonas.</w:t>
      </w:r>
    </w:p>
    <w:p>
      <w:pPr>
        <w:spacing w:before="80" w:after="0"/>
      </w:pPr>
      <w:r>
        <w:rPr>
          <w:rFonts w:ascii="Georgia" w:hAnsi="Georgia"/>
          <w:sz w:val="22"/>
        </w:rPr>
        <w:t>Winter schob die Zettel zusammen.</w:t>
      </w:r>
    </w:p>
    <w:p>
      <w:pPr>
        <w:spacing w:before="80" w:after="0"/>
      </w:pPr>
      <w:r>
        <w:rPr>
          <w:rFonts w:ascii="Georgia" w:hAnsi="Georgia"/>
          <w:sz w:val="22"/>
        </w:rPr>
        <w:t>„Der See heißt seit 1961 der Graue See. Davor heißt er in den Papieren gar nichts. Davor gibt es keine Papiere."</w:t>
      </w:r>
    </w:p>
    <w:p>
      <w:pPr>
        <w:spacing w:before="80" w:after="0"/>
      </w:pPr>
      <w:r>
        <w:rPr>
          <w:rFonts w:ascii="Georgia" w:hAnsi="Georgia"/>
          <w:sz w:val="22"/>
        </w:rPr>
        <w:t>Er faltete die Zettel einmal in der Mitte.</w:t>
      </w:r>
    </w:p>
    <w:p>
      <w:pPr>
        <w:spacing w:before="80" w:after="0"/>
      </w:pPr>
      <w:r>
        <w:rPr>
          <w:rFonts w:ascii="Georgia" w:hAnsi="Georgia"/>
          <w:sz w:val="22"/>
        </w:rPr>
        <w:t>„Ich weiß nach einem ganzen Tag genau so viel wie heute Morgen."</w:t>
      </w:r>
    </w:p>
    <w:p>
      <w:pPr>
        <w:spacing w:before="120" w:after="120"/>
        <w:jc w:val="center"/>
      </w:pPr>
      <w:r>
        <w:rPr>
          <w:rFonts w:ascii="Georgia" w:hAnsi="Georgia"/>
          <w:sz w:val="22"/>
        </w:rPr>
        <w:t>* * *</w:t>
      </w:r>
    </w:p>
    <w:p>
      <w:pPr>
        <w:spacing w:before="80" w:after="0"/>
      </w:pPr>
      <w:r>
        <w:rPr>
          <w:rFonts w:ascii="Georgia" w:hAnsi="Georgia"/>
          <w:sz w:val="22"/>
        </w:rPr>
        <w:t>Jonas wachte auf, weil etwas gegen das Fenster tickte.</w:t>
      </w:r>
    </w:p>
    <w:p>
      <w:pPr>
        <w:spacing w:before="80" w:after="0"/>
      </w:pPr>
      <w:r>
        <w:rPr>
          <w:rFonts w:ascii="Georgia" w:hAnsi="Georgia"/>
          <w:sz w:val="22"/>
        </w:rPr>
        <w:t>Er brauchte lange, bis er wusste, was es war.</w:t>
      </w:r>
    </w:p>
    <w:p>
      <w:pPr>
        <w:spacing w:before="80" w:after="0"/>
      </w:pPr>
      <w:r>
        <w:rPr>
          <w:rFonts w:ascii="Georgia" w:hAnsi="Georgia"/>
          <w:sz w:val="22"/>
        </w:rPr>
        <w:t>Es waren nur ein paar Tropfen. Sie hörten nach einer Minute wieder auf.</w:t>
      </w:r>
    </w:p>
    <w:p>
      <w:pPr>
        <w:spacing w:before="80" w:after="0"/>
      </w:pPr>
      <w:r>
        <w:rPr>
          <w:rFonts w:ascii="Georgia" w:hAnsi="Georgia"/>
          <w:sz w:val="22"/>
        </w:rPr>
        <w:t>Aber es waren die ersten seit drei Wochen.</w:t>
      </w:r>
    </w:p>
    <w:p>
      <w:r>
        <w:br w:type="page"/>
      </w:r>
    </w:p>
    <w:p>
      <w:pPr>
        <w:spacing w:before="0" w:after="1120"/>
      </w:pPr>
    </w:p>
    <w:p>
      <w:pPr>
        <w:pStyle w:val="Heading2"/>
      </w:pPr>
      <w:r>
        <w:rPr>
          <w:spacing w:val="52"/>
        </w:rPr>
        <w:t>KAPITEL 11</w:t>
      </w:r>
    </w:p>
    <w:p>
      <w:bookmarkStart w:id="7427" w:name="kapitel_11"/>
      <w:pPr>
        <w:pStyle w:val="Heading1"/>
      </w:pPr>
      <w:r>
        <w:t>Das fünfte Haus</w:t>
      </w:r>
      <w:bookmarkEnd w:id="7427"/>
    </w:p>
    <w:p>
      <w:pPr>
        <w:spacing w:before="80" w:after="0"/>
      </w:pPr>
      <w:r>
        <w:rPr>
          <w:rFonts w:ascii="Georgia" w:hAnsi="Georgia"/>
          <w:sz w:val="22"/>
        </w:rPr>
        <w:t>Der Regen hatte nichts genützt.</w:t>
      </w:r>
    </w:p>
    <w:p>
      <w:pPr>
        <w:spacing w:before="80" w:after="0"/>
      </w:pPr>
      <w:r>
        <w:rPr>
          <w:rFonts w:ascii="Georgia" w:hAnsi="Georgia"/>
          <w:sz w:val="22"/>
        </w:rPr>
        <w:t>Der Boden war dunkel, als sie hinunterkamen. Das war alles. Nach zehn Schritten hatte man den Unterschied schon wieder vergessen.</w:t>
      </w:r>
    </w:p>
    <w:p>
      <w:pPr>
        <w:spacing w:before="80" w:after="0"/>
      </w:pPr>
      <w:r>
        <w:rPr>
          <w:rFonts w:ascii="Georgia" w:hAnsi="Georgia"/>
          <w:sz w:val="22"/>
        </w:rPr>
        <w:t>„So viel dazu", sagte Ben.</w:t>
      </w:r>
    </w:p>
    <w:p>
      <w:pPr>
        <w:spacing w:before="80" w:after="0"/>
      </w:pPr>
      <w:r>
        <w:rPr>
          <w:rFonts w:ascii="Georgia" w:hAnsi="Georgia"/>
          <w:sz w:val="22"/>
        </w:rPr>
        <w:t>Aber die Pfütze in der Türlücke war größer.</w:t>
      </w:r>
    </w:p>
    <w:p>
      <w:pPr>
        <w:spacing w:before="80" w:after="0"/>
      </w:pPr>
      <w:r>
        <w:rPr>
          <w:rFonts w:ascii="Georgia" w:hAnsi="Georgia"/>
          <w:sz w:val="22"/>
        </w:rPr>
        <w:t>Gestern hatte sie bis zur Hälfte der Schwelle gereicht. Jetzt lag der ganze Stein darunter.</w:t>
      </w:r>
    </w:p>
    <w:p>
      <w:pPr>
        <w:spacing w:before="80" w:after="0"/>
      </w:pPr>
      <w:r>
        <w:rPr>
          <w:rFonts w:ascii="Georgia" w:hAnsi="Georgia"/>
          <w:sz w:val="22"/>
        </w:rPr>
        <w:t>Nele stand schon da, als sie ankamen.</w:t>
      </w:r>
    </w:p>
    <w:p>
      <w:pPr>
        <w:spacing w:before="80" w:after="0"/>
      </w:pPr>
      <w:r>
        <w:rPr>
          <w:rFonts w:ascii="Georgia" w:hAnsi="Georgia"/>
          <w:sz w:val="22"/>
        </w:rPr>
        <w:t>Sie sagte nicht Guten Morgen. Sie sah kurz auf die Schwelle, dann auf Jonas.</w:t>
      </w:r>
    </w:p>
    <w:p>
      <w:pPr>
        <w:spacing w:before="80" w:after="0"/>
      </w:pPr>
      <w:r>
        <w:rPr>
          <w:rFonts w:ascii="Georgia" w:hAnsi="Georgia"/>
          <w:sz w:val="22"/>
        </w:rPr>
        <w:t>Dann stieg sie über die Pfütze und ging hinein.</w:t>
      </w:r>
    </w:p>
    <w:p>
      <w:pPr>
        <w:spacing w:before="80" w:after="0"/>
      </w:pPr>
      <w:r>
        <w:rPr>
          <w:rFonts w:ascii="Georgia" w:hAnsi="Georgia"/>
          <w:sz w:val="22"/>
        </w:rPr>
        <w:t>„Kommt ihr?"</w:t>
      </w:r>
    </w:p>
    <w:p>
      <w:pPr>
        <w:spacing w:before="120" w:after="120"/>
        <w:jc w:val="center"/>
      </w:pPr>
      <w:r>
        <w:rPr>
          <w:rFonts w:ascii="Georgia" w:hAnsi="Georgia"/>
          <w:sz w:val="22"/>
        </w:rPr>
        <w:t>* * *</w:t>
      </w:r>
    </w:p>
    <w:p>
      <w:pPr>
        <w:spacing w:before="80" w:after="0"/>
      </w:pPr>
      <w:r>
        <w:rPr>
          <w:rFonts w:ascii="Georgia" w:hAnsi="Georgia"/>
          <w:sz w:val="22"/>
        </w:rPr>
        <w:t>Von innen sah man erst, wie groß es gewesen war.</w:t>
      </w:r>
    </w:p>
    <w:p>
      <w:pPr>
        <w:spacing w:before="80" w:after="0"/>
      </w:pPr>
      <w:r>
        <w:rPr>
          <w:rFonts w:ascii="Georgia" w:hAnsi="Georgia"/>
          <w:sz w:val="22"/>
        </w:rPr>
        <w:t>Zwei Räume, dachte Jonas. Vielleicht drei. Die Innenmauern gingen ihnen nur bis zum Knie, aber sie waren alle da.</w:t>
      </w:r>
    </w:p>
    <w:p>
      <w:pPr>
        <w:spacing w:before="80" w:after="0"/>
      </w:pPr>
      <w:r>
        <w:rPr>
          <w:rFonts w:ascii="Georgia" w:hAnsi="Georgia"/>
          <w:sz w:val="22"/>
        </w:rPr>
        <w:t>An der hinteren Wand lief eine Treppe hoch.</w:t>
      </w:r>
    </w:p>
    <w:p>
      <w:pPr>
        <w:spacing w:before="80" w:after="0"/>
      </w:pPr>
      <w:r>
        <w:rPr>
          <w:rFonts w:ascii="Georgia" w:hAnsi="Georgia"/>
          <w:sz w:val="22"/>
        </w:rPr>
        <w:t>Sie hatte fünf Stufen und hörte dann auf. Darüber war nichts mehr. Nur Luft.</w:t>
      </w:r>
    </w:p>
    <w:p>
      <w:pPr>
        <w:spacing w:before="80" w:after="0"/>
      </w:pPr>
      <w:r>
        <w:rPr>
          <w:rFonts w:ascii="Georgia" w:hAnsi="Georgia"/>
          <w:sz w:val="22"/>
        </w:rPr>
        <w:t>Ben stellte einen Fuß auf die unterste Stufe. Dann nahm er ihn wieder weg.</w:t>
      </w:r>
    </w:p>
    <w:p>
      <w:pPr>
        <w:spacing w:before="80" w:after="0"/>
      </w:pPr>
      <w:r>
        <w:rPr>
          <w:rFonts w:ascii="Georgia" w:hAnsi="Georgia"/>
          <w:sz w:val="22"/>
        </w:rPr>
        <w:t>„Das ist komisch", sagte er. „Eine Treppe braucht doch ein Oben."</w:t>
      </w:r>
    </w:p>
    <w:p>
      <w:pPr>
        <w:spacing w:before="80" w:after="0"/>
      </w:pPr>
      <w:r>
        <w:rPr>
          <w:rFonts w:ascii="Georgia" w:hAnsi="Georgia"/>
          <w:sz w:val="22"/>
        </w:rPr>
        <w:t>Sie arbeiteten sich von der Tür nach hinten durch.</w:t>
      </w:r>
    </w:p>
    <w:p>
      <w:pPr>
        <w:spacing w:before="80" w:after="0"/>
      </w:pPr>
      <w:r>
        <w:rPr>
          <w:rFonts w:ascii="Georgia" w:hAnsi="Georgia"/>
          <w:sz w:val="22"/>
        </w:rPr>
        <w:t>Nele zeigte, wo man treten konnte. Sie kannte die Stellen, wo der Schlamm nur eine Handbreit tief war. Und die, wo man bis zum Knöchel einsank.</w:t>
      </w:r>
    </w:p>
    <w:p>
      <w:pPr>
        <w:spacing w:before="80" w:after="0"/>
      </w:pPr>
      <w:r>
        <w:rPr>
          <w:rFonts w:ascii="Georgia" w:hAnsi="Georgia"/>
          <w:sz w:val="22"/>
        </w:rPr>
        <w:t>Beim Arbeiten fing sie an zu erzählen.</w:t>
      </w:r>
    </w:p>
    <w:p>
      <w:pPr>
        <w:spacing w:before="80" w:after="0"/>
      </w:pPr>
      <w:r>
        <w:rPr>
          <w:rFonts w:ascii="Georgia" w:hAnsi="Georgia"/>
          <w:sz w:val="22"/>
        </w:rPr>
        <w:t>Es klang wie bei ihrer Großmutter. Nicht nur ähnlich. Fast wörtlich.</w:t>
      </w:r>
    </w:p>
    <w:p>
      <w:pPr>
        <w:spacing w:before="80" w:after="0"/>
      </w:pPr>
      <w:r>
        <w:rPr>
          <w:rFonts w:ascii="Georgia" w:hAnsi="Georgia"/>
          <w:sz w:val="22"/>
        </w:rPr>
        <w:t>„Sie sind nachts gegangen. Mit Pferden und Wagen. Sie haben gesagt, sie holen Hilfe.</w:t>
      </w:r>
    </w:p>
    <w:p>
      <w:pPr>
        <w:spacing w:before="80" w:after="0"/>
      </w:pPr>
      <w:r>
        <w:rPr>
          <w:rFonts w:ascii="Georgia" w:hAnsi="Georgia"/>
          <w:sz w:val="22"/>
        </w:rPr>
        <w:t>Und es kam nie jemand."</w:t>
      </w:r>
    </w:p>
    <w:p>
      <w:pPr>
        <w:spacing w:before="80" w:after="0"/>
      </w:pPr>
      <w:r>
        <w:rPr>
          <w:rFonts w:ascii="Georgia" w:hAnsi="Georgia"/>
          <w:sz w:val="22"/>
        </w:rPr>
        <w:t>Jonas hörte zu und schob dabei Schlamm zur Seite.</w:t>
      </w:r>
    </w:p>
    <w:p>
      <w:pPr>
        <w:spacing w:before="80" w:after="0"/>
      </w:pPr>
      <w:r>
        <w:rPr>
          <w:rFonts w:ascii="Georgia" w:hAnsi="Georgia"/>
          <w:sz w:val="22"/>
        </w:rPr>
        <w:t>Ihm fiel etwas auf, und er wusste erst nicht, was.</w:t>
      </w:r>
    </w:p>
    <w:p>
      <w:pPr>
        <w:spacing w:before="80" w:after="0"/>
      </w:pPr>
      <w:r>
        <w:rPr>
          <w:rFonts w:ascii="Georgia" w:hAnsi="Georgia"/>
          <w:sz w:val="22"/>
        </w:rPr>
        <w:t>Dann wusste er es.</w:t>
      </w:r>
    </w:p>
    <w:p>
      <w:pPr>
        <w:spacing w:before="80" w:after="0"/>
      </w:pPr>
      <w:r>
        <w:rPr>
          <w:rFonts w:ascii="Georgia" w:hAnsi="Georgia"/>
          <w:sz w:val="22"/>
        </w:rPr>
        <w:t>Jedes Ding, das sie sagte, stimmte. Sie waren nachts gegangen -- ja. Es war niemand gekommen -- ja.</w:t>
      </w:r>
    </w:p>
    <w:p>
      <w:pPr>
        <w:spacing w:before="80" w:after="0"/>
      </w:pPr>
      <w:r>
        <w:rPr>
          <w:rFonts w:ascii="Georgia" w:hAnsi="Georgia"/>
          <w:sz w:val="22"/>
        </w:rPr>
        <w:t>Es war alles richtig.</w:t>
      </w:r>
    </w:p>
    <w:p>
      <w:pPr>
        <w:spacing w:before="80" w:after="0"/>
      </w:pPr>
      <w:r>
        <w:rPr>
          <w:rFonts w:ascii="Georgia" w:hAnsi="Georgia"/>
          <w:sz w:val="22"/>
        </w:rPr>
        <w:t>Nur das, was man daraus machte, war eine Behauptung.</w:t>
      </w:r>
    </w:p>
    <w:p>
      <w:pPr>
        <w:spacing w:before="80" w:after="0"/>
      </w:pPr>
      <w:r>
        <w:rPr>
          <w:rFonts w:ascii="Georgia" w:hAnsi="Georgia"/>
          <w:sz w:val="22"/>
        </w:rPr>
        <w:t>Er sagte nichts.</w:t>
      </w:r>
    </w:p>
    <w:p>
      <w:pPr>
        <w:spacing w:before="120" w:after="120"/>
        <w:jc w:val="center"/>
      </w:pPr>
      <w:r>
        <w:rPr>
          <w:rFonts w:ascii="Georgia" w:hAnsi="Georgia"/>
          <w:sz w:val="22"/>
        </w:rPr>
        <w:t>* * *</w:t>
      </w:r>
    </w:p>
    <w:p>
      <w:pPr>
        <w:spacing w:before="80" w:after="0"/>
      </w:pPr>
      <w:r>
        <w:rPr>
          <w:rFonts w:ascii="Georgia" w:hAnsi="Georgia"/>
          <w:sz w:val="22"/>
        </w:rPr>
        <w:t>Sie fanden nichts.</w:t>
      </w:r>
    </w:p>
    <w:p>
      <w:pPr>
        <w:spacing w:before="80" w:after="0"/>
      </w:pPr>
      <w:r>
        <w:rPr>
          <w:rFonts w:ascii="Georgia" w:hAnsi="Georgia"/>
          <w:sz w:val="22"/>
        </w:rPr>
        <w:t>Zwei Stunden lang fanden sie überhaupt nichts. Einen Nagel. Ein Stück Ziegel. Wieder einen Nagel.</w:t>
      </w:r>
    </w:p>
    <w:p>
      <w:pPr>
        <w:spacing w:before="80" w:after="0"/>
      </w:pPr>
      <w:r>
        <w:rPr>
          <w:rFonts w:ascii="Georgia" w:hAnsi="Georgia"/>
          <w:sz w:val="22"/>
        </w:rPr>
        <w:t>Ben ging nach draußen, um Wasser zu holen. Er kam ohne Eimer und ohne Wasser zurück.</w:t>
      </w:r>
    </w:p>
    <w:p>
      <w:pPr>
        <w:spacing w:before="80" w:after="0"/>
      </w:pPr>
      <w:r>
        <w:rPr>
          <w:rFonts w:ascii="Georgia" w:hAnsi="Georgia"/>
          <w:sz w:val="22"/>
        </w:rPr>
        <w:t>„Das Kirchendach ist weg", sagte er.</w:t>
      </w:r>
    </w:p>
    <w:p>
      <w:pPr>
        <w:spacing w:before="80" w:after="0"/>
      </w:pPr>
      <w:r>
        <w:rPr>
          <w:rFonts w:ascii="Georgia" w:hAnsi="Georgia"/>
          <w:sz w:val="22"/>
        </w:rPr>
        <w:t>Sie sahen alle hoch.</w:t>
      </w:r>
    </w:p>
    <w:p>
      <w:pPr>
        <w:spacing w:before="80" w:after="0"/>
      </w:pPr>
      <w:r>
        <w:rPr>
          <w:rFonts w:ascii="Georgia" w:hAnsi="Georgia"/>
          <w:sz w:val="22"/>
        </w:rPr>
        <w:t>Gestern hatte man den Turm bis ganz unten gesehen. Bis zu der flachen dunklen Kante. Das war das Dach gewesen.</w:t>
      </w:r>
    </w:p>
    <w:p>
      <w:pPr>
        <w:spacing w:before="80" w:after="0"/>
      </w:pPr>
      <w:r>
        <w:rPr>
          <w:rFonts w:ascii="Georgia" w:hAnsi="Georgia"/>
          <w:sz w:val="22"/>
        </w:rPr>
        <w:t>Jetzt fing er einfach im Wasser an.</w:t>
      </w:r>
    </w:p>
    <w:p>
      <w:pPr>
        <w:spacing w:before="80" w:after="0"/>
      </w:pPr>
      <w:r>
        <w:rPr>
          <w:rFonts w:ascii="Georgia" w:hAnsi="Georgia"/>
          <w:sz w:val="22"/>
        </w:rPr>
        <w:t>Niemand sagte etwas dazu. Ben stellte den Eimer ab und holte ihn dann doch noch voll.</w:t>
      </w:r>
    </w:p>
    <w:p>
      <w:pPr>
        <w:spacing w:before="120" w:after="120"/>
        <w:jc w:val="center"/>
      </w:pPr>
      <w:r>
        <w:rPr>
          <w:rFonts w:ascii="Georgia" w:hAnsi="Georgia"/>
          <w:sz w:val="22"/>
        </w:rPr>
        <w:t>* * *</w:t>
      </w:r>
    </w:p>
    <w:p>
      <w:pPr>
        <w:spacing w:before="80" w:after="0"/>
      </w:pPr>
      <w:r>
        <w:rPr>
          <w:rFonts w:ascii="Georgia" w:hAnsi="Georgia"/>
          <w:sz w:val="22"/>
        </w:rPr>
        <w:t>Mila fand die Nische.</w:t>
      </w:r>
    </w:p>
    <w:p>
      <w:pPr>
        <w:spacing w:before="80" w:after="0"/>
      </w:pPr>
      <w:r>
        <w:rPr>
          <w:rFonts w:ascii="Georgia" w:hAnsi="Georgia"/>
          <w:sz w:val="22"/>
        </w:rPr>
        <w:t>Sie kniete an der Seitenwand und schimpfte leise vor sich hin. Ihre Hose war schon wieder nass.</w:t>
      </w:r>
    </w:p>
    <w:p>
      <w:pPr>
        <w:spacing w:before="80" w:after="0"/>
      </w:pPr>
      <w:r>
        <w:rPr>
          <w:rFonts w:ascii="Georgia" w:hAnsi="Georgia"/>
          <w:sz w:val="22"/>
        </w:rPr>
        <w:t>Dann hörte sie auf zu schimpfen.</w:t>
      </w:r>
    </w:p>
    <w:p>
      <w:pPr>
        <w:spacing w:before="80" w:after="0"/>
      </w:pPr>
      <w:r>
        <w:rPr>
          <w:rFonts w:ascii="Georgia" w:hAnsi="Georgia"/>
          <w:sz w:val="22"/>
        </w:rPr>
        <w:t>„Hier ist was."</w:t>
      </w:r>
    </w:p>
    <w:p>
      <w:pPr>
        <w:spacing w:before="80" w:after="0"/>
      </w:pPr>
      <w:r>
        <w:rPr>
          <w:rFonts w:ascii="Georgia" w:hAnsi="Georgia"/>
          <w:sz w:val="22"/>
        </w:rPr>
        <w:t>Die anderen kamen.</w:t>
      </w:r>
    </w:p>
    <w:p>
      <w:pPr>
        <w:spacing w:before="80" w:after="0"/>
      </w:pPr>
      <w:r>
        <w:rPr>
          <w:rFonts w:ascii="Georgia" w:hAnsi="Georgia"/>
          <w:sz w:val="22"/>
        </w:rPr>
        <w:t>In der Wand war eine Vertiefung, so breit wie zwei Hände. Sie war randvoll mit Schlamm.</w:t>
      </w:r>
    </w:p>
    <w:p>
      <w:pPr>
        <w:spacing w:before="80" w:after="0"/>
      </w:pPr>
      <w:r>
        <w:rPr>
          <w:rFonts w:ascii="Georgia" w:hAnsi="Georgia"/>
          <w:sz w:val="22"/>
        </w:rPr>
        <w:t>„Das ist ein Loch", sagte Ben.</w:t>
      </w:r>
    </w:p>
    <w:p>
      <w:pPr>
        <w:spacing w:before="80" w:after="0"/>
      </w:pPr>
      <w:r>
        <w:rPr>
          <w:rFonts w:ascii="Georgia" w:hAnsi="Georgia"/>
          <w:sz w:val="22"/>
        </w:rPr>
        <w:t>„Das ist kein Loch." Mila fuhr mit dem Finger an der Kante entlang. „Guck dir die Ecken an. Die sind gerade. Ein Loch hat keine geraden Ecken."</w:t>
      </w:r>
    </w:p>
    <w:p>
      <w:pPr>
        <w:spacing w:before="80" w:after="0"/>
      </w:pPr>
      <w:r>
        <w:rPr>
          <w:rFonts w:ascii="Georgia" w:hAnsi="Georgia"/>
          <w:sz w:val="22"/>
        </w:rPr>
        <w:t>„Was ist da drin?" fragte Ben.</w:t>
      </w:r>
    </w:p>
    <w:p>
      <w:pPr>
        <w:spacing w:before="80" w:after="0"/>
      </w:pPr>
      <w:r>
        <w:rPr>
          <w:rFonts w:ascii="Georgia" w:hAnsi="Georgia"/>
          <w:sz w:val="22"/>
        </w:rPr>
        <w:t>Niemand antwortete ihm.</w:t>
      </w:r>
    </w:p>
    <w:p>
      <w:pPr>
        <w:spacing w:before="80" w:after="0"/>
      </w:pPr>
      <w:r>
        <w:rPr>
          <w:rFonts w:ascii="Georgia" w:hAnsi="Georgia"/>
          <w:sz w:val="22"/>
        </w:rPr>
        <w:t>Jonas legte die Hand auf den Rand. Der Stein war kalt, obwohl die Sonne den ganzen Vormittag daraufstand.</w:t>
      </w:r>
    </w:p>
    <w:p>
      <w:pPr>
        <w:spacing w:before="80" w:after="0"/>
      </w:pPr>
      <w:r>
        <w:rPr>
          <w:rFonts w:ascii="Georgia" w:hAnsi="Georgia"/>
          <w:sz w:val="22"/>
        </w:rPr>
        <w:t>Er versuchte, sich nichts vorzustellen. Es ging nicht.</w:t>
      </w:r>
    </w:p>
    <w:p>
      <w:pPr>
        <w:spacing w:before="80" w:after="0"/>
      </w:pPr>
      <w:r>
        <w:rPr>
          <w:rFonts w:ascii="Georgia" w:hAnsi="Georgia"/>
          <w:sz w:val="22"/>
        </w:rPr>
        <w:t>Sie fingen an zu graben.</w:t>
      </w:r>
    </w:p>
    <w:p>
      <w:pPr>
        <w:spacing w:before="120" w:after="120"/>
        <w:jc w:val="center"/>
      </w:pPr>
      <w:r>
        <w:rPr>
          <w:rFonts w:ascii="Georgia" w:hAnsi="Georgia"/>
          <w:sz w:val="22"/>
        </w:rPr>
        <w:t>* * *</w:t>
      </w:r>
    </w:p>
    <w:p>
      <w:pPr>
        <w:spacing w:before="80" w:after="0"/>
      </w:pPr>
      <w:r>
        <w:rPr>
          <w:rFonts w:ascii="Georgia" w:hAnsi="Georgia"/>
          <w:sz w:val="22"/>
        </w:rPr>
        <w:t>Und dann kam Nele hoch.</w:t>
      </w:r>
    </w:p>
    <w:p>
      <w:pPr>
        <w:spacing w:before="80" w:after="0"/>
      </w:pPr>
      <w:r>
        <w:rPr>
          <w:rFonts w:ascii="Georgia" w:hAnsi="Georgia"/>
          <w:sz w:val="22"/>
        </w:rPr>
        <w:t>„Ich glaube, das war's", sagte sie.</w:t>
      </w:r>
    </w:p>
    <w:p>
      <w:pPr>
        <w:spacing w:before="80" w:after="0"/>
      </w:pPr>
      <w:r>
        <w:rPr>
          <w:rFonts w:ascii="Georgia" w:hAnsi="Georgia"/>
          <w:sz w:val="22"/>
        </w:rPr>
        <w:t>Jonas sah auf. Er hatte die Hände bis zum Handgelenk im Schlamm.</w:t>
      </w:r>
    </w:p>
    <w:p>
      <w:pPr>
        <w:spacing w:before="80" w:after="0"/>
      </w:pPr>
      <w:r>
        <w:rPr>
          <w:rFonts w:ascii="Georgia" w:hAnsi="Georgia"/>
          <w:sz w:val="22"/>
        </w:rPr>
        <w:t>„Was?"</w:t>
      </w:r>
    </w:p>
    <w:p>
      <w:pPr>
        <w:spacing w:before="80" w:after="0"/>
      </w:pPr>
      <w:r>
        <w:rPr>
          <w:rFonts w:ascii="Georgia" w:hAnsi="Georgia"/>
          <w:sz w:val="22"/>
        </w:rPr>
        <w:t>„Ich meine ja nur." Sie wischte sich die Finger an der Hose ab. „Ich war hundertmal hier drin. Da ist nichts mehr."</w:t>
      </w:r>
    </w:p>
    <w:p>
      <w:pPr>
        <w:spacing w:before="80" w:after="0"/>
      </w:pPr>
      <w:r>
        <w:rPr>
          <w:rFonts w:ascii="Georgia" w:hAnsi="Georgia"/>
          <w:sz w:val="22"/>
        </w:rPr>
        <w:t>„Wir sind aber noch gar nicht --"</w:t>
      </w:r>
    </w:p>
    <w:p>
      <w:pPr>
        <w:spacing w:before="80" w:after="0"/>
      </w:pPr>
      <w:r>
        <w:rPr>
          <w:rFonts w:ascii="Georgia" w:hAnsi="Georgia"/>
          <w:sz w:val="22"/>
        </w:rPr>
        <w:t>„Wir könnten stattdessen zu meiner Oma."</w:t>
      </w:r>
    </w:p>
    <w:p>
      <w:pPr>
        <w:spacing w:before="80" w:after="0"/>
      </w:pPr>
      <w:r>
        <w:rPr>
          <w:rFonts w:ascii="Georgia" w:hAnsi="Georgia"/>
          <w:sz w:val="22"/>
        </w:rPr>
        <w:t>Sie sagte es schnell.</w:t>
      </w:r>
    </w:p>
    <w:p>
      <w:pPr>
        <w:spacing w:before="80" w:after="0"/>
      </w:pPr>
      <w:r>
        <w:rPr>
          <w:rFonts w:ascii="Georgia" w:hAnsi="Georgia"/>
          <w:sz w:val="22"/>
        </w:rPr>
        <w:t>„Sie hat gesagt, sie zeigt es euch vielleicht. Das Andenken. Wenn ich dabei bin."</w:t>
      </w:r>
    </w:p>
    <w:p>
      <w:pPr>
        <w:spacing w:before="80" w:after="0"/>
      </w:pPr>
      <w:r>
        <w:rPr>
          <w:rFonts w:ascii="Georgia" w:hAnsi="Georgia"/>
          <w:sz w:val="22"/>
        </w:rPr>
        <w:t>Ben hörte sofort auf zu graben.</w:t>
      </w:r>
    </w:p>
    <w:p>
      <w:pPr>
        <w:spacing w:before="80" w:after="0"/>
      </w:pPr>
      <w:r>
        <w:rPr>
          <w:rFonts w:ascii="Georgia" w:hAnsi="Georgia"/>
          <w:sz w:val="22"/>
        </w:rPr>
        <w:t>„Ehrlich?"</w:t>
      </w:r>
    </w:p>
    <w:p>
      <w:pPr>
        <w:spacing w:before="80" w:after="0"/>
      </w:pPr>
      <w:r>
        <w:rPr>
          <w:rFonts w:ascii="Georgia" w:hAnsi="Georgia"/>
          <w:sz w:val="22"/>
        </w:rPr>
        <w:t xml:space="preserve">„Sie hat </w:t>
      </w:r>
      <w:r>
        <w:rPr>
          <w:rFonts w:ascii="Georgia" w:hAnsi="Georgia"/>
          <w:i/>
          <w:sz w:val="22"/>
        </w:rPr>
        <w:t>vielleicht</w:t>
      </w:r>
      <w:r>
        <w:rPr>
          <w:rFonts w:ascii="Georgia" w:hAnsi="Georgia"/>
          <w:sz w:val="22"/>
        </w:rPr>
        <w:t xml:space="preserve"> gesagt."</w:t>
      </w:r>
    </w:p>
    <w:p>
      <w:pPr>
        <w:spacing w:before="80" w:after="0"/>
      </w:pPr>
      <w:r>
        <w:rPr>
          <w:rFonts w:ascii="Georgia" w:hAnsi="Georgia"/>
          <w:sz w:val="22"/>
        </w:rPr>
        <w:t>Mila sah Jonas an. Jonas sah in die Nische.</w:t>
      </w:r>
    </w:p>
    <w:p>
      <w:pPr>
        <w:spacing w:before="80" w:after="0"/>
      </w:pPr>
      <w:r>
        <w:rPr>
          <w:rFonts w:ascii="Georgia" w:hAnsi="Georgia"/>
          <w:sz w:val="22"/>
        </w:rPr>
        <w:t>Es war ein gutes Angebot. Es war sogar ein sehr gutes Angebot.</w:t>
      </w:r>
    </w:p>
    <w:p>
      <w:pPr>
        <w:spacing w:before="80" w:after="0"/>
      </w:pPr>
      <w:r>
        <w:rPr>
          <w:rFonts w:ascii="Georgia" w:hAnsi="Georgia"/>
          <w:sz w:val="22"/>
        </w:rPr>
        <w:t>„Gleich", sagte er. „Erst das hier fertig."</w:t>
      </w:r>
    </w:p>
    <w:p>
      <w:pPr>
        <w:spacing w:before="80" w:after="0"/>
      </w:pPr>
      <w:r>
        <w:rPr>
          <w:rFonts w:ascii="Georgia" w:hAnsi="Georgia"/>
          <w:sz w:val="22"/>
        </w:rPr>
        <w:t>Nele stand noch einen Moment da.</w:t>
      </w:r>
    </w:p>
    <w:p>
      <w:pPr>
        <w:spacing w:before="80" w:after="0"/>
      </w:pPr>
      <w:r>
        <w:rPr>
          <w:rFonts w:ascii="Georgia" w:hAnsi="Georgia"/>
          <w:sz w:val="22"/>
        </w:rPr>
        <w:t>Dann kniete sie sich wieder hin und half weiter.</w:t>
      </w:r>
    </w:p>
    <w:p>
      <w:pPr>
        <w:spacing w:before="120" w:after="120"/>
        <w:jc w:val="center"/>
      </w:pPr>
      <w:r>
        <w:rPr>
          <w:rFonts w:ascii="Georgia" w:hAnsi="Georgia"/>
          <w:sz w:val="22"/>
        </w:rPr>
        <w:t>* * *</w:t>
      </w:r>
    </w:p>
    <w:p>
      <w:pPr>
        <w:spacing w:before="80" w:after="0"/>
      </w:pPr>
      <w:r>
        <w:rPr>
          <w:rFonts w:ascii="Georgia" w:hAnsi="Georgia"/>
          <w:sz w:val="22"/>
        </w:rPr>
        <w:t>Sie brauchten noch eine Viertelstunde.</w:t>
      </w:r>
    </w:p>
    <w:p>
      <w:pPr>
        <w:spacing w:before="80" w:after="0"/>
      </w:pPr>
      <w:r>
        <w:rPr>
          <w:rFonts w:ascii="Georgia" w:hAnsi="Georgia"/>
          <w:sz w:val="22"/>
        </w:rPr>
        <w:t>Der Schlamm in der Nische war fester als draußen. Er kam nur in Klumpen heraus.</w:t>
      </w:r>
    </w:p>
    <w:p>
      <w:pPr>
        <w:spacing w:before="80" w:after="0"/>
      </w:pPr>
      <w:r>
        <w:rPr>
          <w:rFonts w:ascii="Georgia" w:hAnsi="Georgia"/>
          <w:sz w:val="22"/>
        </w:rPr>
        <w:t>Mila zog den letzten Brocken weg.</w:t>
      </w:r>
    </w:p>
    <w:p>
      <w:pPr>
        <w:spacing w:before="80" w:after="0"/>
      </w:pPr>
      <w:r>
        <w:rPr>
          <w:rFonts w:ascii="Georgia" w:hAnsi="Georgia"/>
          <w:sz w:val="22"/>
        </w:rPr>
        <w:t>Dann hörte sie auf.</w:t>
      </w:r>
    </w:p>
    <w:p>
      <w:pPr>
        <w:spacing w:before="80" w:after="0"/>
      </w:pPr>
      <w:r>
        <w:rPr>
          <w:rFonts w:ascii="Georgia" w:hAnsi="Georgia"/>
          <w:sz w:val="22"/>
        </w:rPr>
        <w:t>„Was ist?" fragte Ben.</w:t>
      </w:r>
    </w:p>
    <w:p>
      <w:pPr>
        <w:spacing w:before="80" w:after="0"/>
      </w:pPr>
      <w:r>
        <w:rPr>
          <w:rFonts w:ascii="Georgia" w:hAnsi="Georgia"/>
          <w:sz w:val="22"/>
        </w:rPr>
        <w:t>„Ich weiß nicht", sagte Mila. „Guckt selbst."</w:t>
      </w:r>
    </w:p>
    <w:p>
      <w:pPr>
        <w:spacing w:before="80" w:after="0"/>
      </w:pPr>
      <w:r>
        <w:rPr>
          <w:rFonts w:ascii="Georgia" w:hAnsi="Georgia"/>
          <w:sz w:val="22"/>
        </w:rPr>
        <w:t>Sie rutschte zur Seite und machte Platz.</w:t>
      </w:r>
    </w:p>
    <w:p>
      <w:pPr>
        <w:spacing w:before="80" w:after="0"/>
      </w:pPr>
      <w:r>
        <w:rPr>
          <w:rFonts w:ascii="Georgia" w:hAnsi="Georgia"/>
          <w:sz w:val="22"/>
        </w:rPr>
        <w:t>Darunter war Stein.</w:t>
      </w:r>
    </w:p>
    <w:p>
      <w:pPr>
        <w:spacing w:before="80" w:after="0"/>
      </w:pPr>
      <w:r>
        <w:rPr>
          <w:rFonts w:ascii="Georgia" w:hAnsi="Georgia"/>
          <w:sz w:val="22"/>
        </w:rPr>
        <w:t>Nicht Wand -- ein eigener Block, flach und rechteckig, sauber in die Nische eingepasst.</w:t>
      </w:r>
    </w:p>
    <w:p>
      <w:pPr>
        <w:spacing w:before="80" w:after="0"/>
      </w:pPr>
      <w:r>
        <w:rPr>
          <w:rFonts w:ascii="Georgia" w:hAnsi="Georgia"/>
          <w:sz w:val="22"/>
        </w:rPr>
        <w:t>Auf seiner Oberseite waren vier Mulden.</w:t>
      </w:r>
    </w:p>
    <w:p>
      <w:pPr>
        <w:spacing w:before="80" w:after="0"/>
      </w:pPr>
      <w:r>
        <w:rPr>
          <w:rFonts w:ascii="Georgia" w:hAnsi="Georgia"/>
          <w:sz w:val="22"/>
        </w:rPr>
        <w:t>Sie lagen nebeneinander, alle gleich groß, alle gleich rund. Man hätte einen Daumen hineinlegen können.</w:t>
      </w:r>
    </w:p>
    <w:p>
      <w:pPr>
        <w:spacing w:before="80" w:after="0"/>
      </w:pPr>
      <w:r>
        <w:rPr>
          <w:rFonts w:ascii="Georgia" w:hAnsi="Georgia"/>
          <w:sz w:val="22"/>
        </w:rPr>
        <w:t>Der Rand jeder Mulde war glatt. So glatt wird Stein nur, wenn ihn jemand lange bearbeitet hat.</w:t>
      </w:r>
    </w:p>
    <w:p>
      <w:pPr>
        <w:spacing w:before="80" w:after="0"/>
      </w:pPr>
      <w:r>
        <w:rPr>
          <w:rFonts w:ascii="Georgia" w:hAnsi="Georgia"/>
          <w:sz w:val="22"/>
        </w:rPr>
        <w:t>Vier Mulden.</w:t>
      </w:r>
    </w:p>
    <w:p>
      <w:pPr>
        <w:spacing w:before="80" w:after="0"/>
      </w:pPr>
      <w:r>
        <w:rPr>
          <w:rFonts w:ascii="Georgia" w:hAnsi="Georgia"/>
          <w:sz w:val="22"/>
        </w:rPr>
        <w:t>Alle vier leer.</w:t>
      </w:r>
    </w:p>
    <w:p>
      <w:r>
        <w:br w:type="page"/>
      </w:r>
    </w:p>
    <w:p>
      <w:pPr>
        <w:spacing w:before="0" w:after="1120"/>
      </w:pPr>
    </w:p>
    <w:p>
      <w:pPr>
        <w:pStyle w:val="Heading2"/>
      </w:pPr>
      <w:r>
        <w:rPr>
          <w:spacing w:val="52"/>
        </w:rPr>
        <w:t>KAPITEL 12</w:t>
      </w:r>
    </w:p>
    <w:p>
      <w:bookmarkStart w:id="30764" w:name="kapitel_12"/>
      <w:pPr>
        <w:pStyle w:val="Heading1"/>
      </w:pPr>
      <w:r>
        <w:t>Das Andenken</w:t>
      </w:r>
      <w:bookmarkEnd w:id="30764"/>
    </w:p>
    <w:p>
      <w:pPr>
        <w:spacing w:before="80" w:after="0"/>
      </w:pPr>
      <w:r>
        <w:rPr>
          <w:rFonts w:ascii="Georgia" w:hAnsi="Georgia"/>
          <w:sz w:val="22"/>
        </w:rPr>
        <w:t>Sie redeten den ganzen Weg nach oben darüber.</w:t>
      </w:r>
    </w:p>
    <w:p>
      <w:pPr>
        <w:spacing w:before="80" w:after="0"/>
      </w:pPr>
      <w:r>
        <w:rPr>
          <w:rFonts w:ascii="Georgia" w:hAnsi="Georgia"/>
          <w:sz w:val="22"/>
        </w:rPr>
        <w:t>„Kerzen", sagte Ben.</w:t>
      </w:r>
    </w:p>
    <w:p>
      <w:pPr>
        <w:spacing w:before="80" w:after="0"/>
      </w:pPr>
      <w:r>
        <w:rPr>
          <w:rFonts w:ascii="Georgia" w:hAnsi="Georgia"/>
          <w:sz w:val="22"/>
        </w:rPr>
        <w:t>„Warum Kerzen?"</w:t>
      </w:r>
    </w:p>
    <w:p>
      <w:pPr>
        <w:spacing w:before="80" w:after="0"/>
      </w:pPr>
      <w:r>
        <w:rPr>
          <w:rFonts w:ascii="Georgia" w:hAnsi="Georgia"/>
          <w:sz w:val="22"/>
        </w:rPr>
        <w:t>„Weil man Kerzen in Löcher stellt."</w:t>
      </w:r>
    </w:p>
    <w:p>
      <w:pPr>
        <w:spacing w:before="80" w:after="0"/>
      </w:pPr>
      <w:r>
        <w:rPr>
          <w:rFonts w:ascii="Georgia" w:hAnsi="Georgia"/>
          <w:sz w:val="22"/>
        </w:rPr>
        <w:t>„Das waren keine Löcher. Das waren Mulden." Mila stieg vor ihm den Hang hinauf. „In eine Mulde kannst du keine Kerze stellen."</w:t>
      </w:r>
    </w:p>
    <w:p>
      <w:pPr>
        <w:spacing w:before="80" w:after="0"/>
      </w:pPr>
      <w:r>
        <w:rPr>
          <w:rFonts w:ascii="Georgia" w:hAnsi="Georgia"/>
          <w:sz w:val="22"/>
        </w:rPr>
        <w:t>„Vielleicht dicke Kerzen."</w:t>
      </w:r>
    </w:p>
    <w:p>
      <w:pPr>
        <w:spacing w:before="80" w:after="0"/>
      </w:pPr>
      <w:r>
        <w:rPr>
          <w:rFonts w:ascii="Georgia" w:hAnsi="Georgia"/>
          <w:sz w:val="22"/>
        </w:rPr>
        <w:t>„Ben."</w:t>
      </w:r>
    </w:p>
    <w:p>
      <w:pPr>
        <w:spacing w:before="80" w:after="0"/>
      </w:pPr>
      <w:r>
        <w:rPr>
          <w:rFonts w:ascii="Georgia" w:hAnsi="Georgia"/>
          <w:sz w:val="22"/>
        </w:rPr>
        <w:t>„Ich sag ja nur."</w:t>
      </w:r>
    </w:p>
    <w:p>
      <w:pPr>
        <w:spacing w:before="80" w:after="0"/>
      </w:pPr>
      <w:r>
        <w:rPr>
          <w:rFonts w:ascii="Georgia" w:hAnsi="Georgia"/>
          <w:sz w:val="22"/>
        </w:rPr>
        <w:t>Jonas ging hinterher und sagte nichts.</w:t>
      </w:r>
    </w:p>
    <w:p>
      <w:pPr>
        <w:spacing w:before="80" w:after="0"/>
      </w:pPr>
      <w:r>
        <w:rPr>
          <w:rFonts w:ascii="Georgia" w:hAnsi="Georgia"/>
          <w:sz w:val="22"/>
        </w:rPr>
        <w:t>Er sah die vier Mulden immer noch vor sich. Wie sauber der Rand war. Wie gleich sie waren.</w:t>
      </w:r>
    </w:p>
    <w:p>
      <w:pPr>
        <w:spacing w:before="80" w:after="0"/>
      </w:pPr>
      <w:r>
        <w:rPr>
          <w:rFonts w:ascii="Georgia" w:hAnsi="Georgia"/>
          <w:sz w:val="22"/>
        </w:rPr>
        <w:t>Da hatte jemand vier gleiche Dinge hingelegt. Und irgendwann hatte jemand sie wieder mitgenommen.</w:t>
      </w:r>
    </w:p>
    <w:p>
      <w:pPr>
        <w:spacing w:before="80" w:after="0"/>
      </w:pPr>
      <w:r>
        <w:rPr>
          <w:rFonts w:ascii="Georgia" w:hAnsi="Georgia"/>
          <w:sz w:val="22"/>
        </w:rPr>
        <w:t>„Werkzeug?" schlug Ben vor.</w:t>
      </w:r>
    </w:p>
    <w:p>
      <w:pPr>
        <w:spacing w:before="80" w:after="0"/>
      </w:pPr>
      <w:r>
        <w:rPr>
          <w:rFonts w:ascii="Georgia" w:hAnsi="Georgia"/>
          <w:sz w:val="22"/>
        </w:rPr>
        <w:t>„Vier gleich große Werkzeuge?"</w:t>
      </w:r>
    </w:p>
    <w:p>
      <w:pPr>
        <w:spacing w:before="80" w:after="0"/>
      </w:pPr>
      <w:r>
        <w:rPr>
          <w:rFonts w:ascii="Georgia" w:hAnsi="Georgia"/>
          <w:sz w:val="22"/>
        </w:rPr>
        <w:t>„Vielleicht war es eine Werkstatt."</w:t>
      </w:r>
    </w:p>
    <w:p>
      <w:pPr>
        <w:spacing w:before="80" w:after="0"/>
      </w:pPr>
      <w:r>
        <w:rPr>
          <w:rFonts w:ascii="Georgia" w:hAnsi="Georgia"/>
          <w:sz w:val="22"/>
        </w:rPr>
        <w:t>Oben am Rand blieben sie stehen und sahen zurück.</w:t>
      </w:r>
    </w:p>
    <w:p>
      <w:pPr>
        <w:spacing w:before="80" w:after="0"/>
      </w:pPr>
      <w:r>
        <w:rPr>
          <w:rFonts w:ascii="Georgia" w:hAnsi="Georgia"/>
          <w:sz w:val="22"/>
        </w:rPr>
        <w:t>Von hier oben war das Dorf ein Muster aus grauen Linien im Schlamm. Man sah die Gassen. Man sah den Platz. Man sah die vier Häuser und dazwischen das fünfte.</w:t>
      </w:r>
    </w:p>
    <w:p>
      <w:pPr>
        <w:spacing w:before="80" w:after="0"/>
      </w:pPr>
      <w:r>
        <w:rPr>
          <w:rFonts w:ascii="Georgia" w:hAnsi="Georgia"/>
          <w:sz w:val="22"/>
        </w:rPr>
        <w:t>„Es kommt keiner drauf", sagte Nele.</w:t>
      </w:r>
    </w:p>
    <w:p>
      <w:pPr>
        <w:spacing w:before="80" w:after="0"/>
      </w:pPr>
      <w:r>
        <w:rPr>
          <w:rFonts w:ascii="Georgia" w:hAnsi="Georgia"/>
          <w:sz w:val="22"/>
        </w:rPr>
        <w:t>Sie sagte es nicht spöttisch.</w:t>
      </w:r>
    </w:p>
    <w:p>
      <w:pPr>
        <w:spacing w:before="80" w:after="0"/>
      </w:pPr>
      <w:r>
        <w:rPr>
          <w:rFonts w:ascii="Georgia" w:hAnsi="Georgia"/>
          <w:sz w:val="22"/>
        </w:rPr>
        <w:t>„Ich denke seit Wochen darüber nach."</w:t>
      </w:r>
    </w:p>
    <w:p>
      <w:pPr>
        <w:spacing w:before="120" w:after="120"/>
        <w:jc w:val="center"/>
      </w:pPr>
      <w:r>
        <w:rPr>
          <w:rFonts w:ascii="Georgia" w:hAnsi="Georgia"/>
          <w:sz w:val="22"/>
        </w:rPr>
        <w:t>* * *</w:t>
      </w:r>
    </w:p>
    <w:p>
      <w:pPr>
        <w:spacing w:before="80" w:after="0"/>
      </w:pPr>
      <w:r>
        <w:rPr>
          <w:rFonts w:ascii="Georgia" w:hAnsi="Georgia"/>
          <w:sz w:val="22"/>
        </w:rPr>
        <w:t>Frau Ahrens machte auf, bevor Nele klopfen konnte.</w:t>
      </w:r>
    </w:p>
    <w:p>
      <w:pPr>
        <w:spacing w:before="80" w:after="0"/>
      </w:pPr>
      <w:r>
        <w:rPr>
          <w:rFonts w:ascii="Georgia" w:hAnsi="Georgia"/>
          <w:sz w:val="22"/>
        </w:rPr>
        <w:t>„Ihr wart lange unten."</w:t>
      </w:r>
    </w:p>
    <w:p>
      <w:pPr>
        <w:spacing w:before="80" w:after="0"/>
      </w:pPr>
      <w:r>
        <w:rPr>
          <w:rFonts w:ascii="Georgia" w:hAnsi="Georgia"/>
          <w:sz w:val="22"/>
        </w:rPr>
        <w:t>„Ja", sagte Nele.</w:t>
      </w:r>
    </w:p>
    <w:p>
      <w:pPr>
        <w:spacing w:before="80" w:after="0"/>
      </w:pPr>
      <w:r>
        <w:rPr>
          <w:rFonts w:ascii="Georgia" w:hAnsi="Georgia"/>
          <w:sz w:val="22"/>
        </w:rPr>
        <w:t>Ihre Großmutter sah sie an. Es lag etwas in dem Blick, das Jonas nicht deuten konnte.</w:t>
      </w:r>
    </w:p>
    <w:p>
      <w:pPr>
        <w:spacing w:before="80" w:after="0"/>
      </w:pPr>
      <w:r>
        <w:rPr>
          <w:rFonts w:ascii="Georgia" w:hAnsi="Georgia"/>
          <w:sz w:val="22"/>
        </w:rPr>
        <w:t>„Kommt rein."</w:t>
      </w:r>
    </w:p>
    <w:p>
      <w:pPr>
        <w:spacing w:before="80" w:after="0"/>
      </w:pPr>
      <w:r>
        <w:rPr>
          <w:rFonts w:ascii="Georgia" w:hAnsi="Georgia"/>
          <w:sz w:val="22"/>
        </w:rPr>
        <w:t>Diesmal gab es keinen Kuchen.</w:t>
      </w:r>
    </w:p>
    <w:p>
      <w:pPr>
        <w:spacing w:before="80" w:after="0"/>
      </w:pPr>
      <w:r>
        <w:rPr>
          <w:rFonts w:ascii="Georgia" w:hAnsi="Georgia"/>
          <w:sz w:val="22"/>
        </w:rPr>
        <w:t>Sie standen in der Küche, und niemand setzte sich. Frau Ahrens trocknete sich sehr lange die Hände ab.</w:t>
      </w:r>
    </w:p>
    <w:p>
      <w:pPr>
        <w:spacing w:before="80" w:after="0"/>
      </w:pPr>
      <w:r>
        <w:rPr>
          <w:rFonts w:ascii="Georgia" w:hAnsi="Georgia"/>
          <w:sz w:val="22"/>
        </w:rPr>
        <w:t>Dann ging sie zum Schrank.</w:t>
      </w:r>
    </w:p>
    <w:p>
      <w:pPr>
        <w:spacing w:before="80" w:after="0"/>
      </w:pPr>
      <w:r>
        <w:rPr>
          <w:rFonts w:ascii="Georgia" w:hAnsi="Georgia"/>
          <w:sz w:val="22"/>
        </w:rPr>
        <w:t>Sie holte kein Kästchen heraus, wie Jonas erwartet hatte. Sie holte eine Blechdose, auf der eine Blume gemalt war. Darin lag ein zusammengefaltetes Tuch.</w:t>
      </w:r>
    </w:p>
    <w:p>
      <w:pPr>
        <w:spacing w:before="80" w:after="0"/>
      </w:pPr>
      <w:r>
        <w:rPr>
          <w:rFonts w:ascii="Georgia" w:hAnsi="Georgia"/>
          <w:sz w:val="22"/>
        </w:rPr>
        <w:t>Sie legte das Tuch auf den Tisch.</w:t>
      </w:r>
    </w:p>
    <w:p>
      <w:pPr>
        <w:spacing w:before="80" w:after="0"/>
      </w:pPr>
      <w:r>
        <w:rPr>
          <w:rFonts w:ascii="Georgia" w:hAnsi="Georgia"/>
          <w:sz w:val="22"/>
        </w:rPr>
        <w:t>Dann ließ sie die Hände darauf liegen.</w:t>
      </w:r>
    </w:p>
    <w:p>
      <w:pPr>
        <w:spacing w:before="80" w:after="0"/>
      </w:pPr>
      <w:r>
        <w:rPr>
          <w:rFonts w:ascii="Georgia" w:hAnsi="Georgia"/>
          <w:sz w:val="22"/>
        </w:rPr>
        <w:t>„Ihr wisst, dass ich das nicht wollte", sagte sie.</w:t>
      </w:r>
    </w:p>
    <w:p>
      <w:pPr>
        <w:spacing w:before="80" w:after="0"/>
      </w:pPr>
      <w:r>
        <w:rPr>
          <w:rFonts w:ascii="Georgia" w:hAnsi="Georgia"/>
          <w:sz w:val="22"/>
        </w:rPr>
        <w:t>„Ja", sagte Nele.</w:t>
      </w:r>
    </w:p>
    <w:p>
      <w:pPr>
        <w:spacing w:before="80" w:after="0"/>
      </w:pPr>
      <w:r>
        <w:rPr>
          <w:rFonts w:ascii="Georgia" w:hAnsi="Georgia"/>
          <w:sz w:val="22"/>
        </w:rPr>
        <w:t>„Und ich will es immer noch nicht."</w:t>
      </w:r>
    </w:p>
    <w:p>
      <w:pPr>
        <w:spacing w:before="80" w:after="0"/>
      </w:pPr>
      <w:r>
        <w:rPr>
          <w:rFonts w:ascii="Georgia" w:hAnsi="Georgia"/>
          <w:sz w:val="22"/>
        </w:rPr>
        <w:t>Sie sah ihre Enkelin an. Dann schlug sie das Tuch auf.</w:t>
      </w:r>
    </w:p>
    <w:p>
      <w:pPr>
        <w:spacing w:before="80" w:after="0"/>
      </w:pPr>
      <w:r>
        <w:rPr>
          <w:rFonts w:ascii="Georgia" w:hAnsi="Georgia"/>
          <w:sz w:val="22"/>
        </w:rPr>
        <w:t>Es war nur ein Tuch. Trotzdem dauerte es lange, bis es offen war.</w:t>
      </w:r>
    </w:p>
    <w:p>
      <w:pPr>
        <w:spacing w:before="80" w:after="0"/>
      </w:pPr>
      <w:r>
        <w:rPr>
          <w:rFonts w:ascii="Georgia" w:hAnsi="Georgia"/>
          <w:sz w:val="22"/>
        </w:rPr>
        <w:t>Darin lag eine Münze.</w:t>
      </w:r>
    </w:p>
    <w:p>
      <w:pPr>
        <w:spacing w:before="120" w:after="120"/>
        <w:jc w:val="center"/>
      </w:pPr>
      <w:r>
        <w:rPr>
          <w:rFonts w:ascii="Georgia" w:hAnsi="Georgia"/>
          <w:sz w:val="22"/>
        </w:rPr>
        <w:t>* * *</w:t>
      </w:r>
    </w:p>
    <w:p>
      <w:pPr>
        <w:spacing w:before="80" w:after="0"/>
      </w:pPr>
      <w:r>
        <w:rPr>
          <w:rFonts w:ascii="Georgia" w:hAnsi="Georgia"/>
          <w:sz w:val="22"/>
        </w:rPr>
        <w:t>Jonas hörte, wie Ben neben ihm die Luft anhielt.</w:t>
      </w:r>
    </w:p>
    <w:p>
      <w:pPr>
        <w:spacing w:before="80" w:after="0"/>
      </w:pPr>
      <w:r>
        <w:rPr>
          <w:rFonts w:ascii="Georgia" w:hAnsi="Georgia"/>
          <w:sz w:val="22"/>
        </w:rPr>
        <w:t>Sie war ein bisschen dunkler als seine. Sonst war sie gleich.</w:t>
      </w:r>
    </w:p>
    <w:p>
      <w:pPr>
        <w:spacing w:before="80" w:after="0"/>
      </w:pPr>
      <w:r>
        <w:rPr>
          <w:rFonts w:ascii="Georgia" w:hAnsi="Georgia"/>
          <w:sz w:val="22"/>
        </w:rPr>
        <w:t>Auf der einen Seite eine Eiche.</w:t>
      </w:r>
    </w:p>
    <w:p>
      <w:pPr>
        <w:spacing w:before="80" w:after="0"/>
      </w:pPr>
      <w:r>
        <w:rPr>
          <w:rFonts w:ascii="Georgia" w:hAnsi="Georgia"/>
          <w:sz w:val="22"/>
        </w:rPr>
        <w:t>Frau Ahrens drehte sie mit einem Finger um.</w:t>
      </w:r>
    </w:p>
    <w:p>
      <w:pPr>
        <w:spacing w:before="80" w:after="0"/>
      </w:pPr>
      <w:r>
        <w:rPr>
          <w:rFonts w:ascii="Georgia" w:hAnsi="Georgia"/>
          <w:sz w:val="22"/>
        </w:rPr>
        <w:t>Drei Wellen. Und darüber ein Stern mit acht Spitzen.</w:t>
      </w:r>
    </w:p>
    <w:p>
      <w:pPr>
        <w:spacing w:before="80" w:after="0"/>
      </w:pPr>
      <w:r>
        <w:rPr>
          <w:rFonts w:ascii="Georgia" w:hAnsi="Georgia"/>
          <w:sz w:val="22"/>
        </w:rPr>
        <w:t>„Die haben sie hiergelassen", sagte Frau Ahrens.</w:t>
      </w:r>
    </w:p>
    <w:p>
      <w:pPr>
        <w:spacing w:before="80" w:after="0"/>
      </w:pPr>
      <w:r>
        <w:rPr>
          <w:rFonts w:ascii="Georgia" w:hAnsi="Georgia"/>
          <w:sz w:val="22"/>
        </w:rPr>
        <w:t>Sie sagte es ganz ruhig.</w:t>
      </w:r>
    </w:p>
    <w:p>
      <w:pPr>
        <w:spacing w:before="80" w:after="0"/>
      </w:pPr>
      <w:r>
        <w:rPr>
          <w:rFonts w:ascii="Georgia" w:hAnsi="Georgia"/>
          <w:sz w:val="22"/>
        </w:rPr>
        <w:t>„Sie sind gegangen und haben sie hiergelassen."</w:t>
      </w:r>
    </w:p>
    <w:p>
      <w:pPr>
        <w:spacing w:before="80" w:after="0"/>
      </w:pPr>
      <w:r>
        <w:rPr>
          <w:rFonts w:ascii="Georgia" w:hAnsi="Georgia"/>
          <w:sz w:val="22"/>
        </w:rPr>
        <w:t>Neben Jonas machte Ben den Mund auf.</w:t>
      </w:r>
    </w:p>
    <w:p>
      <w:pPr>
        <w:spacing w:before="80" w:after="0"/>
      </w:pPr>
      <w:r>
        <w:rPr>
          <w:rFonts w:ascii="Georgia" w:hAnsi="Georgia"/>
          <w:sz w:val="22"/>
        </w:rPr>
        <w:t>Er machte ihn auf, als wollte er etwas sagen. Dann sah er die Münze an. Dann machte er ihn wieder zu.</w:t>
      </w:r>
    </w:p>
    <w:p>
      <w:pPr>
        <w:spacing w:before="80" w:after="0"/>
      </w:pPr>
      <w:r>
        <w:rPr>
          <w:rFonts w:ascii="Georgia" w:hAnsi="Georgia"/>
          <w:sz w:val="22"/>
        </w:rPr>
        <w:t>Niemand achtete darauf.</w:t>
      </w:r>
    </w:p>
    <w:p>
      <w:pPr>
        <w:spacing w:before="120" w:after="120"/>
        <w:jc w:val="center"/>
      </w:pPr>
      <w:r>
        <w:rPr>
          <w:rFonts w:ascii="Georgia" w:hAnsi="Georgia"/>
          <w:sz w:val="22"/>
        </w:rPr>
        <w:t>* * *</w:t>
      </w:r>
    </w:p>
    <w:p>
      <w:pPr>
        <w:spacing w:before="80" w:after="0"/>
      </w:pPr>
      <w:r>
        <w:rPr>
          <w:rFonts w:ascii="Georgia" w:hAnsi="Georgia"/>
          <w:sz w:val="22"/>
        </w:rPr>
        <w:t>„Wo haben Sie die her?" fragte Mila.</w:t>
      </w:r>
    </w:p>
    <w:p>
      <w:pPr>
        <w:spacing w:before="80" w:after="0"/>
      </w:pPr>
      <w:r>
        <w:rPr>
          <w:rFonts w:ascii="Georgia" w:hAnsi="Georgia"/>
          <w:sz w:val="22"/>
        </w:rPr>
        <w:t>„Von meiner Mutter. Die hatte sie von ihrer." Frau Ahrens strich das Tuch glatt. „Das ist alles, was noch da ist."</w:t>
      </w:r>
    </w:p>
    <w:p>
      <w:pPr>
        <w:spacing w:before="80" w:after="0"/>
      </w:pPr>
      <w:r>
        <w:rPr>
          <w:rFonts w:ascii="Georgia" w:hAnsi="Georgia"/>
          <w:sz w:val="22"/>
        </w:rPr>
        <w:t>„Alles von was?"</w:t>
      </w:r>
    </w:p>
    <w:p>
      <w:pPr>
        <w:spacing w:before="80" w:after="0"/>
      </w:pPr>
      <w:r>
        <w:rPr>
          <w:rFonts w:ascii="Georgia" w:hAnsi="Georgia"/>
          <w:sz w:val="22"/>
        </w:rPr>
        <w:t>Die alte Frau antwortete nicht sofort.</w:t>
      </w:r>
    </w:p>
    <w:p>
      <w:pPr>
        <w:spacing w:before="80" w:after="0"/>
      </w:pPr>
      <w:r>
        <w:rPr>
          <w:rFonts w:ascii="Georgia" w:hAnsi="Georgia"/>
          <w:sz w:val="22"/>
        </w:rPr>
        <w:t>„Von damals", sagte sie dann.</w:t>
      </w:r>
    </w:p>
    <w:p>
      <w:pPr>
        <w:spacing w:before="80" w:after="0"/>
      </w:pPr>
      <w:r>
        <w:rPr>
          <w:rFonts w:ascii="Georgia" w:hAnsi="Georgia"/>
          <w:sz w:val="22"/>
        </w:rPr>
        <w:t>Jonas sah auf die Münze.</w:t>
      </w:r>
    </w:p>
    <w:p>
      <w:pPr>
        <w:spacing w:before="80" w:after="0"/>
      </w:pPr>
      <w:r>
        <w:rPr>
          <w:rFonts w:ascii="Georgia" w:hAnsi="Georgia"/>
          <w:sz w:val="22"/>
        </w:rPr>
        <w:t>Dann sah er zu Nele.</w:t>
      </w:r>
    </w:p>
    <w:p>
      <w:pPr>
        <w:spacing w:before="80" w:after="0"/>
      </w:pPr>
      <w:r>
        <w:rPr>
          <w:rFonts w:ascii="Georgia" w:hAnsi="Georgia"/>
          <w:sz w:val="22"/>
        </w:rPr>
        <w:t>Nele stand an der Tür und sah nicht zurück. Sie hatte die Arme verschränkt und die Schultern hochgezogen.</w:t>
      </w:r>
    </w:p>
    <w:p>
      <w:pPr>
        <w:spacing w:before="80" w:after="0"/>
      </w:pPr>
      <w:r>
        <w:rPr>
          <w:rFonts w:ascii="Georgia" w:hAnsi="Georgia"/>
          <w:sz w:val="22"/>
        </w:rPr>
        <w:t>Und da fiel Jonas etwas ein.</w:t>
      </w:r>
    </w:p>
    <w:p>
      <w:pPr>
        <w:spacing w:before="80" w:after="0"/>
      </w:pPr>
      <w:r>
        <w:rPr>
          <w:rFonts w:ascii="Georgia" w:hAnsi="Georgia"/>
          <w:sz w:val="22"/>
        </w:rPr>
        <w:t>Nicht die Mulden. Etwas anderes.</w:t>
      </w:r>
    </w:p>
    <w:p>
      <w:pPr>
        <w:spacing w:before="80" w:after="0"/>
      </w:pPr>
      <w:r>
        <w:rPr>
          <w:rFonts w:ascii="Georgia" w:hAnsi="Georgia"/>
          <w:sz w:val="22"/>
        </w:rPr>
        <w:t xml:space="preserve">Er hörte Nele wieder auf der Mauer sitzen. </w:t>
      </w:r>
      <w:r>
        <w:rPr>
          <w:rFonts w:ascii="Georgia" w:hAnsi="Georgia"/>
          <w:i/>
          <w:sz w:val="22"/>
        </w:rPr>
        <w:t>Oben auf dem Friedhof kann man wenigstens noch was lesen.</w:t>
      </w:r>
      <w:r>
        <w:rPr>
          <w:rFonts w:ascii="Georgia" w:hAnsi="Georgia"/>
          <w:sz w:val="22"/>
        </w:rPr>
      </w:r>
    </w:p>
    <w:p>
      <w:pPr>
        <w:spacing w:before="80" w:after="0"/>
      </w:pPr>
      <w:r>
        <w:rPr>
          <w:rFonts w:ascii="Georgia" w:hAnsi="Georgia"/>
          <w:sz w:val="22"/>
        </w:rPr>
        <w:t>„Der Friedhof", sagte er.</w:t>
      </w:r>
    </w:p>
    <w:p>
      <w:pPr>
        <w:spacing w:before="80" w:after="0"/>
      </w:pPr>
      <w:r>
        <w:rPr>
          <w:rFonts w:ascii="Georgia" w:hAnsi="Georgia"/>
          <w:sz w:val="22"/>
        </w:rPr>
        <w:t>Alle sahen ihn an.</w:t>
      </w:r>
    </w:p>
    <w:p>
      <w:pPr>
        <w:spacing w:before="80" w:after="0"/>
      </w:pPr>
      <w:r>
        <w:rPr>
          <w:rFonts w:ascii="Georgia" w:hAnsi="Georgia"/>
          <w:sz w:val="22"/>
        </w:rPr>
        <w:t>„Wenn die Grabsteine noch lesbar sind -- dann stehen da Namen drauf. Dann sehen wir, wer hier gewohnt hat. Und wie lange."</w:t>
      </w:r>
    </w:p>
    <w:p>
      <w:pPr>
        <w:spacing w:before="80" w:after="0"/>
      </w:pPr>
      <w:r>
        <w:rPr>
          <w:rFonts w:ascii="Georgia" w:hAnsi="Georgia"/>
          <w:sz w:val="22"/>
        </w:rPr>
        <w:t>Mila richtete sich auf. „Und ob die vier wirklich weg sind."</w:t>
      </w:r>
    </w:p>
    <w:p>
      <w:pPr>
        <w:spacing w:before="80" w:after="0"/>
      </w:pPr>
      <w:r>
        <w:rPr>
          <w:rFonts w:ascii="Georgia" w:hAnsi="Georgia"/>
          <w:sz w:val="22"/>
        </w:rPr>
        <w:t>„Genau."</w:t>
      </w:r>
    </w:p>
    <w:p>
      <w:pPr>
        <w:spacing w:before="80" w:after="0"/>
      </w:pPr>
      <w:r>
        <w:rPr>
          <w:rFonts w:ascii="Georgia" w:hAnsi="Georgia"/>
          <w:sz w:val="22"/>
        </w:rPr>
        <w:t>Seit zwei Tagen hatte Jonas keine Idee mehr gehabt. Bei dieser war er sicher.</w:t>
      </w:r>
    </w:p>
    <w:p>
      <w:pPr>
        <w:spacing w:before="80" w:after="0"/>
      </w:pPr>
      <w:r>
        <w:rPr>
          <w:rFonts w:ascii="Georgia" w:hAnsi="Georgia"/>
          <w:sz w:val="22"/>
        </w:rPr>
        <w:t>„Morgen früh", sagte Mila.</w:t>
      </w:r>
    </w:p>
    <w:p>
      <w:pPr>
        <w:spacing w:before="80" w:after="0"/>
      </w:pPr>
      <w:r>
        <w:rPr>
          <w:rFonts w:ascii="Georgia" w:hAnsi="Georgia"/>
          <w:sz w:val="22"/>
        </w:rPr>
        <w:t>„Nein."</w:t>
      </w:r>
    </w:p>
    <w:p>
      <w:pPr>
        <w:spacing w:before="80" w:after="0"/>
      </w:pPr>
      <w:r>
        <w:rPr>
          <w:rFonts w:ascii="Georgia" w:hAnsi="Georgia"/>
          <w:sz w:val="22"/>
        </w:rPr>
        <w:t>Nele hatte sich von der Tür gelöst.</w:t>
      </w:r>
    </w:p>
    <w:p>
      <w:pPr>
        <w:spacing w:before="80" w:after="0"/>
      </w:pPr>
      <w:r>
        <w:rPr>
          <w:rFonts w:ascii="Georgia" w:hAnsi="Georgia"/>
          <w:sz w:val="22"/>
        </w:rPr>
        <w:t>„Nicht der Friedhof."</w:t>
      </w:r>
    </w:p>
    <w:p>
      <w:pPr>
        <w:spacing w:before="80" w:after="0"/>
      </w:pPr>
      <w:r>
        <w:rPr>
          <w:rFonts w:ascii="Georgia" w:hAnsi="Georgia"/>
          <w:sz w:val="22"/>
        </w:rPr>
        <w:t>Sie sagte es zu schnell.</w:t>
      </w:r>
    </w:p>
    <w:p>
      <w:pPr>
        <w:spacing w:before="80" w:after="0"/>
      </w:pPr>
      <w:r>
        <w:rPr>
          <w:rFonts w:ascii="Georgia" w:hAnsi="Georgia"/>
          <w:sz w:val="22"/>
        </w:rPr>
        <w:t>„Warum nicht?"</w:t>
      </w:r>
    </w:p>
    <w:p>
      <w:pPr>
        <w:spacing w:before="80" w:after="0"/>
      </w:pPr>
      <w:r>
        <w:rPr>
          <w:rFonts w:ascii="Georgia" w:hAnsi="Georgia"/>
          <w:sz w:val="22"/>
        </w:rPr>
        <w:t>„Weil die Steine oben alle umgefallen sind. Da liest man gar nichts."</w:t>
      </w:r>
    </w:p>
    <w:p>
      <w:pPr>
        <w:spacing w:before="80" w:after="0"/>
      </w:pPr>
      <w:r>
        <w:rPr>
          <w:rFonts w:ascii="Georgia" w:hAnsi="Georgia"/>
          <w:sz w:val="22"/>
        </w:rPr>
        <w:t>„Du hast aber gesagt --"</w:t>
      </w:r>
    </w:p>
    <w:p>
      <w:pPr>
        <w:spacing w:before="80" w:after="0"/>
      </w:pPr>
      <w:r>
        <w:rPr>
          <w:rFonts w:ascii="Georgia" w:hAnsi="Georgia"/>
          <w:sz w:val="22"/>
        </w:rPr>
        <w:t>„Die Mühle", sagte Nele.</w:t>
      </w:r>
    </w:p>
    <w:p>
      <w:pPr>
        <w:spacing w:before="80" w:after="0"/>
      </w:pPr>
      <w:r>
        <w:rPr>
          <w:rFonts w:ascii="Georgia" w:hAnsi="Georgia"/>
          <w:sz w:val="22"/>
        </w:rPr>
        <w:t>Sie redete jetzt schneller.</w:t>
      </w:r>
    </w:p>
    <w:p>
      <w:pPr>
        <w:spacing w:before="80" w:after="0"/>
      </w:pPr>
      <w:r>
        <w:rPr>
          <w:rFonts w:ascii="Georgia" w:hAnsi="Georgia"/>
          <w:sz w:val="22"/>
        </w:rPr>
        <w:t>„Unten am Bach ist eine Mühle. Die ist riesig. Da war ich noch nie richtig drin. Und die geht als Erstes wieder unter Wasser."</w:t>
      </w:r>
    </w:p>
    <w:p>
      <w:pPr>
        <w:spacing w:before="80" w:after="0"/>
      </w:pPr>
      <w:r>
        <w:rPr>
          <w:rFonts w:ascii="Georgia" w:hAnsi="Georgia"/>
          <w:sz w:val="22"/>
        </w:rPr>
        <w:t>Es war still in der Küche.</w:t>
      </w:r>
    </w:p>
    <w:p>
      <w:pPr>
        <w:spacing w:before="80" w:after="0"/>
      </w:pPr>
      <w:r>
        <w:rPr>
          <w:rFonts w:ascii="Georgia" w:hAnsi="Georgia"/>
          <w:sz w:val="22"/>
        </w:rPr>
        <w:t>Mila sah Nele an.</w:t>
      </w:r>
    </w:p>
    <w:p>
      <w:pPr>
        <w:spacing w:before="80" w:after="0"/>
      </w:pPr>
      <w:r>
        <w:rPr>
          <w:rFonts w:ascii="Georgia" w:hAnsi="Georgia"/>
          <w:sz w:val="22"/>
        </w:rPr>
        <w:t>Sie sah sie länger an als nötig, und Jonas sah, dass sie etwas dachte.</w:t>
      </w:r>
    </w:p>
    <w:p>
      <w:pPr>
        <w:spacing w:before="80" w:after="0"/>
      </w:pPr>
      <w:r>
        <w:rPr>
          <w:rFonts w:ascii="Georgia" w:hAnsi="Georgia"/>
          <w:sz w:val="22"/>
        </w:rPr>
        <w:t>Aber sie sagte nichts.</w:t>
      </w:r>
    </w:p>
    <w:p>
      <w:pPr>
        <w:spacing w:before="80" w:after="0"/>
      </w:pPr>
      <w:r>
        <w:rPr>
          <w:rFonts w:ascii="Georgia" w:hAnsi="Georgia"/>
          <w:sz w:val="22"/>
        </w:rPr>
        <w:t>„Gut", sagte Jonas. „Dann die Mühle."</w:t>
      </w:r>
    </w:p>
    <w:p>
      <w:pPr>
        <w:spacing w:before="120" w:after="120"/>
        <w:jc w:val="center"/>
      </w:pPr>
      <w:r>
        <w:rPr>
          <w:rFonts w:ascii="Georgia" w:hAnsi="Georgia"/>
          <w:sz w:val="22"/>
        </w:rPr>
        <w:t>* * *</w:t>
      </w:r>
    </w:p>
    <w:p>
      <w:pPr>
        <w:spacing w:before="80" w:after="0"/>
      </w:pPr>
      <w:r>
        <w:rPr>
          <w:rFonts w:ascii="Georgia" w:hAnsi="Georgia"/>
          <w:sz w:val="22"/>
        </w:rPr>
        <w:t>Danach passierte es einfach.</w:t>
      </w:r>
    </w:p>
    <w:p>
      <w:pPr>
        <w:spacing w:before="80" w:after="0"/>
      </w:pPr>
      <w:r>
        <w:rPr>
          <w:rFonts w:ascii="Georgia" w:hAnsi="Georgia"/>
          <w:sz w:val="22"/>
        </w:rPr>
        <w:t>Jonas hatte die ganze Zeit die Hand in der Tasche gehabt, ohne darüber nachzudenken.</w:t>
      </w:r>
    </w:p>
    <w:p>
      <w:pPr>
        <w:spacing w:before="80" w:after="0"/>
      </w:pPr>
      <w:r>
        <w:rPr>
          <w:rFonts w:ascii="Georgia" w:hAnsi="Georgia"/>
          <w:sz w:val="22"/>
        </w:rPr>
        <w:t>Jetzt nahm er sie heraus und legte sie neben die andere.</w:t>
      </w:r>
    </w:p>
    <w:p>
      <w:pPr>
        <w:spacing w:before="80" w:after="0"/>
      </w:pPr>
      <w:r>
        <w:rPr>
          <w:rFonts w:ascii="Georgia" w:hAnsi="Georgia"/>
          <w:sz w:val="22"/>
        </w:rPr>
        <w:t>Zwei Münzen auf einem karierten Tuch.</w:t>
      </w:r>
    </w:p>
    <w:p>
      <w:pPr>
        <w:spacing w:before="80" w:after="0"/>
      </w:pPr>
      <w:r>
        <w:rPr>
          <w:rFonts w:ascii="Georgia" w:hAnsi="Georgia"/>
          <w:sz w:val="22"/>
        </w:rPr>
        <w:t>Eiche und Eiche. Wellen und Wellen. Stern und Stern.</w:t>
      </w:r>
    </w:p>
    <w:p>
      <w:pPr>
        <w:spacing w:before="80" w:after="0"/>
      </w:pPr>
      <w:r>
        <w:rPr>
          <w:rFonts w:ascii="Georgia" w:hAnsi="Georgia"/>
          <w:sz w:val="22"/>
        </w:rPr>
        <w:t>Sie waren nicht ähnlich. Sie waren dasselbe.</w:t>
      </w:r>
    </w:p>
    <w:p>
      <w:pPr>
        <w:spacing w:before="80" w:after="0"/>
      </w:pPr>
      <w:r>
        <w:rPr>
          <w:rFonts w:ascii="Georgia" w:hAnsi="Georgia"/>
          <w:sz w:val="22"/>
        </w:rPr>
        <w:t>Frau Ahrens sah darauf hinunter.</w:t>
      </w:r>
    </w:p>
    <w:p>
      <w:pPr>
        <w:spacing w:before="80" w:after="0"/>
      </w:pPr>
      <w:r>
        <w:rPr>
          <w:rFonts w:ascii="Georgia" w:hAnsi="Georgia"/>
          <w:sz w:val="22"/>
        </w:rPr>
        <w:t>Sie sagte nichts.</w:t>
      </w:r>
    </w:p>
    <w:p>
      <w:pPr>
        <w:spacing w:before="80" w:after="0"/>
      </w:pPr>
      <w:r>
        <w:rPr>
          <w:rFonts w:ascii="Georgia" w:hAnsi="Georgia"/>
          <w:sz w:val="22"/>
        </w:rPr>
        <w:t>Sie stand da, die Hände auf der Tischkante, und wurde ganz langsam ganz still.</w:t>
      </w:r>
    </w:p>
    <w:p>
      <w:r>
        <w:br w:type="page"/>
      </w:r>
    </w:p>
    <w:p>
      <w:pPr>
        <w:spacing w:before="0" w:after="1120"/>
      </w:pPr>
    </w:p>
    <w:p>
      <w:pPr>
        <w:pStyle w:val="Heading2"/>
      </w:pPr>
      <w:r>
        <w:rPr>
          <w:spacing w:val="52"/>
        </w:rPr>
        <w:t>KAPITEL 13</w:t>
      </w:r>
    </w:p>
    <w:p>
      <w:bookmarkStart w:id="49215" w:name="kapitel_13"/>
      <w:pPr>
        <w:pStyle w:val="Heading1"/>
      </w:pPr>
      <w:r>
        <w:t>Was ein Pfand ist</w:t>
      </w:r>
      <w:bookmarkEnd w:id="49215"/>
    </w:p>
    <w:p>
      <w:pPr>
        <w:spacing w:before="80" w:after="0"/>
      </w:pPr>
      <w:r>
        <w:rPr>
          <w:rFonts w:ascii="Georgia" w:hAnsi="Georgia"/>
          <w:sz w:val="22"/>
        </w:rPr>
        <w:t>Niemand hatte gut geschlafen.</w:t>
      </w:r>
    </w:p>
    <w:p>
      <w:pPr>
        <w:spacing w:before="80" w:after="0"/>
      </w:pPr>
      <w:r>
        <w:rPr>
          <w:rFonts w:ascii="Georgia" w:hAnsi="Georgia"/>
          <w:sz w:val="22"/>
        </w:rPr>
        <w:t>Jonas hatte die zwei Münzen die ganze Nacht vor sich gesehen. Frau Ahrens hatte am Ende nur gesagt, es sei spät geworden. Sie hatte das Tuch zusammengelegt und die Dose zugemacht.</w:t>
      </w:r>
    </w:p>
    <w:p>
      <w:pPr>
        <w:spacing w:before="80" w:after="0"/>
      </w:pPr>
      <w:r>
        <w:rPr>
          <w:rFonts w:ascii="Georgia" w:hAnsi="Georgia"/>
          <w:sz w:val="22"/>
        </w:rPr>
        <w:t>Mehr war nicht passiert.</w:t>
      </w:r>
    </w:p>
    <w:p>
      <w:pPr>
        <w:spacing w:before="80" w:after="0"/>
      </w:pPr>
      <w:r>
        <w:rPr>
          <w:rFonts w:ascii="Georgia" w:hAnsi="Georgia"/>
          <w:sz w:val="22"/>
        </w:rPr>
        <w:t xml:space="preserve">„Sie hat </w:t>
      </w:r>
      <w:r>
        <w:rPr>
          <w:rFonts w:ascii="Georgia" w:hAnsi="Georgia"/>
          <w:i/>
          <w:sz w:val="22"/>
        </w:rPr>
        <w:t>irgendwas</w:t>
      </w:r>
      <w:r>
        <w:rPr>
          <w:rFonts w:ascii="Georgia" w:hAnsi="Georgia"/>
          <w:sz w:val="22"/>
        </w:rPr>
        <w:t xml:space="preserve"> gedacht", sagte Mila beim Frühstück. „Man hat es genau gesehen."</w:t>
      </w:r>
    </w:p>
    <w:p>
      <w:pPr>
        <w:spacing w:before="80" w:after="0"/>
      </w:pPr>
      <w:r>
        <w:rPr>
          <w:rFonts w:ascii="Georgia" w:hAnsi="Georgia"/>
          <w:sz w:val="22"/>
        </w:rPr>
        <w:t>„Sie hat gar nichts gesagt", sagte Ben.</w:t>
      </w:r>
    </w:p>
    <w:p>
      <w:pPr>
        <w:spacing w:before="80" w:after="0"/>
      </w:pPr>
      <w:r>
        <w:rPr>
          <w:rFonts w:ascii="Georgia" w:hAnsi="Georgia"/>
          <w:sz w:val="22"/>
        </w:rPr>
        <w:t>„Eben."</w:t>
      </w:r>
    </w:p>
    <w:p>
      <w:pPr>
        <w:spacing w:before="120" w:after="120"/>
        <w:jc w:val="center"/>
      </w:pPr>
      <w:r>
        <w:rPr>
          <w:rFonts w:ascii="Georgia" w:hAnsi="Georgia"/>
          <w:sz w:val="22"/>
        </w:rPr>
        <w:t>* * *</w:t>
      </w:r>
    </w:p>
    <w:p>
      <w:pPr>
        <w:spacing w:before="80" w:after="0"/>
      </w:pPr>
      <w:r>
        <w:rPr>
          <w:rFonts w:ascii="Georgia" w:hAnsi="Georgia"/>
          <w:sz w:val="22"/>
        </w:rPr>
        <w:t>Die Mühle lag ganz unten am alten Bachlauf.</w:t>
      </w:r>
    </w:p>
    <w:p>
      <w:pPr>
        <w:spacing w:before="80" w:after="0"/>
      </w:pPr>
      <w:r>
        <w:rPr>
          <w:rFonts w:ascii="Georgia" w:hAnsi="Georgia"/>
          <w:sz w:val="22"/>
        </w:rPr>
        <w:t>Sie war wirklich groß. Man erkannte einen langen Raum und eine runde Grube. Drei dicke Mauern standen noch fast brusthoch.</w:t>
      </w:r>
    </w:p>
    <w:p>
      <w:pPr>
        <w:spacing w:before="80" w:after="0"/>
      </w:pPr>
      <w:r>
        <w:rPr>
          <w:rFonts w:ascii="Georgia" w:hAnsi="Georgia"/>
          <w:sz w:val="22"/>
        </w:rPr>
        <w:t>Und sie war voll Schlamm.</w:t>
      </w:r>
    </w:p>
    <w:p>
      <w:pPr>
        <w:spacing w:before="80" w:after="0"/>
      </w:pPr>
      <w:r>
        <w:rPr>
          <w:rFonts w:ascii="Georgia" w:hAnsi="Georgia"/>
          <w:sz w:val="22"/>
        </w:rPr>
        <w:t>Sie gruben den ganzen Vormittag.</w:t>
      </w:r>
    </w:p>
    <w:p>
      <w:pPr>
        <w:spacing w:before="80" w:after="0"/>
      </w:pPr>
      <w:r>
        <w:rPr>
          <w:rFonts w:ascii="Georgia" w:hAnsi="Georgia"/>
          <w:sz w:val="22"/>
        </w:rPr>
        <w:t>Ben schaufelte mit einem Brett, das er gefunden hatte. Mila zog Steine aus der Grube und stapelte sie am Rand. Jonas arbeitete sich an der langen Mauer entlang.</w:t>
      </w:r>
    </w:p>
    <w:p>
      <w:pPr>
        <w:spacing w:before="80" w:after="0"/>
      </w:pPr>
      <w:r>
        <w:rPr>
          <w:rFonts w:ascii="Georgia" w:hAnsi="Georgia"/>
          <w:sz w:val="22"/>
        </w:rPr>
        <w:t>Nele half mit.</w:t>
      </w:r>
    </w:p>
    <w:p>
      <w:pPr>
        <w:spacing w:before="80" w:after="0"/>
      </w:pPr>
      <w:r>
        <w:rPr>
          <w:rFonts w:ascii="Georgia" w:hAnsi="Georgia"/>
          <w:sz w:val="22"/>
        </w:rPr>
        <w:t>Sie half ordentlich. Sie stand nicht herum, sie tat, was man ihr sagte.</w:t>
      </w:r>
    </w:p>
    <w:p>
      <w:pPr>
        <w:spacing w:before="80" w:after="0"/>
      </w:pPr>
      <w:r>
        <w:rPr>
          <w:rFonts w:ascii="Georgia" w:hAnsi="Georgia"/>
          <w:sz w:val="22"/>
        </w:rPr>
        <w:t>Trotzdem fiel Jonas irgendwann auf, dass sie nie von selbst eine neue Stelle anfing.</w:t>
      </w:r>
    </w:p>
    <w:p>
      <w:pPr>
        <w:spacing w:before="80" w:after="0"/>
      </w:pPr>
      <w:r>
        <w:rPr>
          <w:rFonts w:ascii="Georgia" w:hAnsi="Georgia"/>
          <w:sz w:val="22"/>
        </w:rPr>
        <w:t>Um zwölf hatten sie einen Eimer voll Scherben, zwei Hufeisen und einen Knopf.</w:t>
      </w:r>
    </w:p>
    <w:p>
      <w:pPr>
        <w:spacing w:before="80" w:after="0"/>
      </w:pPr>
      <w:r>
        <w:rPr>
          <w:rFonts w:ascii="Georgia" w:hAnsi="Georgia"/>
          <w:sz w:val="22"/>
        </w:rPr>
        <w:t>„Das ist eine Mühle", sagte Ben. „In Mühlen ist Mehl. Mehl ist weg. Also ist hier nichts."</w:t>
      </w:r>
    </w:p>
    <w:p>
      <w:pPr>
        <w:spacing w:before="80" w:after="0"/>
      </w:pPr>
      <w:r>
        <w:rPr>
          <w:rFonts w:ascii="Georgia" w:hAnsi="Georgia"/>
          <w:sz w:val="22"/>
        </w:rPr>
        <w:t>Er setzte sich auf einen der gestapelten Steine.</w:t>
      </w:r>
    </w:p>
    <w:p>
      <w:pPr>
        <w:spacing w:before="120" w:after="120"/>
        <w:jc w:val="center"/>
      </w:pPr>
      <w:r>
        <w:rPr>
          <w:rFonts w:ascii="Georgia" w:hAnsi="Georgia"/>
          <w:sz w:val="22"/>
        </w:rPr>
        <w:t>* * *</w:t>
      </w:r>
    </w:p>
    <w:p>
      <w:pPr>
        <w:spacing w:before="80" w:after="0"/>
      </w:pPr>
      <w:r>
        <w:rPr>
          <w:rFonts w:ascii="Georgia" w:hAnsi="Georgia"/>
          <w:sz w:val="22"/>
        </w:rPr>
        <w:t>Sie machten Pause.</w:t>
      </w:r>
    </w:p>
    <w:p>
      <w:pPr>
        <w:spacing w:before="80" w:after="0"/>
      </w:pPr>
      <w:r>
        <w:rPr>
          <w:rFonts w:ascii="Georgia" w:hAnsi="Georgia"/>
          <w:sz w:val="22"/>
        </w:rPr>
        <w:t>Ben hatte drei Äpfel dabei und teilte sie so ungerecht auf, dass sich niemand beschwerte.</w:t>
      </w:r>
    </w:p>
    <w:p>
      <w:pPr>
        <w:spacing w:before="80" w:after="0"/>
      </w:pPr>
      <w:r>
        <w:rPr>
          <w:rFonts w:ascii="Georgia" w:hAnsi="Georgia"/>
          <w:sz w:val="22"/>
        </w:rPr>
        <w:t>Es war heiß. Die Sonne stand über dem Tal, und der Schlamm fing an zu riechen.</w:t>
      </w:r>
    </w:p>
    <w:p>
      <w:pPr>
        <w:spacing w:before="80" w:after="0"/>
      </w:pPr>
      <w:r>
        <w:rPr>
          <w:rFonts w:ascii="Georgia" w:hAnsi="Georgia"/>
          <w:sz w:val="22"/>
        </w:rPr>
        <w:t>Mila legte sich rücklings auf die warmen Steine und machte die Augen zu.</w:t>
      </w:r>
    </w:p>
    <w:p>
      <w:pPr>
        <w:spacing w:before="80" w:after="0"/>
      </w:pPr>
      <w:r>
        <w:rPr>
          <w:rFonts w:ascii="Georgia" w:hAnsi="Georgia"/>
          <w:sz w:val="22"/>
        </w:rPr>
        <w:t>„Wenn wir das schaffen", sagte sie, „will ich ein Eis."</w:t>
      </w:r>
    </w:p>
    <w:p>
      <w:pPr>
        <w:spacing w:before="80" w:after="0"/>
      </w:pPr>
      <w:r>
        <w:rPr>
          <w:rFonts w:ascii="Georgia" w:hAnsi="Georgia"/>
          <w:sz w:val="22"/>
        </w:rPr>
        <w:t>„Nur eins?"</w:t>
      </w:r>
    </w:p>
    <w:p>
      <w:pPr>
        <w:spacing w:before="80" w:after="0"/>
      </w:pPr>
      <w:r>
        <w:rPr>
          <w:rFonts w:ascii="Georgia" w:hAnsi="Georgia"/>
          <w:sz w:val="22"/>
        </w:rPr>
        <w:t>„Ein großes."</w:t>
      </w:r>
    </w:p>
    <w:p>
      <w:pPr>
        <w:spacing w:before="80" w:after="0"/>
      </w:pPr>
      <w:r>
        <w:rPr>
          <w:rFonts w:ascii="Georgia" w:hAnsi="Georgia"/>
          <w:sz w:val="22"/>
        </w:rPr>
        <w:t>„Ich will drei", sagte Ben. „Und ich will, dass Herr Meier es bezahlt. Wir haben schließlich sein Haus gefunden."</w:t>
      </w:r>
    </w:p>
    <w:p>
      <w:pPr>
        <w:spacing w:before="80" w:after="0"/>
      </w:pPr>
      <w:r>
        <w:rPr>
          <w:rFonts w:ascii="Georgia" w:hAnsi="Georgia"/>
          <w:sz w:val="22"/>
        </w:rPr>
        <w:t>„Es ist nicht sein Haus."</w:t>
      </w:r>
    </w:p>
    <w:p>
      <w:pPr>
        <w:spacing w:before="80" w:after="0"/>
      </w:pPr>
      <w:r>
        <w:rPr>
          <w:rFonts w:ascii="Georgia" w:hAnsi="Georgia"/>
          <w:sz w:val="22"/>
        </w:rPr>
        <w:t>„Das Haus von seinen Ur-Ur-Ur-Leuten." Ben zählte die Urs an den Fingern ab und kam durcheinander. „Jedenfalls schuldet er mir ein Eis."</w:t>
      </w:r>
    </w:p>
    <w:p>
      <w:pPr>
        <w:spacing w:before="80" w:after="0"/>
      </w:pPr>
      <w:r>
        <w:rPr>
          <w:rFonts w:ascii="Georgia" w:hAnsi="Georgia"/>
          <w:sz w:val="22"/>
        </w:rPr>
        <w:t>Nele sah von der Grube herüber.</w:t>
      </w:r>
    </w:p>
    <w:p>
      <w:pPr>
        <w:spacing w:before="80" w:after="0"/>
      </w:pPr>
      <w:r>
        <w:rPr>
          <w:rFonts w:ascii="Georgia" w:hAnsi="Georgia"/>
          <w:sz w:val="22"/>
        </w:rPr>
        <w:t>Sie sagte nichts. Aber sie hörte zu, und sie hörte lange zu.</w:t>
      </w:r>
    </w:p>
    <w:p>
      <w:pPr>
        <w:spacing w:before="80" w:after="0"/>
      </w:pPr>
      <w:r>
        <w:rPr>
          <w:rFonts w:ascii="Georgia" w:hAnsi="Georgia"/>
          <w:sz w:val="22"/>
        </w:rPr>
        <w:t>Jonas saß neben Ben und sah nichts Bestimmtes an.</w:t>
      </w:r>
    </w:p>
    <w:p>
      <w:pPr>
        <w:spacing w:before="80" w:after="0"/>
      </w:pPr>
      <w:r>
        <w:rPr>
          <w:rFonts w:ascii="Georgia" w:hAnsi="Georgia"/>
          <w:sz w:val="22"/>
        </w:rPr>
        <w:t>Er dachte an die Blechdose mit der Blume drauf.</w:t>
      </w:r>
    </w:p>
    <w:p>
      <w:pPr>
        <w:spacing w:before="80" w:after="0"/>
      </w:pPr>
      <w:r>
        <w:rPr>
          <w:rFonts w:ascii="Georgia" w:hAnsi="Georgia"/>
          <w:sz w:val="22"/>
        </w:rPr>
        <w:t>„Meine Oma hat auch so eine Dose", sagte Ben mit vollem Mund. „Da sind Knöpfe drin."</w:t>
      </w:r>
    </w:p>
    <w:p>
      <w:pPr>
        <w:spacing w:before="80" w:after="0"/>
      </w:pPr>
      <w:r>
        <w:rPr>
          <w:rFonts w:ascii="Georgia" w:hAnsi="Georgia"/>
          <w:sz w:val="22"/>
        </w:rPr>
        <w:t>„Hm."</w:t>
      </w:r>
    </w:p>
    <w:p>
      <w:pPr>
        <w:spacing w:before="80" w:after="0"/>
      </w:pPr>
      <w:r>
        <w:rPr>
          <w:rFonts w:ascii="Georgia" w:hAnsi="Georgia"/>
          <w:sz w:val="22"/>
        </w:rPr>
        <w:t>„Meine Oma hebt alles auf."</w:t>
      </w:r>
    </w:p>
    <w:p>
      <w:pPr>
        <w:spacing w:before="80" w:after="0"/>
      </w:pPr>
      <w:r>
        <w:rPr>
          <w:rFonts w:ascii="Georgia" w:hAnsi="Georgia"/>
          <w:sz w:val="22"/>
        </w:rPr>
        <w:t>Jonas antwortete nicht.</w:t>
      </w:r>
    </w:p>
    <w:p>
      <w:pPr>
        <w:spacing w:before="80" w:after="0"/>
      </w:pPr>
      <w:r>
        <w:rPr>
          <w:rFonts w:ascii="Georgia" w:hAnsi="Georgia"/>
          <w:sz w:val="22"/>
        </w:rPr>
        <w:t>Ben kaute weiter.</w:t>
      </w:r>
    </w:p>
    <w:p>
      <w:pPr>
        <w:spacing w:before="80" w:after="0"/>
      </w:pPr>
      <w:r>
        <w:rPr>
          <w:rFonts w:ascii="Georgia" w:hAnsi="Georgia"/>
          <w:sz w:val="22"/>
        </w:rPr>
        <w:t>„Komisch eigentlich", sagte er.</w:t>
      </w:r>
    </w:p>
    <w:p>
      <w:pPr>
        <w:spacing w:before="80" w:after="0"/>
      </w:pPr>
      <w:r>
        <w:rPr>
          <w:rFonts w:ascii="Georgia" w:hAnsi="Georgia"/>
          <w:sz w:val="22"/>
        </w:rPr>
        <w:t>„Was?"</w:t>
      </w:r>
    </w:p>
    <w:p>
      <w:pPr>
        <w:spacing w:before="80" w:after="0"/>
      </w:pPr>
      <w:r>
        <w:rPr>
          <w:rFonts w:ascii="Georgia" w:hAnsi="Georgia"/>
          <w:sz w:val="22"/>
        </w:rPr>
        <w:t>„Na, dass die eine hier ist und die andere bei euch."</w:t>
      </w:r>
    </w:p>
    <w:p>
      <w:pPr>
        <w:spacing w:before="80" w:after="0"/>
      </w:pPr>
      <w:r>
        <w:rPr>
          <w:rFonts w:ascii="Georgia" w:hAnsi="Georgia"/>
          <w:sz w:val="22"/>
        </w:rPr>
        <w:t>Er sagte es ganz nebenbei. Er sah dabei den Apfel an und nicht Jonas.</w:t>
      </w:r>
    </w:p>
    <w:p>
      <w:pPr>
        <w:spacing w:before="80" w:after="0"/>
      </w:pPr>
      <w:r>
        <w:rPr>
          <w:rFonts w:ascii="Georgia" w:hAnsi="Georgia"/>
          <w:sz w:val="22"/>
        </w:rPr>
        <w:t>„Also, wenn du weggehst und nie wiederkommen willst -- dann nimmst du alles mit. Oder du lässt alles da."</w:t>
      </w:r>
    </w:p>
    <w:p>
      <w:pPr>
        <w:spacing w:before="80" w:after="0"/>
      </w:pPr>
      <w:r>
        <w:rPr>
          <w:rFonts w:ascii="Georgia" w:hAnsi="Georgia"/>
          <w:sz w:val="22"/>
        </w:rPr>
        <w:t>Er drehte den Apfel und suchte eine Stelle ohne Braun.</w:t>
      </w:r>
    </w:p>
    <w:p>
      <w:pPr>
        <w:spacing w:before="80" w:after="0"/>
      </w:pPr>
      <w:r>
        <w:rPr>
          <w:rFonts w:ascii="Georgia" w:hAnsi="Georgia"/>
          <w:sz w:val="22"/>
        </w:rPr>
        <w:t>„Aber du machst doch nicht extra zwei Hälften."</w:t>
      </w:r>
    </w:p>
    <w:p>
      <w:pPr>
        <w:spacing w:before="80" w:after="0"/>
      </w:pPr>
      <w:r>
        <w:rPr>
          <w:rFonts w:ascii="Georgia" w:hAnsi="Georgia"/>
          <w:sz w:val="22"/>
        </w:rPr>
        <w:t>Jonas hörte auf zu kauen.</w:t>
      </w:r>
    </w:p>
    <w:p>
      <w:pPr>
        <w:spacing w:before="80" w:after="0"/>
      </w:pPr>
      <w:r>
        <w:rPr>
          <w:rFonts w:ascii="Georgia" w:hAnsi="Georgia"/>
          <w:sz w:val="22"/>
        </w:rPr>
        <w:t>„Sag das noch mal."</w:t>
      </w:r>
    </w:p>
    <w:p>
      <w:pPr>
        <w:spacing w:before="80" w:after="0"/>
      </w:pPr>
      <w:r>
        <w:rPr>
          <w:rFonts w:ascii="Georgia" w:hAnsi="Georgia"/>
          <w:sz w:val="22"/>
        </w:rPr>
        <w:t>„Was denn?"</w:t>
      </w:r>
    </w:p>
    <w:p>
      <w:pPr>
        <w:spacing w:before="80" w:after="0"/>
      </w:pPr>
      <w:r>
        <w:rPr>
          <w:rFonts w:ascii="Georgia" w:hAnsi="Georgia"/>
          <w:sz w:val="22"/>
        </w:rPr>
        <w:t>„Das mit den zwei Hälften."</w:t>
      </w:r>
    </w:p>
    <w:p>
      <w:pPr>
        <w:spacing w:before="80" w:after="0"/>
      </w:pPr>
      <w:r>
        <w:rPr>
          <w:rFonts w:ascii="Georgia" w:hAnsi="Georgia"/>
          <w:sz w:val="22"/>
        </w:rPr>
        <w:t>Ben sah ihn an.</w:t>
      </w:r>
    </w:p>
    <w:p>
      <w:pPr>
        <w:spacing w:before="80" w:after="0"/>
      </w:pPr>
      <w:r>
        <w:rPr>
          <w:rFonts w:ascii="Georgia" w:hAnsi="Georgia"/>
          <w:sz w:val="22"/>
        </w:rPr>
        <w:t>„Ich meine ja nur. Eine hier, eine dort. Das ist doch kein Abschied."</w:t>
      </w:r>
    </w:p>
    <w:p>
      <w:pPr>
        <w:spacing w:before="80" w:after="0"/>
      </w:pPr>
      <w:r>
        <w:rPr>
          <w:rFonts w:ascii="Georgia" w:hAnsi="Georgia"/>
          <w:sz w:val="22"/>
        </w:rPr>
        <w:t>Er zuckte mit den Schultern.</w:t>
      </w:r>
    </w:p>
    <w:p>
      <w:pPr>
        <w:spacing w:before="80" w:after="0"/>
      </w:pPr>
      <w:r>
        <w:rPr>
          <w:rFonts w:ascii="Georgia" w:hAnsi="Georgia"/>
          <w:sz w:val="22"/>
        </w:rPr>
        <w:t>„Das ist ein Pfand."</w:t>
      </w:r>
    </w:p>
    <w:p>
      <w:pPr>
        <w:spacing w:before="120" w:after="120"/>
        <w:jc w:val="center"/>
      </w:pPr>
      <w:r>
        <w:rPr>
          <w:rFonts w:ascii="Georgia" w:hAnsi="Georgia"/>
          <w:sz w:val="22"/>
        </w:rPr>
        <w:t>* * *</w:t>
      </w:r>
    </w:p>
    <w:p>
      <w:pPr>
        <w:spacing w:before="80" w:after="0"/>
      </w:pPr>
      <w:r>
        <w:rPr>
          <w:rFonts w:ascii="Georgia" w:hAnsi="Georgia"/>
          <w:sz w:val="22"/>
        </w:rPr>
        <w:t>Mila drehte sich um.</w:t>
      </w:r>
    </w:p>
    <w:p>
      <w:pPr>
        <w:spacing w:before="80" w:after="0"/>
      </w:pPr>
      <w:r>
        <w:rPr>
          <w:rFonts w:ascii="Georgia" w:hAnsi="Georgia"/>
          <w:sz w:val="22"/>
        </w:rPr>
        <w:t>„Was hast du gesagt?"</w:t>
      </w:r>
    </w:p>
    <w:p>
      <w:pPr>
        <w:spacing w:before="80" w:after="0"/>
      </w:pPr>
      <w:r>
        <w:rPr>
          <w:rFonts w:ascii="Georgia" w:hAnsi="Georgia"/>
          <w:sz w:val="22"/>
        </w:rPr>
        <w:t>„Ein Pfand." Ben wurde unsicher. „Ist doch egal, ich --"</w:t>
      </w:r>
    </w:p>
    <w:p>
      <w:pPr>
        <w:spacing w:before="80" w:after="0"/>
      </w:pPr>
      <w:r>
        <w:rPr>
          <w:rFonts w:ascii="Georgia" w:hAnsi="Georgia"/>
          <w:sz w:val="22"/>
        </w:rPr>
        <w:t>„Nein." Mila kam zwei Schritte näher. „Sag den Satz noch mal. Genau den."</w:t>
      </w:r>
    </w:p>
    <w:p>
      <w:pPr>
        <w:spacing w:before="80" w:after="0"/>
      </w:pPr>
      <w:r>
        <w:rPr>
          <w:rFonts w:ascii="Georgia" w:hAnsi="Georgia"/>
          <w:sz w:val="22"/>
        </w:rPr>
        <w:t>„Ich hab gesagt, das ist ein Pfand."</w:t>
      </w:r>
    </w:p>
    <w:p>
      <w:pPr>
        <w:spacing w:before="80" w:after="0"/>
      </w:pPr>
      <w:r>
        <w:rPr>
          <w:rFonts w:ascii="Georgia" w:hAnsi="Georgia"/>
          <w:sz w:val="22"/>
        </w:rPr>
        <w:t>Und dann sah Jonas, wie es Mila einfiel.</w:t>
      </w:r>
    </w:p>
    <w:p>
      <w:pPr>
        <w:spacing w:before="80" w:after="0"/>
      </w:pPr>
      <w:r>
        <w:rPr>
          <w:rFonts w:ascii="Georgia" w:hAnsi="Georgia"/>
          <w:sz w:val="22"/>
        </w:rPr>
        <w:t>Sie machte den Mund auf und lachte einmal, ganz kurz und ohne Grund.</w:t>
      </w:r>
    </w:p>
    <w:p>
      <w:pPr>
        <w:spacing w:before="80" w:after="0"/>
      </w:pPr>
      <w:r>
        <w:rPr>
          <w:rFonts w:ascii="Georgia" w:hAnsi="Georgia"/>
          <w:sz w:val="22"/>
        </w:rPr>
        <w:t>„Der Gasthof", sagte sie. „Die Limoflasche."</w:t>
      </w:r>
    </w:p>
    <w:p>
      <w:pPr>
        <w:spacing w:before="80" w:after="0"/>
      </w:pPr>
      <w:r>
        <w:rPr>
          <w:rFonts w:ascii="Georgia" w:hAnsi="Georgia"/>
          <w:sz w:val="22"/>
        </w:rPr>
        <w:t>„Was?"</w:t>
      </w:r>
    </w:p>
    <w:p>
      <w:pPr>
        <w:spacing w:before="80" w:after="0"/>
      </w:pPr>
      <w:r>
        <w:rPr>
          <w:rFonts w:ascii="Georgia" w:hAnsi="Georgia"/>
          <w:sz w:val="22"/>
        </w:rPr>
        <w:t>„Du hast das schon mal gesagt, Ben. Am ersten Abend."</w:t>
      </w:r>
    </w:p>
    <w:p>
      <w:pPr>
        <w:spacing w:before="80" w:after="0"/>
      </w:pPr>
      <w:r>
        <w:rPr>
          <w:rFonts w:ascii="Georgia" w:hAnsi="Georgia"/>
          <w:sz w:val="22"/>
        </w:rPr>
        <w:t>Ben sah von einem zum anderen.</w:t>
      </w:r>
    </w:p>
    <w:p>
      <w:pPr>
        <w:spacing w:before="80" w:after="0"/>
      </w:pPr>
      <w:r>
        <w:rPr>
          <w:rFonts w:ascii="Georgia" w:hAnsi="Georgia"/>
          <w:sz w:val="22"/>
        </w:rPr>
        <w:t>„Habe ich?"</w:t>
      </w:r>
    </w:p>
    <w:p>
      <w:pPr>
        <w:spacing w:before="80" w:after="0"/>
      </w:pPr>
      <w:r>
        <w:rPr>
          <w:rFonts w:ascii="Georgia" w:hAnsi="Georgia"/>
          <w:sz w:val="22"/>
        </w:rPr>
        <w:t>„Wortwörtlich."</w:t>
      </w:r>
    </w:p>
    <w:p>
      <w:pPr>
        <w:spacing w:before="80" w:after="0"/>
      </w:pPr>
      <w:r>
        <w:rPr>
          <w:rFonts w:ascii="Georgia" w:hAnsi="Georgia"/>
          <w:sz w:val="22"/>
        </w:rPr>
        <w:t>Jonas stand auf.</w:t>
      </w:r>
    </w:p>
    <w:p>
      <w:pPr>
        <w:spacing w:before="80" w:after="0"/>
      </w:pPr>
      <w:r>
        <w:rPr>
          <w:rFonts w:ascii="Georgia" w:hAnsi="Georgia"/>
          <w:sz w:val="22"/>
        </w:rPr>
        <w:t>Er merkte, dass sein Herz schneller ging, und er wusste noch nicht genau, warum.</w:t>
      </w:r>
    </w:p>
    <w:p>
      <w:pPr>
        <w:spacing w:before="80" w:after="0"/>
      </w:pPr>
      <w:r>
        <w:rPr>
          <w:rFonts w:ascii="Georgia" w:hAnsi="Georgia"/>
          <w:sz w:val="22"/>
        </w:rPr>
        <w:t>„Sag es noch mal richtig", sagte er. „So, wie du es damals gesagt hast."</w:t>
      </w:r>
    </w:p>
    <w:p>
      <w:pPr>
        <w:spacing w:before="80" w:after="0"/>
      </w:pPr>
      <w:r>
        <w:rPr>
          <w:rFonts w:ascii="Georgia" w:hAnsi="Georgia"/>
          <w:sz w:val="22"/>
        </w:rPr>
        <w:t>Ben dachte nach.</w:t>
      </w:r>
    </w:p>
    <w:p>
      <w:pPr>
        <w:spacing w:before="80" w:after="0"/>
      </w:pPr>
      <w:r>
        <w:rPr>
          <w:rFonts w:ascii="Georgia" w:hAnsi="Georgia"/>
          <w:sz w:val="22"/>
        </w:rPr>
        <w:t>„Pfand heißt doch, dass es zurückkommt", sagte er langsam. „Deshalb heißt es ja Pfand."</w:t>
      </w:r>
    </w:p>
    <w:p>
      <w:pPr>
        <w:spacing w:before="80" w:after="0"/>
      </w:pPr>
      <w:r>
        <w:rPr>
          <w:rFonts w:ascii="Georgia" w:hAnsi="Georgia"/>
          <w:sz w:val="22"/>
        </w:rPr>
        <w:t>Es war ganz still an der Mühle.</w:t>
      </w:r>
    </w:p>
    <w:p>
      <w:pPr>
        <w:spacing w:before="80" w:after="0"/>
      </w:pPr>
      <w:r>
        <w:rPr>
          <w:rFonts w:ascii="Georgia" w:hAnsi="Georgia"/>
          <w:sz w:val="22"/>
        </w:rPr>
        <w:t>Nele hatte aufgehört, den Eimer zu tragen.</w:t>
      </w:r>
    </w:p>
    <w:p>
      <w:pPr>
        <w:spacing w:before="80" w:after="0"/>
      </w:pPr>
      <w:r>
        <w:rPr>
          <w:rFonts w:ascii="Georgia" w:hAnsi="Georgia"/>
          <w:sz w:val="22"/>
        </w:rPr>
        <w:t>„Ein Pfand gibt niemand, der wegläuft", sagte Jonas.</w:t>
      </w:r>
    </w:p>
    <w:p>
      <w:pPr>
        <w:spacing w:before="80" w:after="0"/>
      </w:pPr>
      <w:r>
        <w:rPr>
          <w:rFonts w:ascii="Georgia" w:hAnsi="Georgia"/>
          <w:sz w:val="22"/>
        </w:rPr>
        <w:t>Er sprach langsam, weil er es selbst erst beim Sprechen verstand.</w:t>
      </w:r>
    </w:p>
    <w:p>
      <w:pPr>
        <w:spacing w:before="80" w:after="0"/>
      </w:pPr>
      <w:r>
        <w:rPr>
          <w:rFonts w:ascii="Georgia" w:hAnsi="Georgia"/>
          <w:sz w:val="22"/>
        </w:rPr>
        <w:t>„Ein Pfand gibt man, wenn man wiederkommen will."</w:t>
      </w:r>
    </w:p>
    <w:p>
      <w:pPr>
        <w:spacing w:before="120" w:after="120"/>
        <w:jc w:val="center"/>
      </w:pPr>
      <w:r>
        <w:rPr>
          <w:rFonts w:ascii="Georgia" w:hAnsi="Georgia"/>
          <w:sz w:val="22"/>
        </w:rPr>
        <w:t>* * *</w:t>
      </w:r>
    </w:p>
    <w:p>
      <w:pPr>
        <w:spacing w:before="80" w:after="0"/>
      </w:pPr>
      <w:r>
        <w:rPr>
          <w:rFonts w:ascii="Georgia" w:hAnsi="Georgia"/>
          <w:sz w:val="22"/>
        </w:rPr>
        <w:t>Am Abend gingen sie zu Frau Ahrens.</w:t>
      </w:r>
    </w:p>
    <w:p>
      <w:pPr>
        <w:spacing w:before="80" w:after="0"/>
      </w:pPr>
      <w:r>
        <w:rPr>
          <w:rFonts w:ascii="Georgia" w:hAnsi="Georgia"/>
          <w:sz w:val="22"/>
        </w:rPr>
        <w:t>Sie ließ sie herein, ohne zu fragen, was sie wollten.</w:t>
      </w:r>
    </w:p>
    <w:p>
      <w:pPr>
        <w:spacing w:before="80" w:after="0"/>
      </w:pPr>
      <w:r>
        <w:rPr>
          <w:rFonts w:ascii="Georgia" w:hAnsi="Georgia"/>
          <w:sz w:val="22"/>
        </w:rPr>
        <w:t>Diesmal setzten sich alle.</w:t>
      </w:r>
    </w:p>
    <w:p>
      <w:pPr>
        <w:spacing w:before="80" w:after="0"/>
      </w:pPr>
      <w:r>
        <w:rPr>
          <w:rFonts w:ascii="Georgia" w:hAnsi="Georgia"/>
          <w:sz w:val="22"/>
        </w:rPr>
        <w:t>Jonas legte los. Nach zwei Sätzen übernahm Mila. Ben warf zweimal etwas ein, das genau richtig war.</w:t>
      </w:r>
    </w:p>
    <w:p>
      <w:pPr>
        <w:spacing w:before="80" w:after="0"/>
      </w:pPr>
      <w:r>
        <w:rPr>
          <w:rFonts w:ascii="Georgia" w:hAnsi="Georgia"/>
          <w:sz w:val="22"/>
        </w:rPr>
        <w:t>Sie erzählten von den vier Mulden.</w:t>
      </w:r>
    </w:p>
    <w:p>
      <w:pPr>
        <w:spacing w:before="80" w:after="0"/>
      </w:pPr>
      <w:r>
        <w:rPr>
          <w:rFonts w:ascii="Georgia" w:hAnsi="Georgia"/>
          <w:sz w:val="22"/>
        </w:rPr>
        <w:t>„Vier Familien sind weggegangen", sagte Jonas. „Und im Haus von denen, die geblieben sind, liegt ein Stein mit vier Mulden."</w:t>
      </w:r>
    </w:p>
    <w:p>
      <w:pPr>
        <w:spacing w:before="80" w:after="0"/>
      </w:pPr>
      <w:r>
        <w:rPr>
          <w:rFonts w:ascii="Georgia" w:hAnsi="Georgia"/>
          <w:sz w:val="22"/>
        </w:rPr>
        <w:t>Frau Ahrens saß sehr gerade.</w:t>
      </w:r>
    </w:p>
    <w:p>
      <w:pPr>
        <w:spacing w:before="80" w:after="0"/>
      </w:pPr>
      <w:r>
        <w:rPr>
          <w:rFonts w:ascii="Georgia" w:hAnsi="Georgia"/>
          <w:sz w:val="22"/>
        </w:rPr>
        <w:t>„Da haben die vier Pfänder gelegen", sagte Mila. „Eins von jeder Familie. Bei denen, die dageblieben sind."</w:t>
      </w:r>
    </w:p>
    <w:p>
      <w:pPr>
        <w:spacing w:before="80" w:after="0"/>
      </w:pPr>
      <w:r>
        <w:rPr>
          <w:rFonts w:ascii="Georgia" w:hAnsi="Georgia"/>
          <w:sz w:val="22"/>
        </w:rPr>
        <w:t>„Deshalb ist das Haus auch größer", sagte Ben. „Weil da was drin war, das allen gehört hat."</w:t>
      </w:r>
    </w:p>
    <w:p>
      <w:pPr>
        <w:spacing w:before="80" w:after="0"/>
      </w:pPr>
      <w:r>
        <w:rPr>
          <w:rFonts w:ascii="Georgia" w:hAnsi="Georgia"/>
          <w:sz w:val="22"/>
        </w:rPr>
        <w:t>Es war lange still.</w:t>
      </w:r>
    </w:p>
    <w:p>
      <w:pPr>
        <w:spacing w:before="80" w:after="0"/>
      </w:pPr>
      <w:r>
        <w:rPr>
          <w:rFonts w:ascii="Georgia" w:hAnsi="Georgia"/>
          <w:sz w:val="22"/>
        </w:rPr>
        <w:t>Dann nickte Frau Ahrens.</w:t>
      </w:r>
    </w:p>
    <w:p>
      <w:pPr>
        <w:spacing w:before="80" w:after="0"/>
      </w:pPr>
      <w:r>
        <w:rPr>
          <w:rFonts w:ascii="Georgia" w:hAnsi="Georgia"/>
          <w:sz w:val="22"/>
        </w:rPr>
        <w:t>„Es waren vier", sagte sie.</w:t>
      </w:r>
    </w:p>
    <w:p>
      <w:pPr>
        <w:spacing w:before="80" w:after="0"/>
      </w:pPr>
      <w:r>
        <w:rPr>
          <w:rFonts w:ascii="Georgia" w:hAnsi="Georgia"/>
          <w:sz w:val="22"/>
        </w:rPr>
        <w:t>Alle drei sahen sie an.</w:t>
      </w:r>
    </w:p>
    <w:p>
      <w:pPr>
        <w:spacing w:before="80" w:after="0"/>
      </w:pPr>
      <w:r>
        <w:rPr>
          <w:rFonts w:ascii="Georgia" w:hAnsi="Georgia"/>
          <w:sz w:val="22"/>
        </w:rPr>
        <w:t>„Meine Mutter hat es so erzählt. Und ihre Mutter auch. Vier Stück, und aufgehoben hat man sie bei uns."</w:t>
      </w:r>
    </w:p>
    <w:p>
      <w:pPr>
        <w:spacing w:before="80" w:after="0"/>
      </w:pPr>
      <w:r>
        <w:rPr>
          <w:rFonts w:ascii="Georgia" w:hAnsi="Georgia"/>
          <w:sz w:val="22"/>
        </w:rPr>
        <w:t>Sie sah auf ihre Hände.</w:t>
      </w:r>
    </w:p>
    <w:p>
      <w:pPr>
        <w:spacing w:before="80" w:after="0"/>
      </w:pPr>
      <w:r>
        <w:rPr>
          <w:rFonts w:ascii="Georgia" w:hAnsi="Georgia"/>
          <w:sz w:val="22"/>
        </w:rPr>
        <w:t>„Man hat mitgenommen, was man tragen konnte, als es losging. Und danach sind dreihundert Jahre vergangen."</w:t>
      </w:r>
    </w:p>
    <w:p>
      <w:pPr>
        <w:spacing w:before="80" w:after="0"/>
      </w:pPr>
      <w:r>
        <w:rPr>
          <w:rFonts w:ascii="Georgia" w:hAnsi="Georgia"/>
          <w:sz w:val="22"/>
        </w:rPr>
        <w:t>Sie hob eine Schulter, ganz leicht.</w:t>
      </w:r>
    </w:p>
    <w:p>
      <w:pPr>
        <w:spacing w:before="80" w:after="0"/>
      </w:pPr>
      <w:r>
        <w:rPr>
          <w:rFonts w:ascii="Georgia" w:hAnsi="Georgia"/>
          <w:sz w:val="22"/>
        </w:rPr>
        <w:t>„Eins ist übrig."</w:t>
      </w:r>
    </w:p>
    <w:p>
      <w:pPr>
        <w:spacing w:before="120" w:after="120"/>
        <w:jc w:val="center"/>
      </w:pPr>
      <w:r>
        <w:rPr>
          <w:rFonts w:ascii="Georgia" w:hAnsi="Georgia"/>
          <w:sz w:val="22"/>
        </w:rPr>
        <w:t>* * *</w:t>
      </w:r>
    </w:p>
    <w:p>
      <w:pPr>
        <w:spacing w:before="80" w:after="0"/>
      </w:pPr>
      <w:r>
        <w:rPr>
          <w:rFonts w:ascii="Georgia" w:hAnsi="Georgia"/>
          <w:sz w:val="22"/>
        </w:rPr>
        <w:t>Jonas wurde heiß im Gesicht.</w:t>
      </w:r>
    </w:p>
    <w:p>
      <w:pPr>
        <w:spacing w:before="80" w:after="0"/>
      </w:pPr>
      <w:r>
        <w:rPr>
          <w:rFonts w:ascii="Georgia" w:hAnsi="Georgia"/>
          <w:sz w:val="22"/>
        </w:rPr>
        <w:t>Es passte. Alles passte zusammen, und es passte auf ihre Seite.</w:t>
      </w:r>
    </w:p>
    <w:p>
      <w:pPr>
        <w:spacing w:before="80" w:after="0"/>
      </w:pPr>
      <w:r>
        <w:rPr>
          <w:rFonts w:ascii="Georgia" w:hAnsi="Georgia"/>
          <w:sz w:val="22"/>
        </w:rPr>
        <w:t>„Dann haben sie es versprochen", sagte er. „Sie haben ein Pfand dagelassen. Man gibt kein Pfand, wenn man wegläuft."</w:t>
      </w:r>
    </w:p>
    <w:p>
      <w:pPr>
        <w:spacing w:before="80" w:after="0"/>
      </w:pPr>
      <w:r>
        <w:rPr>
          <w:rFonts w:ascii="Georgia" w:hAnsi="Georgia"/>
          <w:sz w:val="22"/>
        </w:rPr>
        <w:t>Frau Ahrens sah ihn an.</w:t>
      </w:r>
    </w:p>
    <w:p>
      <w:pPr>
        <w:spacing w:before="80" w:after="0"/>
      </w:pPr>
      <w:r>
        <w:rPr>
          <w:rFonts w:ascii="Georgia" w:hAnsi="Georgia"/>
          <w:sz w:val="22"/>
        </w:rPr>
        <w:t>Und dann sagte sie es.</w:t>
      </w:r>
    </w:p>
    <w:p>
      <w:pPr>
        <w:spacing w:before="80" w:after="0"/>
      </w:pPr>
      <w:r>
        <w:rPr>
          <w:rFonts w:ascii="Georgia" w:hAnsi="Georgia"/>
          <w:sz w:val="22"/>
        </w:rPr>
        <w:t>„Ein Versprechen ist kein gehaltenes Versprechen, mein Junge."</w:t>
      </w:r>
    </w:p>
    <w:p>
      <w:pPr>
        <w:spacing w:before="80" w:after="0"/>
      </w:pPr>
      <w:r>
        <w:rPr>
          <w:rFonts w:ascii="Georgia" w:hAnsi="Georgia"/>
          <w:sz w:val="22"/>
        </w:rPr>
        <w:t>Sie stand auf und stellte die Gläser ins Becken.</w:t>
      </w:r>
    </w:p>
    <w:p>
      <w:pPr>
        <w:spacing w:before="80" w:after="0"/>
      </w:pPr>
      <w:r>
        <w:rPr>
          <w:rFonts w:ascii="Georgia" w:hAnsi="Georgia"/>
          <w:sz w:val="22"/>
        </w:rPr>
        <w:t>„Sie haben etwas dagelassen. Gut. Das glaube ich euch."</w:t>
      </w:r>
    </w:p>
    <w:p>
      <w:pPr>
        <w:spacing w:before="80" w:after="0"/>
      </w:pPr>
      <w:r>
        <w:rPr>
          <w:rFonts w:ascii="Georgia" w:hAnsi="Georgia"/>
          <w:sz w:val="22"/>
        </w:rPr>
        <w:t>Sie drehte den Wasserhahn auf und wieder zu.</w:t>
      </w:r>
    </w:p>
    <w:p>
      <w:pPr>
        <w:spacing w:before="80" w:after="0"/>
      </w:pPr>
      <w:r>
        <w:rPr>
          <w:rFonts w:ascii="Georgia" w:hAnsi="Georgia"/>
          <w:sz w:val="22"/>
        </w:rPr>
        <w:t>„Aber wo waren sie dann?"</w:t>
      </w:r>
    </w:p>
    <w:p>
      <w:pPr>
        <w:spacing w:before="80" w:after="0"/>
      </w:pPr>
      <w:r>
        <w:rPr>
          <w:rFonts w:ascii="Georgia" w:hAnsi="Georgia"/>
          <w:sz w:val="22"/>
        </w:rPr>
        <w:t>Darauf sagte niemand etwas.</w:t>
      </w:r>
    </w:p>
    <w:p>
      <w:pPr>
        <w:spacing w:before="120" w:after="120"/>
        <w:jc w:val="center"/>
      </w:pPr>
      <w:r>
        <w:rPr>
          <w:rFonts w:ascii="Georgia" w:hAnsi="Georgia"/>
          <w:sz w:val="22"/>
        </w:rPr>
        <w:t>* * *</w:t>
      </w:r>
    </w:p>
    <w:p>
      <w:pPr>
        <w:spacing w:before="80" w:after="0"/>
      </w:pPr>
      <w:r>
        <w:rPr>
          <w:rFonts w:ascii="Georgia" w:hAnsi="Georgia"/>
          <w:sz w:val="22"/>
        </w:rPr>
        <w:t>Sie gingen im Dunkeln zum Gasthof zurück.</w:t>
      </w:r>
    </w:p>
    <w:p>
      <w:pPr>
        <w:spacing w:before="80" w:after="0"/>
      </w:pPr>
      <w:r>
        <w:rPr>
          <w:rFonts w:ascii="Georgia" w:hAnsi="Georgia"/>
          <w:sz w:val="22"/>
        </w:rPr>
        <w:t>Ben redete über das Abendessen. Mila trat gegen einen Stein und trat noch einmal dagegen.</w:t>
      </w:r>
    </w:p>
    <w:p>
      <w:pPr>
        <w:spacing w:before="80" w:after="0"/>
      </w:pPr>
      <w:r>
        <w:rPr>
          <w:rFonts w:ascii="Georgia" w:hAnsi="Georgia"/>
          <w:sz w:val="22"/>
        </w:rPr>
        <w:t>Jonas blieb an der Straßenecke stehen.</w:t>
      </w:r>
    </w:p>
    <w:p>
      <w:pPr>
        <w:spacing w:before="80" w:after="0"/>
      </w:pPr>
      <w:r>
        <w:rPr>
          <w:rFonts w:ascii="Georgia" w:hAnsi="Georgia"/>
          <w:sz w:val="22"/>
        </w:rPr>
        <w:t>Irgendetwas war anders.</w:t>
      </w:r>
    </w:p>
    <w:p>
      <w:pPr>
        <w:spacing w:before="80" w:after="0"/>
      </w:pPr>
      <w:r>
        <w:rPr>
          <w:rFonts w:ascii="Georgia" w:hAnsi="Georgia"/>
          <w:sz w:val="22"/>
        </w:rPr>
        <w:t>Er drehte den Kopf. Er sah zum See, wo nichts zu sehen war.</w:t>
      </w:r>
    </w:p>
    <w:p>
      <w:pPr>
        <w:spacing w:before="80" w:after="0"/>
      </w:pPr>
      <w:r>
        <w:rPr>
          <w:rFonts w:ascii="Georgia" w:hAnsi="Georgia"/>
          <w:sz w:val="22"/>
        </w:rPr>
        <w:t>Dann wusste er es.</w:t>
      </w:r>
    </w:p>
    <w:p>
      <w:pPr>
        <w:spacing w:before="80" w:after="0"/>
      </w:pPr>
      <w:r>
        <w:rPr>
          <w:rFonts w:ascii="Georgia" w:hAnsi="Georgia"/>
          <w:sz w:val="22"/>
        </w:rPr>
        <w:t>Es war nicht etwas, das er hörte.</w:t>
      </w:r>
    </w:p>
    <w:p>
      <w:pPr>
        <w:spacing w:before="80" w:after="0"/>
      </w:pPr>
      <w:r>
        <w:rPr>
          <w:rFonts w:ascii="Georgia" w:hAnsi="Georgia"/>
          <w:sz w:val="22"/>
        </w:rPr>
        <w:t>Es war etwas, das er nicht mehr hörte.</w:t>
      </w:r>
    </w:p>
    <w:p>
      <w:pPr>
        <w:spacing w:before="80" w:after="0"/>
      </w:pPr>
      <w:r>
        <w:rPr>
          <w:rFonts w:ascii="Georgia" w:hAnsi="Georgia"/>
          <w:sz w:val="22"/>
        </w:rPr>
        <w:t>Seit sie hier waren, war da nachts immer dieses Rauschen gewesen. Weit weg und gleichmäßig, so leise, dass man es nur ohne Absicht hörte.</w:t>
      </w:r>
    </w:p>
    <w:p>
      <w:pPr>
        <w:spacing w:before="80" w:after="0"/>
      </w:pPr>
      <w:r>
        <w:rPr>
          <w:rFonts w:ascii="Georgia" w:hAnsi="Georgia"/>
          <w:sz w:val="22"/>
        </w:rPr>
        <w:t>Jetzt war da nichts.</w:t>
      </w:r>
    </w:p>
    <w:p>
      <w:pPr>
        <w:spacing w:before="80" w:after="0"/>
      </w:pPr>
      <w:r>
        <w:rPr>
          <w:rFonts w:ascii="Georgia" w:hAnsi="Georgia"/>
          <w:sz w:val="22"/>
        </w:rPr>
        <w:t>Nur Grillen und ein Auto, sehr weit weg.</w:t>
      </w:r>
    </w:p>
    <w:p>
      <w:pPr>
        <w:spacing w:before="80" w:after="0"/>
      </w:pPr>
      <w:r>
        <w:rPr>
          <w:rFonts w:ascii="Georgia" w:hAnsi="Georgia"/>
          <w:sz w:val="22"/>
        </w:rPr>
        <w:t>Jonas stand ganz still und wartete darauf, dass es wiederkam.</w:t>
      </w:r>
    </w:p>
    <w:p>
      <w:pPr>
        <w:spacing w:before="80" w:after="0"/>
      </w:pPr>
      <w:r>
        <w:rPr>
          <w:rFonts w:ascii="Georgia" w:hAnsi="Georgia"/>
          <w:sz w:val="22"/>
        </w:rPr>
        <w:t>Es kam nicht wieder.</w:t>
      </w:r>
    </w:p>
    <w:p>
      <w:r>
        <w:br w:type="page"/>
      </w:r>
    </w:p>
    <w:p>
      <w:pPr>
        <w:spacing w:before="0" w:after="1120"/>
      </w:pPr>
    </w:p>
    <w:p>
      <w:pPr>
        <w:pStyle w:val="Heading2"/>
      </w:pPr>
      <w:r>
        <w:rPr>
          <w:spacing w:val="52"/>
        </w:rPr>
        <w:t>KAPITEL 14</w:t>
      </w:r>
    </w:p>
    <w:p>
      <w:bookmarkStart w:id="4534" w:name="kapitel_14"/>
      <w:pPr>
        <w:pStyle w:val="Heading1"/>
      </w:pPr>
      <w:r>
        <w:t>Die Mühle</w:t>
      </w:r>
      <w:bookmarkEnd w:id="4534"/>
    </w:p>
    <w:p>
      <w:pPr>
        <w:spacing w:before="80" w:after="0"/>
      </w:pPr>
      <w:r>
        <w:rPr>
          <w:rFonts w:ascii="Georgia" w:hAnsi="Georgia"/>
          <w:sz w:val="22"/>
        </w:rPr>
        <w:t>Winter saß schon beim Frühstück, als sie herunterkamen.</w:t>
      </w:r>
    </w:p>
    <w:p>
      <w:pPr>
        <w:spacing w:before="80" w:after="0"/>
      </w:pPr>
      <w:r>
        <w:rPr>
          <w:rFonts w:ascii="Georgia" w:hAnsi="Georgia"/>
          <w:sz w:val="22"/>
        </w:rPr>
        <w:t>„Ihr habt es also auch gemerkt", sagte er.</w:t>
      </w:r>
    </w:p>
    <w:p>
      <w:pPr>
        <w:spacing w:before="80" w:after="0"/>
      </w:pPr>
      <w:r>
        <w:rPr>
          <w:rFonts w:ascii="Georgia" w:hAnsi="Georgia"/>
          <w:sz w:val="22"/>
        </w:rPr>
        <w:t>„Das Rauschen", sagte Jonas.</w:t>
      </w:r>
    </w:p>
    <w:p>
      <w:pPr>
        <w:spacing w:before="80" w:after="0"/>
      </w:pPr>
      <w:r>
        <w:rPr>
          <w:rFonts w:ascii="Georgia" w:hAnsi="Georgia"/>
          <w:sz w:val="22"/>
        </w:rPr>
        <w:t>„Sie haben gestern Abend zugemacht. Der Mann von der Gemeinde hat es mir bestätigt."</w:t>
      </w:r>
    </w:p>
    <w:p>
      <w:pPr>
        <w:spacing w:before="80" w:after="0"/>
      </w:pPr>
      <w:r>
        <w:rPr>
          <w:rFonts w:ascii="Georgia" w:hAnsi="Georgia"/>
          <w:sz w:val="22"/>
        </w:rPr>
        <w:t>Winter schob seine Tasse zur Seite.</w:t>
      </w:r>
    </w:p>
    <w:p>
      <w:pPr>
        <w:spacing w:before="80" w:after="0"/>
      </w:pPr>
      <w:r>
        <w:rPr>
          <w:rFonts w:ascii="Georgia" w:hAnsi="Georgia"/>
          <w:sz w:val="22"/>
        </w:rPr>
        <w:t>„Ab jetzt steigt es."</w:t>
      </w:r>
    </w:p>
    <w:p>
      <w:pPr>
        <w:spacing w:before="80" w:after="0"/>
      </w:pPr>
      <w:r>
        <w:rPr>
          <w:rFonts w:ascii="Georgia" w:hAnsi="Georgia"/>
          <w:sz w:val="22"/>
        </w:rPr>
        <w:t>Ben setzte sich hin. „Wie schnell?"</w:t>
      </w:r>
    </w:p>
    <w:p>
      <w:pPr>
        <w:spacing w:before="80" w:after="0"/>
      </w:pPr>
      <w:r>
        <w:rPr>
          <w:rFonts w:ascii="Georgia" w:hAnsi="Georgia"/>
          <w:sz w:val="22"/>
        </w:rPr>
        <w:t>„Das kann keiner genau sagen. Unten im Tal ist es flach. Da geht es schnell."</w:t>
      </w:r>
    </w:p>
    <w:p>
      <w:pPr>
        <w:spacing w:before="80" w:after="0"/>
      </w:pPr>
      <w:r>
        <w:rPr>
          <w:rFonts w:ascii="Georgia" w:hAnsi="Georgia"/>
          <w:sz w:val="22"/>
        </w:rPr>
        <w:t>Er sah die drei der Reihe nach an.</w:t>
      </w:r>
    </w:p>
    <w:p>
      <w:pPr>
        <w:spacing w:before="80" w:after="0"/>
      </w:pPr>
      <w:r>
        <w:rPr>
          <w:rFonts w:ascii="Georgia" w:hAnsi="Georgia"/>
          <w:sz w:val="22"/>
        </w:rPr>
        <w:t>„Und wie läuft es bei euch?"</w:t>
      </w:r>
    </w:p>
    <w:p>
      <w:pPr>
        <w:spacing w:before="80" w:after="0"/>
      </w:pPr>
      <w:r>
        <w:rPr>
          <w:rFonts w:ascii="Georgia" w:hAnsi="Georgia"/>
          <w:sz w:val="22"/>
        </w:rPr>
        <w:t>Ben holte Luft.</w:t>
      </w:r>
    </w:p>
    <w:p>
      <w:pPr>
        <w:spacing w:before="80" w:after="0"/>
      </w:pPr>
      <w:r>
        <w:rPr>
          <w:rFonts w:ascii="Georgia" w:hAnsi="Georgia"/>
          <w:sz w:val="22"/>
        </w:rPr>
        <w:t>Jonas wusste genau, was jetzt kommen würde. Die Mulden, die zwei Münzen, das Pfand, die Mühle. Alles auf einmal und in der falschen Reihenfolge.</w:t>
      </w:r>
    </w:p>
    <w:p>
      <w:pPr>
        <w:spacing w:before="80" w:after="0"/>
      </w:pPr>
      <w:r>
        <w:rPr>
          <w:rFonts w:ascii="Georgia" w:hAnsi="Georgia"/>
          <w:sz w:val="22"/>
        </w:rPr>
        <w:t>„Gut", sagte er.</w:t>
      </w:r>
    </w:p>
    <w:p>
      <w:pPr>
        <w:spacing w:before="80" w:after="0"/>
      </w:pPr>
      <w:r>
        <w:rPr>
          <w:rFonts w:ascii="Georgia" w:hAnsi="Georgia"/>
          <w:sz w:val="22"/>
        </w:rPr>
        <w:t>Ben klappte den Mund zu.</w:t>
      </w:r>
    </w:p>
    <w:p>
      <w:pPr>
        <w:spacing w:before="80" w:after="0"/>
      </w:pPr>
      <w:r>
        <w:rPr>
          <w:rFonts w:ascii="Georgia" w:hAnsi="Georgia"/>
          <w:sz w:val="22"/>
        </w:rPr>
        <w:t>Winter sah Jonas noch einen Moment an. Dann nickte er.</w:t>
      </w:r>
    </w:p>
    <w:p>
      <w:pPr>
        <w:spacing w:before="80" w:after="0"/>
      </w:pPr>
      <w:r>
        <w:rPr>
          <w:rFonts w:ascii="Georgia" w:hAnsi="Georgia"/>
          <w:sz w:val="22"/>
        </w:rPr>
        <w:t>„Ich bin heute wieder im Archiv."</w:t>
      </w:r>
    </w:p>
    <w:p>
      <w:pPr>
        <w:spacing w:before="80" w:after="0"/>
      </w:pPr>
      <w:r>
        <w:rPr>
          <w:rFonts w:ascii="Georgia" w:hAnsi="Georgia"/>
          <w:sz w:val="22"/>
        </w:rPr>
        <w:t>„Und gestern?" fragte Mila.</w:t>
      </w:r>
    </w:p>
    <w:p>
      <w:pPr>
        <w:spacing w:before="80" w:after="0"/>
      </w:pPr>
      <w:r>
        <w:rPr>
          <w:rFonts w:ascii="Georgia" w:hAnsi="Georgia"/>
          <w:sz w:val="22"/>
        </w:rPr>
        <w:t>„Gestern war ich im Archiv."</w:t>
      </w:r>
    </w:p>
    <w:p>
      <w:pPr>
        <w:spacing w:before="80" w:after="0"/>
      </w:pPr>
      <w:r>
        <w:rPr>
          <w:rFonts w:ascii="Georgia" w:hAnsi="Georgia"/>
          <w:sz w:val="22"/>
        </w:rPr>
        <w:t>Er stand auf und schob den Stuhl an den Tisch.</w:t>
      </w:r>
    </w:p>
    <w:p>
      <w:pPr>
        <w:spacing w:before="80" w:after="0"/>
      </w:pPr>
      <w:r>
        <w:rPr>
          <w:rFonts w:ascii="Georgia" w:hAnsi="Georgia"/>
          <w:sz w:val="22"/>
        </w:rPr>
        <w:t>„Neun Tage", sagte er. „Kein einziges Blatt Papier."</w:t>
      </w:r>
    </w:p>
    <w:p>
      <w:pPr>
        <w:spacing w:before="120" w:after="120"/>
        <w:jc w:val="center"/>
      </w:pPr>
      <w:r>
        <w:rPr>
          <w:rFonts w:ascii="Georgia" w:hAnsi="Georgia"/>
          <w:sz w:val="22"/>
        </w:rPr>
        <w:t>* * *</w:t>
      </w:r>
    </w:p>
    <w:p>
      <w:pPr>
        <w:spacing w:before="80" w:after="0"/>
      </w:pPr>
      <w:r>
        <w:rPr>
          <w:rFonts w:ascii="Georgia" w:hAnsi="Georgia"/>
          <w:sz w:val="22"/>
        </w:rPr>
        <w:t>Man sah es sofort.</w:t>
      </w:r>
    </w:p>
    <w:p>
      <w:pPr>
        <w:spacing w:before="80" w:after="0"/>
      </w:pPr>
      <w:r>
        <w:rPr>
          <w:rFonts w:ascii="Georgia" w:hAnsi="Georgia"/>
          <w:sz w:val="22"/>
        </w:rPr>
        <w:t>Der alte Steg war weg. Gestern hatten die Pfähle noch im Trockenen gestanden. Jetzt stand Wasser um sie herum.</w:t>
      </w:r>
    </w:p>
    <w:p>
      <w:pPr>
        <w:spacing w:before="80" w:after="0"/>
      </w:pPr>
      <w:r>
        <w:rPr>
          <w:rFonts w:ascii="Georgia" w:hAnsi="Georgia"/>
          <w:sz w:val="22"/>
        </w:rPr>
        <w:t>Und in der Mühle schwappte es.</w:t>
      </w:r>
    </w:p>
    <w:p>
      <w:pPr>
        <w:spacing w:before="80" w:after="0"/>
      </w:pPr>
      <w:r>
        <w:rPr>
          <w:rFonts w:ascii="Georgia" w:hAnsi="Georgia"/>
          <w:sz w:val="22"/>
        </w:rPr>
        <w:t>Nicht viel. Aber die runde Grube, die sie gestern ausgeräumt hatten, war wieder voll.</w:t>
      </w:r>
    </w:p>
    <w:p>
      <w:pPr>
        <w:spacing w:before="80" w:after="0"/>
      </w:pPr>
      <w:r>
        <w:rPr>
          <w:rFonts w:ascii="Georgia" w:hAnsi="Georgia"/>
          <w:sz w:val="22"/>
        </w:rPr>
        <w:t>Ben stellte sich an den Rand und sah hinein.</w:t>
      </w:r>
    </w:p>
    <w:p>
      <w:pPr>
        <w:spacing w:before="80" w:after="0"/>
      </w:pPr>
      <w:r>
        <w:rPr>
          <w:rFonts w:ascii="Georgia" w:hAnsi="Georgia"/>
          <w:sz w:val="22"/>
        </w:rPr>
        <w:t>„Da war ich gestern drin."</w:t>
      </w:r>
    </w:p>
    <w:p>
      <w:pPr>
        <w:spacing w:before="80" w:after="0"/>
      </w:pPr>
      <w:r>
        <w:rPr>
          <w:rFonts w:ascii="Georgia" w:hAnsi="Georgia"/>
          <w:sz w:val="22"/>
        </w:rPr>
        <w:t>„Ich weiß."</w:t>
      </w:r>
    </w:p>
    <w:p>
      <w:pPr>
        <w:spacing w:before="80" w:after="0"/>
      </w:pPr>
      <w:r>
        <w:rPr>
          <w:rFonts w:ascii="Georgia" w:hAnsi="Georgia"/>
          <w:sz w:val="22"/>
        </w:rPr>
        <w:t>„Ich hab da gestanden. Mit den Füßen."</w:t>
      </w:r>
    </w:p>
    <w:p>
      <w:pPr>
        <w:spacing w:before="80" w:after="0"/>
      </w:pPr>
      <w:r>
        <w:rPr>
          <w:rFonts w:ascii="Georgia" w:hAnsi="Georgia"/>
          <w:sz w:val="22"/>
        </w:rPr>
        <w:t>Nele kam den Weg herunter. Sie hatte ihr Boot heute weiter oben angebunden.</w:t>
      </w:r>
    </w:p>
    <w:p>
      <w:pPr>
        <w:spacing w:before="80" w:after="0"/>
      </w:pPr>
      <w:r>
        <w:rPr>
          <w:rFonts w:ascii="Georgia" w:hAnsi="Georgia"/>
          <w:sz w:val="22"/>
        </w:rPr>
        <w:t>„Es geht schneller als sonst", sagte sie. „Weil der Boden voll ist."</w:t>
      </w:r>
    </w:p>
    <w:p>
      <w:pPr>
        <w:spacing w:before="80" w:after="0"/>
      </w:pPr>
      <w:r>
        <w:rPr>
          <w:rFonts w:ascii="Georgia" w:hAnsi="Georgia"/>
          <w:sz w:val="22"/>
        </w:rPr>
        <w:t>Jonas sah sich um.</w:t>
      </w:r>
    </w:p>
    <w:p>
      <w:pPr>
        <w:spacing w:before="80" w:after="0"/>
      </w:pPr>
      <w:r>
        <w:rPr>
          <w:rFonts w:ascii="Georgia" w:hAnsi="Georgia"/>
          <w:sz w:val="22"/>
        </w:rPr>
        <w:t>Die Mühle war groß. Gestern hatten sie vielleicht ein Viertel geschafft. Und heute war alles nass.</w:t>
      </w:r>
    </w:p>
    <w:p>
      <w:pPr>
        <w:spacing w:before="80" w:after="0"/>
      </w:pPr>
      <w:r>
        <w:rPr>
          <w:rFonts w:ascii="Georgia" w:hAnsi="Georgia"/>
          <w:sz w:val="22"/>
        </w:rPr>
        <w:t>„Wir teilen auf", sagte er.</w:t>
      </w:r>
    </w:p>
    <w:p>
      <w:pPr>
        <w:spacing w:before="80" w:after="0"/>
      </w:pPr>
      <w:r>
        <w:rPr>
          <w:rFonts w:ascii="Georgia" w:hAnsi="Georgia"/>
          <w:sz w:val="22"/>
        </w:rPr>
        <w:t>Die anderen sahen ihn an.</w:t>
      </w:r>
    </w:p>
    <w:p>
      <w:pPr>
        <w:spacing w:before="80" w:after="0"/>
      </w:pPr>
      <w:r>
        <w:rPr>
          <w:rFonts w:ascii="Georgia" w:hAnsi="Georgia"/>
          <w:sz w:val="22"/>
        </w:rPr>
        <w:t>„Sonst schaffen wir das nie."</w:t>
      </w:r>
    </w:p>
    <w:p>
      <w:pPr>
        <w:spacing w:before="80" w:after="0"/>
      </w:pPr>
      <w:r>
        <w:rPr>
          <w:rFonts w:ascii="Georgia" w:hAnsi="Georgia"/>
          <w:sz w:val="22"/>
        </w:rPr>
        <w:t>Er zeigte herum, während er redete.</w:t>
      </w:r>
    </w:p>
    <w:p>
      <w:pPr>
        <w:spacing w:before="80" w:after="0"/>
      </w:pPr>
      <w:r>
        <w:rPr>
          <w:rFonts w:ascii="Georgia" w:hAnsi="Georgia"/>
          <w:sz w:val="22"/>
        </w:rPr>
        <w:t>„Mila der Bachlauf. Ben das Rad. Nele die Mauer hinten. Ich nehme den Speicher."</w:t>
      </w:r>
    </w:p>
    <w:p>
      <w:pPr>
        <w:spacing w:before="80" w:after="0"/>
      </w:pPr>
      <w:r>
        <w:rPr>
          <w:rFonts w:ascii="Georgia" w:hAnsi="Georgia"/>
          <w:sz w:val="22"/>
        </w:rPr>
        <w:t>„Warum kriegst du den Speicher?" fragte Ben.</w:t>
      </w:r>
    </w:p>
    <w:p>
      <w:pPr>
        <w:spacing w:before="80" w:after="0"/>
      </w:pPr>
      <w:r>
        <w:rPr>
          <w:rFonts w:ascii="Georgia" w:hAnsi="Georgia"/>
          <w:sz w:val="22"/>
        </w:rPr>
        <w:t>„Weil der am weitesten weg ist."</w:t>
      </w:r>
    </w:p>
    <w:p>
      <w:pPr>
        <w:spacing w:before="80" w:after="0"/>
      </w:pPr>
      <w:r>
        <w:rPr>
          <w:rFonts w:ascii="Georgia" w:hAnsi="Georgia"/>
          <w:sz w:val="22"/>
        </w:rPr>
        <w:t>Ben dachte kurz nach und war zufrieden.</w:t>
      </w:r>
    </w:p>
    <w:p>
      <w:pPr>
        <w:spacing w:before="80" w:after="0"/>
      </w:pPr>
      <w:r>
        <w:rPr>
          <w:rFonts w:ascii="Georgia" w:hAnsi="Georgia"/>
          <w:sz w:val="22"/>
        </w:rPr>
        <w:t>Nele sagte nichts zu ihrem Abschnitt. Sie ging einfach hin.</w:t>
      </w:r>
    </w:p>
    <w:p>
      <w:pPr>
        <w:spacing w:before="120" w:after="120"/>
        <w:jc w:val="center"/>
      </w:pPr>
      <w:r>
        <w:rPr>
          <w:rFonts w:ascii="Georgia" w:hAnsi="Georgia"/>
          <w:sz w:val="22"/>
        </w:rPr>
        <w:t>* * *</w:t>
      </w:r>
    </w:p>
    <w:p>
      <w:pPr>
        <w:spacing w:before="80" w:after="0"/>
      </w:pPr>
      <w:r>
        <w:rPr>
          <w:rFonts w:ascii="Georgia" w:hAnsi="Georgia"/>
          <w:sz w:val="22"/>
        </w:rPr>
        <w:t>Suchen unter Wasser war etwas anderes.</w:t>
      </w:r>
    </w:p>
    <w:p>
      <w:pPr>
        <w:spacing w:before="80" w:after="0"/>
      </w:pPr>
      <w:r>
        <w:rPr>
          <w:rFonts w:ascii="Georgia" w:hAnsi="Georgia"/>
          <w:sz w:val="22"/>
        </w:rPr>
        <w:t>Man sah nichts. Sobald man mit der Hand hineinfuhr, wurde alles braun. Dann musste man warten, bis es sich wieder setzte.</w:t>
      </w:r>
    </w:p>
    <w:p>
      <w:pPr>
        <w:spacing w:before="80" w:after="0"/>
      </w:pPr>
      <w:r>
        <w:rPr>
          <w:rFonts w:ascii="Georgia" w:hAnsi="Georgia"/>
          <w:sz w:val="22"/>
        </w:rPr>
        <w:t>Man arbeitete blind.</w:t>
      </w:r>
    </w:p>
    <w:p>
      <w:pPr>
        <w:spacing w:before="80" w:after="0"/>
      </w:pPr>
      <w:r>
        <w:rPr>
          <w:rFonts w:ascii="Georgia" w:hAnsi="Georgia"/>
          <w:sz w:val="22"/>
        </w:rPr>
        <w:t>Ben brauchte eine halbe Stunde, bis er umstellte.</w:t>
      </w:r>
    </w:p>
    <w:p>
      <w:pPr>
        <w:spacing w:before="80" w:after="0"/>
      </w:pPr>
      <w:r>
        <w:rPr>
          <w:rFonts w:ascii="Georgia" w:hAnsi="Georgia"/>
          <w:sz w:val="22"/>
        </w:rPr>
        <w:t>Dann holte er seinen Stock.</w:t>
      </w:r>
    </w:p>
    <w:p>
      <w:pPr>
        <w:spacing w:before="80" w:after="0"/>
      </w:pPr>
      <w:r>
        <w:rPr>
          <w:rFonts w:ascii="Georgia" w:hAnsi="Georgia"/>
          <w:sz w:val="22"/>
        </w:rPr>
        <w:t>Er ging an seinem Abschnitt entlang und tippte den Grund ab. Immer derselbe Abstand.</w:t>
      </w:r>
    </w:p>
    <w:p>
      <w:pPr>
        <w:spacing w:before="80" w:after="0"/>
      </w:pPr>
      <w:r>
        <w:rPr>
          <w:rFonts w:ascii="Georgia" w:hAnsi="Georgia"/>
          <w:sz w:val="22"/>
        </w:rPr>
        <w:t>Tock.</w:t>
      </w:r>
    </w:p>
    <w:p>
      <w:pPr>
        <w:spacing w:before="80" w:after="0"/>
      </w:pPr>
      <w:r>
        <w:rPr>
          <w:rFonts w:ascii="Georgia" w:hAnsi="Georgia"/>
          <w:sz w:val="22"/>
        </w:rPr>
        <w:t>Ein Schritt.</w:t>
      </w:r>
    </w:p>
    <w:p>
      <w:pPr>
        <w:spacing w:before="80" w:after="0"/>
      </w:pPr>
      <w:r>
        <w:rPr>
          <w:rFonts w:ascii="Georgia" w:hAnsi="Georgia"/>
          <w:sz w:val="22"/>
        </w:rPr>
        <w:t>Tock.</w:t>
      </w:r>
    </w:p>
    <w:p>
      <w:pPr>
        <w:spacing w:before="80" w:after="0"/>
      </w:pPr>
      <w:r>
        <w:rPr>
          <w:rFonts w:ascii="Georgia" w:hAnsi="Georgia"/>
          <w:sz w:val="22"/>
        </w:rPr>
        <w:t>Jonas sah eine Weile zu, bevor er weiterging.</w:t>
      </w:r>
    </w:p>
    <w:p>
      <w:pPr>
        <w:spacing w:before="80" w:after="0"/>
      </w:pPr>
      <w:r>
        <w:rPr>
          <w:rFonts w:ascii="Georgia" w:hAnsi="Georgia"/>
          <w:sz w:val="22"/>
        </w:rPr>
        <w:t>Man merkte, dass Ben das nicht zum ersten Mal machte. Er hielt den Stock ganz locker, fast nur mit zwei Fingern. So spürt man, was unten ist, hatte Holzer mal gesagt.</w:t>
      </w:r>
    </w:p>
    <w:p>
      <w:pPr>
        <w:spacing w:before="80" w:after="0"/>
      </w:pPr>
      <w:r>
        <w:rPr>
          <w:rFonts w:ascii="Georgia" w:hAnsi="Georgia"/>
          <w:sz w:val="22"/>
        </w:rPr>
        <w:t>„Was machst du da?" fragte Nele.</w:t>
      </w:r>
    </w:p>
    <w:p>
      <w:pPr>
        <w:spacing w:before="80" w:after="0"/>
      </w:pPr>
      <w:r>
        <w:rPr>
          <w:rFonts w:ascii="Georgia" w:hAnsi="Georgia"/>
          <w:sz w:val="22"/>
        </w:rPr>
        <w:t>Sie stand ein Stück weiter und sah herüber.</w:t>
      </w:r>
    </w:p>
    <w:p>
      <w:pPr>
        <w:spacing w:before="80" w:after="0"/>
      </w:pPr>
      <w:r>
        <w:rPr>
          <w:rFonts w:ascii="Georgia" w:hAnsi="Georgia"/>
          <w:sz w:val="22"/>
        </w:rPr>
        <w:t>„Suchen", sagte Ben. „Man sieht ja nichts."</w:t>
      </w:r>
    </w:p>
    <w:p>
      <w:pPr>
        <w:spacing w:before="80" w:after="0"/>
      </w:pPr>
      <w:r>
        <w:rPr>
          <w:rFonts w:ascii="Georgia" w:hAnsi="Georgia"/>
          <w:sz w:val="22"/>
        </w:rPr>
        <w:t>„Mit einem Stock?"</w:t>
      </w:r>
    </w:p>
    <w:p>
      <w:pPr>
        <w:spacing w:before="80" w:after="0"/>
      </w:pPr>
      <w:r>
        <w:rPr>
          <w:rFonts w:ascii="Georgia" w:hAnsi="Georgia"/>
          <w:sz w:val="22"/>
        </w:rPr>
        <w:t>„Der Boden ist überall gleich weich." Ben tippte weiter. „Wenn irgendwo was Hartes liegt, klingt es anders."</w:t>
      </w:r>
    </w:p>
    <w:p>
      <w:pPr>
        <w:spacing w:before="80" w:after="0"/>
      </w:pPr>
      <w:r>
        <w:rPr>
          <w:rFonts w:ascii="Georgia" w:hAnsi="Georgia"/>
          <w:sz w:val="22"/>
        </w:rPr>
        <w:t>„Und? Klingt es irgendwo anders?"</w:t>
      </w:r>
    </w:p>
    <w:p>
      <w:pPr>
        <w:spacing w:before="80" w:after="0"/>
      </w:pPr>
      <w:r>
        <w:rPr>
          <w:rFonts w:ascii="Georgia" w:hAnsi="Georgia"/>
          <w:sz w:val="22"/>
        </w:rPr>
        <w:t>„Nein."</w:t>
      </w:r>
    </w:p>
    <w:p>
      <w:pPr>
        <w:spacing w:before="80" w:after="0"/>
      </w:pPr>
      <w:r>
        <w:rPr>
          <w:rFonts w:ascii="Georgia" w:hAnsi="Georgia"/>
          <w:sz w:val="22"/>
        </w:rPr>
        <w:t>Tock.</w:t>
      </w:r>
    </w:p>
    <w:p>
      <w:pPr>
        <w:spacing w:before="80" w:after="0"/>
      </w:pPr>
      <w:r>
        <w:rPr>
          <w:rFonts w:ascii="Georgia" w:hAnsi="Georgia"/>
          <w:sz w:val="22"/>
        </w:rPr>
        <w:t>„Bis jetzt nicht."</w:t>
      </w:r>
    </w:p>
    <w:p>
      <w:pPr>
        <w:spacing w:before="80" w:after="0"/>
      </w:pPr>
      <w:r>
        <w:rPr>
          <w:rFonts w:ascii="Georgia" w:hAnsi="Georgia"/>
          <w:sz w:val="22"/>
        </w:rPr>
        <w:t>Nele sah ihm noch eine Weile zu.</w:t>
      </w:r>
    </w:p>
    <w:p>
      <w:pPr>
        <w:spacing w:before="80" w:after="0"/>
      </w:pPr>
      <w:r>
        <w:rPr>
          <w:rFonts w:ascii="Georgia" w:hAnsi="Georgia"/>
          <w:sz w:val="22"/>
        </w:rPr>
        <w:t>Dann ging sie zurück an ihre Mauer.</w:t>
      </w:r>
    </w:p>
    <w:p>
      <w:pPr>
        <w:spacing w:before="120" w:after="120"/>
        <w:jc w:val="center"/>
      </w:pPr>
      <w:r>
        <w:rPr>
          <w:rFonts w:ascii="Georgia" w:hAnsi="Georgia"/>
          <w:sz w:val="22"/>
        </w:rPr>
        <w:t>* * *</w:t>
      </w:r>
    </w:p>
    <w:p>
      <w:pPr>
        <w:spacing w:before="80" w:after="0"/>
      </w:pPr>
      <w:r>
        <w:rPr>
          <w:rFonts w:ascii="Georgia" w:hAnsi="Georgia"/>
          <w:sz w:val="22"/>
        </w:rPr>
        <w:t>Gegen Mittag richtete Ben sich auf und sah über das Wasser.</w:t>
      </w:r>
    </w:p>
    <w:p>
      <w:pPr>
        <w:spacing w:before="80" w:after="0"/>
      </w:pPr>
      <w:r>
        <w:rPr>
          <w:rFonts w:ascii="Georgia" w:hAnsi="Georgia"/>
          <w:sz w:val="22"/>
        </w:rPr>
        <w:t>„Der Turm schrumpft ja."</w:t>
      </w:r>
    </w:p>
    <w:p>
      <w:pPr>
        <w:spacing w:before="80" w:after="0"/>
      </w:pPr>
      <w:r>
        <w:rPr>
          <w:rFonts w:ascii="Georgia" w:hAnsi="Georgia"/>
          <w:sz w:val="22"/>
        </w:rPr>
        <w:t>Er lachte.</w:t>
      </w:r>
    </w:p>
    <w:p>
      <w:pPr>
        <w:spacing w:before="80" w:after="0"/>
      </w:pPr>
      <w:r>
        <w:rPr>
          <w:rFonts w:ascii="Georgia" w:hAnsi="Georgia"/>
          <w:sz w:val="22"/>
        </w:rPr>
        <w:t>„Gestern war der noch viel --"</w:t>
      </w:r>
    </w:p>
    <w:p>
      <w:pPr>
        <w:spacing w:before="80" w:after="0"/>
      </w:pPr>
      <w:r>
        <w:rPr>
          <w:rFonts w:ascii="Georgia" w:hAnsi="Georgia"/>
          <w:sz w:val="22"/>
        </w:rPr>
        <w:t>Und dann hörte er mitten im Satz auf.</w:t>
      </w:r>
    </w:p>
    <w:p>
      <w:pPr>
        <w:spacing w:before="80" w:after="0"/>
      </w:pPr>
      <w:r>
        <w:rPr>
          <w:rFonts w:ascii="Georgia" w:hAnsi="Georgia"/>
          <w:sz w:val="22"/>
        </w:rPr>
        <w:t>Jonas drehte sich um.</w:t>
      </w:r>
    </w:p>
    <w:p>
      <w:pPr>
        <w:spacing w:before="80" w:after="0"/>
      </w:pPr>
      <w:r>
        <w:rPr>
          <w:rFonts w:ascii="Georgia" w:hAnsi="Georgia"/>
          <w:sz w:val="22"/>
        </w:rPr>
        <w:t>Vom Turm stand weniger da als gestern. Deutlich weniger.</w:t>
      </w:r>
    </w:p>
    <w:p>
      <w:pPr>
        <w:spacing w:before="80" w:after="0"/>
      </w:pPr>
      <w:r>
        <w:rPr>
          <w:rFonts w:ascii="Georgia" w:hAnsi="Georgia"/>
          <w:sz w:val="22"/>
        </w:rPr>
        <w:t>Man sah die Spitze. Darunter eine Reihe schmaler Öffnungen, wie Fenster ohne Glas.</w:t>
      </w:r>
    </w:p>
    <w:p>
      <w:pPr>
        <w:spacing w:before="80" w:after="0"/>
      </w:pPr>
      <w:r>
        <w:rPr>
          <w:rFonts w:ascii="Georgia" w:hAnsi="Georgia"/>
          <w:sz w:val="22"/>
        </w:rPr>
        <w:t>Da, wo früher die Glocken hingen.</w:t>
      </w:r>
    </w:p>
    <w:p>
      <w:pPr>
        <w:spacing w:before="80" w:after="0"/>
      </w:pPr>
      <w:r>
        <w:rPr>
          <w:rFonts w:ascii="Georgia" w:hAnsi="Georgia"/>
          <w:sz w:val="22"/>
        </w:rPr>
        <w:t>Das Wasser stand knapp darunter.</w:t>
      </w:r>
    </w:p>
    <w:p>
      <w:pPr>
        <w:spacing w:before="80" w:after="0"/>
      </w:pPr>
      <w:r>
        <w:rPr>
          <w:rFonts w:ascii="Georgia" w:hAnsi="Georgia"/>
          <w:sz w:val="22"/>
        </w:rPr>
        <w:t>Niemand sagte etwas.</w:t>
      </w:r>
    </w:p>
    <w:p>
      <w:pPr>
        <w:spacing w:before="80" w:after="0"/>
      </w:pPr>
      <w:r>
        <w:rPr>
          <w:rFonts w:ascii="Georgia" w:hAnsi="Georgia"/>
          <w:sz w:val="22"/>
        </w:rPr>
        <w:t>Ben nahm den Stock wieder auf, aber er tippte nicht weiter. Er hielt ihn nur fest.</w:t>
      </w:r>
    </w:p>
    <w:p>
      <w:pPr>
        <w:spacing w:before="120" w:after="120"/>
        <w:jc w:val="center"/>
      </w:pPr>
      <w:r>
        <w:rPr>
          <w:rFonts w:ascii="Georgia" w:hAnsi="Georgia"/>
          <w:sz w:val="22"/>
        </w:rPr>
        <w:t>* * *</w:t>
      </w:r>
    </w:p>
    <w:p>
      <w:pPr>
        <w:spacing w:before="80" w:after="0"/>
      </w:pPr>
      <w:r>
        <w:rPr>
          <w:rFonts w:ascii="Georgia" w:hAnsi="Georgia"/>
          <w:sz w:val="22"/>
        </w:rPr>
        <w:t>Am späten Nachmittag ging Jonas zurück.</w:t>
      </w:r>
    </w:p>
    <w:p>
      <w:pPr>
        <w:spacing w:before="80" w:after="0"/>
      </w:pPr>
      <w:r>
        <w:rPr>
          <w:rFonts w:ascii="Georgia" w:hAnsi="Georgia"/>
          <w:sz w:val="22"/>
        </w:rPr>
        <w:t>Sein Abschnitt war fertig. Er hatte nichts gefunden außer einem Stück Blech und viel Schlamm.</w:t>
      </w:r>
    </w:p>
    <w:p>
      <w:pPr>
        <w:spacing w:before="80" w:after="0"/>
      </w:pPr>
      <w:r>
        <w:rPr>
          <w:rFonts w:ascii="Georgia" w:hAnsi="Georgia"/>
          <w:sz w:val="22"/>
        </w:rPr>
        <w:t>Der Weg vom Speicher führte an den anderen Abschnitten vorbei.</w:t>
      </w:r>
    </w:p>
    <w:p>
      <w:pPr>
        <w:spacing w:before="80" w:after="0"/>
      </w:pPr>
      <w:r>
        <w:rPr>
          <w:rFonts w:ascii="Georgia" w:hAnsi="Georgia"/>
          <w:sz w:val="22"/>
        </w:rPr>
        <w:t>Bei Mila lagen Steine in einem Halbkreis am Rand. Sie hatte jeden einzelnen umgedreht und wieder hingelegt.</w:t>
      </w:r>
    </w:p>
    <w:p>
      <w:pPr>
        <w:spacing w:before="80" w:after="0"/>
      </w:pPr>
      <w:r>
        <w:rPr>
          <w:rFonts w:ascii="Georgia" w:hAnsi="Georgia"/>
          <w:sz w:val="22"/>
        </w:rPr>
        <w:t>Bei Ben zog sich eine Spur durch den Schlamm. Lauter kleine Löcher, in gleichmäßigem Abstand. Hin und zurück und wieder hin.</w:t>
      </w:r>
    </w:p>
    <w:p>
      <w:pPr>
        <w:spacing w:before="80" w:after="0"/>
      </w:pPr>
      <w:r>
        <w:rPr>
          <w:rFonts w:ascii="Georgia" w:hAnsi="Georgia"/>
          <w:sz w:val="22"/>
        </w:rPr>
        <w:t>Dann kam Neles Abschnitt.</w:t>
      </w:r>
    </w:p>
    <w:p>
      <w:pPr>
        <w:spacing w:before="80" w:after="0"/>
      </w:pPr>
      <w:r>
        <w:rPr>
          <w:rFonts w:ascii="Georgia" w:hAnsi="Georgia"/>
          <w:sz w:val="22"/>
        </w:rPr>
        <w:t>Jonas blieb stehen.</w:t>
      </w:r>
    </w:p>
    <w:p>
      <w:pPr>
        <w:spacing w:before="80" w:after="0"/>
      </w:pPr>
      <w:r>
        <w:rPr>
          <w:rFonts w:ascii="Georgia" w:hAnsi="Georgia"/>
          <w:sz w:val="22"/>
        </w:rPr>
        <w:t>Der Schlamm war glatt.</w:t>
      </w:r>
    </w:p>
    <w:p>
      <w:pPr>
        <w:spacing w:before="80" w:after="0"/>
      </w:pPr>
      <w:r>
        <w:rPr>
          <w:rFonts w:ascii="Georgia" w:hAnsi="Georgia"/>
          <w:sz w:val="22"/>
        </w:rPr>
        <w:t>Kein Loch. Kein umgedrehter Stein. Nicht einmal ein Fußabdruck. Außer den zwei, mit denen sie hingekommen war.</w:t>
      </w:r>
    </w:p>
    <w:p>
      <w:pPr>
        <w:spacing w:before="80" w:after="0"/>
      </w:pPr>
      <w:r>
        <w:rPr>
          <w:rFonts w:ascii="Georgia" w:hAnsi="Georgia"/>
          <w:sz w:val="22"/>
        </w:rPr>
        <w:t>Er stand da und sah es an.</w:t>
      </w:r>
    </w:p>
    <w:p>
      <w:pPr>
        <w:spacing w:before="80" w:after="0"/>
      </w:pPr>
      <w:r>
        <w:rPr>
          <w:rFonts w:ascii="Georgia" w:hAnsi="Georgia"/>
          <w:sz w:val="22"/>
        </w:rPr>
        <w:t>Dann rechnete er zurück.</w:t>
      </w:r>
    </w:p>
    <w:p>
      <w:pPr>
        <w:spacing w:before="80" w:after="0"/>
      </w:pPr>
      <w:r>
        <w:rPr>
          <w:rFonts w:ascii="Georgia" w:hAnsi="Georgia"/>
          <w:sz w:val="22"/>
        </w:rPr>
        <w:t xml:space="preserve">Im fünften Haus hatte sie abgebrochen. </w:t>
      </w:r>
      <w:r>
        <w:rPr>
          <w:rFonts w:ascii="Georgia" w:hAnsi="Georgia"/>
          <w:i/>
          <w:sz w:val="22"/>
        </w:rPr>
        <w:t>Da ist nichts mehr, ich war hundertmal hier.</w:t>
      </w:r>
      <w:r>
        <w:rPr>
          <w:rFonts w:ascii="Georgia" w:hAnsi="Georgia"/>
          <w:sz w:val="22"/>
        </w:rPr>
      </w:r>
    </w:p>
    <w:p>
      <w:pPr>
        <w:spacing w:before="80" w:after="0"/>
      </w:pPr>
      <w:r>
        <w:rPr>
          <w:rFonts w:ascii="Georgia" w:hAnsi="Georgia"/>
          <w:sz w:val="22"/>
        </w:rPr>
        <w:t xml:space="preserve">Bei ihrer Großmutter hatte sie den Friedhof weggeredet. </w:t>
      </w:r>
      <w:r>
        <w:rPr>
          <w:rFonts w:ascii="Georgia" w:hAnsi="Georgia"/>
          <w:i/>
          <w:sz w:val="22"/>
        </w:rPr>
        <w:t>Nicht der Friedhof.</w:t>
      </w:r>
      <w:r>
        <w:rPr>
          <w:rFonts w:ascii="Georgia" w:hAnsi="Georgia"/>
          <w:sz w:val="22"/>
        </w:rPr>
      </w:r>
    </w:p>
    <w:p>
      <w:pPr>
        <w:spacing w:before="80" w:after="0"/>
      </w:pPr>
      <w:r>
        <w:rPr>
          <w:rFonts w:ascii="Georgia" w:hAnsi="Georgia"/>
          <w:sz w:val="22"/>
        </w:rPr>
        <w:t>Und hier stand sie den ganzen Tag an einer Mauer und rührte den Boden nicht an.</w:t>
      </w:r>
    </w:p>
    <w:p>
      <w:pPr>
        <w:spacing w:before="80" w:after="0"/>
      </w:pPr>
      <w:r>
        <w:rPr>
          <w:rFonts w:ascii="Georgia" w:hAnsi="Georgia"/>
          <w:sz w:val="22"/>
        </w:rPr>
        <w:t>Dreimal.</w:t>
      </w:r>
    </w:p>
    <w:p>
      <w:pPr>
        <w:spacing w:before="80" w:after="0"/>
      </w:pPr>
      <w:r>
        <w:rPr>
          <w:rFonts w:ascii="Georgia" w:hAnsi="Georgia"/>
          <w:sz w:val="22"/>
        </w:rPr>
        <w:t>Jonas ging weiter, bis er bei ihr war.</w:t>
      </w:r>
    </w:p>
    <w:p>
      <w:pPr>
        <w:spacing w:before="80" w:after="0"/>
      </w:pPr>
      <w:r>
        <w:rPr>
          <w:rFonts w:ascii="Georgia" w:hAnsi="Georgia"/>
          <w:sz w:val="22"/>
        </w:rPr>
        <w:t>Sie sah ihn kommen und richtete sich auf.</w:t>
      </w:r>
    </w:p>
    <w:p>
      <w:pPr>
        <w:spacing w:before="80" w:after="0"/>
      </w:pPr>
      <w:r>
        <w:rPr>
          <w:rFonts w:ascii="Georgia" w:hAnsi="Georgia"/>
          <w:sz w:val="22"/>
        </w:rPr>
        <w:t>Er war gar nicht wütend. Er war eher müde, und deshalb sagte er es auch ganz normal.</w:t>
      </w:r>
    </w:p>
    <w:p>
      <w:pPr>
        <w:spacing w:before="80" w:after="0"/>
      </w:pPr>
      <w:r>
        <w:rPr>
          <w:rFonts w:ascii="Georgia" w:hAnsi="Georgia"/>
          <w:sz w:val="22"/>
        </w:rPr>
        <w:t>„Du wolltest gar nicht, dass wir hier suchen."</w:t>
      </w:r>
    </w:p>
    <w:p>
      <w:pPr>
        <w:spacing w:before="80" w:after="0"/>
      </w:pPr>
      <w:r>
        <w:rPr>
          <w:rFonts w:ascii="Georgia" w:hAnsi="Georgia"/>
          <w:sz w:val="22"/>
        </w:rPr>
        <w:t>Nele sagte nichts.</w:t>
      </w:r>
    </w:p>
    <w:p>
      <w:pPr>
        <w:spacing w:before="80" w:after="0"/>
      </w:pPr>
      <w:r>
        <w:rPr>
          <w:rFonts w:ascii="Georgia" w:hAnsi="Georgia"/>
          <w:sz w:val="22"/>
        </w:rPr>
        <w:t xml:space="preserve">„Du wolltest, dass wir </w:t>
      </w:r>
      <w:r>
        <w:rPr>
          <w:rFonts w:ascii="Georgia" w:hAnsi="Georgia"/>
          <w:i/>
          <w:sz w:val="22"/>
        </w:rPr>
        <w:t>woanders</w:t>
      </w:r>
      <w:r>
        <w:rPr>
          <w:rFonts w:ascii="Georgia" w:hAnsi="Georgia"/>
          <w:sz w:val="22"/>
        </w:rPr>
        <w:t xml:space="preserve"> nicht suchen."</w:t>
      </w:r>
    </w:p>
    <w:p>
      <w:r>
        <w:br w:type="page"/>
      </w:r>
    </w:p>
    <w:p>
      <w:pPr>
        <w:spacing w:before="0" w:after="1120"/>
      </w:pPr>
    </w:p>
    <w:p>
      <w:pPr>
        <w:pStyle w:val="Heading2"/>
      </w:pPr>
      <w:r>
        <w:rPr>
          <w:spacing w:val="52"/>
        </w:rPr>
        <w:t>KAPITEL 15</w:t>
      </w:r>
    </w:p>
    <w:p>
      <w:bookmarkStart w:id="6603" w:name="kapitel_15"/>
      <w:pPr>
        <w:pStyle w:val="Heading1"/>
      </w:pPr>
      <w:r>
        <w:t>Was Nele wusste</w:t>
      </w:r>
      <w:bookmarkEnd w:id="6603"/>
    </w:p>
    <w:p>
      <w:pPr>
        <w:spacing w:before="80" w:after="0"/>
      </w:pPr>
      <w:r>
        <w:rPr>
          <w:rFonts w:ascii="Georgia" w:hAnsi="Georgia"/>
          <w:sz w:val="22"/>
        </w:rPr>
        <w:t>Nele sah ihn an, und dann sah sie weg.</w:t>
      </w:r>
    </w:p>
    <w:p>
      <w:pPr>
        <w:spacing w:before="80" w:after="0"/>
      </w:pPr>
      <w:r>
        <w:rPr>
          <w:rFonts w:ascii="Georgia" w:hAnsi="Georgia"/>
          <w:sz w:val="22"/>
        </w:rPr>
        <w:t>Mila und Ben kamen näher. Sie hatten es gehört. Man hörte hier unten alles.</w:t>
      </w:r>
    </w:p>
    <w:p>
      <w:pPr>
        <w:spacing w:before="80" w:after="0"/>
      </w:pPr>
      <w:r>
        <w:rPr>
          <w:rFonts w:ascii="Georgia" w:hAnsi="Georgia"/>
          <w:sz w:val="22"/>
        </w:rPr>
        <w:t>„Was ist los?" fragte Mila.</w:t>
      </w:r>
    </w:p>
    <w:p>
      <w:pPr>
        <w:spacing w:before="80" w:after="0"/>
      </w:pPr>
      <w:r>
        <w:rPr>
          <w:rFonts w:ascii="Georgia" w:hAnsi="Georgia"/>
          <w:sz w:val="22"/>
        </w:rPr>
        <w:t>Niemand antwortete ihr.</w:t>
      </w:r>
    </w:p>
    <w:p>
      <w:pPr>
        <w:spacing w:before="80" w:after="0"/>
      </w:pPr>
      <w:r>
        <w:rPr>
          <w:rFonts w:ascii="Georgia" w:hAnsi="Georgia"/>
          <w:sz w:val="22"/>
        </w:rPr>
        <w:t>„Jonas?"</w:t>
      </w:r>
    </w:p>
    <w:p>
      <w:pPr>
        <w:spacing w:before="80" w:after="0"/>
      </w:pPr>
      <w:r>
        <w:rPr>
          <w:rFonts w:ascii="Georgia" w:hAnsi="Georgia"/>
          <w:sz w:val="22"/>
        </w:rPr>
        <w:t>„Frag sie."</w:t>
      </w:r>
    </w:p>
    <w:p>
      <w:pPr>
        <w:spacing w:before="80" w:after="0"/>
      </w:pPr>
      <w:r>
        <w:rPr>
          <w:rFonts w:ascii="Georgia" w:hAnsi="Georgia"/>
          <w:sz w:val="22"/>
        </w:rPr>
        <w:t>Nele stand da und hielt sich am Ellenbogen fest.</w:t>
      </w:r>
    </w:p>
    <w:p>
      <w:pPr>
        <w:spacing w:before="80" w:after="0"/>
      </w:pPr>
      <w:r>
        <w:rPr>
          <w:rFonts w:ascii="Georgia" w:hAnsi="Georgia"/>
          <w:sz w:val="22"/>
        </w:rPr>
        <w:t>Es dauerte lange.</w:t>
      </w:r>
    </w:p>
    <w:p>
      <w:pPr>
        <w:spacing w:before="80" w:after="0"/>
      </w:pPr>
      <w:r>
        <w:rPr>
          <w:rFonts w:ascii="Georgia" w:hAnsi="Georgia"/>
          <w:sz w:val="22"/>
        </w:rPr>
        <w:t>„Da ist was am Osthang", sagte sie.</w:t>
      </w:r>
    </w:p>
    <w:p>
      <w:pPr>
        <w:spacing w:before="80" w:after="0"/>
      </w:pPr>
      <w:r>
        <w:rPr>
          <w:rFonts w:ascii="Georgia" w:hAnsi="Georgia"/>
          <w:sz w:val="22"/>
        </w:rPr>
        <w:t>Mila machte einen Schritt. „Was?"</w:t>
      </w:r>
    </w:p>
    <w:p>
      <w:pPr>
        <w:spacing w:before="80" w:after="0"/>
      </w:pPr>
      <w:r>
        <w:rPr>
          <w:rFonts w:ascii="Georgia" w:hAnsi="Georgia"/>
          <w:sz w:val="22"/>
        </w:rPr>
        <w:t>„Weiter südlich. Wo der Hang steil ist." Nele redete zum Boden. „Da ist eine Kante im Fels. Die ist zu gerade."</w:t>
      </w:r>
    </w:p>
    <w:p>
      <w:pPr>
        <w:spacing w:before="80" w:after="0"/>
      </w:pPr>
      <w:r>
        <w:rPr>
          <w:rFonts w:ascii="Georgia" w:hAnsi="Georgia"/>
          <w:sz w:val="22"/>
        </w:rPr>
        <w:t>„Wie lange weißt du das?"</w:t>
      </w:r>
    </w:p>
    <w:p>
      <w:pPr>
        <w:spacing w:before="80" w:after="0"/>
      </w:pPr>
      <w:r>
        <w:rPr>
          <w:rFonts w:ascii="Georgia" w:hAnsi="Georgia"/>
          <w:sz w:val="22"/>
        </w:rPr>
        <w:t>„Seit Juli."</w:t>
      </w:r>
    </w:p>
    <w:p>
      <w:pPr>
        <w:spacing w:before="80" w:after="0"/>
      </w:pPr>
      <w:r>
        <w:rPr>
          <w:rFonts w:ascii="Georgia" w:hAnsi="Georgia"/>
          <w:sz w:val="22"/>
        </w:rPr>
        <w:t>Ben ließ den Stock fallen.</w:t>
      </w:r>
    </w:p>
    <w:p>
      <w:pPr>
        <w:spacing w:before="80" w:after="0"/>
      </w:pPr>
      <w:r>
        <w:rPr>
          <w:rFonts w:ascii="Georgia" w:hAnsi="Georgia"/>
          <w:sz w:val="22"/>
        </w:rPr>
        <w:t>Er fiel ins Wasser. Das Geräusch war viel zu laut für den Moment.</w:t>
      </w:r>
    </w:p>
    <w:p>
      <w:pPr>
        <w:spacing w:before="120" w:after="120"/>
        <w:jc w:val="center"/>
      </w:pPr>
      <w:r>
        <w:rPr>
          <w:rFonts w:ascii="Georgia" w:hAnsi="Georgia"/>
          <w:sz w:val="22"/>
        </w:rPr>
        <w:t>* * *</w:t>
      </w:r>
    </w:p>
    <w:p>
      <w:pPr>
        <w:spacing w:before="80" w:after="0"/>
      </w:pPr>
      <w:r>
        <w:rPr>
          <w:rFonts w:ascii="Georgia" w:hAnsi="Georgia"/>
          <w:sz w:val="22"/>
        </w:rPr>
        <w:t>„Seit Juli", wiederholte Mila.</w:t>
      </w:r>
    </w:p>
    <w:p>
      <w:pPr>
        <w:spacing w:before="80" w:after="0"/>
      </w:pPr>
      <w:r>
        <w:rPr>
          <w:rFonts w:ascii="Georgia" w:hAnsi="Georgia"/>
          <w:sz w:val="22"/>
        </w:rPr>
        <w:t>„Ja."</w:t>
      </w:r>
    </w:p>
    <w:p>
      <w:pPr>
        <w:spacing w:before="80" w:after="0"/>
      </w:pPr>
      <w:r>
        <w:rPr>
          <w:rFonts w:ascii="Georgia" w:hAnsi="Georgia"/>
          <w:sz w:val="22"/>
        </w:rPr>
        <w:t>„Wir sind seit einer Woche hier."</w:t>
      </w:r>
    </w:p>
    <w:p>
      <w:pPr>
        <w:spacing w:before="80" w:after="0"/>
      </w:pPr>
      <w:r>
        <w:rPr>
          <w:rFonts w:ascii="Georgia" w:hAnsi="Georgia"/>
          <w:sz w:val="22"/>
        </w:rPr>
        <w:t>„Ich weiß."</w:t>
      </w:r>
    </w:p>
    <w:p>
      <w:pPr>
        <w:spacing w:before="80" w:after="0"/>
      </w:pPr>
      <w:r>
        <w:rPr>
          <w:rFonts w:ascii="Georgia" w:hAnsi="Georgia"/>
          <w:sz w:val="22"/>
        </w:rPr>
        <w:t>„Wir haben zwei Tage in dieser blöden Mühle --"</w:t>
      </w:r>
    </w:p>
    <w:p>
      <w:pPr>
        <w:spacing w:before="80" w:after="0"/>
      </w:pPr>
      <w:r>
        <w:rPr>
          <w:rFonts w:ascii="Georgia" w:hAnsi="Georgia"/>
          <w:sz w:val="22"/>
        </w:rPr>
        <w:t>„Ich weiß."</w:t>
      </w:r>
    </w:p>
    <w:p>
      <w:pPr>
        <w:spacing w:before="80" w:after="0"/>
      </w:pPr>
      <w:r>
        <w:rPr>
          <w:rFonts w:ascii="Georgia" w:hAnsi="Georgia"/>
          <w:sz w:val="22"/>
        </w:rPr>
        <w:t>Mila wurde lauter. „Warum sagst du das dann nicht?"</w:t>
      </w:r>
    </w:p>
    <w:p>
      <w:pPr>
        <w:spacing w:before="80" w:after="0"/>
      </w:pPr>
      <w:r>
        <w:rPr>
          <w:rFonts w:ascii="Georgia" w:hAnsi="Georgia"/>
          <w:sz w:val="22"/>
        </w:rPr>
        <w:t>Jonas hob die Hand.</w:t>
      </w:r>
    </w:p>
    <w:p>
      <w:pPr>
        <w:spacing w:before="80" w:after="0"/>
      </w:pPr>
      <w:r>
        <w:rPr>
          <w:rFonts w:ascii="Georgia" w:hAnsi="Georgia"/>
          <w:sz w:val="22"/>
        </w:rPr>
        <w:t>„Warte."</w:t>
      </w:r>
    </w:p>
    <w:p>
      <w:pPr>
        <w:spacing w:before="80" w:after="0"/>
      </w:pPr>
      <w:r>
        <w:rPr>
          <w:rFonts w:ascii="Georgia" w:hAnsi="Georgia"/>
          <w:sz w:val="22"/>
        </w:rPr>
        <w:t>Er sah Nele an.</w:t>
      </w:r>
    </w:p>
    <w:p>
      <w:pPr>
        <w:spacing w:before="80" w:after="0"/>
      </w:pPr>
      <w:r>
        <w:rPr>
          <w:rFonts w:ascii="Georgia" w:hAnsi="Georgia"/>
          <w:sz w:val="22"/>
        </w:rPr>
        <w:t>„Warst du da?"</w:t>
      </w:r>
    </w:p>
    <w:p>
      <w:pPr>
        <w:spacing w:before="80" w:after="0"/>
      </w:pPr>
      <w:r>
        <w:rPr>
          <w:rFonts w:ascii="Georgia" w:hAnsi="Georgia"/>
          <w:sz w:val="22"/>
        </w:rPr>
        <w:t>Nele schüttelte den Kopf.</w:t>
      </w:r>
    </w:p>
    <w:p>
      <w:pPr>
        <w:spacing w:before="80" w:after="0"/>
      </w:pPr>
      <w:r>
        <w:rPr>
          <w:rFonts w:ascii="Georgia" w:hAnsi="Georgia"/>
          <w:sz w:val="22"/>
        </w:rPr>
        <w:t>„Nein."</w:t>
      </w:r>
    </w:p>
    <w:p>
      <w:pPr>
        <w:spacing w:before="80" w:after="0"/>
      </w:pPr>
      <w:r>
        <w:rPr>
          <w:rFonts w:ascii="Georgia" w:hAnsi="Georgia"/>
          <w:sz w:val="22"/>
        </w:rPr>
        <w:t>„Wieso nicht?"</w:t>
      </w:r>
    </w:p>
    <w:p>
      <w:pPr>
        <w:spacing w:before="80" w:after="0"/>
      </w:pPr>
      <w:r>
        <w:rPr>
          <w:rFonts w:ascii="Georgia" w:hAnsi="Georgia"/>
          <w:sz w:val="22"/>
        </w:rPr>
        <w:t>Und da sah sie zum ersten Mal richtig hoch.</w:t>
      </w:r>
    </w:p>
    <w:p>
      <w:pPr>
        <w:spacing w:before="80" w:after="0"/>
      </w:pPr>
      <w:r>
        <w:rPr>
          <w:rFonts w:ascii="Georgia" w:hAnsi="Georgia"/>
          <w:sz w:val="22"/>
        </w:rPr>
        <w:t>„Weil man da nicht hinkommt."</w:t>
      </w:r>
    </w:p>
    <w:p>
      <w:pPr>
        <w:spacing w:before="80" w:after="0"/>
      </w:pPr>
      <w:r>
        <w:rPr>
          <w:rFonts w:ascii="Georgia" w:hAnsi="Georgia"/>
          <w:sz w:val="22"/>
        </w:rPr>
        <w:t>Sie zeigte über das Wasser, in Richtung Osthang.</w:t>
      </w:r>
    </w:p>
    <w:p>
      <w:pPr>
        <w:spacing w:before="80" w:after="0"/>
      </w:pPr>
      <w:r>
        <w:rPr>
          <w:rFonts w:ascii="Georgia" w:hAnsi="Georgia"/>
          <w:sz w:val="22"/>
        </w:rPr>
        <w:t>„Ich habe es vom Boot aus gesehen. Im Juli, abends, wenn die Sonne flach steht. Dann sieht man, dass die Kante gerade ist. Mittags sieht man gar nichts."</w:t>
      </w:r>
    </w:p>
    <w:p>
      <w:pPr>
        <w:spacing w:before="80" w:after="0"/>
      </w:pPr>
      <w:r>
        <w:rPr>
          <w:rFonts w:ascii="Georgia" w:hAnsi="Georgia"/>
          <w:sz w:val="22"/>
        </w:rPr>
        <w:t>Sie ließ die Hand sinken.</w:t>
      </w:r>
    </w:p>
    <w:p>
      <w:pPr>
        <w:spacing w:before="80" w:after="0"/>
      </w:pPr>
      <w:r>
        <w:rPr>
          <w:rFonts w:ascii="Georgia" w:hAnsi="Georgia"/>
          <w:sz w:val="22"/>
        </w:rPr>
        <w:t>„Aber vom Wasser aus kommst du da nicht rauf. Das ist steil, und der ganze Hang ist lose."</w:t>
      </w:r>
    </w:p>
    <w:p>
      <w:pPr>
        <w:spacing w:before="80" w:after="0"/>
      </w:pPr>
      <w:r>
        <w:rPr>
          <w:rFonts w:ascii="Georgia" w:hAnsi="Georgia"/>
          <w:sz w:val="22"/>
        </w:rPr>
        <w:t>„Und von oben?"</w:t>
      </w:r>
    </w:p>
    <w:p>
      <w:pPr>
        <w:spacing w:before="80" w:after="0"/>
      </w:pPr>
      <w:r>
        <w:rPr>
          <w:rFonts w:ascii="Georgia" w:hAnsi="Georgia"/>
          <w:sz w:val="22"/>
        </w:rPr>
        <w:t>„Von oben brauchst du ein Seil."</w:t>
      </w:r>
    </w:p>
    <w:p>
      <w:pPr>
        <w:spacing w:before="80" w:after="0"/>
      </w:pPr>
      <w:r>
        <w:rPr>
          <w:rFonts w:ascii="Georgia" w:hAnsi="Georgia"/>
          <w:sz w:val="22"/>
        </w:rPr>
        <w:t>Sie zuckte mit den Schultern. Die Schultern kamen nicht mehr richtig runter.</w:t>
      </w:r>
    </w:p>
    <w:p>
      <w:pPr>
        <w:spacing w:before="80" w:after="0"/>
      </w:pPr>
      <w:r>
        <w:rPr>
          <w:rFonts w:ascii="Georgia" w:hAnsi="Georgia"/>
          <w:sz w:val="22"/>
        </w:rPr>
        <w:t>„Ein Seil, das jemand hält. Und einen, der weiß, wo du bist."</w:t>
      </w:r>
    </w:p>
    <w:p>
      <w:pPr>
        <w:spacing w:before="80" w:after="0"/>
      </w:pPr>
      <w:r>
        <w:rPr>
          <w:rFonts w:ascii="Georgia" w:hAnsi="Georgia"/>
          <w:sz w:val="22"/>
        </w:rPr>
        <w:t>Es wurde still.</w:t>
      </w:r>
    </w:p>
    <w:p>
      <w:pPr>
        <w:spacing w:before="80" w:after="0"/>
      </w:pPr>
      <w:r>
        <w:rPr>
          <w:rFonts w:ascii="Georgia" w:hAnsi="Georgia"/>
          <w:sz w:val="22"/>
        </w:rPr>
        <w:t>„Ich hab niemanden", sagte Nele.</w:t>
      </w:r>
    </w:p>
    <w:p>
      <w:pPr>
        <w:spacing w:before="120" w:after="120"/>
        <w:jc w:val="center"/>
      </w:pPr>
      <w:r>
        <w:rPr>
          <w:rFonts w:ascii="Georgia" w:hAnsi="Georgia"/>
          <w:sz w:val="22"/>
        </w:rPr>
        <w:t>* * *</w:t>
      </w:r>
    </w:p>
    <w:p>
      <w:pPr>
        <w:spacing w:before="80" w:after="0"/>
      </w:pPr>
      <w:r>
        <w:rPr>
          <w:rFonts w:ascii="Georgia" w:hAnsi="Georgia"/>
          <w:sz w:val="22"/>
        </w:rPr>
        <w:t>„Und deshalb der Brief", sagte Jonas.</w:t>
      </w:r>
    </w:p>
    <w:p>
      <w:pPr>
        <w:spacing w:before="80" w:after="0"/>
      </w:pPr>
      <w:r>
        <w:rPr>
          <w:rFonts w:ascii="Georgia" w:hAnsi="Georgia"/>
          <w:sz w:val="22"/>
        </w:rPr>
        <w:t>Nele nickte.</w:t>
      </w:r>
    </w:p>
    <w:p>
      <w:pPr>
        <w:spacing w:before="80" w:after="0"/>
      </w:pPr>
      <w:r>
        <w:rPr>
          <w:rFonts w:ascii="Georgia" w:hAnsi="Georgia"/>
          <w:sz w:val="22"/>
        </w:rPr>
        <w:t>„Und deshalb hast du nichts gesagt", sagte Mila. „Als wir dann da waren."</w:t>
      </w:r>
    </w:p>
    <w:p>
      <w:pPr>
        <w:spacing w:before="80" w:after="0"/>
      </w:pPr>
      <w:r>
        <w:rPr>
          <w:rFonts w:ascii="Georgia" w:hAnsi="Georgia"/>
          <w:sz w:val="22"/>
        </w:rPr>
        <w:t>Da nickte sie nicht.</w:t>
      </w:r>
    </w:p>
    <w:p>
      <w:pPr>
        <w:spacing w:before="80" w:after="0"/>
      </w:pPr>
      <w:r>
        <w:rPr>
          <w:rFonts w:ascii="Georgia" w:hAnsi="Georgia"/>
          <w:sz w:val="22"/>
        </w:rPr>
        <w:t>„Warum nicht?" fragte Jonas.</w:t>
      </w:r>
    </w:p>
    <w:p>
      <w:pPr>
        <w:spacing w:before="80" w:after="0"/>
      </w:pPr>
      <w:r>
        <w:rPr>
          <w:rFonts w:ascii="Georgia" w:hAnsi="Georgia"/>
          <w:sz w:val="22"/>
        </w:rPr>
        <w:t>Er fragte es leise. Er hatte das Gefühl, dass es wichtig war, wie er es fragte.</w:t>
      </w:r>
    </w:p>
    <w:p>
      <w:pPr>
        <w:spacing w:before="80" w:after="0"/>
      </w:pPr>
      <w:r>
        <w:rPr>
          <w:rFonts w:ascii="Georgia" w:hAnsi="Georgia"/>
          <w:sz w:val="22"/>
        </w:rPr>
        <w:t>Nele sah auf den Stock, der im Wasser trieb.</w:t>
      </w:r>
    </w:p>
    <w:p>
      <w:pPr>
        <w:spacing w:before="80" w:after="0"/>
      </w:pPr>
      <w:r>
        <w:rPr>
          <w:rFonts w:ascii="Georgia" w:hAnsi="Georgia"/>
          <w:sz w:val="22"/>
        </w:rPr>
        <w:t>„Weil ich nicht wusste, ob es überhaupt was ist", sagte sie.</w:t>
      </w:r>
    </w:p>
    <w:p>
      <w:pPr>
        <w:spacing w:before="80" w:after="0"/>
      </w:pPr>
      <w:r>
        <w:rPr>
          <w:rFonts w:ascii="Georgia" w:hAnsi="Georgia"/>
          <w:sz w:val="22"/>
        </w:rPr>
        <w:t>„Und?"</w:t>
      </w:r>
    </w:p>
    <w:p>
      <w:pPr>
        <w:spacing w:before="80" w:after="0"/>
      </w:pPr>
      <w:r>
        <w:rPr>
          <w:rFonts w:ascii="Georgia" w:hAnsi="Georgia"/>
          <w:sz w:val="22"/>
        </w:rPr>
        <w:t>„Und weil ich Angst hatte, dass es was ist."</w:t>
      </w:r>
    </w:p>
    <w:p>
      <w:pPr>
        <w:spacing w:before="80" w:after="0"/>
      </w:pPr>
      <w:r>
        <w:rPr>
          <w:rFonts w:ascii="Georgia" w:hAnsi="Georgia"/>
          <w:sz w:val="22"/>
        </w:rPr>
        <w:t>Niemand sagte etwas.</w:t>
      </w:r>
    </w:p>
    <w:p>
      <w:pPr>
        <w:spacing w:before="80" w:after="0"/>
      </w:pPr>
      <w:r>
        <w:rPr>
          <w:rFonts w:ascii="Georgia" w:hAnsi="Georgia"/>
          <w:sz w:val="22"/>
        </w:rPr>
        <w:t>„Wenn da oben was ist", sagte Nele, „dann waren sie da. Dann sind sie wiedergekommen."</w:t>
      </w:r>
    </w:p>
    <w:p>
      <w:pPr>
        <w:spacing w:before="80" w:after="0"/>
      </w:pPr>
      <w:r>
        <w:rPr>
          <w:rFonts w:ascii="Georgia" w:hAnsi="Georgia"/>
          <w:sz w:val="22"/>
        </w:rPr>
        <w:t>Sie holte Luft, und es klang nicht gut.</w:t>
      </w:r>
    </w:p>
    <w:p>
      <w:pPr>
        <w:spacing w:before="80" w:after="0"/>
      </w:pPr>
      <w:r>
        <w:rPr>
          <w:rFonts w:ascii="Georgia" w:hAnsi="Georgia"/>
          <w:sz w:val="22"/>
        </w:rPr>
        <w:t>„Und dann hat meine Oma dreihundert Jahre lang etwas Falsches erzählt. Und ihre Mutter auch. Und alle davor."</w:t>
      </w:r>
    </w:p>
    <w:p>
      <w:pPr>
        <w:spacing w:before="80" w:after="0"/>
      </w:pPr>
      <w:r>
        <w:rPr>
          <w:rFonts w:ascii="Georgia" w:hAnsi="Georgia"/>
          <w:sz w:val="22"/>
        </w:rPr>
        <w:t>Sie machte eine Pause.</w:t>
      </w:r>
    </w:p>
    <w:p>
      <w:pPr>
        <w:spacing w:before="80" w:after="0"/>
      </w:pPr>
      <w:r>
        <w:rPr>
          <w:rFonts w:ascii="Georgia" w:hAnsi="Georgia"/>
          <w:sz w:val="22"/>
        </w:rPr>
        <w:t>„Und dann ist alles, was wir sind, nur ein Irrtum."</w:t>
      </w:r>
    </w:p>
    <w:p>
      <w:pPr>
        <w:spacing w:before="80" w:after="0"/>
      </w:pPr>
      <w:r>
        <w:rPr>
          <w:rFonts w:ascii="Georgia" w:hAnsi="Georgia"/>
          <w:sz w:val="22"/>
        </w:rPr>
        <w:t>Ben sagte ganz leise: „Das ist es doch nicht."</w:t>
      </w:r>
    </w:p>
    <w:p>
      <w:pPr>
        <w:spacing w:before="80" w:after="0"/>
      </w:pPr>
      <w:r>
        <w:rPr>
          <w:rFonts w:ascii="Georgia" w:hAnsi="Georgia"/>
          <w:sz w:val="22"/>
        </w:rPr>
        <w:t>Aber Nele hörte ihm nicht mehr zu.</w:t>
      </w:r>
    </w:p>
    <w:p>
      <w:pPr>
        <w:spacing w:before="80" w:after="0"/>
      </w:pPr>
      <w:r>
        <w:rPr>
          <w:rFonts w:ascii="Georgia" w:hAnsi="Georgia"/>
          <w:sz w:val="22"/>
        </w:rPr>
        <w:t>Sie drehte sich um und ging.</w:t>
      </w:r>
    </w:p>
    <w:p>
      <w:pPr>
        <w:spacing w:before="80" w:after="0"/>
      </w:pPr>
      <w:r>
        <w:rPr>
          <w:rFonts w:ascii="Georgia" w:hAnsi="Georgia"/>
          <w:sz w:val="22"/>
        </w:rPr>
        <w:t>Nicht schnell. Sie rannte nicht. Sie ging einfach den Weg zum Boot hinunter. Sie stieg ein und schob sich mit dem Ruder vom Ufer ab.</w:t>
      </w:r>
    </w:p>
    <w:p>
      <w:pPr>
        <w:spacing w:before="120" w:after="120"/>
        <w:jc w:val="center"/>
      </w:pPr>
      <w:r>
        <w:rPr>
          <w:rFonts w:ascii="Georgia" w:hAnsi="Georgia"/>
          <w:sz w:val="22"/>
        </w:rPr>
        <w:t>* * *</w:t>
      </w:r>
    </w:p>
    <w:p>
      <w:pPr>
        <w:spacing w:before="80" w:after="0"/>
      </w:pPr>
      <w:r>
        <w:rPr>
          <w:rFonts w:ascii="Georgia" w:hAnsi="Georgia"/>
          <w:sz w:val="22"/>
        </w:rPr>
        <w:t>Sie standen zu dritt in der halb überfluteten Mühle.</w:t>
      </w:r>
    </w:p>
    <w:p>
      <w:pPr>
        <w:spacing w:before="80" w:after="0"/>
      </w:pPr>
      <w:r>
        <w:rPr>
          <w:rFonts w:ascii="Georgia" w:hAnsi="Georgia"/>
          <w:sz w:val="22"/>
        </w:rPr>
        <w:t>„Wir hätten am ersten Tag da hoch gehen können", sagte Mila.</w:t>
      </w:r>
    </w:p>
    <w:p>
      <w:pPr>
        <w:spacing w:before="80" w:after="0"/>
      </w:pPr>
      <w:r>
        <w:rPr>
          <w:rFonts w:ascii="Georgia" w:hAnsi="Georgia"/>
          <w:sz w:val="22"/>
        </w:rPr>
        <w:t>„Ja."</w:t>
      </w:r>
    </w:p>
    <w:p>
      <w:pPr>
        <w:spacing w:before="80" w:after="0"/>
      </w:pPr>
      <w:r>
        <w:rPr>
          <w:rFonts w:ascii="Georgia" w:hAnsi="Georgia"/>
          <w:sz w:val="22"/>
        </w:rPr>
        <w:t>„Am ersten Tag, Jonas."</w:t>
      </w:r>
    </w:p>
    <w:p>
      <w:pPr>
        <w:spacing w:before="80" w:after="0"/>
      </w:pPr>
      <w:r>
        <w:rPr>
          <w:rFonts w:ascii="Georgia" w:hAnsi="Georgia"/>
          <w:sz w:val="22"/>
        </w:rPr>
        <w:t>Sie trat gegen einen Stein. Der Stein bewegte sich nicht. Sie trat noch mal dagegen.</w:t>
      </w:r>
    </w:p>
    <w:p>
      <w:pPr>
        <w:spacing w:before="80" w:after="0"/>
      </w:pPr>
      <w:r>
        <w:rPr>
          <w:rFonts w:ascii="Georgia" w:hAnsi="Georgia"/>
          <w:sz w:val="22"/>
        </w:rPr>
        <w:t>Ben hob seinen Stock aus dem Wasser und schüttelte ihn ab.</w:t>
      </w:r>
    </w:p>
    <w:p>
      <w:pPr>
        <w:spacing w:before="80" w:after="0"/>
      </w:pPr>
      <w:r>
        <w:rPr>
          <w:rFonts w:ascii="Georgia" w:hAnsi="Georgia"/>
          <w:sz w:val="22"/>
        </w:rPr>
        <w:t>„Bist du sauer, weil wir Zeit verloren haben?" fragte er.</w:t>
      </w:r>
    </w:p>
    <w:p>
      <w:pPr>
        <w:spacing w:before="80" w:after="0"/>
      </w:pPr>
      <w:r>
        <w:rPr>
          <w:rFonts w:ascii="Georgia" w:hAnsi="Georgia"/>
          <w:sz w:val="22"/>
        </w:rPr>
        <w:t>„Natürlich bin ich das."</w:t>
      </w:r>
    </w:p>
    <w:p>
      <w:pPr>
        <w:spacing w:before="80" w:after="0"/>
      </w:pPr>
      <w:r>
        <w:rPr>
          <w:rFonts w:ascii="Georgia" w:hAnsi="Georgia"/>
          <w:sz w:val="22"/>
        </w:rPr>
        <w:t>„Bist du aber nicht."</w:t>
      </w:r>
    </w:p>
    <w:p>
      <w:pPr>
        <w:spacing w:before="80" w:after="0"/>
      </w:pPr>
      <w:r>
        <w:rPr>
          <w:rFonts w:ascii="Georgia" w:hAnsi="Georgia"/>
          <w:sz w:val="22"/>
        </w:rPr>
        <w:t>Mila drehte sich zu ihm um.</w:t>
      </w:r>
    </w:p>
    <w:p>
      <w:pPr>
        <w:spacing w:before="80" w:after="0"/>
      </w:pPr>
      <w:r>
        <w:rPr>
          <w:rFonts w:ascii="Georgia" w:hAnsi="Georgia"/>
          <w:sz w:val="22"/>
        </w:rPr>
        <w:t>„Was soll das denn heißen?"</w:t>
      </w:r>
    </w:p>
    <w:p>
      <w:pPr>
        <w:spacing w:before="80" w:after="0"/>
      </w:pPr>
      <w:r>
        <w:rPr>
          <w:rFonts w:ascii="Georgia" w:hAnsi="Georgia"/>
          <w:sz w:val="22"/>
        </w:rPr>
        <w:t>Ben zog die Kappe zurecht. Er sagte es ohne jede Schadenfreude, so wie er selten etwas sagte.</w:t>
      </w:r>
    </w:p>
    <w:p>
      <w:pPr>
        <w:spacing w:before="80" w:after="0"/>
      </w:pPr>
      <w:r>
        <w:rPr>
          <w:rFonts w:ascii="Georgia" w:hAnsi="Georgia"/>
          <w:sz w:val="22"/>
        </w:rPr>
        <w:t>„Du bist sauer, weil du es gesehen hast."</w:t>
      </w:r>
    </w:p>
    <w:p>
      <w:pPr>
        <w:spacing w:before="80" w:after="0"/>
      </w:pPr>
      <w:r>
        <w:rPr>
          <w:rFonts w:ascii="Georgia" w:hAnsi="Georgia"/>
          <w:sz w:val="22"/>
        </w:rPr>
        <w:t>Mila machte den Mund auf.</w:t>
      </w:r>
    </w:p>
    <w:p>
      <w:pPr>
        <w:spacing w:before="80" w:after="0"/>
      </w:pPr>
      <w:r>
        <w:rPr>
          <w:rFonts w:ascii="Georgia" w:hAnsi="Georgia"/>
          <w:sz w:val="22"/>
        </w:rPr>
        <w:t>„Bei ihrer Oma", sagte Ben. „In der Küche. Als sie plötzlich von der Mühle angefangen hat. Du hast sie angeguckt. Ich hab's gemerkt."</w:t>
      </w:r>
    </w:p>
    <w:p>
      <w:pPr>
        <w:spacing w:before="80" w:after="0"/>
      </w:pPr>
      <w:r>
        <w:rPr>
          <w:rFonts w:ascii="Georgia" w:hAnsi="Georgia"/>
          <w:sz w:val="22"/>
        </w:rPr>
        <w:t>Er zuckte mit den Schultern.</w:t>
      </w:r>
    </w:p>
    <w:p>
      <w:pPr>
        <w:spacing w:before="80" w:after="0"/>
      </w:pPr>
      <w:r>
        <w:rPr>
          <w:rFonts w:ascii="Georgia" w:hAnsi="Georgia"/>
          <w:sz w:val="22"/>
        </w:rPr>
        <w:t>„Du hast nichts gesagt."</w:t>
      </w:r>
    </w:p>
    <w:p>
      <w:pPr>
        <w:spacing w:before="80" w:after="0"/>
      </w:pPr>
      <w:r>
        <w:rPr>
          <w:rFonts w:ascii="Georgia" w:hAnsi="Georgia"/>
          <w:sz w:val="22"/>
        </w:rPr>
        <w:t>Mila stand da.</w:t>
      </w:r>
    </w:p>
    <w:p>
      <w:pPr>
        <w:spacing w:before="80" w:after="0"/>
      </w:pPr>
      <w:r>
        <w:rPr>
          <w:rFonts w:ascii="Georgia" w:hAnsi="Georgia"/>
          <w:sz w:val="22"/>
        </w:rPr>
        <w:t>Jonas wartete darauf, dass sie widersprach. Sie widersprach nicht.</w:t>
      </w:r>
    </w:p>
    <w:p>
      <w:pPr>
        <w:spacing w:before="80" w:after="0"/>
      </w:pPr>
      <w:r>
        <w:rPr>
          <w:rFonts w:ascii="Georgia" w:hAnsi="Georgia"/>
          <w:sz w:val="22"/>
        </w:rPr>
        <w:t>„Wir hatten doch abgemacht, dass wir zusammen suchen", sagte sie schließlich. Es klang nicht wie ein Argument. Es klang, als würde sie es sich selbst vorlesen.</w:t>
      </w:r>
    </w:p>
    <w:p>
      <w:pPr>
        <w:spacing w:before="80" w:after="0"/>
      </w:pPr>
      <w:r>
        <w:rPr>
          <w:rFonts w:ascii="Georgia" w:hAnsi="Georgia"/>
          <w:sz w:val="22"/>
        </w:rPr>
        <w:t>„Ich wollte mich dran halten."</w:t>
      </w:r>
    </w:p>
    <w:p>
      <w:pPr>
        <w:spacing w:before="80" w:after="0"/>
      </w:pPr>
      <w:r>
        <w:rPr>
          <w:rFonts w:ascii="Georgia" w:hAnsi="Georgia"/>
          <w:sz w:val="22"/>
        </w:rPr>
        <w:t>„Ich weiß", sagte Jonas.</w:t>
      </w:r>
    </w:p>
    <w:p>
      <w:pPr>
        <w:spacing w:before="120" w:after="120"/>
        <w:jc w:val="center"/>
      </w:pPr>
      <w:r>
        <w:rPr>
          <w:rFonts w:ascii="Georgia" w:hAnsi="Georgia"/>
          <w:sz w:val="22"/>
        </w:rPr>
        <w:t>* * *</w:t>
      </w:r>
    </w:p>
    <w:p>
      <w:pPr>
        <w:spacing w:before="80" w:after="0"/>
      </w:pPr>
      <w:r>
        <w:rPr>
          <w:rFonts w:ascii="Georgia" w:hAnsi="Georgia"/>
          <w:sz w:val="22"/>
        </w:rPr>
        <w:t>Sie packten zusammen, ohne noch viel zu reden.</w:t>
      </w:r>
    </w:p>
    <w:p>
      <w:pPr>
        <w:spacing w:before="80" w:after="0"/>
      </w:pPr>
      <w:r>
        <w:rPr>
          <w:rFonts w:ascii="Georgia" w:hAnsi="Georgia"/>
          <w:sz w:val="22"/>
        </w:rPr>
        <w:t>Als sie den Weg hochkamen, sahen sie es.</w:t>
      </w:r>
    </w:p>
    <w:p>
      <w:pPr>
        <w:spacing w:before="80" w:after="0"/>
      </w:pPr>
      <w:r>
        <w:rPr>
          <w:rFonts w:ascii="Georgia" w:hAnsi="Georgia"/>
          <w:sz w:val="22"/>
        </w:rPr>
        <w:t>Der untere Teil des Dorfes stand unter Wasser.</w:t>
      </w:r>
    </w:p>
    <w:p>
      <w:pPr>
        <w:spacing w:before="80" w:after="0"/>
      </w:pPr>
      <w:r>
        <w:rPr>
          <w:rFonts w:ascii="Georgia" w:hAnsi="Georgia"/>
          <w:sz w:val="22"/>
        </w:rPr>
        <w:t>Nicht knöcheltief. Richtig unter Wasser. Die Gassen vom ersten Tag waren weg. Man sah nur noch die oberen Kanten von ein paar Mauern.</w:t>
      </w:r>
    </w:p>
    <w:p>
      <w:pPr>
        <w:spacing w:before="80" w:after="0"/>
      </w:pPr>
      <w:r>
        <w:rPr>
          <w:rFonts w:ascii="Georgia" w:hAnsi="Georgia"/>
          <w:sz w:val="22"/>
        </w:rPr>
        <w:t>Der Marktplatz war ein flacher See. Das steinerne Kreuz lag darin und war noch zu ahnen.</w:t>
      </w:r>
    </w:p>
    <w:p>
      <w:pPr>
        <w:spacing w:before="80" w:after="0"/>
      </w:pPr>
      <w:r>
        <w:rPr>
          <w:rFonts w:ascii="Georgia" w:hAnsi="Georgia"/>
          <w:sz w:val="22"/>
        </w:rPr>
        <w:t>„Da kommen wir morgen nicht mehr durch", sagte Ben.</w:t>
      </w:r>
    </w:p>
    <w:p>
      <w:pPr>
        <w:spacing w:before="80" w:after="0"/>
      </w:pPr>
      <w:r>
        <w:rPr>
          <w:rFonts w:ascii="Georgia" w:hAnsi="Georgia"/>
          <w:sz w:val="22"/>
        </w:rPr>
        <w:t>„Nein", sagte Jonas.</w:t>
      </w:r>
    </w:p>
    <w:p>
      <w:pPr>
        <w:spacing w:before="80" w:after="0"/>
      </w:pPr>
      <w:r>
        <w:rPr>
          <w:rFonts w:ascii="Georgia" w:hAnsi="Georgia"/>
          <w:sz w:val="22"/>
        </w:rPr>
        <w:t>Es gab nur noch einen Weg hinunter. Den schmalen Pfad am Osthang, den Mila gefunden hatte.</w:t>
      </w:r>
    </w:p>
    <w:p>
      <w:pPr>
        <w:spacing w:before="80" w:after="0"/>
      </w:pPr>
      <w:r>
        <w:rPr>
          <w:rFonts w:ascii="Georgia" w:hAnsi="Georgia"/>
          <w:sz w:val="22"/>
        </w:rPr>
        <w:t>Genau dahin, wo sie die ganze Zeit nicht hingegangen waren.</w:t>
      </w:r>
    </w:p>
    <w:p>
      <w:pPr>
        <w:spacing w:before="80" w:after="0"/>
      </w:pPr>
      <w:r>
        <w:rPr>
          <w:rFonts w:ascii="Georgia" w:hAnsi="Georgia"/>
          <w:sz w:val="22"/>
        </w:rPr>
        <w:t>Jonas rechnete nach, während sie hochstiegen.</w:t>
      </w:r>
    </w:p>
    <w:p>
      <w:pPr>
        <w:spacing w:before="80" w:after="0"/>
      </w:pPr>
      <w:r>
        <w:rPr>
          <w:rFonts w:ascii="Georgia" w:hAnsi="Georgia"/>
          <w:sz w:val="22"/>
        </w:rPr>
        <w:t>Heute war Samstag.</w:t>
      </w:r>
    </w:p>
    <w:p>
      <w:pPr>
        <w:spacing w:before="80" w:after="0"/>
      </w:pPr>
      <w:r>
        <w:rPr>
          <w:rFonts w:ascii="Georgia" w:hAnsi="Georgia"/>
          <w:sz w:val="22"/>
        </w:rPr>
        <w:t>Sonntag. Montag.</w:t>
      </w:r>
    </w:p>
    <w:p>
      <w:pPr>
        <w:spacing w:before="80" w:after="0"/>
      </w:pPr>
      <w:r>
        <w:rPr>
          <w:rFonts w:ascii="Georgia" w:hAnsi="Georgia"/>
          <w:sz w:val="22"/>
        </w:rPr>
        <w:t>Zwei Tage.</w:t>
      </w:r>
    </w:p>
    <w:p>
      <w:r>
        <w:br w:type="page"/>
      </w:r>
    </w:p>
    <w:p>
      <w:pPr>
        <w:spacing w:before="0" w:after="1120"/>
      </w:pPr>
    </w:p>
    <w:p>
      <w:pPr>
        <w:pStyle w:val="Heading2"/>
      </w:pPr>
      <w:r>
        <w:rPr>
          <w:spacing w:val="52"/>
        </w:rPr>
        <w:t>KAPITEL 16</w:t>
      </w:r>
    </w:p>
    <w:p>
      <w:bookmarkStart w:id="78438" w:name="kapitel_16"/>
      <w:pPr>
        <w:pStyle w:val="Heading1"/>
      </w:pPr>
      <w:r>
        <w:t>Die Namen auf den Steinen</w:t>
      </w:r>
      <w:bookmarkEnd w:id="78438"/>
    </w:p>
    <w:p>
      <w:pPr>
        <w:spacing w:before="80" w:after="0"/>
      </w:pPr>
      <w:r>
        <w:rPr>
          <w:rFonts w:ascii="Georgia" w:hAnsi="Georgia"/>
          <w:sz w:val="22"/>
        </w:rPr>
        <w:t>Winter fuhr sie bis ans Ufer.</w:t>
      </w:r>
    </w:p>
    <w:p>
      <w:pPr>
        <w:spacing w:before="80" w:after="0"/>
      </w:pPr>
      <w:r>
        <w:rPr>
          <w:rFonts w:ascii="Georgia" w:hAnsi="Georgia"/>
          <w:sz w:val="22"/>
        </w:rPr>
        <w:t>Er stellte den Motor ab und stieg mit aus.</w:t>
      </w:r>
    </w:p>
    <w:p>
      <w:pPr>
        <w:spacing w:before="80" w:after="0"/>
      </w:pPr>
      <w:r>
        <w:rPr>
          <w:rFonts w:ascii="Georgia" w:hAnsi="Georgia"/>
          <w:sz w:val="22"/>
        </w:rPr>
        <w:t>Vor ihnen lag der Hang.</w:t>
      </w:r>
    </w:p>
    <w:p>
      <w:pPr>
        <w:spacing w:before="80" w:after="0"/>
      </w:pPr>
      <w:r>
        <w:rPr>
          <w:rFonts w:ascii="Georgia" w:hAnsi="Georgia"/>
          <w:sz w:val="22"/>
        </w:rPr>
        <w:t>Bei Tageslicht sah man erst, wie steil er war. Der Pfad zog sich in Kehren nach oben. Der Regen der letzten Nacht hatte ihn glatt gemacht.</w:t>
      </w:r>
    </w:p>
    <w:p>
      <w:pPr>
        <w:spacing w:before="80" w:after="0"/>
      </w:pPr>
      <w:r>
        <w:rPr>
          <w:rFonts w:ascii="Georgia" w:hAnsi="Georgia"/>
          <w:sz w:val="22"/>
        </w:rPr>
        <w:t>„Ich komme mit", sagte Winter.</w:t>
      </w:r>
    </w:p>
    <w:p>
      <w:pPr>
        <w:spacing w:before="80" w:after="0"/>
      </w:pPr>
      <w:r>
        <w:rPr>
          <w:rFonts w:ascii="Georgia" w:hAnsi="Georgia"/>
          <w:sz w:val="22"/>
        </w:rPr>
        <w:t>Er sagte es sofort, ohne nachzudenken.</w:t>
      </w:r>
    </w:p>
    <w:p>
      <w:pPr>
        <w:spacing w:before="80" w:after="0"/>
      </w:pPr>
      <w:r>
        <w:rPr>
          <w:rFonts w:ascii="Georgia" w:hAnsi="Georgia"/>
          <w:sz w:val="22"/>
        </w:rPr>
        <w:t>Dann sah er den Pfad an.</w:t>
      </w:r>
    </w:p>
    <w:p>
      <w:pPr>
        <w:spacing w:before="80" w:after="0"/>
      </w:pPr>
      <w:r>
        <w:rPr>
          <w:rFonts w:ascii="Georgia" w:hAnsi="Georgia"/>
          <w:sz w:val="22"/>
        </w:rPr>
        <w:t>Er sah ihn ziemlich lange an.</w:t>
      </w:r>
    </w:p>
    <w:p>
      <w:pPr>
        <w:spacing w:before="80" w:after="0"/>
      </w:pPr>
      <w:r>
        <w:rPr>
          <w:rFonts w:ascii="Georgia" w:hAnsi="Georgia"/>
          <w:sz w:val="22"/>
        </w:rPr>
        <w:t>Niemand sagte etwas. Mila sah zu Boden, und Ben zog an seinem Rucksackriemen herum.</w:t>
      </w:r>
    </w:p>
    <w:p>
      <w:pPr>
        <w:spacing w:before="80" w:after="0"/>
      </w:pPr>
      <w:r>
        <w:rPr>
          <w:rFonts w:ascii="Georgia" w:hAnsi="Georgia"/>
          <w:sz w:val="22"/>
        </w:rPr>
        <w:t>„Nein", sagte Winter.</w:t>
      </w:r>
    </w:p>
    <w:p>
      <w:pPr>
        <w:spacing w:before="80" w:after="0"/>
      </w:pPr>
      <w:r>
        <w:rPr>
          <w:rFonts w:ascii="Georgia" w:hAnsi="Georgia"/>
          <w:sz w:val="22"/>
        </w:rPr>
        <w:t>Er sagte es zu sich selbst, nicht zu ihnen.</w:t>
      </w:r>
    </w:p>
    <w:p>
      <w:pPr>
        <w:spacing w:before="80" w:after="0"/>
      </w:pPr>
      <w:r>
        <w:rPr>
          <w:rFonts w:ascii="Georgia" w:hAnsi="Georgia"/>
          <w:sz w:val="22"/>
        </w:rPr>
        <w:t>„Nein, das schaffe ich nicht."</w:t>
      </w:r>
    </w:p>
    <w:p>
      <w:pPr>
        <w:spacing w:before="80" w:after="0"/>
      </w:pPr>
      <w:r>
        <w:rPr>
          <w:rFonts w:ascii="Georgia" w:hAnsi="Georgia"/>
          <w:sz w:val="22"/>
        </w:rPr>
        <w:t>Jonas suchte nach etwas, das man darauf antworten konnte.</w:t>
      </w:r>
    </w:p>
    <w:p>
      <w:pPr>
        <w:spacing w:before="80" w:after="0"/>
      </w:pPr>
      <w:r>
        <w:rPr>
          <w:rFonts w:ascii="Georgia" w:hAnsi="Georgia"/>
          <w:sz w:val="22"/>
        </w:rPr>
        <w:t>Neun Tage. Kein einziges Blatt Papier.</w:t>
      </w:r>
    </w:p>
    <w:p>
      <w:pPr>
        <w:spacing w:before="80" w:after="0"/>
      </w:pPr>
      <w:r>
        <w:rPr>
          <w:rFonts w:ascii="Georgia" w:hAnsi="Georgia"/>
          <w:sz w:val="22"/>
        </w:rPr>
        <w:t>Und jetzt auch das nicht.</w:t>
      </w:r>
    </w:p>
    <w:p>
      <w:pPr>
        <w:spacing w:before="80" w:after="0"/>
      </w:pPr>
      <w:r>
        <w:rPr>
          <w:rFonts w:ascii="Georgia" w:hAnsi="Georgia"/>
          <w:sz w:val="22"/>
        </w:rPr>
        <w:t>„Wir erzählen Ihnen alles", sagte er.</w:t>
      </w:r>
    </w:p>
    <w:p>
      <w:pPr>
        <w:spacing w:before="80" w:after="0"/>
      </w:pPr>
      <w:r>
        <w:rPr>
          <w:rFonts w:ascii="Georgia" w:hAnsi="Georgia"/>
          <w:sz w:val="22"/>
        </w:rPr>
        <w:t>Winter nickte. Er setzte sich auf einen Stein am Wegrand. So setzt man sich hin, wenn man lange sitzen bleiben will.</w:t>
      </w:r>
    </w:p>
    <w:p>
      <w:pPr>
        <w:spacing w:before="80" w:after="0"/>
      </w:pPr>
      <w:r>
        <w:rPr>
          <w:rFonts w:ascii="Georgia" w:hAnsi="Georgia"/>
          <w:sz w:val="22"/>
        </w:rPr>
        <w:t>„Geht schon", sagte er.</w:t>
      </w:r>
    </w:p>
    <w:p>
      <w:pPr>
        <w:spacing w:before="120" w:after="120"/>
        <w:jc w:val="center"/>
      </w:pPr>
      <w:r>
        <w:rPr>
          <w:rFonts w:ascii="Georgia" w:hAnsi="Georgia"/>
          <w:sz w:val="22"/>
        </w:rPr>
        <w:t>* * *</w:t>
      </w:r>
    </w:p>
    <w:p>
      <w:pPr>
        <w:spacing w:before="80" w:after="0"/>
      </w:pPr>
      <w:r>
        <w:rPr>
          <w:rFonts w:ascii="Georgia" w:hAnsi="Georgia"/>
          <w:sz w:val="22"/>
        </w:rPr>
        <w:t>Der Aufstieg dauerte länger als gedacht.</w:t>
      </w:r>
    </w:p>
    <w:p>
      <w:pPr>
        <w:spacing w:before="80" w:after="0"/>
      </w:pPr>
      <w:r>
        <w:rPr>
          <w:rFonts w:ascii="Georgia" w:hAnsi="Georgia"/>
          <w:sz w:val="22"/>
        </w:rPr>
        <w:t>Zweimal rutschte Ben aus. Beim zweiten Mal blieb er einfach sitzen und sah nach unten.</w:t>
      </w:r>
    </w:p>
    <w:p>
      <w:pPr>
        <w:spacing w:before="80" w:after="0"/>
      </w:pPr>
      <w:r>
        <w:rPr>
          <w:rFonts w:ascii="Georgia" w:hAnsi="Georgia"/>
          <w:sz w:val="22"/>
        </w:rPr>
        <w:t>„Wir kommen nie wieder hier runter."</w:t>
      </w:r>
    </w:p>
    <w:p>
      <w:pPr>
        <w:spacing w:before="80" w:after="0"/>
      </w:pPr>
      <w:r>
        <w:rPr>
          <w:rFonts w:ascii="Georgia" w:hAnsi="Georgia"/>
          <w:sz w:val="22"/>
        </w:rPr>
        <w:t>„Doch", sagte Mila.</w:t>
      </w:r>
    </w:p>
    <w:p>
      <w:pPr>
        <w:spacing w:before="80" w:after="0"/>
      </w:pPr>
      <w:r>
        <w:rPr>
          <w:rFonts w:ascii="Georgia" w:hAnsi="Georgia"/>
          <w:sz w:val="22"/>
        </w:rPr>
        <w:t>„Wie denn?"</w:t>
      </w:r>
    </w:p>
    <w:p>
      <w:pPr>
        <w:spacing w:before="80" w:after="0"/>
      </w:pPr>
      <w:r>
        <w:rPr>
          <w:rFonts w:ascii="Georgia" w:hAnsi="Georgia"/>
          <w:sz w:val="22"/>
        </w:rPr>
        <w:t>„Anders."</w:t>
      </w:r>
    </w:p>
    <w:p>
      <w:pPr>
        <w:spacing w:before="80" w:after="0"/>
      </w:pPr>
      <w:r>
        <w:rPr>
          <w:rFonts w:ascii="Georgia" w:hAnsi="Georgia"/>
          <w:sz w:val="22"/>
        </w:rPr>
        <w:t>Ben stand wieder auf.</w:t>
      </w:r>
    </w:p>
    <w:p>
      <w:pPr>
        <w:spacing w:before="80" w:after="0"/>
      </w:pPr>
      <w:r>
        <w:rPr>
          <w:rFonts w:ascii="Georgia" w:hAnsi="Georgia"/>
          <w:sz w:val="22"/>
        </w:rPr>
        <w:t>Von oben sah man den ganzen See.</w:t>
      </w:r>
    </w:p>
    <w:p>
      <w:pPr>
        <w:spacing w:before="80" w:after="0"/>
      </w:pPr>
      <w:r>
        <w:rPr>
          <w:rFonts w:ascii="Georgia" w:hAnsi="Georgia"/>
          <w:sz w:val="22"/>
        </w:rPr>
        <w:t>Der Turm stand noch da. Nur noch die Spitze und die Reihe Öffnungen darunter. Das Wasser lag flach und still und war heute nicht grau, sondern hell.</w:t>
      </w:r>
    </w:p>
    <w:p>
      <w:pPr>
        <w:spacing w:before="80" w:after="0"/>
      </w:pPr>
      <w:r>
        <w:rPr>
          <w:rFonts w:ascii="Georgia" w:hAnsi="Georgia"/>
          <w:sz w:val="22"/>
        </w:rPr>
        <w:t>Es sah schön aus. Das war das Schlimmste daran.</w:t>
      </w:r>
    </w:p>
    <w:p>
      <w:pPr>
        <w:spacing w:before="80" w:after="0"/>
      </w:pPr>
      <w:r>
        <w:rPr>
          <w:rFonts w:ascii="Georgia" w:hAnsi="Georgia"/>
          <w:sz w:val="22"/>
        </w:rPr>
        <w:t>Nele war nirgends zu sehen.</w:t>
      </w:r>
    </w:p>
    <w:p>
      <w:pPr>
        <w:spacing w:before="120" w:after="120"/>
        <w:jc w:val="center"/>
      </w:pPr>
      <w:r>
        <w:rPr>
          <w:rFonts w:ascii="Georgia" w:hAnsi="Georgia"/>
          <w:sz w:val="22"/>
        </w:rPr>
        <w:t>* * *</w:t>
      </w:r>
    </w:p>
    <w:p>
      <w:pPr>
        <w:spacing w:before="80" w:after="0"/>
      </w:pPr>
      <w:r>
        <w:rPr>
          <w:rFonts w:ascii="Georgia" w:hAnsi="Georgia"/>
          <w:sz w:val="22"/>
        </w:rPr>
        <w:t>Der Friedhof lag auf einem flachen Absatz im Hang.</w:t>
      </w:r>
    </w:p>
    <w:p>
      <w:pPr>
        <w:spacing w:before="80" w:after="0"/>
      </w:pPr>
      <w:r>
        <w:rPr>
          <w:rFonts w:ascii="Georgia" w:hAnsi="Georgia"/>
          <w:sz w:val="22"/>
        </w:rPr>
        <w:t>Er war kleiner, als Jonas gedacht hatte. Vielleicht dreißig Schritte lang.</w:t>
      </w:r>
    </w:p>
    <w:p>
      <w:pPr>
        <w:spacing w:before="80" w:after="0"/>
      </w:pPr>
      <w:r>
        <w:rPr>
          <w:rFonts w:ascii="Georgia" w:hAnsi="Georgia"/>
          <w:sz w:val="22"/>
        </w:rPr>
        <w:t>Die meisten Steine lagen um. Manche waren zerbrochen. Einige steckten schräg im Boden, als hätte sie jemand hineingedrückt.</w:t>
      </w:r>
    </w:p>
    <w:p>
      <w:pPr>
        <w:spacing w:before="80" w:after="0"/>
      </w:pPr>
      <w:r>
        <w:rPr>
          <w:rFonts w:ascii="Georgia" w:hAnsi="Georgia"/>
          <w:sz w:val="22"/>
        </w:rPr>
        <w:t>Und sie waren fast alle glatt.</w:t>
      </w:r>
    </w:p>
    <w:p>
      <w:pPr>
        <w:spacing w:before="80" w:after="0"/>
      </w:pPr>
      <w:r>
        <w:rPr>
          <w:rFonts w:ascii="Georgia" w:hAnsi="Georgia"/>
          <w:sz w:val="22"/>
        </w:rPr>
        <w:t>Ben ging in die Hocke und fuhr mit der Hand über den ersten.</w:t>
      </w:r>
    </w:p>
    <w:p>
      <w:pPr>
        <w:spacing w:before="80" w:after="0"/>
      </w:pPr>
      <w:r>
        <w:rPr>
          <w:rFonts w:ascii="Georgia" w:hAnsi="Georgia"/>
          <w:sz w:val="22"/>
        </w:rPr>
        <w:t>„Da ist nichts drauf."</w:t>
      </w:r>
    </w:p>
    <w:p>
      <w:pPr>
        <w:spacing w:before="80" w:after="0"/>
      </w:pPr>
      <w:r>
        <w:rPr>
          <w:rFonts w:ascii="Georgia" w:hAnsi="Georgia"/>
          <w:sz w:val="22"/>
        </w:rPr>
        <w:t>„Das war mal was drauf", sagte Mila. „Das ist weggewaschen."</w:t>
      </w:r>
    </w:p>
    <w:p>
      <w:pPr>
        <w:spacing w:before="80" w:after="0"/>
      </w:pPr>
      <w:r>
        <w:rPr>
          <w:rFonts w:ascii="Georgia" w:hAnsi="Georgia"/>
          <w:sz w:val="22"/>
        </w:rPr>
        <w:t>Sie versuchten es der Reihe nach.</w:t>
      </w:r>
    </w:p>
    <w:p>
      <w:pPr>
        <w:spacing w:before="80" w:after="0"/>
      </w:pPr>
      <w:r>
        <w:rPr>
          <w:rFonts w:ascii="Georgia" w:hAnsi="Georgia"/>
          <w:sz w:val="22"/>
        </w:rPr>
        <w:t>Beim vierten Stein fanden sie etwas.</w:t>
      </w:r>
    </w:p>
    <w:p>
      <w:pPr>
        <w:spacing w:before="80" w:after="0"/>
      </w:pPr>
      <w:r>
        <w:rPr>
          <w:rFonts w:ascii="Georgia" w:hAnsi="Georgia"/>
          <w:sz w:val="22"/>
        </w:rPr>
        <w:t>Es war nur eine Ecke, wo der Stein tiefer im Boden gesteckt hatte. Da war der Schlamm drübergelaufen und darauf liegen geblieben.</w:t>
      </w:r>
    </w:p>
    <w:p>
      <w:pPr>
        <w:spacing w:before="80" w:after="0"/>
      </w:pPr>
      <w:r>
        <w:rPr>
          <w:rFonts w:ascii="Georgia" w:hAnsi="Georgia"/>
          <w:sz w:val="22"/>
        </w:rPr>
        <w:t>Und darunter waren Buchstaben.</w:t>
      </w:r>
    </w:p>
    <w:p>
      <w:pPr>
        <w:spacing w:before="80" w:after="0"/>
      </w:pPr>
      <w:r>
        <w:rPr>
          <w:rFonts w:ascii="Georgia" w:hAnsi="Georgia"/>
          <w:sz w:val="22"/>
        </w:rPr>
        <w:t>„Warte", sagte Ben. „Warte, warte."</w:t>
      </w:r>
    </w:p>
    <w:p>
      <w:pPr>
        <w:spacing w:before="80" w:after="0"/>
      </w:pPr>
      <w:r>
        <w:rPr>
          <w:rFonts w:ascii="Georgia" w:hAnsi="Georgia"/>
          <w:sz w:val="22"/>
        </w:rPr>
        <w:t>Er wischte mit dem Ärmel. Dann mit der Mütze, was Mila zu laut kommentierte.</w:t>
      </w:r>
    </w:p>
    <w:p>
      <w:pPr>
        <w:spacing w:before="80" w:after="0"/>
      </w:pPr>
      <w:r>
        <w:rPr>
          <w:rFonts w:ascii="Georgia" w:hAnsi="Georgia"/>
          <w:sz w:val="22"/>
        </w:rPr>
      </w:r>
      <w:r>
        <w:rPr>
          <w:rFonts w:ascii="Georgia" w:hAnsi="Georgia"/>
          <w:i/>
          <w:sz w:val="22"/>
        </w:rPr>
        <w:t>BERGMANN</w:t>
      </w:r>
      <w:r>
        <w:rPr>
          <w:rFonts w:ascii="Georgia" w:hAnsi="Georgia"/>
          <w:sz w:val="22"/>
        </w:rPr>
      </w:r>
    </w:p>
    <w:p>
      <w:pPr>
        <w:spacing w:before="80" w:after="0"/>
      </w:pPr>
      <w:r>
        <w:rPr>
          <w:rFonts w:ascii="Georgia" w:hAnsi="Georgia"/>
          <w:sz w:val="22"/>
        </w:rPr>
        <w:t>Und darunter, kleiner:</w:t>
      </w:r>
    </w:p>
    <w:p>
      <w:pPr>
        <w:spacing w:before="80" w:after="0"/>
      </w:pPr>
      <w:r>
        <w:rPr>
          <w:rFonts w:ascii="Georgia" w:hAnsi="Georgia"/>
          <w:sz w:val="22"/>
        </w:rPr>
      </w:r>
      <w:r>
        <w:rPr>
          <w:rFonts w:ascii="Georgia" w:hAnsi="Georgia"/>
          <w:i/>
          <w:sz w:val="22"/>
        </w:rPr>
        <w:t>1671 -- 1709</w:t>
      </w:r>
      <w:r>
        <w:rPr>
          <w:rFonts w:ascii="Georgia" w:hAnsi="Georgia"/>
          <w:sz w:val="22"/>
        </w:rPr>
      </w:r>
    </w:p>
    <w:p>
      <w:pPr>
        <w:spacing w:before="120" w:after="120"/>
        <w:jc w:val="center"/>
      </w:pPr>
      <w:r>
        <w:rPr>
          <w:rFonts w:ascii="Georgia" w:hAnsi="Georgia"/>
          <w:sz w:val="22"/>
        </w:rPr>
        <w:t>* * *</w:t>
      </w:r>
    </w:p>
    <w:p>
      <w:pPr>
        <w:spacing w:before="80" w:after="0"/>
      </w:pPr>
      <w:r>
        <w:rPr>
          <w:rFonts w:ascii="Georgia" w:hAnsi="Georgia"/>
          <w:sz w:val="22"/>
        </w:rPr>
        <w:t>Sie fanden noch sechs.</w:t>
      </w:r>
    </w:p>
    <w:p>
      <w:pPr>
        <w:spacing w:before="80" w:after="0"/>
      </w:pPr>
      <w:r>
        <w:rPr>
          <w:rFonts w:ascii="Georgia" w:hAnsi="Georgia"/>
          <w:sz w:val="22"/>
        </w:rPr>
        <w:t>Nicht mehr. Aber sechs reichten.</w:t>
      </w:r>
    </w:p>
    <w:p>
      <w:pPr>
        <w:spacing w:before="80" w:after="0"/>
      </w:pPr>
      <w:r>
        <w:rPr>
          <w:rFonts w:ascii="Georgia" w:hAnsi="Georgia"/>
          <w:sz w:val="22"/>
        </w:rPr>
        <w:t>Ben kniete vor jedem und las vor. Mila schrieb mit. Jonas hatte kein Papier dabei.</w:t>
      </w:r>
    </w:p>
    <w:p>
      <w:pPr>
        <w:spacing w:before="80" w:after="0"/>
      </w:pPr>
      <w:r>
        <w:rPr>
          <w:rFonts w:ascii="Georgia" w:hAnsi="Georgia"/>
          <w:sz w:val="22"/>
        </w:rPr>
      </w:r>
      <w:r>
        <w:rPr>
          <w:rFonts w:ascii="Georgia" w:hAnsi="Georgia"/>
          <w:i/>
          <w:sz w:val="22"/>
        </w:rPr>
        <w:t>HOFFMANN. 1688 -- 1710.</w:t>
      </w:r>
      <w:r>
        <w:rPr>
          <w:rFonts w:ascii="Georgia" w:hAnsi="Georgia"/>
          <w:sz w:val="22"/>
        </w:rPr>
        <w:t xml:space="preserve"> </w:t>
      </w:r>
      <w:r>
        <w:rPr>
          <w:rFonts w:ascii="Georgia" w:hAnsi="Georgia"/>
          <w:i/>
          <w:sz w:val="22"/>
        </w:rPr>
        <w:t>MEIER. 1652 -- 1704.</w:t>
      </w:r>
      <w:r>
        <w:rPr>
          <w:rFonts w:ascii="Georgia" w:hAnsi="Georgia"/>
          <w:sz w:val="22"/>
        </w:rPr>
        <w:t xml:space="preserve"> </w:t>
      </w:r>
      <w:r>
        <w:rPr>
          <w:rFonts w:ascii="Georgia" w:hAnsi="Georgia"/>
          <w:i/>
          <w:sz w:val="22"/>
        </w:rPr>
        <w:t>WINTER. 1699 -- 1710.</w:t>
      </w:r>
      <w:r>
        <w:rPr>
          <w:rFonts w:ascii="Georgia" w:hAnsi="Georgia"/>
          <w:sz w:val="22"/>
        </w:rPr>
      </w:r>
    </w:p>
    <w:p>
      <w:pPr>
        <w:spacing w:before="80" w:after="0"/>
      </w:pPr>
      <w:r>
        <w:rPr>
          <w:rFonts w:ascii="Georgia" w:hAnsi="Georgia"/>
          <w:sz w:val="22"/>
        </w:rPr>
        <w:t>Beim letzten hielt Ben inne.</w:t>
      </w:r>
    </w:p>
    <w:p>
      <w:pPr>
        <w:spacing w:before="80" w:after="0"/>
      </w:pPr>
      <w:r>
        <w:rPr>
          <w:rFonts w:ascii="Georgia" w:hAnsi="Georgia"/>
          <w:sz w:val="22"/>
        </w:rPr>
        <w:t>„Der war elf", sagte er.</w:t>
      </w:r>
    </w:p>
    <w:p>
      <w:pPr>
        <w:spacing w:before="80" w:after="0"/>
      </w:pPr>
      <w:r>
        <w:rPr>
          <w:rFonts w:ascii="Georgia" w:hAnsi="Georgia"/>
          <w:sz w:val="22"/>
        </w:rPr>
        <w:t>Danach redete keiner mehr so viel.</w:t>
      </w:r>
    </w:p>
    <w:p>
      <w:pPr>
        <w:spacing w:before="80" w:after="0"/>
      </w:pPr>
      <w:r>
        <w:rPr>
          <w:rFonts w:ascii="Georgia" w:hAnsi="Georgia"/>
          <w:sz w:val="22"/>
        </w:rPr>
        <w:t>Der siebte Stein lag ganz am Rand und war größer als die anderen.</w:t>
      </w:r>
    </w:p>
    <w:p>
      <w:pPr>
        <w:spacing w:before="80" w:after="0"/>
      </w:pPr>
      <w:r>
        <w:rPr>
          <w:rFonts w:ascii="Georgia" w:hAnsi="Georgia"/>
          <w:sz w:val="22"/>
        </w:rPr>
      </w:r>
      <w:r>
        <w:rPr>
          <w:rFonts w:ascii="Georgia" w:hAnsi="Georgia"/>
          <w:i/>
          <w:sz w:val="22"/>
        </w:rPr>
        <w:t>AHRENS.</w:t>
      </w:r>
      <w:r>
        <w:rPr>
          <w:rFonts w:ascii="Georgia" w:hAnsi="Georgia"/>
          <w:sz w:val="22"/>
        </w:rPr>
      </w:r>
    </w:p>
    <w:p>
      <w:pPr>
        <w:spacing w:before="80" w:after="0"/>
      </w:pPr>
      <w:r>
        <w:rPr>
          <w:rFonts w:ascii="Georgia" w:hAnsi="Georgia"/>
          <w:sz w:val="22"/>
        </w:rPr>
        <w:t>Und darunter nicht eine Jahreszahl, sondern drei Zeilen davon. Untereinander. Verschiedene Vornamen.</w:t>
      </w:r>
    </w:p>
    <w:p>
      <w:pPr>
        <w:spacing w:before="80" w:after="0"/>
      </w:pPr>
      <w:r>
        <w:rPr>
          <w:rFonts w:ascii="Georgia" w:hAnsi="Georgia"/>
          <w:sz w:val="22"/>
        </w:rPr>
        <w:t>Die letzte war schwer zu lesen.</w:t>
      </w:r>
    </w:p>
    <w:p>
      <w:pPr>
        <w:spacing w:before="80" w:after="0"/>
      </w:pPr>
      <w:r>
        <w:rPr>
          <w:rFonts w:ascii="Georgia" w:hAnsi="Georgia"/>
          <w:sz w:val="22"/>
        </w:rPr>
        <w:t>Ben rechnete mit dem Finger auf dem Stein.</w:t>
      </w:r>
    </w:p>
    <w:p>
      <w:pPr>
        <w:spacing w:before="80" w:after="0"/>
      </w:pPr>
      <w:r>
        <w:rPr>
          <w:rFonts w:ascii="Georgia" w:hAnsi="Georgia"/>
          <w:sz w:val="22"/>
        </w:rPr>
        <w:t>„Der hier ist von 1770", sagte er.</w:t>
      </w:r>
    </w:p>
    <w:p>
      <w:pPr>
        <w:spacing w:before="80" w:after="0"/>
      </w:pPr>
      <w:r>
        <w:rPr>
          <w:rFonts w:ascii="Georgia" w:hAnsi="Georgia"/>
          <w:sz w:val="22"/>
        </w:rPr>
        <w:t>Er sah hoch.</w:t>
      </w:r>
    </w:p>
    <w:p>
      <w:pPr>
        <w:spacing w:before="80" w:after="0"/>
      </w:pPr>
      <w:r>
        <w:rPr>
          <w:rFonts w:ascii="Georgia" w:hAnsi="Georgia"/>
          <w:sz w:val="22"/>
        </w:rPr>
        <w:t>„Das ist sechzig Jahre später."</w:t>
      </w:r>
    </w:p>
    <w:p>
      <w:pPr>
        <w:spacing w:before="120" w:after="120"/>
        <w:jc w:val="center"/>
      </w:pPr>
      <w:r>
        <w:rPr>
          <w:rFonts w:ascii="Georgia" w:hAnsi="Georgia"/>
          <w:sz w:val="22"/>
        </w:rPr>
        <w:t>* * *</w:t>
      </w:r>
    </w:p>
    <w:p>
      <w:pPr>
        <w:spacing w:before="80" w:after="0"/>
      </w:pPr>
      <w:r>
        <w:rPr>
          <w:rFonts w:ascii="Georgia" w:hAnsi="Georgia"/>
          <w:sz w:val="22"/>
        </w:rPr>
        <w:t>Jonas sah auf Milas Zettel.</w:t>
      </w:r>
    </w:p>
    <w:p>
      <w:pPr>
        <w:spacing w:before="80" w:after="0"/>
      </w:pPr>
      <w:r>
        <w:rPr>
          <w:rFonts w:ascii="Georgia" w:hAnsi="Georgia"/>
          <w:sz w:val="22"/>
        </w:rPr>
        <w:t>Vier Namen. Und bei allen vieren war die letzte Jahreszahl 1710 oder davor.</w:t>
      </w:r>
    </w:p>
    <w:p>
      <w:pPr>
        <w:spacing w:before="80" w:after="0"/>
      </w:pPr>
      <w:r>
        <w:rPr>
          <w:rFonts w:ascii="Georgia" w:hAnsi="Georgia"/>
          <w:sz w:val="22"/>
        </w:rPr>
        <w:t>Dann nichts mehr.</w:t>
      </w:r>
    </w:p>
    <w:p>
      <w:pPr>
        <w:spacing w:before="80" w:after="0"/>
      </w:pPr>
      <w:r>
        <w:rPr>
          <w:rFonts w:ascii="Georgia" w:hAnsi="Georgia"/>
          <w:sz w:val="22"/>
        </w:rPr>
        <w:t>Nicht ein einziger Meier nach 1710. Kein Bergmann. Kein Hoffmann. Kein Winter.</w:t>
      </w:r>
    </w:p>
    <w:p>
      <w:pPr>
        <w:spacing w:before="80" w:after="0"/>
      </w:pPr>
      <w:r>
        <w:rPr>
          <w:rFonts w:ascii="Georgia" w:hAnsi="Georgia"/>
          <w:sz w:val="22"/>
        </w:rPr>
        <w:t>Nur Ahrens. Immer weiter Ahrens.</w:t>
      </w:r>
    </w:p>
    <w:p>
      <w:pPr>
        <w:spacing w:before="80" w:after="0"/>
      </w:pPr>
      <w:r>
        <w:rPr>
          <w:rFonts w:ascii="Georgia" w:hAnsi="Georgia"/>
          <w:sz w:val="22"/>
        </w:rPr>
        <w:t>Er sah über den Friedhof, auf die umgefallenen Steine und auf das Wasser dahinter.</w:t>
      </w:r>
    </w:p>
    <w:p>
      <w:pPr>
        <w:spacing w:before="80" w:after="0"/>
      </w:pPr>
      <w:r>
        <w:rPr>
          <w:rFonts w:ascii="Georgia" w:hAnsi="Georgia"/>
          <w:sz w:val="22"/>
        </w:rPr>
        <w:t>Man musste kein Detektiv sein, um das zu lesen.</w:t>
      </w:r>
    </w:p>
    <w:p>
      <w:pPr>
        <w:spacing w:before="80" w:after="0"/>
      </w:pPr>
      <w:r>
        <w:rPr>
          <w:rFonts w:ascii="Georgia" w:hAnsi="Georgia"/>
          <w:sz w:val="22"/>
        </w:rPr>
        <w:t>Vier Familien hörten hier auf. Eine machte weiter.</w:t>
      </w:r>
    </w:p>
    <w:p>
      <w:pPr>
        <w:spacing w:before="80" w:after="0"/>
      </w:pPr>
      <w:r>
        <w:rPr>
          <w:rFonts w:ascii="Georgia" w:hAnsi="Georgia"/>
          <w:sz w:val="22"/>
        </w:rPr>
        <w:t>„Sie sind weg", sagte Mila.</w:t>
      </w:r>
    </w:p>
    <w:p>
      <w:pPr>
        <w:spacing w:before="80" w:after="0"/>
      </w:pPr>
      <w:r>
        <w:rPr>
          <w:rFonts w:ascii="Georgia" w:hAnsi="Georgia"/>
          <w:sz w:val="22"/>
        </w:rPr>
        <w:t>Ihre Stimme klang komisch.</w:t>
      </w:r>
    </w:p>
    <w:p>
      <w:pPr>
        <w:spacing w:before="80" w:after="0"/>
      </w:pPr>
      <w:r>
        <w:rPr>
          <w:rFonts w:ascii="Georgia" w:hAnsi="Georgia"/>
          <w:sz w:val="22"/>
        </w:rPr>
        <w:t>„Sie sind einfach weg und nie wieder hier gewesen."</w:t>
      </w:r>
    </w:p>
    <w:p>
      <w:pPr>
        <w:spacing w:before="80" w:after="0"/>
      </w:pPr>
      <w:r>
        <w:rPr>
          <w:rFonts w:ascii="Georgia" w:hAnsi="Georgia"/>
          <w:sz w:val="22"/>
        </w:rPr>
        <w:t>Sie sah auf den Zettel in ihrer Hand.</w:t>
      </w:r>
    </w:p>
    <w:p>
      <w:pPr>
        <w:spacing w:before="80" w:after="0"/>
      </w:pPr>
      <w:r>
        <w:rPr>
          <w:rFonts w:ascii="Georgia" w:hAnsi="Georgia"/>
          <w:sz w:val="22"/>
        </w:rPr>
        <w:t>„Vielleicht hatten sie recht."</w:t>
      </w:r>
    </w:p>
    <w:p>
      <w:pPr>
        <w:spacing w:before="80" w:after="0"/>
      </w:pPr>
      <w:r>
        <w:rPr>
          <w:rFonts w:ascii="Georgia" w:hAnsi="Georgia"/>
          <w:sz w:val="22"/>
        </w:rPr>
        <w:t>Niemand widersprach ihr.</w:t>
      </w:r>
    </w:p>
    <w:p>
      <w:pPr>
        <w:spacing w:before="80" w:after="0"/>
      </w:pPr>
      <w:r>
        <w:rPr>
          <w:rFonts w:ascii="Georgia" w:hAnsi="Georgia"/>
          <w:sz w:val="22"/>
        </w:rPr>
        <w:t>Ben machte den Mund auf und wieder zu. Jonas suchte nach etwas und fand nichts.</w:t>
      </w:r>
    </w:p>
    <w:p>
      <w:pPr>
        <w:spacing w:before="80" w:after="0"/>
      </w:pPr>
      <w:r>
        <w:rPr>
          <w:rFonts w:ascii="Georgia" w:hAnsi="Georgia"/>
          <w:sz w:val="22"/>
        </w:rPr>
        <w:t>Es war ganz still auf dem Absatz. Unten am See sang irgendein Vogel viel zu fröhlich.</w:t>
      </w:r>
    </w:p>
    <w:p>
      <w:pPr>
        <w:spacing w:before="80" w:after="0"/>
      </w:pPr>
      <w:r>
        <w:rPr>
          <w:rFonts w:ascii="Georgia" w:hAnsi="Georgia"/>
          <w:sz w:val="22"/>
        </w:rPr>
        <w:t>Mila setzte sich an den Rand des Absatzes, mit dem Rücken zu den Steinen.</w:t>
      </w:r>
    </w:p>
    <w:p>
      <w:pPr>
        <w:spacing w:before="80" w:after="0"/>
      </w:pPr>
      <w:r>
        <w:rPr>
          <w:rFonts w:ascii="Georgia" w:hAnsi="Georgia"/>
          <w:sz w:val="22"/>
        </w:rPr>
        <w:t>Sie saß da mit dem Zettel in der Hand und sah nicht hoch.</w:t>
      </w:r>
    </w:p>
    <w:p>
      <w:pPr>
        <w:spacing w:before="80" w:after="0"/>
      </w:pPr>
      <w:r>
        <w:rPr>
          <w:rFonts w:ascii="Georgia" w:hAnsi="Georgia"/>
          <w:sz w:val="22"/>
        </w:rPr>
        <w:t>Ben ging hin und setzte sich daneben.</w:t>
      </w:r>
    </w:p>
    <w:p>
      <w:pPr>
        <w:spacing w:before="80" w:after="0"/>
      </w:pPr>
      <w:r>
        <w:rPr>
          <w:rFonts w:ascii="Georgia" w:hAnsi="Georgia"/>
          <w:sz w:val="22"/>
        </w:rPr>
        <w:t>Er sagte nichts. Er nahm ihr auch nicht den Zettel weg.</w:t>
      </w:r>
    </w:p>
    <w:p>
      <w:pPr>
        <w:spacing w:before="80" w:after="0"/>
      </w:pPr>
      <w:r>
        <w:rPr>
          <w:rFonts w:ascii="Georgia" w:hAnsi="Georgia"/>
          <w:sz w:val="22"/>
        </w:rPr>
        <w:t>Nach einer Weile stupste er mit dem Fuß gegen ihren Schuh.</w:t>
      </w:r>
    </w:p>
    <w:p>
      <w:pPr>
        <w:spacing w:before="80" w:after="0"/>
      </w:pPr>
      <w:r>
        <w:rPr>
          <w:rFonts w:ascii="Georgia" w:hAnsi="Georgia"/>
          <w:sz w:val="22"/>
        </w:rPr>
        <w:t>„Immerhin haben wir es rausgefunden", sagte er.</w:t>
      </w:r>
    </w:p>
    <w:p>
      <w:pPr>
        <w:spacing w:before="80" w:after="0"/>
      </w:pPr>
      <w:r>
        <w:rPr>
          <w:rFonts w:ascii="Georgia" w:hAnsi="Georgia"/>
          <w:sz w:val="22"/>
        </w:rPr>
        <w:t xml:space="preserve">„Wir haben das </w:t>
      </w:r>
      <w:r>
        <w:rPr>
          <w:rFonts w:ascii="Georgia" w:hAnsi="Georgia"/>
          <w:i/>
          <w:sz w:val="22"/>
        </w:rPr>
        <w:t>Falsche</w:t>
      </w:r>
      <w:r>
        <w:rPr>
          <w:rFonts w:ascii="Georgia" w:hAnsi="Georgia"/>
          <w:sz w:val="22"/>
        </w:rPr>
        <w:t xml:space="preserve"> rausgefunden."</w:t>
      </w:r>
    </w:p>
    <w:p>
      <w:pPr>
        <w:spacing w:before="80" w:after="0"/>
      </w:pPr>
      <w:r>
        <w:rPr>
          <w:rFonts w:ascii="Georgia" w:hAnsi="Georgia"/>
          <w:sz w:val="22"/>
        </w:rPr>
        <w:t>„Wir haben trotzdem was rausgefunden."</w:t>
      </w:r>
    </w:p>
    <w:p>
      <w:pPr>
        <w:spacing w:before="80" w:after="0"/>
      </w:pPr>
      <w:r>
        <w:rPr>
          <w:rFonts w:ascii="Georgia" w:hAnsi="Georgia"/>
          <w:sz w:val="22"/>
        </w:rPr>
        <w:t>Mila schnaubte.</w:t>
      </w:r>
    </w:p>
    <w:p>
      <w:pPr>
        <w:spacing w:before="80" w:after="0"/>
      </w:pPr>
      <w:r>
        <w:rPr>
          <w:rFonts w:ascii="Georgia" w:hAnsi="Georgia"/>
          <w:sz w:val="22"/>
        </w:rPr>
        <w:t>Aber sie rückte ein Stück, damit Jonas auch noch draufpasste.</w:t>
      </w:r>
    </w:p>
    <w:p>
      <w:pPr>
        <w:spacing w:before="80" w:after="0"/>
      </w:pPr>
      <w:r>
        <w:rPr>
          <w:rFonts w:ascii="Georgia" w:hAnsi="Georgia"/>
          <w:sz w:val="22"/>
        </w:rPr>
        <w:t>Sie saßen zu dritt am Rand und sahen aufs Wasser. Eine Weile machte niemand einen Vorschlag.</w:t>
      </w:r>
    </w:p>
    <w:p>
      <w:pPr>
        <w:spacing w:before="120" w:after="120"/>
        <w:jc w:val="center"/>
      </w:pPr>
      <w:r>
        <w:rPr>
          <w:rFonts w:ascii="Georgia" w:hAnsi="Georgia"/>
          <w:sz w:val="22"/>
        </w:rPr>
        <w:t>* * *</w:t>
      </w:r>
    </w:p>
    <w:p>
      <w:pPr>
        <w:spacing w:before="80" w:after="0"/>
      </w:pPr>
      <w:r>
        <w:rPr>
          <w:rFonts w:ascii="Georgia" w:hAnsi="Georgia"/>
          <w:sz w:val="22"/>
        </w:rPr>
        <w:t>Sie hörten das Boot, bevor sie es sahen.</w:t>
      </w:r>
    </w:p>
    <w:p>
      <w:pPr>
        <w:spacing w:before="80" w:after="0"/>
      </w:pPr>
      <w:r>
        <w:rPr>
          <w:rFonts w:ascii="Georgia" w:hAnsi="Georgia"/>
          <w:sz w:val="22"/>
        </w:rPr>
        <w:t>Es war ein Klappern, Holz auf Holz, weit unter ihnen.</w:t>
      </w:r>
    </w:p>
    <w:p>
      <w:pPr>
        <w:spacing w:before="80" w:after="0"/>
      </w:pPr>
      <w:r>
        <w:rPr>
          <w:rFonts w:ascii="Georgia" w:hAnsi="Georgia"/>
          <w:sz w:val="22"/>
        </w:rPr>
        <w:t>Alle drei drehten sich um.</w:t>
      </w:r>
    </w:p>
    <w:p>
      <w:pPr>
        <w:spacing w:before="80" w:after="0"/>
      </w:pPr>
      <w:r>
        <w:rPr>
          <w:rFonts w:ascii="Georgia" w:hAnsi="Georgia"/>
          <w:sz w:val="22"/>
        </w:rPr>
        <w:t>Das blaue Boot kam an der Kante entlang und legte am Fuß des Hangs an.</w:t>
      </w:r>
    </w:p>
    <w:p>
      <w:pPr>
        <w:spacing w:before="80" w:after="0"/>
      </w:pPr>
      <w:r>
        <w:rPr>
          <w:rFonts w:ascii="Georgia" w:hAnsi="Georgia"/>
          <w:sz w:val="22"/>
        </w:rPr>
        <w:t>Nele stieg aus.</w:t>
      </w:r>
    </w:p>
    <w:p>
      <w:pPr>
        <w:spacing w:before="80" w:after="0"/>
      </w:pPr>
      <w:r>
        <w:rPr>
          <w:rFonts w:ascii="Georgia" w:hAnsi="Georgia"/>
          <w:sz w:val="22"/>
        </w:rPr>
        <w:t>Sie zog das Boot ein Stück auf den Kies und band es fest. Dann richtete sie sich auf und sah zu ihnen herauf.</w:t>
      </w:r>
    </w:p>
    <w:p>
      <w:pPr>
        <w:spacing w:before="80" w:after="0"/>
      </w:pPr>
      <w:r>
        <w:rPr>
          <w:rFonts w:ascii="Georgia" w:hAnsi="Georgia"/>
          <w:sz w:val="22"/>
        </w:rPr>
        <w:t>Sie war allein.</w:t>
      </w:r>
    </w:p>
    <w:p>
      <w:pPr>
        <w:spacing w:before="80" w:after="0"/>
      </w:pPr>
      <w:r>
        <w:rPr>
          <w:rFonts w:ascii="Georgia" w:hAnsi="Georgia"/>
          <w:sz w:val="22"/>
        </w:rPr>
        <w:t>Und über ihrer Schulter hing ein zusammengerolltes Seil.</w:t>
      </w:r>
    </w:p>
    <w:p>
      <w:r>
        <w:br w:type="page"/>
      </w:r>
    </w:p>
    <w:p>
      <w:pPr>
        <w:spacing w:before="0" w:after="1120"/>
      </w:pPr>
    </w:p>
    <w:p>
      <w:pPr>
        <w:pStyle w:val="Heading2"/>
      </w:pPr>
      <w:r>
        <w:rPr>
          <w:spacing w:val="52"/>
        </w:rPr>
        <w:t>KAPITEL 17</w:t>
      </w:r>
    </w:p>
    <w:p>
      <w:bookmarkStart w:id="97904" w:name="kapitel_17"/>
      <w:pPr>
        <w:pStyle w:val="Heading1"/>
      </w:pPr>
      <w:r>
        <w:t>Der Stein</w:t>
      </w:r>
      <w:bookmarkEnd w:id="97904"/>
    </w:p>
    <w:p>
      <w:pPr>
        <w:spacing w:before="80" w:after="0"/>
      </w:pPr>
      <w:r>
        <w:rPr>
          <w:rFonts w:ascii="Georgia" w:hAnsi="Georgia"/>
          <w:sz w:val="22"/>
        </w:rPr>
        <w:t>Sie brauchte lange für den Aufstieg.</w:t>
      </w:r>
    </w:p>
    <w:p>
      <w:pPr>
        <w:spacing w:before="80" w:after="0"/>
      </w:pPr>
      <w:r>
        <w:rPr>
          <w:rFonts w:ascii="Georgia" w:hAnsi="Georgia"/>
          <w:sz w:val="22"/>
        </w:rPr>
        <w:t>Niemand ging ihr entgegen.</w:t>
      </w:r>
    </w:p>
    <w:p>
      <w:pPr>
        <w:spacing w:before="80" w:after="0"/>
      </w:pPr>
      <w:r>
        <w:rPr>
          <w:rFonts w:ascii="Georgia" w:hAnsi="Georgia"/>
          <w:sz w:val="22"/>
        </w:rPr>
        <w:t>Als sie oben ankam, blieb sie ein paar Schritte entfernt stehen. Das Seil hing schwer über ihrer Schulter.</w:t>
      </w:r>
    </w:p>
    <w:p>
      <w:pPr>
        <w:spacing w:before="80" w:after="0"/>
      </w:pPr>
      <w:r>
        <w:rPr>
          <w:rFonts w:ascii="Georgia" w:hAnsi="Georgia"/>
          <w:sz w:val="22"/>
        </w:rPr>
        <w:t>„Ich zeig es euch", sagte sie.</w:t>
      </w:r>
    </w:p>
    <w:p>
      <w:pPr>
        <w:spacing w:before="80" w:after="0"/>
      </w:pPr>
      <w:r>
        <w:rPr>
          <w:rFonts w:ascii="Georgia" w:hAnsi="Georgia"/>
          <w:sz w:val="22"/>
        </w:rPr>
        <w:t>Mila stand als Erste auf.</w:t>
      </w:r>
    </w:p>
    <w:p>
      <w:pPr>
        <w:spacing w:before="80" w:after="0"/>
      </w:pPr>
      <w:r>
        <w:rPr>
          <w:rFonts w:ascii="Georgia" w:hAnsi="Georgia"/>
          <w:sz w:val="22"/>
        </w:rPr>
        <w:t>Jonas dachte, sie würde jetzt etwas sagen. Irgendetwas über zwei Tage. Über die Mühle. Über gestern.</w:t>
      </w:r>
    </w:p>
    <w:p>
      <w:pPr>
        <w:spacing w:before="80" w:after="0"/>
      </w:pPr>
      <w:r>
        <w:rPr>
          <w:rFonts w:ascii="Georgia" w:hAnsi="Georgia"/>
          <w:sz w:val="22"/>
        </w:rPr>
        <w:t>Mila sagte nichts.</w:t>
      </w:r>
    </w:p>
    <w:p>
      <w:pPr>
        <w:spacing w:before="80" w:after="0"/>
      </w:pPr>
      <w:r>
        <w:rPr>
          <w:rFonts w:ascii="Georgia" w:hAnsi="Georgia"/>
          <w:sz w:val="22"/>
        </w:rPr>
        <w:t>Sie steckte den Zettel in die Hosentasche und klopfte sich die Knie ab.</w:t>
      </w:r>
    </w:p>
    <w:p>
      <w:pPr>
        <w:spacing w:before="80" w:after="0"/>
      </w:pPr>
      <w:r>
        <w:rPr>
          <w:rFonts w:ascii="Georgia" w:hAnsi="Georgia"/>
          <w:sz w:val="22"/>
        </w:rPr>
        <w:t>„Dann los", sagte sie.</w:t>
      </w:r>
    </w:p>
    <w:p>
      <w:pPr>
        <w:spacing w:before="80" w:after="0"/>
      </w:pPr>
      <w:r>
        <w:rPr>
          <w:rFonts w:ascii="Georgia" w:hAnsi="Georgia"/>
          <w:sz w:val="22"/>
        </w:rPr>
        <w:t>Das war alles.</w:t>
      </w:r>
    </w:p>
    <w:p>
      <w:pPr>
        <w:spacing w:before="80" w:after="0"/>
      </w:pPr>
      <w:r>
        <w:rPr>
          <w:rFonts w:ascii="Georgia" w:hAnsi="Georgia"/>
          <w:sz w:val="22"/>
        </w:rPr>
        <w:t>Nele sah sie an, als hätte sie mit mehr gerechnet.</w:t>
      </w:r>
    </w:p>
    <w:p>
      <w:pPr>
        <w:spacing w:before="80" w:after="0"/>
      </w:pPr>
      <w:r>
        <w:rPr>
          <w:rFonts w:ascii="Georgia" w:hAnsi="Georgia"/>
          <w:sz w:val="22"/>
        </w:rPr>
        <w:t>Dann drehte sie sich um und ging nach Süden.</w:t>
      </w:r>
    </w:p>
    <w:p>
      <w:pPr>
        <w:spacing w:before="120" w:after="120"/>
        <w:jc w:val="center"/>
      </w:pPr>
      <w:r>
        <w:rPr>
          <w:rFonts w:ascii="Georgia" w:hAnsi="Georgia"/>
          <w:sz w:val="22"/>
        </w:rPr>
        <w:t>* * *</w:t>
      </w:r>
    </w:p>
    <w:p>
      <w:pPr>
        <w:spacing w:before="80" w:after="0"/>
      </w:pPr>
      <w:r>
        <w:rPr>
          <w:rFonts w:ascii="Georgia" w:hAnsi="Georgia"/>
          <w:sz w:val="22"/>
        </w:rPr>
        <w:t>Der Weg hörte nach dreißig Schritten auf.</w:t>
      </w:r>
    </w:p>
    <w:p>
      <w:pPr>
        <w:spacing w:before="80" w:after="0"/>
      </w:pPr>
      <w:r>
        <w:rPr>
          <w:rFonts w:ascii="Georgia" w:hAnsi="Georgia"/>
          <w:sz w:val="22"/>
        </w:rPr>
        <w:t>Danach war es kein Weg mehr, sondern ein Hang.</w:t>
      </w:r>
    </w:p>
    <w:p>
      <w:pPr>
        <w:spacing w:before="80" w:after="0"/>
      </w:pPr>
      <w:r>
        <w:rPr>
          <w:rFonts w:ascii="Georgia" w:hAnsi="Georgia"/>
          <w:sz w:val="22"/>
        </w:rPr>
        <w:t>Er wurde steiler, je weiter sie kamen. Unter den Schuhen rutschten kleine Steine weg und polterten nach unten.</w:t>
      </w:r>
    </w:p>
    <w:p>
      <w:pPr>
        <w:spacing w:before="80" w:after="0"/>
      </w:pPr>
      <w:r>
        <w:rPr>
          <w:rFonts w:ascii="Georgia" w:hAnsi="Georgia"/>
          <w:sz w:val="22"/>
        </w:rPr>
        <w:t>Nele band das Seil um einen Baumstumpf.</w:t>
      </w:r>
    </w:p>
    <w:p>
      <w:pPr>
        <w:spacing w:before="80" w:after="0"/>
      </w:pPr>
      <w:r>
        <w:rPr>
          <w:rFonts w:ascii="Georgia" w:hAnsi="Georgia"/>
          <w:sz w:val="22"/>
        </w:rPr>
        <w:t>Sie machte es schnell und ohne hinzusehen.</w:t>
      </w:r>
    </w:p>
    <w:p>
      <w:pPr>
        <w:spacing w:before="80" w:after="0"/>
      </w:pPr>
      <w:r>
        <w:rPr>
          <w:rFonts w:ascii="Georgia" w:hAnsi="Georgia"/>
          <w:sz w:val="22"/>
        </w:rPr>
        <w:t>„Einer hält oben", sagte sie. „Immer einer."</w:t>
      </w:r>
    </w:p>
    <w:p>
      <w:pPr>
        <w:spacing w:before="80" w:after="0"/>
      </w:pPr>
      <w:r>
        <w:rPr>
          <w:rFonts w:ascii="Georgia" w:hAnsi="Georgia"/>
          <w:sz w:val="22"/>
        </w:rPr>
        <w:t>„Woher kannst du das?" fragte Ben.</w:t>
      </w:r>
    </w:p>
    <w:p>
      <w:pPr>
        <w:spacing w:before="80" w:after="0"/>
      </w:pPr>
      <w:r>
        <w:rPr>
          <w:rFonts w:ascii="Georgia" w:hAnsi="Georgia"/>
          <w:sz w:val="22"/>
        </w:rPr>
        <w:t>„Von meinem Vater. Beim Boot."</w:t>
      </w:r>
    </w:p>
    <w:p>
      <w:pPr>
        <w:spacing w:before="80" w:after="0"/>
      </w:pPr>
      <w:r>
        <w:rPr>
          <w:rFonts w:ascii="Georgia" w:hAnsi="Georgia"/>
          <w:sz w:val="22"/>
        </w:rPr>
        <w:t>Sie ließ das Ende hinunterfallen.</w:t>
      </w:r>
    </w:p>
    <w:p>
      <w:pPr>
        <w:spacing w:before="80" w:after="0"/>
      </w:pPr>
      <w:r>
        <w:rPr>
          <w:rFonts w:ascii="Georgia" w:hAnsi="Georgia"/>
          <w:sz w:val="22"/>
        </w:rPr>
        <w:t>Es reichte gerade so.</w:t>
      </w:r>
    </w:p>
    <w:p>
      <w:pPr>
        <w:spacing w:before="120" w:after="120"/>
        <w:jc w:val="center"/>
      </w:pPr>
      <w:r>
        <w:rPr>
          <w:rFonts w:ascii="Georgia" w:hAnsi="Georgia"/>
          <w:sz w:val="22"/>
        </w:rPr>
        <w:t>* * *</w:t>
      </w:r>
    </w:p>
    <w:p>
      <w:pPr>
        <w:spacing w:before="80" w:after="0"/>
      </w:pPr>
      <w:r>
        <w:rPr>
          <w:rFonts w:ascii="Georgia" w:hAnsi="Georgia"/>
          <w:sz w:val="22"/>
        </w:rPr>
        <w:t>Der Stein stand im Wasser.</w:t>
      </w:r>
    </w:p>
    <w:p>
      <w:pPr>
        <w:spacing w:before="80" w:after="0"/>
      </w:pPr>
      <w:r>
        <w:rPr>
          <w:rFonts w:ascii="Georgia" w:hAnsi="Georgia"/>
          <w:sz w:val="22"/>
        </w:rPr>
        <w:t>Man sah ihn erst, als man ganz unten war.</w:t>
      </w:r>
    </w:p>
    <w:p>
      <w:pPr>
        <w:spacing w:before="80" w:after="0"/>
      </w:pPr>
      <w:r>
        <w:rPr>
          <w:rFonts w:ascii="Georgia" w:hAnsi="Georgia"/>
          <w:sz w:val="22"/>
        </w:rPr>
        <w:t>Er war so hoch wie Jonas' Brust und stand aufrecht. Um seinen Fuß herum schwappte das Wasser.</w:t>
      </w:r>
    </w:p>
    <w:p>
      <w:pPr>
        <w:spacing w:before="80" w:after="0"/>
      </w:pPr>
      <w:r>
        <w:rPr>
          <w:rFonts w:ascii="Georgia" w:hAnsi="Georgia"/>
          <w:sz w:val="22"/>
        </w:rPr>
        <w:t>Nicht tief. Eine Handbreit vielleicht. Aber es schwappte über die untere Hälfte.</w:t>
      </w:r>
    </w:p>
    <w:p>
      <w:pPr>
        <w:spacing w:before="80" w:after="0"/>
      </w:pPr>
      <w:r>
        <w:rPr>
          <w:rFonts w:ascii="Georgia" w:hAnsi="Georgia"/>
          <w:sz w:val="22"/>
        </w:rPr>
        <w:t>Nele stand daneben und sah ihn an.</w:t>
      </w:r>
    </w:p>
    <w:p>
      <w:pPr>
        <w:spacing w:before="80" w:after="0"/>
      </w:pPr>
      <w:r>
        <w:rPr>
          <w:rFonts w:ascii="Georgia" w:hAnsi="Georgia"/>
          <w:sz w:val="22"/>
        </w:rPr>
        <w:t>„Vor vier Tagen", sagte sie, „hättet ihr einfach hingehen können."</w:t>
      </w:r>
    </w:p>
    <w:p>
      <w:pPr>
        <w:spacing w:before="80" w:after="0"/>
      </w:pPr>
      <w:r>
        <w:rPr>
          <w:rFonts w:ascii="Georgia" w:hAnsi="Georgia"/>
          <w:sz w:val="22"/>
        </w:rPr>
        <w:t>Sie sagte es nicht, um sich zu entschuldigen. Sie stellte es fest, so wie man eine Zahl feststellt.</w:t>
      </w:r>
    </w:p>
    <w:p>
      <w:pPr>
        <w:spacing w:before="80" w:after="0"/>
      </w:pPr>
      <w:r>
        <w:rPr>
          <w:rFonts w:ascii="Georgia" w:hAnsi="Georgia"/>
          <w:sz w:val="22"/>
        </w:rPr>
        <w:t>Niemand antwortete.</w:t>
      </w:r>
    </w:p>
    <w:p>
      <w:pPr>
        <w:spacing w:before="80" w:after="0"/>
      </w:pPr>
      <w:r>
        <w:rPr>
          <w:rFonts w:ascii="Georgia" w:hAnsi="Georgia"/>
          <w:sz w:val="22"/>
        </w:rPr>
        <w:t>Der obere Teil war frei.</w:t>
      </w:r>
    </w:p>
    <w:p>
      <w:pPr>
        <w:spacing w:before="80" w:after="0"/>
      </w:pPr>
      <w:r>
        <w:rPr>
          <w:rFonts w:ascii="Georgia" w:hAnsi="Georgia"/>
          <w:sz w:val="22"/>
        </w:rPr>
        <w:t>Und da waren Zeichen.</w:t>
      </w:r>
    </w:p>
    <w:p>
      <w:pPr>
        <w:spacing w:before="80" w:after="0"/>
      </w:pPr>
      <w:r>
        <w:rPr>
          <w:rFonts w:ascii="Georgia" w:hAnsi="Georgia"/>
          <w:sz w:val="22"/>
        </w:rPr>
        <w:t>Vier Stück, nebeneinander, tief in den Stein gehauen.</w:t>
      </w:r>
    </w:p>
    <w:p>
      <w:pPr>
        <w:spacing w:before="80" w:after="0"/>
      </w:pPr>
      <w:r>
        <w:rPr>
          <w:rFonts w:ascii="Georgia" w:hAnsi="Georgia"/>
          <w:sz w:val="22"/>
        </w:rPr>
        <w:t>Ein Baum. Ein Kreuz. Ein Ring. Eine Blume.</w:t>
      </w:r>
    </w:p>
    <w:p>
      <w:pPr>
        <w:spacing w:before="80" w:after="0"/>
      </w:pPr>
      <w:r>
        <w:rPr>
          <w:rFonts w:ascii="Georgia" w:hAnsi="Georgia"/>
          <w:sz w:val="22"/>
        </w:rPr>
        <w:t>Und darunter, größer als alles andere:</w:t>
      </w:r>
    </w:p>
    <w:p>
      <w:pPr>
        <w:spacing w:before="80" w:after="0"/>
      </w:pPr>
      <w:r>
        <w:rPr>
          <w:rFonts w:ascii="Georgia" w:hAnsi="Georgia"/>
          <w:sz w:val="22"/>
        </w:rPr>
      </w:r>
      <w:r>
        <w:rPr>
          <w:rFonts w:ascii="Georgia" w:hAnsi="Georgia"/>
          <w:i/>
          <w:sz w:val="22"/>
        </w:rPr>
        <w:t>1710</w:t>
      </w:r>
      <w:r>
        <w:rPr>
          <w:rFonts w:ascii="Georgia" w:hAnsi="Georgia"/>
          <w:sz w:val="22"/>
        </w:rPr>
      </w:r>
    </w:p>
    <w:p>
      <w:pPr>
        <w:spacing w:before="120" w:after="120"/>
        <w:jc w:val="center"/>
      </w:pPr>
      <w:r>
        <w:rPr>
          <w:rFonts w:ascii="Georgia" w:hAnsi="Georgia"/>
          <w:sz w:val="22"/>
        </w:rPr>
        <w:t>* * *</w:t>
      </w:r>
    </w:p>
    <w:p>
      <w:pPr>
        <w:spacing w:before="80" w:after="0"/>
      </w:pPr>
      <w:r>
        <w:rPr>
          <w:rFonts w:ascii="Georgia" w:hAnsi="Georgia"/>
          <w:sz w:val="22"/>
        </w:rPr>
        <w:t>Sie standen im Wasser und sahen hinauf.</w:t>
      </w:r>
    </w:p>
    <w:p>
      <w:pPr>
        <w:spacing w:before="80" w:after="0"/>
      </w:pPr>
      <w:r>
        <w:rPr>
          <w:rFonts w:ascii="Georgia" w:hAnsi="Georgia"/>
          <w:sz w:val="22"/>
        </w:rPr>
        <w:t>„Das haben sie gemacht", sagte Mila.</w:t>
      </w:r>
    </w:p>
    <w:p>
      <w:pPr>
        <w:spacing w:before="80" w:after="0"/>
      </w:pPr>
      <w:r>
        <w:rPr>
          <w:rFonts w:ascii="Georgia" w:hAnsi="Georgia"/>
          <w:sz w:val="22"/>
        </w:rPr>
        <w:t>„Ja."</w:t>
      </w:r>
    </w:p>
    <w:p>
      <w:pPr>
        <w:spacing w:before="80" w:after="0"/>
      </w:pPr>
      <w:r>
        <w:rPr>
          <w:rFonts w:ascii="Georgia" w:hAnsi="Georgia"/>
          <w:sz w:val="22"/>
        </w:rPr>
        <w:t xml:space="preserve">„Das haben </w:t>
      </w:r>
      <w:r>
        <w:rPr>
          <w:rFonts w:ascii="Georgia" w:hAnsi="Georgia"/>
          <w:i/>
          <w:sz w:val="22"/>
        </w:rPr>
        <w:t>sie</w:t>
      </w:r>
      <w:r>
        <w:rPr>
          <w:rFonts w:ascii="Georgia" w:hAnsi="Georgia"/>
          <w:sz w:val="22"/>
        </w:rPr>
        <w:t xml:space="preserve"> gemacht. Nicht irgendwer."</w:t>
      </w:r>
    </w:p>
    <w:p>
      <w:pPr>
        <w:spacing w:before="80" w:after="0"/>
      </w:pPr>
      <w:r>
        <w:rPr>
          <w:rFonts w:ascii="Georgia" w:hAnsi="Georgia"/>
          <w:sz w:val="22"/>
        </w:rPr>
        <w:t>Ben zeigte auf die Blume. Seine Hand zitterte ein bisschen.</w:t>
      </w:r>
    </w:p>
    <w:p>
      <w:pPr>
        <w:spacing w:before="80" w:after="0"/>
      </w:pPr>
      <w:r>
        <w:rPr>
          <w:rFonts w:ascii="Georgia" w:hAnsi="Georgia"/>
          <w:sz w:val="22"/>
        </w:rPr>
        <w:t>„Die vier waren hier."</w:t>
      </w:r>
    </w:p>
    <w:p>
      <w:pPr>
        <w:spacing w:before="80" w:after="0"/>
      </w:pPr>
      <w:r>
        <w:rPr>
          <w:rFonts w:ascii="Georgia" w:hAnsi="Georgia"/>
          <w:sz w:val="22"/>
        </w:rPr>
        <w:t>Jonas hörte sein eigenes Blut in den Ohren.</w:t>
      </w:r>
    </w:p>
    <w:p>
      <w:pPr>
        <w:spacing w:before="80" w:after="0"/>
      </w:pPr>
      <w:r>
        <w:rPr>
          <w:rFonts w:ascii="Georgia" w:hAnsi="Georgia"/>
          <w:sz w:val="22"/>
        </w:rPr>
        <w:t>Nicht 1709. Nicht vorher.</w:t>
      </w:r>
    </w:p>
    <w:p>
      <w:pPr>
        <w:spacing w:before="80" w:after="0"/>
      </w:pPr>
      <w:r>
        <w:rPr>
          <w:rFonts w:ascii="Georgia" w:hAnsi="Georgia"/>
          <w:sz w:val="22"/>
        </w:rPr>
      </w:r>
      <w:r>
        <w:rPr>
          <w:rFonts w:ascii="Georgia" w:hAnsi="Georgia"/>
          <w:i/>
          <w:sz w:val="22"/>
        </w:rPr>
        <w:t>1710.</w:t>
      </w:r>
      <w:r>
        <w:rPr>
          <w:rFonts w:ascii="Georgia" w:hAnsi="Georgia"/>
          <w:sz w:val="22"/>
        </w:rPr>
      </w:r>
    </w:p>
    <w:p>
      <w:pPr>
        <w:spacing w:before="80" w:after="0"/>
      </w:pPr>
      <w:r>
        <w:rPr>
          <w:rFonts w:ascii="Georgia" w:hAnsi="Georgia"/>
          <w:sz w:val="22"/>
        </w:rPr>
        <w:t>Nach dem Wasser.</w:t>
      </w:r>
    </w:p>
    <w:p>
      <w:pPr>
        <w:spacing w:before="80" w:after="0"/>
      </w:pPr>
      <w:r>
        <w:rPr>
          <w:rFonts w:ascii="Georgia" w:hAnsi="Georgia"/>
          <w:sz w:val="22"/>
        </w:rPr>
        <w:t>„Sie sind zurückgekommen", sagte er.</w:t>
      </w:r>
    </w:p>
    <w:p>
      <w:pPr>
        <w:spacing w:before="80" w:after="0"/>
      </w:pPr>
      <w:r>
        <w:rPr>
          <w:rFonts w:ascii="Georgia" w:hAnsi="Georgia"/>
          <w:sz w:val="22"/>
        </w:rPr>
        <w:t>Er drehte sich um und sah den Hang hoch. Dann über das Wasser, dorthin, wo das Dorf lag.</w:t>
      </w:r>
    </w:p>
    <w:p>
      <w:pPr>
        <w:spacing w:before="80" w:after="0"/>
      </w:pPr>
      <w:r>
        <w:rPr>
          <w:rFonts w:ascii="Georgia" w:hAnsi="Georgia"/>
          <w:sz w:val="22"/>
        </w:rPr>
        <w:t>„Sie sind zurückgekommen und haben genau hier gestanden."</w:t>
      </w:r>
    </w:p>
    <w:p>
      <w:pPr>
        <w:spacing w:before="120" w:after="120"/>
        <w:jc w:val="center"/>
      </w:pPr>
      <w:r>
        <w:rPr>
          <w:rFonts w:ascii="Georgia" w:hAnsi="Georgia"/>
          <w:sz w:val="22"/>
        </w:rPr>
        <w:t>* * *</w:t>
      </w:r>
    </w:p>
    <w:p>
      <w:pPr>
        <w:spacing w:before="80" w:after="0"/>
      </w:pPr>
      <w:r>
        <w:rPr>
          <w:rFonts w:ascii="Georgia" w:hAnsi="Georgia"/>
          <w:sz w:val="22"/>
        </w:rPr>
        <w:t>„Da ist noch was", sagte Nele.</w:t>
      </w:r>
    </w:p>
    <w:p>
      <w:pPr>
        <w:spacing w:before="80" w:after="0"/>
      </w:pPr>
      <w:r>
        <w:rPr>
          <w:rFonts w:ascii="Georgia" w:hAnsi="Georgia"/>
          <w:sz w:val="22"/>
        </w:rPr>
        <w:t>Sie war in die Hocke gegangen, dicht am Stein.</w:t>
      </w:r>
    </w:p>
    <w:p>
      <w:pPr>
        <w:spacing w:before="80" w:after="0"/>
      </w:pPr>
      <w:r>
        <w:rPr>
          <w:rFonts w:ascii="Georgia" w:hAnsi="Georgia"/>
          <w:sz w:val="22"/>
        </w:rPr>
        <w:t>„Unten. Unter Wasser."</w:t>
      </w:r>
    </w:p>
    <w:p>
      <w:pPr>
        <w:spacing w:before="80" w:after="0"/>
      </w:pPr>
      <w:r>
        <w:rPr>
          <w:rFonts w:ascii="Georgia" w:hAnsi="Georgia"/>
          <w:sz w:val="22"/>
        </w:rPr>
        <w:t>Sie fuhr mit der Hand hinein, und sofort wurde alles braun.</w:t>
      </w:r>
    </w:p>
    <w:p>
      <w:pPr>
        <w:spacing w:before="80" w:after="0"/>
      </w:pPr>
      <w:r>
        <w:rPr>
          <w:rFonts w:ascii="Georgia" w:hAnsi="Georgia"/>
          <w:sz w:val="22"/>
        </w:rPr>
        <w:t>„Ich fühle was. Aber ich weiß nicht, was."</w:t>
      </w:r>
    </w:p>
    <w:p>
      <w:pPr>
        <w:spacing w:before="80" w:after="0"/>
      </w:pPr>
      <w:r>
        <w:rPr>
          <w:rFonts w:ascii="Georgia" w:hAnsi="Georgia"/>
          <w:sz w:val="22"/>
        </w:rPr>
        <w:t>Sie zog die Hand zurück und schüttelte sie aus.</w:t>
      </w:r>
    </w:p>
    <w:p>
      <w:pPr>
        <w:spacing w:before="80" w:after="0"/>
      </w:pPr>
      <w:r>
        <w:rPr>
          <w:rFonts w:ascii="Georgia" w:hAnsi="Georgia"/>
          <w:sz w:val="22"/>
        </w:rPr>
        <w:t>Dann drehte sie den Kopf.</w:t>
      </w:r>
    </w:p>
    <w:p>
      <w:pPr>
        <w:spacing w:before="80" w:after="0"/>
      </w:pPr>
      <w:r>
        <w:rPr>
          <w:rFonts w:ascii="Georgia" w:hAnsi="Georgia"/>
          <w:sz w:val="22"/>
        </w:rPr>
        <w:t>„Ben."</w:t>
      </w:r>
    </w:p>
    <w:p>
      <w:pPr>
        <w:spacing w:before="80" w:after="0"/>
      </w:pPr>
      <w:r>
        <w:rPr>
          <w:rFonts w:ascii="Georgia" w:hAnsi="Georgia"/>
          <w:sz w:val="22"/>
        </w:rPr>
        <w:t>Ben sah hoch.</w:t>
      </w:r>
    </w:p>
    <w:p>
      <w:pPr>
        <w:spacing w:before="80" w:after="0"/>
      </w:pPr>
      <w:r>
        <w:rPr>
          <w:rFonts w:ascii="Georgia" w:hAnsi="Georgia"/>
          <w:sz w:val="22"/>
        </w:rPr>
        <w:t>„Ich?"</w:t>
      </w:r>
    </w:p>
    <w:p>
      <w:pPr>
        <w:spacing w:before="80" w:after="0"/>
      </w:pPr>
      <w:r>
        <w:rPr>
          <w:rFonts w:ascii="Georgia" w:hAnsi="Georgia"/>
          <w:sz w:val="22"/>
        </w:rPr>
        <w:t>„Du kannst das doch." Sie stand auf und machte Platz. „Mit dem Stock. Das mit dem Klingen."</w:t>
      </w:r>
    </w:p>
    <w:p>
      <w:pPr>
        <w:spacing w:before="80" w:after="0"/>
      </w:pPr>
      <w:r>
        <w:rPr>
          <w:rFonts w:ascii="Georgia" w:hAnsi="Georgia"/>
          <w:sz w:val="22"/>
        </w:rPr>
        <w:t>Ben stand einen Moment lang ganz still.</w:t>
      </w:r>
    </w:p>
    <w:p>
      <w:pPr>
        <w:spacing w:before="80" w:after="0"/>
      </w:pPr>
      <w:r>
        <w:rPr>
          <w:rFonts w:ascii="Georgia" w:hAnsi="Georgia"/>
          <w:sz w:val="22"/>
        </w:rPr>
        <w:t>Dann suchte er sich einen Ast am Hang. Der brach. Er suchte sich einen neuen.</w:t>
      </w:r>
    </w:p>
    <w:p>
      <w:pPr>
        <w:spacing w:before="80" w:after="0"/>
      </w:pPr>
      <w:r>
        <w:rPr>
          <w:rFonts w:ascii="Georgia" w:hAnsi="Georgia"/>
          <w:sz w:val="22"/>
        </w:rPr>
        <w:t>Er ging in die Hocke und tippte den Stein unter Wasser ab.</w:t>
      </w:r>
    </w:p>
    <w:p>
      <w:pPr>
        <w:spacing w:before="80" w:after="0"/>
      </w:pPr>
      <w:r>
        <w:rPr>
          <w:rFonts w:ascii="Georgia" w:hAnsi="Georgia"/>
          <w:sz w:val="22"/>
        </w:rPr>
        <w:t>Tock.</w:t>
      </w:r>
    </w:p>
    <w:p>
      <w:pPr>
        <w:spacing w:before="80" w:after="0"/>
      </w:pPr>
      <w:r>
        <w:rPr>
          <w:rFonts w:ascii="Georgia" w:hAnsi="Georgia"/>
          <w:sz w:val="22"/>
        </w:rPr>
        <w:t>Er verschob den Stock um eine Handbreit.</w:t>
      </w:r>
    </w:p>
    <w:p>
      <w:pPr>
        <w:spacing w:before="80" w:after="0"/>
      </w:pPr>
      <w:r>
        <w:rPr>
          <w:rFonts w:ascii="Georgia" w:hAnsi="Georgia"/>
          <w:sz w:val="22"/>
        </w:rPr>
        <w:t>Tock.</w:t>
      </w:r>
    </w:p>
    <w:p>
      <w:pPr>
        <w:spacing w:before="80" w:after="0"/>
      </w:pPr>
      <w:r>
        <w:rPr>
          <w:rFonts w:ascii="Georgia" w:hAnsi="Georgia"/>
          <w:sz w:val="22"/>
        </w:rPr>
        <w:t>Beim vierten Mal klang es anders.</w:t>
      </w:r>
    </w:p>
    <w:p>
      <w:pPr>
        <w:spacing w:before="80" w:after="0"/>
      </w:pPr>
      <w:r>
        <w:rPr>
          <w:rFonts w:ascii="Georgia" w:hAnsi="Georgia"/>
          <w:sz w:val="22"/>
        </w:rPr>
        <w:t>Ein bisschen tiefer. Ein bisschen hohler.</w:t>
      </w:r>
    </w:p>
    <w:p>
      <w:pPr>
        <w:spacing w:before="80" w:after="0"/>
      </w:pPr>
      <w:r>
        <w:rPr>
          <w:rFonts w:ascii="Georgia" w:hAnsi="Georgia"/>
          <w:sz w:val="22"/>
        </w:rPr>
        <w:t>„Da", sagte Ben.</w:t>
      </w:r>
    </w:p>
    <w:p>
      <w:pPr>
        <w:spacing w:before="120" w:after="120"/>
        <w:jc w:val="center"/>
      </w:pPr>
      <w:r>
        <w:rPr>
          <w:rFonts w:ascii="Georgia" w:hAnsi="Georgia"/>
          <w:sz w:val="22"/>
        </w:rPr>
        <w:t>* * *</w:t>
      </w:r>
    </w:p>
    <w:p>
      <w:pPr>
        <w:spacing w:before="80" w:after="0"/>
      </w:pPr>
      <w:r>
        <w:rPr>
          <w:rFonts w:ascii="Georgia" w:hAnsi="Georgia"/>
          <w:sz w:val="22"/>
        </w:rPr>
        <w:t>Sie brauchten eine Viertelstunde.</w:t>
      </w:r>
    </w:p>
    <w:p>
      <w:pPr>
        <w:spacing w:before="80" w:after="0"/>
      </w:pPr>
      <w:r>
        <w:rPr>
          <w:rFonts w:ascii="Georgia" w:hAnsi="Georgia"/>
          <w:sz w:val="22"/>
        </w:rPr>
        <w:t>Der Schlamm saß fest, und die Wasserpflanzen hingen darin wie nasse Haare. Sie zogen sie büschelweise heraus.</w:t>
      </w:r>
    </w:p>
    <w:p>
      <w:pPr>
        <w:spacing w:before="80" w:after="0"/>
      </w:pPr>
      <w:r>
        <w:rPr>
          <w:rFonts w:ascii="Georgia" w:hAnsi="Georgia"/>
          <w:sz w:val="22"/>
        </w:rPr>
        <w:t>Man arbeitete blind. Man fühlte, ob man Stein hatte oder Dreck.</w:t>
      </w:r>
    </w:p>
    <w:p>
      <w:pPr>
        <w:spacing w:before="80" w:after="0"/>
      </w:pPr>
      <w:r>
        <w:rPr>
          <w:rFonts w:ascii="Georgia" w:hAnsi="Georgia"/>
          <w:sz w:val="22"/>
        </w:rPr>
        <w:t>Mila fand die erste.</w:t>
      </w:r>
    </w:p>
    <w:p>
      <w:pPr>
        <w:spacing w:before="80" w:after="0"/>
      </w:pPr>
      <w:r>
        <w:rPr>
          <w:rFonts w:ascii="Georgia" w:hAnsi="Georgia"/>
          <w:sz w:val="22"/>
        </w:rPr>
        <w:t>„Hier ist ein Loch."</w:t>
      </w:r>
    </w:p>
    <w:p>
      <w:pPr>
        <w:spacing w:before="80" w:after="0"/>
      </w:pPr>
      <w:r>
        <w:rPr>
          <w:rFonts w:ascii="Georgia" w:hAnsi="Georgia"/>
          <w:sz w:val="22"/>
        </w:rPr>
        <w:t>Dann Jonas die zweite.</w:t>
      </w:r>
    </w:p>
    <w:p>
      <w:pPr>
        <w:spacing w:before="80" w:after="0"/>
      </w:pPr>
      <w:r>
        <w:rPr>
          <w:rFonts w:ascii="Georgia" w:hAnsi="Georgia"/>
          <w:sz w:val="22"/>
        </w:rPr>
        <w:t>Ben die dritte, mit dem Stock, ohne die Hand ins Wasser zu tun.</w:t>
      </w:r>
    </w:p>
    <w:p>
      <w:pPr>
        <w:spacing w:before="80" w:after="0"/>
      </w:pPr>
      <w:r>
        <w:rPr>
          <w:rFonts w:ascii="Georgia" w:hAnsi="Georgia"/>
          <w:sz w:val="22"/>
        </w:rPr>
        <w:t>Und Nele die vierte.</w:t>
      </w:r>
    </w:p>
    <w:p>
      <w:pPr>
        <w:spacing w:before="80" w:after="0"/>
      </w:pPr>
      <w:r>
        <w:rPr>
          <w:rFonts w:ascii="Georgia" w:hAnsi="Georgia"/>
          <w:sz w:val="22"/>
        </w:rPr>
        <w:t>Sie knieten alle vier im Wasser vor dem Stein. Jeder hielt die Finger auf einer runden, glatten Mulde.</w:t>
      </w:r>
    </w:p>
    <w:p>
      <w:pPr>
        <w:spacing w:before="80" w:after="0"/>
      </w:pPr>
      <w:r>
        <w:rPr>
          <w:rFonts w:ascii="Georgia" w:hAnsi="Georgia"/>
          <w:sz w:val="22"/>
        </w:rPr>
        <w:t>Genau so groß wie die im fünften Haus.</w:t>
      </w:r>
    </w:p>
    <w:p>
      <w:pPr>
        <w:spacing w:before="80" w:after="0"/>
      </w:pPr>
      <w:r>
        <w:rPr>
          <w:rFonts w:ascii="Georgia" w:hAnsi="Georgia"/>
          <w:sz w:val="22"/>
        </w:rPr>
        <w:t>„Vier", sagte Ben leise.</w:t>
      </w:r>
    </w:p>
    <w:p>
      <w:pPr>
        <w:spacing w:before="80" w:after="0"/>
      </w:pPr>
      <w:r>
        <w:rPr>
          <w:rFonts w:ascii="Georgia" w:hAnsi="Georgia"/>
          <w:sz w:val="22"/>
        </w:rPr>
        <w:t>„Vier", sagte Jonas.</w:t>
      </w:r>
    </w:p>
    <w:p>
      <w:pPr>
        <w:spacing w:before="80" w:after="0"/>
      </w:pPr>
      <w:r>
        <w:rPr>
          <w:rFonts w:ascii="Georgia" w:hAnsi="Georgia"/>
          <w:sz w:val="22"/>
        </w:rPr>
        <w:t>Nele nahm die Hand nicht weg.</w:t>
      </w:r>
    </w:p>
    <w:p>
      <w:pPr>
        <w:spacing w:before="80" w:after="0"/>
      </w:pPr>
      <w:r>
        <w:rPr>
          <w:rFonts w:ascii="Georgia" w:hAnsi="Georgia"/>
          <w:sz w:val="22"/>
        </w:rPr>
        <w:t>„Sie sind leer", sagte sie.</w:t>
      </w:r>
    </w:p>
    <w:p>
      <w:pPr>
        <w:spacing w:before="120" w:after="120"/>
        <w:jc w:val="center"/>
      </w:pPr>
      <w:r>
        <w:rPr>
          <w:rFonts w:ascii="Georgia" w:hAnsi="Georgia"/>
          <w:sz w:val="22"/>
        </w:rPr>
        <w:t>* * *</w:t>
      </w:r>
    </w:p>
    <w:p>
      <w:pPr>
        <w:spacing w:before="80" w:after="0"/>
      </w:pPr>
      <w:r>
        <w:rPr>
          <w:rFonts w:ascii="Georgia" w:hAnsi="Georgia"/>
          <w:sz w:val="22"/>
        </w:rPr>
        <w:t>Es dauerte einen Moment, bis Jonas verstand, was das bedeutete.</w:t>
      </w:r>
    </w:p>
    <w:p>
      <w:pPr>
        <w:spacing w:before="80" w:after="0"/>
      </w:pPr>
      <w:r>
        <w:rPr>
          <w:rFonts w:ascii="Georgia" w:hAnsi="Georgia"/>
          <w:sz w:val="22"/>
        </w:rPr>
        <w:t>Dann kam es auf einmal.</w:t>
      </w:r>
    </w:p>
    <w:p>
      <w:pPr>
        <w:spacing w:before="80" w:after="0"/>
      </w:pPr>
      <w:r>
        <w:rPr>
          <w:rFonts w:ascii="Georgia" w:hAnsi="Georgia"/>
          <w:sz w:val="22"/>
        </w:rPr>
        <w:t>„Sie konnten sie nicht zurückgeben", sagte er.</w:t>
      </w:r>
    </w:p>
    <w:p>
      <w:pPr>
        <w:spacing w:before="80" w:after="0"/>
      </w:pPr>
      <w:r>
        <w:rPr>
          <w:rFonts w:ascii="Georgia" w:hAnsi="Georgia"/>
          <w:sz w:val="22"/>
        </w:rPr>
        <w:t>Die anderen sahen ihn an.</w:t>
      </w:r>
    </w:p>
    <w:p>
      <w:pPr>
        <w:spacing w:before="80" w:after="0"/>
      </w:pPr>
      <w:r>
        <w:rPr>
          <w:rFonts w:ascii="Georgia" w:hAnsi="Georgia"/>
          <w:sz w:val="22"/>
        </w:rPr>
        <w:t>„Sie sind wiedergekommen. Mit den Pfändern. So macht man das ja. Man kommt wieder und gibt es zurück."</w:t>
      </w:r>
    </w:p>
    <w:p>
      <w:pPr>
        <w:spacing w:before="80" w:after="0"/>
      </w:pPr>
      <w:r>
        <w:rPr>
          <w:rFonts w:ascii="Georgia" w:hAnsi="Georgia"/>
          <w:sz w:val="22"/>
        </w:rPr>
        <w:t>Er zeigte auf das Wasser um sie herum.</w:t>
      </w:r>
    </w:p>
    <w:p>
      <w:pPr>
        <w:spacing w:before="80" w:after="0"/>
      </w:pPr>
      <w:r>
        <w:rPr>
          <w:rFonts w:ascii="Georgia" w:hAnsi="Georgia"/>
          <w:sz w:val="22"/>
        </w:rPr>
        <w:t>„Aber da war niemand mehr. Da war nur noch das hier."</w:t>
      </w:r>
    </w:p>
    <w:p>
      <w:pPr>
        <w:spacing w:before="80" w:after="0"/>
      </w:pPr>
      <w:r>
        <w:rPr>
          <w:rFonts w:ascii="Georgia" w:hAnsi="Georgia"/>
          <w:sz w:val="22"/>
        </w:rPr>
        <w:t>Nele saß ganz still.</w:t>
      </w:r>
    </w:p>
    <w:p>
      <w:pPr>
        <w:spacing w:before="80" w:after="0"/>
      </w:pPr>
      <w:r>
        <w:rPr>
          <w:rFonts w:ascii="Georgia" w:hAnsi="Georgia"/>
          <w:sz w:val="22"/>
        </w:rPr>
        <w:t>„Und dann?" fragte sie.</w:t>
      </w:r>
    </w:p>
    <w:p>
      <w:pPr>
        <w:spacing w:before="80" w:after="0"/>
      </w:pPr>
      <w:r>
        <w:rPr>
          <w:rFonts w:ascii="Georgia" w:hAnsi="Georgia"/>
          <w:sz w:val="22"/>
        </w:rPr>
        <w:t>„Dann haben sie den Stein gemacht. Und die Löcher reingehauen, wo die Münzen hingehört hätten."</w:t>
      </w:r>
    </w:p>
    <w:p>
      <w:pPr>
        <w:spacing w:before="80" w:after="0"/>
      </w:pPr>
      <w:r>
        <w:rPr>
          <w:rFonts w:ascii="Georgia" w:hAnsi="Georgia"/>
          <w:sz w:val="22"/>
        </w:rPr>
        <w:t>Jonas hörte selbst, wie seine Stimme klang.</w:t>
      </w:r>
    </w:p>
    <w:p>
      <w:pPr>
        <w:spacing w:before="80" w:after="0"/>
      </w:pPr>
      <w:r>
        <w:rPr>
          <w:rFonts w:ascii="Georgia" w:hAnsi="Georgia"/>
          <w:sz w:val="22"/>
        </w:rPr>
        <w:t>„Und dann haben sie sie wieder eingesteckt und sind nach Hause gegangen."</w:t>
      </w:r>
    </w:p>
    <w:p>
      <w:pPr>
        <w:spacing w:before="80" w:after="0"/>
      </w:pPr>
      <w:r>
        <w:rPr>
          <w:rFonts w:ascii="Georgia" w:hAnsi="Georgia"/>
          <w:sz w:val="22"/>
        </w:rPr>
        <w:t>Er griff in seine Hosentasche.</w:t>
      </w:r>
    </w:p>
    <w:p>
      <w:pPr>
        <w:spacing w:before="80" w:after="0"/>
      </w:pPr>
      <w:r>
        <w:rPr>
          <w:rFonts w:ascii="Georgia" w:hAnsi="Georgia"/>
          <w:sz w:val="22"/>
        </w:rPr>
        <w:t>Die Münze lag da, wo sie immer lag.</w:t>
      </w:r>
    </w:p>
    <w:p>
      <w:pPr>
        <w:spacing w:before="80" w:after="0"/>
      </w:pPr>
      <w:r>
        <w:rPr>
          <w:rFonts w:ascii="Georgia" w:hAnsi="Georgia"/>
          <w:sz w:val="22"/>
        </w:rPr>
        <w:t>„Deshalb war sie noch bei uns", sagte er. „Dreihundert Jahre lang."</w:t>
      </w:r>
    </w:p>
    <w:p>
      <w:pPr>
        <w:spacing w:before="120" w:after="120"/>
        <w:jc w:val="center"/>
      </w:pPr>
      <w:r>
        <w:rPr>
          <w:rFonts w:ascii="Georgia" w:hAnsi="Georgia"/>
          <w:sz w:val="22"/>
        </w:rPr>
        <w:t>* * *</w:t>
      </w:r>
    </w:p>
    <w:p>
      <w:pPr>
        <w:spacing w:before="80" w:after="0"/>
      </w:pPr>
      <w:r>
        <w:rPr>
          <w:rFonts w:ascii="Georgia" w:hAnsi="Georgia"/>
          <w:sz w:val="22"/>
        </w:rPr>
        <w:t>Sie kamen erst am Abend nach Seebruck zurück.</w:t>
      </w:r>
    </w:p>
    <w:p>
      <w:pPr>
        <w:spacing w:before="80" w:after="0"/>
      </w:pPr>
      <w:r>
        <w:rPr>
          <w:rFonts w:ascii="Georgia" w:hAnsi="Georgia"/>
          <w:sz w:val="22"/>
        </w:rPr>
        <w:t>Winter stand vor dem Gasthof.</w:t>
      </w:r>
    </w:p>
    <w:p>
      <w:pPr>
        <w:spacing w:before="80" w:after="0"/>
      </w:pPr>
      <w:r>
        <w:rPr>
          <w:rFonts w:ascii="Georgia" w:hAnsi="Georgia"/>
          <w:sz w:val="22"/>
        </w:rPr>
        <w:t>Er stand da, als hätte er sich den ganzen Tag nicht hingesetzt.</w:t>
      </w:r>
    </w:p>
    <w:p>
      <w:pPr>
        <w:spacing w:before="80" w:after="0"/>
      </w:pPr>
      <w:r>
        <w:rPr>
          <w:rFonts w:ascii="Georgia" w:hAnsi="Georgia"/>
          <w:sz w:val="22"/>
        </w:rPr>
        <w:t>Jonas nickte.</w:t>
      </w:r>
    </w:p>
    <w:p>
      <w:pPr>
        <w:spacing w:before="80" w:after="0"/>
      </w:pPr>
      <w:r>
        <w:rPr>
          <w:rFonts w:ascii="Georgia" w:hAnsi="Georgia"/>
          <w:sz w:val="22"/>
        </w:rPr>
        <w:t>Winter sagte nichts. Er sah sie an, einen nach dem anderen, und sein Gesicht bewegte sich kaum.</w:t>
      </w:r>
    </w:p>
    <w:p>
      <w:pPr>
        <w:spacing w:before="80" w:after="0"/>
      </w:pPr>
      <w:r>
        <w:rPr>
          <w:rFonts w:ascii="Georgia" w:hAnsi="Georgia"/>
          <w:sz w:val="22"/>
        </w:rPr>
        <w:t>Dann setzte er sich auf die Bank neben der Tür.</w:t>
      </w:r>
    </w:p>
    <w:p>
      <w:pPr>
        <w:spacing w:before="80" w:after="0"/>
      </w:pPr>
      <w:r>
        <w:rPr>
          <w:rFonts w:ascii="Georgia" w:hAnsi="Georgia"/>
          <w:sz w:val="22"/>
        </w:rPr>
        <w:t>„Geht ihr", sagte er.</w:t>
      </w:r>
    </w:p>
    <w:p>
      <w:pPr>
        <w:spacing w:before="120" w:after="120"/>
        <w:jc w:val="center"/>
      </w:pPr>
      <w:r>
        <w:rPr>
          <w:rFonts w:ascii="Georgia" w:hAnsi="Georgia"/>
          <w:sz w:val="22"/>
        </w:rPr>
        <w:t>* * *</w:t>
      </w:r>
    </w:p>
    <w:p>
      <w:pPr>
        <w:spacing w:before="80" w:after="0"/>
      </w:pPr>
      <w:r>
        <w:rPr>
          <w:rFonts w:ascii="Georgia" w:hAnsi="Georgia"/>
          <w:sz w:val="22"/>
        </w:rPr>
        <w:t>Vor dem Haus ihrer Großmutter blieb Nele stehen.</w:t>
      </w:r>
    </w:p>
    <w:p>
      <w:pPr>
        <w:spacing w:before="80" w:after="0"/>
      </w:pPr>
      <w:r>
        <w:rPr>
          <w:rFonts w:ascii="Georgia" w:hAnsi="Georgia"/>
          <w:sz w:val="22"/>
        </w:rPr>
        <w:t>„Ich kann das meiner Oma nicht sagen."</w:t>
      </w:r>
    </w:p>
    <w:p>
      <w:pPr>
        <w:spacing w:before="80" w:after="0"/>
      </w:pPr>
      <w:r>
        <w:rPr>
          <w:rFonts w:ascii="Georgia" w:hAnsi="Georgia"/>
          <w:sz w:val="22"/>
        </w:rPr>
        <w:t>Sie stand einfach da, mit der Hand am Gartentor.</w:t>
      </w:r>
    </w:p>
    <w:p>
      <w:pPr>
        <w:spacing w:before="80" w:after="0"/>
      </w:pPr>
      <w:r>
        <w:rPr>
          <w:rFonts w:ascii="Georgia" w:hAnsi="Georgia"/>
          <w:sz w:val="22"/>
        </w:rPr>
        <w:t>„Doch", sagte Ben.</w:t>
      </w:r>
    </w:p>
    <w:p>
      <w:pPr>
        <w:spacing w:before="80" w:after="0"/>
      </w:pPr>
      <w:r>
        <w:rPr>
          <w:rFonts w:ascii="Georgia" w:hAnsi="Georgia"/>
          <w:sz w:val="22"/>
        </w:rPr>
        <w:t>„Nein."</w:t>
      </w:r>
    </w:p>
    <w:p>
      <w:pPr>
        <w:spacing w:before="80" w:after="0"/>
      </w:pPr>
      <w:r>
        <w:rPr>
          <w:rFonts w:ascii="Georgia" w:hAnsi="Georgia"/>
          <w:sz w:val="22"/>
        </w:rPr>
        <w:t>„Doch."</w:t>
      </w:r>
    </w:p>
    <w:p>
      <w:pPr>
        <w:spacing w:before="80" w:after="0"/>
      </w:pPr>
      <w:r>
        <w:rPr>
          <w:rFonts w:ascii="Georgia" w:hAnsi="Georgia"/>
          <w:sz w:val="22"/>
        </w:rPr>
        <w:t>Ben zuckte mit den Schultern.</w:t>
      </w:r>
    </w:p>
    <w:p>
      <w:pPr>
        <w:spacing w:before="80" w:after="0"/>
      </w:pPr>
      <w:r>
        <w:rPr>
          <w:rFonts w:ascii="Georgia" w:hAnsi="Georgia"/>
          <w:sz w:val="22"/>
        </w:rPr>
        <w:t>„Du kannst schon. Du willst nur nicht. Das ist was anderes."</w:t>
      </w:r>
    </w:p>
    <w:p>
      <w:pPr>
        <w:spacing w:before="80" w:after="0"/>
      </w:pPr>
      <w:r>
        <w:rPr>
          <w:rFonts w:ascii="Georgia" w:hAnsi="Georgia"/>
          <w:sz w:val="22"/>
        </w:rPr>
        <w:t>Nele sah ihn an.</w:t>
      </w:r>
    </w:p>
    <w:p>
      <w:pPr>
        <w:spacing w:before="80" w:after="0"/>
      </w:pPr>
      <w:r>
        <w:rPr>
          <w:rFonts w:ascii="Georgia" w:hAnsi="Georgia"/>
          <w:sz w:val="22"/>
        </w:rPr>
        <w:t>Dann machte sie das Tor auf.</w:t>
      </w:r>
    </w:p>
    <w:p>
      <w:pPr>
        <w:spacing w:before="120" w:after="120"/>
        <w:jc w:val="center"/>
      </w:pPr>
      <w:r>
        <w:rPr>
          <w:rFonts w:ascii="Georgia" w:hAnsi="Georgia"/>
          <w:sz w:val="22"/>
        </w:rPr>
        <w:t>* * *</w:t>
      </w:r>
    </w:p>
    <w:p>
      <w:pPr>
        <w:spacing w:before="80" w:after="0"/>
      </w:pPr>
      <w:r>
        <w:rPr>
          <w:rFonts w:ascii="Georgia" w:hAnsi="Georgia"/>
          <w:sz w:val="22"/>
        </w:rPr>
        <w:t>Sie erzählten es zu viert.</w:t>
      </w:r>
    </w:p>
    <w:p>
      <w:pPr>
        <w:spacing w:before="80" w:after="0"/>
      </w:pPr>
      <w:r>
        <w:rPr>
          <w:rFonts w:ascii="Georgia" w:hAnsi="Georgia"/>
          <w:sz w:val="22"/>
        </w:rPr>
        <w:t>Nele fing an. Sie redete schneller als sonst und wurde dabei immer leiser.</w:t>
      </w:r>
    </w:p>
    <w:p>
      <w:pPr>
        <w:spacing w:before="80" w:after="0"/>
      </w:pPr>
      <w:r>
        <w:rPr>
          <w:rFonts w:ascii="Georgia" w:hAnsi="Georgia"/>
          <w:sz w:val="22"/>
        </w:rPr>
        <w:t>Sie erzählte von der Kante im Fels und vom Seil. Von den vier Zeichen und von der Jahreszahl.</w:t>
      </w:r>
    </w:p>
    <w:p>
      <w:pPr>
        <w:spacing w:before="80" w:after="0"/>
      </w:pPr>
      <w:r>
        <w:rPr>
          <w:rFonts w:ascii="Georgia" w:hAnsi="Georgia"/>
          <w:sz w:val="22"/>
        </w:rPr>
        <w:t>Frau Ahrens saß am Küchentisch und hörte zu.</w:t>
      </w:r>
    </w:p>
    <w:p>
      <w:pPr>
        <w:spacing w:before="80" w:after="0"/>
      </w:pPr>
      <w:r>
        <w:rPr>
          <w:rFonts w:ascii="Georgia" w:hAnsi="Georgia"/>
          <w:sz w:val="22"/>
        </w:rPr>
        <w:t>Sie unterbrach kein einziges Mal.</w:t>
      </w:r>
    </w:p>
    <w:p>
      <w:pPr>
        <w:spacing w:before="80" w:after="0"/>
      </w:pPr>
      <w:r>
        <w:rPr>
          <w:rFonts w:ascii="Georgia" w:hAnsi="Georgia"/>
          <w:sz w:val="22"/>
        </w:rPr>
        <w:t>Als Nele fertig war, war es sehr still in der Küche.</w:t>
      </w:r>
    </w:p>
    <w:p>
      <w:pPr>
        <w:spacing w:before="80" w:after="0"/>
      </w:pPr>
      <w:r>
        <w:rPr>
          <w:rFonts w:ascii="Georgia" w:hAnsi="Georgia"/>
          <w:sz w:val="22"/>
        </w:rPr>
        <w:t>Die alte Frau sah auf ihre Hände.</w:t>
      </w:r>
    </w:p>
    <w:p>
      <w:pPr>
        <w:spacing w:before="80" w:after="0"/>
      </w:pPr>
      <w:r>
        <w:rPr>
          <w:rFonts w:ascii="Georgia" w:hAnsi="Georgia"/>
          <w:sz w:val="22"/>
        </w:rPr>
        <w:t>„Sie haben einen Stein gesetzt", sagte sie.</w:t>
      </w:r>
    </w:p>
    <w:p>
      <w:pPr>
        <w:spacing w:before="80" w:after="0"/>
      </w:pPr>
      <w:r>
        <w:rPr>
          <w:rFonts w:ascii="Georgia" w:hAnsi="Georgia"/>
          <w:sz w:val="22"/>
        </w:rPr>
        <w:t>„Ja."</w:t>
      </w:r>
    </w:p>
    <w:p>
      <w:pPr>
        <w:spacing w:before="80" w:after="0"/>
      </w:pPr>
      <w:r>
        <w:rPr>
          <w:rFonts w:ascii="Georgia" w:hAnsi="Georgia"/>
          <w:sz w:val="22"/>
        </w:rPr>
        <w:t>„Für sich selbst."</w:t>
      </w:r>
    </w:p>
    <w:p>
      <w:pPr>
        <w:spacing w:before="80" w:after="0"/>
      </w:pPr>
      <w:r>
        <w:rPr>
          <w:rFonts w:ascii="Georgia" w:hAnsi="Georgia"/>
          <w:sz w:val="22"/>
        </w:rPr>
        <w:t>Nele hob den Kopf.</w:t>
      </w:r>
    </w:p>
    <w:p>
      <w:pPr>
        <w:spacing w:before="80" w:after="0"/>
      </w:pPr>
      <w:r>
        <w:rPr>
          <w:rFonts w:ascii="Georgia" w:hAnsi="Georgia"/>
          <w:sz w:val="22"/>
        </w:rPr>
        <w:t>„Oma --"</w:t>
      </w:r>
    </w:p>
    <w:p>
      <w:pPr>
        <w:spacing w:before="80" w:after="0"/>
      </w:pPr>
      <w:r>
        <w:rPr>
          <w:rFonts w:ascii="Georgia" w:hAnsi="Georgia"/>
          <w:sz w:val="22"/>
        </w:rPr>
        <w:t>„Ein schlechtes Gewissen", sagte Frau Ahrens, „ist noch kein gehaltenes Wort."</w:t>
      </w:r>
    </w:p>
    <w:p>
      <w:pPr>
        <w:spacing w:before="80" w:after="0"/>
      </w:pPr>
      <w:r>
        <w:rPr>
          <w:rFonts w:ascii="Georgia" w:hAnsi="Georgia"/>
          <w:sz w:val="22"/>
        </w:rPr>
        <w:t>Sie stand auf und schob den Stuhl an den Tisch.</w:t>
      </w:r>
    </w:p>
    <w:p>
      <w:pPr>
        <w:spacing w:before="80" w:after="0"/>
      </w:pPr>
      <w:r>
        <w:rPr>
          <w:rFonts w:ascii="Georgia" w:hAnsi="Georgia"/>
          <w:sz w:val="22"/>
        </w:rPr>
        <w:t>Ihre Hände lagen auf der Lehne, und sie hielt sich ein bisschen daran fest.</w:t>
      </w:r>
    </w:p>
    <w:p>
      <w:pPr>
        <w:spacing w:before="80" w:after="0"/>
      </w:pPr>
      <w:r>
        <w:rPr>
          <w:rFonts w:ascii="Georgia" w:hAnsi="Georgia"/>
          <w:sz w:val="22"/>
        </w:rPr>
        <w:t>„Nein", sagte sie.</w:t>
      </w:r>
    </w:p>
    <w:p>
      <w:r>
        <w:br w:type="page"/>
      </w:r>
    </w:p>
    <w:p>
      <w:pPr>
        <w:spacing w:before="0" w:after="1120"/>
      </w:pPr>
    </w:p>
    <w:p>
      <w:pPr>
        <w:pStyle w:val="Heading2"/>
      </w:pPr>
      <w:r>
        <w:rPr>
          <w:spacing w:val="52"/>
        </w:rPr>
        <w:t>KAPITEL 18</w:t>
      </w:r>
    </w:p>
    <w:p>
      <w:bookmarkStart w:id="2326" w:name="kapitel_18"/>
      <w:pPr>
        <w:pStyle w:val="Heading1"/>
      </w:pPr>
      <w:r>
        <w:t>Was man zurückgibt</w:t>
      </w:r>
      <w:bookmarkEnd w:id="2326"/>
    </w:p>
    <w:p>
      <w:pPr>
        <w:spacing w:before="80" w:after="0"/>
      </w:pPr>
      <w:r>
        <w:rPr>
          <w:rFonts w:ascii="Georgia" w:hAnsi="Georgia"/>
          <w:sz w:val="22"/>
        </w:rPr>
        <w:t>Am Morgen packten sie.</w:t>
      </w:r>
    </w:p>
    <w:p>
      <w:pPr>
        <w:spacing w:before="80" w:after="0"/>
      </w:pPr>
      <w:r>
        <w:rPr>
          <w:rFonts w:ascii="Georgia" w:hAnsi="Georgia"/>
          <w:sz w:val="22"/>
        </w:rPr>
        <w:t>Es regnete nicht, und die Sonne schien, und das machte alles noch schlimmer.</w:t>
      </w:r>
    </w:p>
    <w:p>
      <w:pPr>
        <w:spacing w:before="80" w:after="0"/>
      </w:pPr>
      <w:r>
        <w:rPr>
          <w:rFonts w:ascii="Georgia" w:hAnsi="Georgia"/>
          <w:sz w:val="22"/>
        </w:rPr>
        <w:t>Winter trug die Taschen zum Auto. Er fragte nicht, wie es gestern gelaufen war. Er hatte es an ihren Gesichtern gesehen, als sie zurückgekommen waren.</w:t>
      </w:r>
    </w:p>
    <w:p>
      <w:pPr>
        <w:spacing w:before="80" w:after="0"/>
      </w:pPr>
      <w:r>
        <w:rPr>
          <w:rFonts w:ascii="Georgia" w:hAnsi="Georgia"/>
          <w:sz w:val="22"/>
        </w:rPr>
        <w:t>Ben saß auf der Bettkante und band sich die Schuhe. Er band sie dreimal.</w:t>
      </w:r>
    </w:p>
    <w:p>
      <w:pPr>
        <w:spacing w:before="80" w:after="0"/>
      </w:pPr>
      <w:r>
        <w:rPr>
          <w:rFonts w:ascii="Georgia" w:hAnsi="Georgia"/>
          <w:sz w:val="22"/>
        </w:rPr>
        <w:t>„Wir haben es doch bewiesen", sagte er.</w:t>
      </w:r>
    </w:p>
    <w:p>
      <w:pPr>
        <w:spacing w:before="80" w:after="0"/>
      </w:pPr>
      <w:r>
        <w:rPr>
          <w:rFonts w:ascii="Georgia" w:hAnsi="Georgia"/>
          <w:sz w:val="22"/>
        </w:rPr>
        <w:t>„Ihr habt einen Stein gefunden", sagte Mila. „Sie sagt, das reicht nicht."</w:t>
      </w:r>
    </w:p>
    <w:p>
      <w:pPr>
        <w:spacing w:before="80" w:after="0"/>
      </w:pPr>
      <w:r>
        <w:rPr>
          <w:rFonts w:ascii="Georgia" w:hAnsi="Georgia"/>
          <w:sz w:val="22"/>
        </w:rPr>
        <w:t>„Es ist ein Stein mit ihren Zeichen drauf!"</w:t>
      </w:r>
    </w:p>
    <w:p>
      <w:pPr>
        <w:spacing w:before="80" w:after="0"/>
      </w:pPr>
      <w:r>
        <w:rPr>
          <w:rFonts w:ascii="Georgia" w:hAnsi="Georgia"/>
          <w:sz w:val="22"/>
        </w:rPr>
        <w:t>„Ich weiß, Ben."</w:t>
      </w:r>
    </w:p>
    <w:p>
      <w:pPr>
        <w:spacing w:before="80" w:after="0"/>
      </w:pPr>
      <w:r>
        <w:rPr>
          <w:rFonts w:ascii="Georgia" w:hAnsi="Georgia"/>
          <w:sz w:val="22"/>
        </w:rPr>
        <w:t>Jonas stand am Fenster.</w:t>
      </w:r>
    </w:p>
    <w:p>
      <w:pPr>
        <w:spacing w:before="80" w:after="0"/>
      </w:pPr>
      <w:r>
        <w:rPr>
          <w:rFonts w:ascii="Georgia" w:hAnsi="Georgia"/>
          <w:sz w:val="22"/>
        </w:rPr>
        <w:t>Der Turm war noch da. Nur noch die Spitze und das Kreuz.</w:t>
      </w:r>
    </w:p>
    <w:p>
      <w:pPr>
        <w:spacing w:before="80" w:after="0"/>
      </w:pPr>
      <w:r>
        <w:rPr>
          <w:rFonts w:ascii="Georgia" w:hAnsi="Georgia"/>
          <w:sz w:val="22"/>
        </w:rPr>
        <w:t>Er stellte sich vor, wie es morgen aussehen würde. Und übermorgen.</w:t>
      </w:r>
    </w:p>
    <w:p>
      <w:pPr>
        <w:spacing w:before="80" w:after="0"/>
      </w:pPr>
      <w:r>
        <w:rPr>
          <w:rFonts w:ascii="Georgia" w:hAnsi="Georgia"/>
          <w:sz w:val="22"/>
        </w:rPr>
        <w:t>„Wir gehen noch mal hin", sagte er.</w:t>
      </w:r>
    </w:p>
    <w:p>
      <w:pPr>
        <w:spacing w:before="80" w:after="0"/>
      </w:pPr>
      <w:r>
        <w:rPr>
          <w:rFonts w:ascii="Georgia" w:hAnsi="Georgia"/>
          <w:sz w:val="22"/>
        </w:rPr>
        <w:t>Mila sah auf.</w:t>
      </w:r>
    </w:p>
    <w:p>
      <w:pPr>
        <w:spacing w:before="80" w:after="0"/>
      </w:pPr>
      <w:r>
        <w:rPr>
          <w:rFonts w:ascii="Georgia" w:hAnsi="Georgia"/>
          <w:sz w:val="22"/>
        </w:rPr>
        <w:t>„Wozu?"</w:t>
      </w:r>
    </w:p>
    <w:p>
      <w:pPr>
        <w:spacing w:before="80" w:after="0"/>
      </w:pPr>
      <w:r>
        <w:rPr>
          <w:rFonts w:ascii="Georgia" w:hAnsi="Georgia"/>
          <w:sz w:val="22"/>
        </w:rPr>
        <w:t>„Nicht wegen dem Stein." Jonas nahm seinen Rucksack. „Zum Tschüssagen."</w:t>
      </w:r>
    </w:p>
    <w:p>
      <w:pPr>
        <w:spacing w:before="120" w:after="120"/>
        <w:jc w:val="center"/>
      </w:pPr>
      <w:r>
        <w:rPr>
          <w:rFonts w:ascii="Georgia" w:hAnsi="Georgia"/>
          <w:sz w:val="22"/>
        </w:rPr>
        <w:t>* * *</w:t>
      </w:r>
    </w:p>
    <w:p>
      <w:pPr>
        <w:spacing w:before="80" w:after="0"/>
      </w:pPr>
      <w:r>
        <w:rPr>
          <w:rFonts w:ascii="Georgia" w:hAnsi="Georgia"/>
          <w:sz w:val="22"/>
        </w:rPr>
        <w:t>Die Tür stand offen, weil es warm war.</w:t>
      </w:r>
    </w:p>
    <w:p>
      <w:pPr>
        <w:spacing w:before="80" w:after="0"/>
      </w:pPr>
      <w:r>
        <w:rPr>
          <w:rFonts w:ascii="Georgia" w:hAnsi="Georgia"/>
          <w:sz w:val="22"/>
        </w:rPr>
        <w:t>Frau Ahrens saß am Tisch und schnitt Bohnen. Nele saß ihr gegenüber und sagte nichts.</w:t>
      </w:r>
    </w:p>
    <w:p>
      <w:pPr>
        <w:spacing w:before="80" w:after="0"/>
      </w:pPr>
      <w:r>
        <w:rPr>
          <w:rFonts w:ascii="Georgia" w:hAnsi="Georgia"/>
          <w:sz w:val="22"/>
        </w:rPr>
        <w:t>Man sah den beiden an, dass sie schon lange so saßen.</w:t>
      </w:r>
    </w:p>
    <w:p>
      <w:pPr>
        <w:spacing w:before="80" w:after="0"/>
      </w:pPr>
      <w:r>
        <w:rPr>
          <w:rFonts w:ascii="Georgia" w:hAnsi="Georgia"/>
          <w:sz w:val="22"/>
        </w:rPr>
        <w:t>„Wir wollten uns verabschieden", sagte Jonas.</w:t>
      </w:r>
    </w:p>
    <w:p>
      <w:pPr>
        <w:spacing w:before="80" w:after="0"/>
      </w:pPr>
      <w:r>
        <w:rPr>
          <w:rFonts w:ascii="Georgia" w:hAnsi="Georgia"/>
          <w:sz w:val="22"/>
        </w:rPr>
        <w:t>Frau Ahrens legte das Messer hin.</w:t>
      </w:r>
    </w:p>
    <w:p>
      <w:pPr>
        <w:spacing w:before="80" w:after="0"/>
      </w:pPr>
      <w:r>
        <w:rPr>
          <w:rFonts w:ascii="Georgia" w:hAnsi="Georgia"/>
          <w:sz w:val="22"/>
        </w:rPr>
        <w:t>„Ihr fahrt."</w:t>
      </w:r>
    </w:p>
    <w:p>
      <w:pPr>
        <w:spacing w:before="80" w:after="0"/>
      </w:pPr>
      <w:r>
        <w:rPr>
          <w:rFonts w:ascii="Georgia" w:hAnsi="Georgia"/>
          <w:sz w:val="22"/>
        </w:rPr>
        <w:t>„Um zwölf."</w:t>
      </w:r>
    </w:p>
    <w:p>
      <w:pPr>
        <w:spacing w:before="80" w:after="0"/>
      </w:pPr>
      <w:r>
        <w:rPr>
          <w:rFonts w:ascii="Georgia" w:hAnsi="Georgia"/>
          <w:sz w:val="22"/>
        </w:rPr>
        <w:t>Sie nickte.</w:t>
      </w:r>
    </w:p>
    <w:p>
      <w:pPr>
        <w:spacing w:before="80" w:after="0"/>
      </w:pPr>
      <w:r>
        <w:rPr>
          <w:rFonts w:ascii="Georgia" w:hAnsi="Georgia"/>
          <w:sz w:val="22"/>
        </w:rPr>
        <w:t>„Dann kommt rein. Draußen steht man schlecht."</w:t>
      </w:r>
    </w:p>
    <w:p>
      <w:pPr>
        <w:spacing w:before="80" w:after="0"/>
      </w:pPr>
      <w:r>
        <w:rPr>
          <w:rFonts w:ascii="Georgia" w:hAnsi="Georgia"/>
          <w:sz w:val="22"/>
        </w:rPr>
        <w:t>Sie standen in der Küche.</w:t>
      </w:r>
    </w:p>
    <w:p>
      <w:pPr>
        <w:spacing w:before="80" w:after="0"/>
      </w:pPr>
      <w:r>
        <w:rPr>
          <w:rFonts w:ascii="Georgia" w:hAnsi="Georgia"/>
          <w:sz w:val="22"/>
        </w:rPr>
        <w:t>Winter blieb am Gartentor. Er sagte, er warte lieber beim Auto, und keiner fragte, warum.</w:t>
      </w:r>
    </w:p>
    <w:p>
      <w:pPr>
        <w:spacing w:before="80" w:after="0"/>
      </w:pPr>
      <w:r>
        <w:rPr>
          <w:rFonts w:ascii="Georgia" w:hAnsi="Georgia"/>
          <w:sz w:val="22"/>
        </w:rPr>
        <w:t>Frau Ahrens holte keine Gläser. Es war nichts mehr da, was man mit Saft besser machen konnte.</w:t>
      </w:r>
    </w:p>
    <w:p>
      <w:pPr>
        <w:spacing w:before="80" w:after="0"/>
      </w:pPr>
      <w:r>
        <w:rPr>
          <w:rFonts w:ascii="Georgia" w:hAnsi="Georgia"/>
          <w:sz w:val="22"/>
        </w:rPr>
        <w:t>„Also", sagte sie.</w:t>
      </w:r>
    </w:p>
    <w:p>
      <w:pPr>
        <w:spacing w:before="80" w:after="0"/>
      </w:pPr>
      <w:r>
        <w:rPr>
          <w:rFonts w:ascii="Georgia" w:hAnsi="Georgia"/>
          <w:sz w:val="22"/>
        </w:rPr>
        <w:t>Und dann stand Nele auf.</w:t>
      </w:r>
    </w:p>
    <w:p>
      <w:pPr>
        <w:spacing w:before="120" w:after="120"/>
        <w:jc w:val="center"/>
      </w:pPr>
      <w:r>
        <w:rPr>
          <w:rFonts w:ascii="Georgia" w:hAnsi="Georgia"/>
          <w:sz w:val="22"/>
        </w:rPr>
        <w:t>* * *</w:t>
      </w:r>
    </w:p>
    <w:p>
      <w:pPr>
        <w:spacing w:before="80" w:after="0"/>
      </w:pPr>
      <w:r>
        <w:rPr>
          <w:rFonts w:ascii="Georgia" w:hAnsi="Georgia"/>
          <w:sz w:val="22"/>
        </w:rPr>
        <w:t>Sie stand so schnell auf, dass der Stuhl nach hinten kippte.</w:t>
      </w:r>
    </w:p>
    <w:p>
      <w:pPr>
        <w:spacing w:before="80" w:after="0"/>
      </w:pPr>
      <w:r>
        <w:rPr>
          <w:rFonts w:ascii="Georgia" w:hAnsi="Georgia"/>
          <w:sz w:val="22"/>
        </w:rPr>
        <w:t>Sie fing ihn nicht.</w:t>
      </w:r>
    </w:p>
    <w:p>
      <w:pPr>
        <w:spacing w:before="80" w:after="0"/>
      </w:pPr>
      <w:r>
        <w:rPr>
          <w:rFonts w:ascii="Georgia" w:hAnsi="Georgia"/>
          <w:sz w:val="22"/>
        </w:rPr>
        <w:t>Sie ging zum Schrank, holte die Blechdose heraus und stellte sie auf den Tisch.</w:t>
      </w:r>
    </w:p>
    <w:p>
      <w:pPr>
        <w:spacing w:before="80" w:after="0"/>
      </w:pPr>
      <w:r>
        <w:rPr>
          <w:rFonts w:ascii="Georgia" w:hAnsi="Georgia"/>
          <w:sz w:val="22"/>
        </w:rPr>
        <w:t>„Nele."</w:t>
      </w:r>
    </w:p>
    <w:p>
      <w:pPr>
        <w:spacing w:before="80" w:after="0"/>
      </w:pPr>
      <w:r>
        <w:rPr>
          <w:rFonts w:ascii="Georgia" w:hAnsi="Georgia"/>
          <w:sz w:val="22"/>
        </w:rPr>
        <w:t>„Nein, Oma."</w:t>
      </w:r>
    </w:p>
    <w:p>
      <w:pPr>
        <w:spacing w:before="80" w:after="0"/>
      </w:pPr>
      <w:r>
        <w:rPr>
          <w:rFonts w:ascii="Georgia" w:hAnsi="Georgia"/>
          <w:sz w:val="22"/>
        </w:rPr>
        <w:t>Sie machte die Dose auf und nahm das Tuch heraus.</w:t>
      </w:r>
    </w:p>
    <w:p>
      <w:pPr>
        <w:spacing w:before="80" w:after="0"/>
      </w:pPr>
      <w:r>
        <w:rPr>
          <w:rFonts w:ascii="Georgia" w:hAnsi="Georgia"/>
          <w:sz w:val="22"/>
        </w:rPr>
        <w:t>Ihre Hände waren nicht ruhig.</w:t>
      </w:r>
    </w:p>
    <w:p>
      <w:pPr>
        <w:spacing w:before="80" w:after="0"/>
      </w:pPr>
      <w:r>
        <w:rPr>
          <w:rFonts w:ascii="Georgia" w:hAnsi="Georgia"/>
          <w:sz w:val="22"/>
        </w:rPr>
        <w:t>„Ich frage dich was."</w:t>
      </w:r>
    </w:p>
    <w:p>
      <w:pPr>
        <w:spacing w:before="80" w:after="0"/>
      </w:pPr>
      <w:r>
        <w:rPr>
          <w:rFonts w:ascii="Georgia" w:hAnsi="Georgia"/>
          <w:sz w:val="22"/>
        </w:rPr>
        <w:t>Frau Ahrens sah sie an.</w:t>
      </w:r>
    </w:p>
    <w:p>
      <w:pPr>
        <w:spacing w:before="80" w:after="0"/>
      </w:pPr>
      <w:r>
        <w:rPr>
          <w:rFonts w:ascii="Georgia" w:hAnsi="Georgia"/>
          <w:sz w:val="22"/>
        </w:rPr>
        <w:t>Jonas rührte sich nicht. Neben ihm atmete Ben viel zu laut, und Mila stand da wie festgewachsen.</w:t>
      </w:r>
    </w:p>
    <w:p>
      <w:pPr>
        <w:spacing w:before="80" w:after="0"/>
      </w:pPr>
      <w:r>
        <w:rPr>
          <w:rFonts w:ascii="Georgia" w:hAnsi="Georgia"/>
          <w:sz w:val="22"/>
        </w:rPr>
        <w:t>Keiner von ihnen sagte ein Wort.</w:t>
      </w:r>
    </w:p>
    <w:p>
      <w:pPr>
        <w:spacing w:before="80" w:after="0"/>
      </w:pPr>
      <w:r>
        <w:rPr>
          <w:rFonts w:ascii="Georgia" w:hAnsi="Georgia"/>
          <w:sz w:val="22"/>
        </w:rPr>
        <w:t>Nele legte das Tuch hin und schlug es auf.</w:t>
      </w:r>
    </w:p>
    <w:p>
      <w:pPr>
        <w:spacing w:before="80" w:after="0"/>
      </w:pPr>
      <w:r>
        <w:rPr>
          <w:rFonts w:ascii="Georgia" w:hAnsi="Georgia"/>
          <w:sz w:val="22"/>
        </w:rPr>
        <w:t>Die Münze lag darin, so wie sie immer darin gelegen hatte.</w:t>
      </w:r>
    </w:p>
    <w:p>
      <w:pPr>
        <w:spacing w:before="80" w:after="0"/>
      </w:pPr>
      <w:r>
        <w:rPr>
          <w:rFonts w:ascii="Georgia" w:hAnsi="Georgia"/>
          <w:sz w:val="22"/>
        </w:rPr>
        <w:t>„Wir haben die hier dreihundert Jahre aufgehoben", sagte Nele.</w:t>
      </w:r>
    </w:p>
    <w:p>
      <w:pPr>
        <w:spacing w:before="80" w:after="0"/>
      </w:pPr>
      <w:r>
        <w:rPr>
          <w:rFonts w:ascii="Georgia" w:hAnsi="Georgia"/>
          <w:sz w:val="22"/>
        </w:rPr>
        <w:t>Ihre Stimme kippte kurz weg und kam wieder.</w:t>
      </w:r>
    </w:p>
    <w:p>
      <w:pPr>
        <w:spacing w:before="80" w:after="0"/>
      </w:pPr>
      <w:r>
        <w:rPr>
          <w:rFonts w:ascii="Georgia" w:hAnsi="Georgia"/>
          <w:sz w:val="22"/>
        </w:rPr>
        <w:t>„Deine Mutter. Und ihre Mutter. Und alle davor. Dreihundert Jahre lang."</w:t>
      </w:r>
    </w:p>
    <w:p>
      <w:pPr>
        <w:spacing w:before="80" w:after="0"/>
      </w:pPr>
      <w:r>
        <w:rPr>
          <w:rFonts w:ascii="Georgia" w:hAnsi="Georgia"/>
          <w:sz w:val="22"/>
        </w:rPr>
        <w:t>Sie sah ihre Großmutter an.</w:t>
      </w:r>
    </w:p>
    <w:p>
      <w:pPr>
        <w:spacing w:before="80" w:after="0"/>
      </w:pPr>
      <w:r>
        <w:rPr>
          <w:rFonts w:ascii="Georgia" w:hAnsi="Georgia"/>
          <w:sz w:val="22"/>
        </w:rPr>
        <w:t>„Warum hebt man ein Andenken an Verräter auf?"</w:t>
      </w:r>
    </w:p>
    <w:p>
      <w:pPr>
        <w:spacing w:before="120" w:after="120"/>
        <w:jc w:val="center"/>
      </w:pPr>
      <w:r>
        <w:rPr>
          <w:rFonts w:ascii="Georgia" w:hAnsi="Georgia"/>
          <w:sz w:val="22"/>
        </w:rPr>
        <w:t>* * *</w:t>
      </w:r>
    </w:p>
    <w:p>
      <w:pPr>
        <w:spacing w:before="80" w:after="0"/>
      </w:pPr>
      <w:r>
        <w:rPr>
          <w:rFonts w:ascii="Georgia" w:hAnsi="Georgia"/>
          <w:sz w:val="22"/>
        </w:rPr>
        <w:t>Es war so still, dass Jonas die Fliege an der Fensterscheibe hörte.</w:t>
      </w:r>
    </w:p>
    <w:p>
      <w:pPr>
        <w:spacing w:before="80" w:after="0"/>
      </w:pPr>
      <w:r>
        <w:rPr>
          <w:rFonts w:ascii="Georgia" w:hAnsi="Georgia"/>
          <w:sz w:val="22"/>
        </w:rPr>
        <w:t>Frau Ahrens sah auf die Münze.</w:t>
      </w:r>
    </w:p>
    <w:p>
      <w:pPr>
        <w:spacing w:before="80" w:after="0"/>
      </w:pPr>
      <w:r>
        <w:rPr>
          <w:rFonts w:ascii="Georgia" w:hAnsi="Georgia"/>
          <w:sz w:val="22"/>
        </w:rPr>
        <w:t>Sie sah sehr lange darauf.</w:t>
      </w:r>
    </w:p>
    <w:p>
      <w:pPr>
        <w:spacing w:before="80" w:after="0"/>
      </w:pPr>
      <w:r>
        <w:rPr>
          <w:rFonts w:ascii="Georgia" w:hAnsi="Georgia"/>
          <w:sz w:val="22"/>
        </w:rPr>
        <w:t>Einmal hob sie die Hand, als wollte sie sie anfassen. Dann legte sie die Hand wieder auf den Tisch.</w:t>
      </w:r>
    </w:p>
    <w:p>
      <w:pPr>
        <w:spacing w:before="80" w:after="0"/>
      </w:pPr>
      <w:r>
        <w:rPr>
          <w:rFonts w:ascii="Georgia" w:hAnsi="Georgia"/>
          <w:sz w:val="22"/>
        </w:rPr>
        <w:t>„Das habe ich mich nie gefragt", sagte sie.</w:t>
      </w:r>
    </w:p>
    <w:p>
      <w:pPr>
        <w:spacing w:before="80" w:after="0"/>
      </w:pPr>
      <w:r>
        <w:rPr>
          <w:rFonts w:ascii="Georgia" w:hAnsi="Georgia"/>
          <w:sz w:val="22"/>
        </w:rPr>
        <w:t>„Ich weiß."</w:t>
      </w:r>
    </w:p>
    <w:p>
      <w:pPr>
        <w:spacing w:before="80" w:after="0"/>
      </w:pPr>
      <w:r>
        <w:rPr>
          <w:rFonts w:ascii="Georgia" w:hAnsi="Georgia"/>
          <w:sz w:val="22"/>
        </w:rPr>
        <w:t>„Man fragt sich das nicht. Man hat es einfach."</w:t>
      </w:r>
    </w:p>
    <w:p>
      <w:pPr>
        <w:spacing w:before="80" w:after="0"/>
      </w:pPr>
      <w:r>
        <w:rPr>
          <w:rFonts w:ascii="Georgia" w:hAnsi="Georgia"/>
          <w:sz w:val="22"/>
        </w:rPr>
        <w:t>Nele sagte nichts mehr.</w:t>
      </w:r>
    </w:p>
    <w:p>
      <w:pPr>
        <w:spacing w:before="80" w:after="0"/>
      </w:pPr>
      <w:r>
        <w:rPr>
          <w:rFonts w:ascii="Georgia" w:hAnsi="Georgia"/>
          <w:sz w:val="22"/>
        </w:rPr>
        <w:t>Die alte Frau saß da.</w:t>
      </w:r>
    </w:p>
    <w:p>
      <w:pPr>
        <w:spacing w:before="80" w:after="0"/>
      </w:pPr>
      <w:r>
        <w:rPr>
          <w:rFonts w:ascii="Georgia" w:hAnsi="Georgia"/>
          <w:sz w:val="22"/>
        </w:rPr>
        <w:t>Sie saß so lange da, dass Ben anfing zu zappeln. Mila stieß ihn mit dem Ellenbogen an.</w:t>
      </w:r>
    </w:p>
    <w:p>
      <w:pPr>
        <w:spacing w:before="80" w:after="0"/>
      </w:pPr>
      <w:r>
        <w:rPr>
          <w:rFonts w:ascii="Georgia" w:hAnsi="Georgia"/>
          <w:sz w:val="22"/>
        </w:rPr>
        <w:t>Dann stand Frau Ahrens auf.</w:t>
      </w:r>
    </w:p>
    <w:p>
      <w:pPr>
        <w:spacing w:before="80" w:after="0"/>
      </w:pPr>
      <w:r>
        <w:rPr>
          <w:rFonts w:ascii="Georgia" w:hAnsi="Georgia"/>
          <w:sz w:val="22"/>
        </w:rPr>
        <w:t>Sie ging in den Flur.</w:t>
      </w:r>
    </w:p>
    <w:p>
      <w:pPr>
        <w:spacing w:before="80" w:after="0"/>
      </w:pPr>
      <w:r>
        <w:rPr>
          <w:rFonts w:ascii="Georgia" w:hAnsi="Georgia"/>
          <w:sz w:val="22"/>
        </w:rPr>
        <w:t>Man hörte, wie ein Bügel klapperte.</w:t>
      </w:r>
    </w:p>
    <w:p>
      <w:pPr>
        <w:spacing w:before="80" w:after="0"/>
      </w:pPr>
      <w:r>
        <w:rPr>
          <w:rFonts w:ascii="Georgia" w:hAnsi="Georgia"/>
          <w:sz w:val="22"/>
        </w:rPr>
        <w:t>Als sie zurückkam, hatte sie ihre Jacke an.</w:t>
      </w:r>
    </w:p>
    <w:p>
      <w:pPr>
        <w:spacing w:before="80" w:after="0"/>
      </w:pPr>
      <w:r>
        <w:rPr>
          <w:rFonts w:ascii="Georgia" w:hAnsi="Georgia"/>
          <w:sz w:val="22"/>
        </w:rPr>
        <w:t>„Zeigt es mir", sagte sie.</w:t>
      </w:r>
    </w:p>
    <w:p>
      <w:pPr>
        <w:spacing w:before="120" w:after="120"/>
        <w:jc w:val="center"/>
      </w:pPr>
      <w:r>
        <w:rPr>
          <w:rFonts w:ascii="Georgia" w:hAnsi="Georgia"/>
          <w:sz w:val="22"/>
        </w:rPr>
        <w:t>* * *</w:t>
      </w:r>
    </w:p>
    <w:p>
      <w:pPr>
        <w:spacing w:before="80" w:after="0"/>
      </w:pPr>
      <w:r>
        <w:rPr>
          <w:rFonts w:ascii="Georgia" w:hAnsi="Georgia"/>
          <w:sz w:val="22"/>
        </w:rPr>
        <w:t>Zu Fuß ging es nicht mehr.</w:t>
      </w:r>
    </w:p>
    <w:p>
      <w:pPr>
        <w:spacing w:before="80" w:after="0"/>
      </w:pPr>
      <w:r>
        <w:rPr>
          <w:rFonts w:ascii="Georgia" w:hAnsi="Georgia"/>
          <w:sz w:val="22"/>
        </w:rPr>
        <w:t>Der Pfad am Osthang war noch da, aber unten hörte er im Wasser auf. Die Bucht war voll.</w:t>
      </w:r>
    </w:p>
    <w:p>
      <w:pPr>
        <w:spacing w:before="80" w:after="0"/>
      </w:pPr>
      <w:r>
        <w:rPr>
          <w:rFonts w:ascii="Georgia" w:hAnsi="Georgia"/>
          <w:sz w:val="22"/>
        </w:rPr>
        <w:t>Nele band das Boot los.</w:t>
      </w:r>
    </w:p>
    <w:p>
      <w:pPr>
        <w:spacing w:before="80" w:after="0"/>
      </w:pPr>
      <w:r>
        <w:rPr>
          <w:rFonts w:ascii="Georgia" w:hAnsi="Georgia"/>
          <w:sz w:val="22"/>
        </w:rPr>
        <w:t>Sie ruderte selbst. Sie ließ sich auch nicht helfen.</w:t>
      </w:r>
    </w:p>
    <w:p>
      <w:pPr>
        <w:spacing w:before="80" w:after="0"/>
      </w:pPr>
      <w:r>
        <w:rPr>
          <w:rFonts w:ascii="Georgia" w:hAnsi="Georgia"/>
          <w:sz w:val="22"/>
        </w:rPr>
        <w:t>Frau Ahrens saß hinten und hielt sich mit beiden Händen am Rand fest.</w:t>
      </w:r>
    </w:p>
    <w:p>
      <w:pPr>
        <w:spacing w:before="80" w:after="0"/>
      </w:pPr>
      <w:r>
        <w:rPr>
          <w:rFonts w:ascii="Georgia" w:hAnsi="Georgia"/>
          <w:sz w:val="22"/>
        </w:rPr>
        <w:t>Es war das erste Mal.</w:t>
      </w:r>
    </w:p>
    <w:p>
      <w:pPr>
        <w:spacing w:before="80" w:after="0"/>
      </w:pPr>
      <w:r>
        <w:rPr>
          <w:rFonts w:ascii="Georgia" w:hAnsi="Georgia"/>
          <w:sz w:val="22"/>
        </w:rPr>
        <w:t>Jonas begriff es erst auf dem Wasser. Sie war nie unten gewesen. Nicht einmal in ihrem ganzen Leben.</w:t>
      </w:r>
    </w:p>
    <w:p>
      <w:pPr>
        <w:spacing w:before="80" w:after="0"/>
      </w:pPr>
      <w:r>
        <w:rPr>
          <w:rFonts w:ascii="Georgia" w:hAnsi="Georgia"/>
          <w:sz w:val="22"/>
        </w:rPr>
        <w:t>Und jetzt fuhr sie über ihr eigenes Dorf hinweg, und man sah nichts mehr davon.</w:t>
      </w:r>
    </w:p>
    <w:p>
      <w:pPr>
        <w:spacing w:before="80" w:after="0"/>
      </w:pPr>
      <w:r>
        <w:rPr>
          <w:rFonts w:ascii="Georgia" w:hAnsi="Georgia"/>
          <w:sz w:val="22"/>
        </w:rPr>
        <w:t>Nur den Turm. Nur die Spitze und das Kreuz.</w:t>
      </w:r>
    </w:p>
    <w:p>
      <w:pPr>
        <w:spacing w:before="80" w:after="0"/>
      </w:pPr>
      <w:r>
        <w:rPr>
          <w:rFonts w:ascii="Georgia" w:hAnsi="Georgia"/>
          <w:sz w:val="22"/>
        </w:rPr>
        <w:t>Hinter ihnen kamen noch zwei Boote.</w:t>
      </w:r>
    </w:p>
    <w:p>
      <w:pPr>
        <w:spacing w:before="80" w:after="0"/>
      </w:pPr>
      <w:r>
        <w:rPr>
          <w:rFonts w:ascii="Georgia" w:hAnsi="Georgia"/>
          <w:sz w:val="22"/>
        </w:rPr>
        <w:t>Der Wirt war in einem davon. Und die Frau, die immer Wäsche aufhängte. Jonas hatte keine Ahnung, wer es ihnen gesagt hatte.</w:t>
      </w:r>
    </w:p>
    <w:p>
      <w:pPr>
        <w:spacing w:before="120" w:after="120"/>
        <w:jc w:val="center"/>
      </w:pPr>
      <w:r>
        <w:rPr>
          <w:rFonts w:ascii="Georgia" w:hAnsi="Georgia"/>
          <w:sz w:val="22"/>
        </w:rPr>
        <w:t>* * *</w:t>
      </w:r>
    </w:p>
    <w:p>
      <w:pPr>
        <w:spacing w:before="80" w:after="0"/>
      </w:pPr>
      <w:r>
        <w:rPr>
          <w:rFonts w:ascii="Georgia" w:hAnsi="Georgia"/>
          <w:sz w:val="22"/>
        </w:rPr>
        <w:t>Der Stein war fast weg.</w:t>
      </w:r>
    </w:p>
    <w:p>
      <w:pPr>
        <w:spacing w:before="80" w:after="0"/>
      </w:pPr>
      <w:r>
        <w:rPr>
          <w:rFonts w:ascii="Georgia" w:hAnsi="Georgia"/>
          <w:sz w:val="22"/>
        </w:rPr>
        <w:t>Gestern hatte man die Zeichen gesehen. Heute lag das Wasser knapp darunter, und man ahnte sie nur noch.</w:t>
      </w:r>
    </w:p>
    <w:p>
      <w:pPr>
        <w:spacing w:before="80" w:after="0"/>
      </w:pPr>
      <w:r>
        <w:rPr>
          <w:rFonts w:ascii="Georgia" w:hAnsi="Georgia"/>
          <w:sz w:val="22"/>
        </w:rPr>
        <w:t>Nele hielt das Boot mit dem Ruder in Position.</w:t>
      </w:r>
    </w:p>
    <w:p>
      <w:pPr>
        <w:spacing w:before="80" w:after="0"/>
      </w:pPr>
      <w:r>
        <w:rPr>
          <w:rFonts w:ascii="Georgia" w:hAnsi="Georgia"/>
          <w:sz w:val="22"/>
        </w:rPr>
        <w:t>Frau Ahrens beugte sich vor.</w:t>
      </w:r>
    </w:p>
    <w:p>
      <w:pPr>
        <w:spacing w:before="80" w:after="0"/>
      </w:pPr>
      <w:r>
        <w:rPr>
          <w:rFonts w:ascii="Georgia" w:hAnsi="Georgia"/>
          <w:sz w:val="22"/>
        </w:rPr>
        <w:t>Sie sah in das Wasser, ganz lange, und niemand störte sie dabei.</w:t>
      </w:r>
    </w:p>
    <w:p>
      <w:pPr>
        <w:spacing w:before="80" w:after="0"/>
      </w:pPr>
      <w:r>
        <w:rPr>
          <w:rFonts w:ascii="Georgia" w:hAnsi="Georgia"/>
          <w:sz w:val="22"/>
        </w:rPr>
        <w:t>Dann fuhr sie mit der Hand hinein.</w:t>
      </w:r>
    </w:p>
    <w:p>
      <w:pPr>
        <w:spacing w:before="80" w:after="0"/>
      </w:pPr>
      <w:r>
        <w:rPr>
          <w:rFonts w:ascii="Georgia" w:hAnsi="Georgia"/>
          <w:sz w:val="22"/>
        </w:rPr>
        <w:t>Sie tastete über den Stein, so wie Ben es gemacht hatte. Irgendwann hielt sie inne.</w:t>
      </w:r>
    </w:p>
    <w:p>
      <w:pPr>
        <w:spacing w:before="80" w:after="0"/>
      </w:pPr>
      <w:r>
        <w:rPr>
          <w:rFonts w:ascii="Georgia" w:hAnsi="Georgia"/>
          <w:sz w:val="22"/>
        </w:rPr>
        <w:t>Jonas sah an ihrem Arm, dass sie eine Mulde gefunden hatte.</w:t>
      </w:r>
    </w:p>
    <w:p>
      <w:pPr>
        <w:spacing w:before="80" w:after="0"/>
      </w:pPr>
      <w:r>
        <w:rPr>
          <w:rFonts w:ascii="Georgia" w:hAnsi="Georgia"/>
          <w:sz w:val="22"/>
        </w:rPr>
        <w:t>„Da", sagte sie.</w:t>
      </w:r>
    </w:p>
    <w:p>
      <w:pPr>
        <w:spacing w:before="80" w:after="0"/>
      </w:pPr>
      <w:r>
        <w:rPr>
          <w:rFonts w:ascii="Georgia" w:hAnsi="Georgia"/>
          <w:sz w:val="22"/>
        </w:rPr>
        <w:t>Mehr sagte sie nicht.</w:t>
      </w:r>
    </w:p>
    <w:p>
      <w:pPr>
        <w:spacing w:before="80" w:after="0"/>
      </w:pPr>
      <w:r>
        <w:rPr>
          <w:rFonts w:ascii="Georgia" w:hAnsi="Georgia"/>
          <w:sz w:val="22"/>
        </w:rPr>
        <w:t>Jonas holte die Münze aus der Tasche.</w:t>
      </w:r>
    </w:p>
    <w:p>
      <w:pPr>
        <w:spacing w:before="80" w:after="0"/>
      </w:pPr>
      <w:r>
        <w:rPr>
          <w:rFonts w:ascii="Georgia" w:hAnsi="Georgia"/>
          <w:sz w:val="22"/>
        </w:rPr>
        <w:t>Er hielt sie einen Moment fest. Sie war warm. Das war sie immer, wenn er sie lange gehalten hatte.</w:t>
      </w:r>
    </w:p>
    <w:p>
      <w:pPr>
        <w:spacing w:before="80" w:after="0"/>
      </w:pPr>
      <w:r>
        <w:rPr>
          <w:rFonts w:ascii="Georgia" w:hAnsi="Georgia"/>
          <w:sz w:val="22"/>
        </w:rPr>
        <w:t>Dann tauchte er den Arm ins Wasser.</w:t>
      </w:r>
    </w:p>
    <w:p>
      <w:pPr>
        <w:spacing w:before="80" w:after="0"/>
      </w:pPr>
      <w:r>
        <w:rPr>
          <w:rFonts w:ascii="Georgia" w:hAnsi="Georgia"/>
          <w:sz w:val="22"/>
        </w:rPr>
        <w:t>Er fand die erste Mulde. Er legte die Münze hinein und drückte sie fest.</w:t>
      </w:r>
    </w:p>
    <w:p>
      <w:pPr>
        <w:spacing w:before="80" w:after="0"/>
      </w:pPr>
      <w:r>
        <w:rPr>
          <w:rFonts w:ascii="Georgia" w:hAnsi="Georgia"/>
          <w:sz w:val="22"/>
        </w:rPr>
        <w:t>Sie passte.</w:t>
      </w:r>
    </w:p>
    <w:p>
      <w:pPr>
        <w:spacing w:before="80" w:after="0"/>
      </w:pPr>
      <w:r>
        <w:rPr>
          <w:rFonts w:ascii="Georgia" w:hAnsi="Georgia"/>
          <w:sz w:val="22"/>
        </w:rPr>
        <w:t>Natürlich passte sie.</w:t>
      </w:r>
    </w:p>
    <w:p>
      <w:pPr>
        <w:spacing w:before="120" w:after="120"/>
        <w:jc w:val="center"/>
      </w:pPr>
      <w:r>
        <w:rPr>
          <w:rFonts w:ascii="Georgia" w:hAnsi="Georgia"/>
          <w:sz w:val="22"/>
        </w:rPr>
        <w:t>* * *</w:t>
      </w:r>
    </w:p>
    <w:p>
      <w:pPr>
        <w:spacing w:before="80" w:after="0"/>
      </w:pPr>
      <w:r>
        <w:rPr>
          <w:rFonts w:ascii="Georgia" w:hAnsi="Georgia"/>
          <w:sz w:val="22"/>
        </w:rPr>
        <w:t>Als er den Arm herauszog, war der Ärmel bis zur Schulter nass.</w:t>
      </w:r>
    </w:p>
    <w:p>
      <w:pPr>
        <w:spacing w:before="80" w:after="0"/>
      </w:pPr>
      <w:r>
        <w:rPr>
          <w:rFonts w:ascii="Georgia" w:hAnsi="Georgia"/>
          <w:sz w:val="22"/>
        </w:rPr>
        <w:t>Niemand lachte darüber.</w:t>
      </w:r>
    </w:p>
    <w:p>
      <w:pPr>
        <w:spacing w:before="80" w:after="0"/>
      </w:pPr>
      <w:r>
        <w:rPr>
          <w:rFonts w:ascii="Georgia" w:hAnsi="Georgia"/>
          <w:sz w:val="22"/>
        </w:rPr>
        <w:t>Frau Ahrens hielt ihre Münze in der Hand.</w:t>
      </w:r>
    </w:p>
    <w:p>
      <w:pPr>
        <w:spacing w:before="80" w:after="0"/>
      </w:pPr>
      <w:r>
        <w:rPr>
          <w:rFonts w:ascii="Georgia" w:hAnsi="Georgia"/>
          <w:sz w:val="22"/>
        </w:rPr>
        <w:t>Sie sah sie an. Dann sah sie Nele an.</w:t>
      </w:r>
    </w:p>
    <w:p>
      <w:pPr>
        <w:spacing w:before="80" w:after="0"/>
      </w:pPr>
      <w:r>
        <w:rPr>
          <w:rFonts w:ascii="Georgia" w:hAnsi="Georgia"/>
          <w:sz w:val="22"/>
        </w:rPr>
        <w:t>Dann beugte sie sich vor und legte sie in die Mulde daneben.</w:t>
      </w:r>
    </w:p>
    <w:p>
      <w:pPr>
        <w:spacing w:before="80" w:after="0"/>
      </w:pPr>
      <w:r>
        <w:rPr>
          <w:rFonts w:ascii="Georgia" w:hAnsi="Georgia"/>
          <w:sz w:val="22"/>
        </w:rPr>
        <w:t>Zwei von vier.</w:t>
      </w:r>
    </w:p>
    <w:p>
      <w:pPr>
        <w:spacing w:before="80" w:after="0"/>
      </w:pPr>
      <w:r>
        <w:rPr>
          <w:rFonts w:ascii="Georgia" w:hAnsi="Georgia"/>
          <w:sz w:val="22"/>
        </w:rPr>
        <w:t>„Dreihundert Jahre zu spät", sagte sie.</w:t>
      </w:r>
    </w:p>
    <w:p>
      <w:pPr>
        <w:spacing w:before="80" w:after="0"/>
      </w:pPr>
      <w:r>
        <w:rPr>
          <w:rFonts w:ascii="Georgia" w:hAnsi="Georgia"/>
          <w:sz w:val="22"/>
        </w:rPr>
        <w:t>Sie richtete sich auf und zog den nassen Ärmel herunter.</w:t>
      </w:r>
    </w:p>
    <w:p>
      <w:pPr>
        <w:spacing w:before="80" w:after="0"/>
      </w:pPr>
      <w:r>
        <w:rPr>
          <w:rFonts w:ascii="Georgia" w:hAnsi="Georgia"/>
          <w:sz w:val="22"/>
        </w:rPr>
        <w:t>„Aber jetzt liegen sie da."</w:t>
      </w:r>
    </w:p>
    <w:p>
      <w:pPr>
        <w:spacing w:before="120" w:after="120"/>
        <w:jc w:val="center"/>
      </w:pPr>
      <w:r>
        <w:rPr>
          <w:rFonts w:ascii="Georgia" w:hAnsi="Georgia"/>
          <w:sz w:val="22"/>
        </w:rPr>
        <w:t>* * *</w:t>
      </w:r>
    </w:p>
    <w:p>
      <w:pPr>
        <w:spacing w:before="80" w:after="0"/>
      </w:pPr>
      <w:r>
        <w:rPr>
          <w:rFonts w:ascii="Georgia" w:hAnsi="Georgia"/>
          <w:sz w:val="22"/>
        </w:rPr>
        <w:t>Auf dem Rückweg saß niemand richtig still.</w:t>
      </w:r>
    </w:p>
    <w:p>
      <w:pPr>
        <w:spacing w:before="80" w:after="0"/>
      </w:pPr>
      <w:r>
        <w:rPr>
          <w:rFonts w:ascii="Georgia" w:hAnsi="Georgia"/>
          <w:sz w:val="22"/>
        </w:rPr>
        <w:t>Jonas' Ärmel klebte ihm am Arm.</w:t>
      </w:r>
    </w:p>
    <w:p>
      <w:pPr>
        <w:spacing w:before="80" w:after="0"/>
      </w:pPr>
      <w:r>
        <w:rPr>
          <w:rFonts w:ascii="Georgia" w:hAnsi="Georgia"/>
          <w:sz w:val="22"/>
        </w:rPr>
        <w:t>Frau Ahrens hatte genau denselben nassen Ärmel. Nur am anderen Arm.</w:t>
      </w:r>
    </w:p>
    <w:p>
      <w:pPr>
        <w:spacing w:before="80" w:after="0"/>
      </w:pPr>
      <w:r>
        <w:rPr>
          <w:rFonts w:ascii="Georgia" w:hAnsi="Georgia"/>
          <w:sz w:val="22"/>
        </w:rPr>
        <w:t>„Ihr seht aus wie zwei, die was gemacht haben", sagte Ben.</w:t>
      </w:r>
    </w:p>
    <w:p>
      <w:pPr>
        <w:spacing w:before="80" w:after="0"/>
      </w:pPr>
      <w:r>
        <w:rPr>
          <w:rFonts w:ascii="Georgia" w:hAnsi="Georgia"/>
          <w:sz w:val="22"/>
        </w:rPr>
        <w:t>Frau Ahrens sah an sich herunter.</w:t>
      </w:r>
    </w:p>
    <w:p>
      <w:pPr>
        <w:spacing w:before="80" w:after="0"/>
      </w:pPr>
      <w:r>
        <w:rPr>
          <w:rFonts w:ascii="Georgia" w:hAnsi="Georgia"/>
          <w:sz w:val="22"/>
        </w:rPr>
        <w:t>„Ja", sagte sie. „So sieht das wohl aus."</w:t>
      </w:r>
    </w:p>
    <w:p>
      <w:pPr>
        <w:spacing w:before="80" w:after="0"/>
      </w:pPr>
      <w:r>
        <w:rPr>
          <w:rFonts w:ascii="Georgia" w:hAnsi="Georgia"/>
          <w:sz w:val="22"/>
        </w:rPr>
        <w:t>Nele ruderte und sagte nichts dazu.</w:t>
      </w:r>
    </w:p>
    <w:p>
      <w:pPr>
        <w:spacing w:before="80" w:after="0"/>
      </w:pPr>
      <w:r>
        <w:rPr>
          <w:rFonts w:ascii="Georgia" w:hAnsi="Georgia"/>
          <w:sz w:val="22"/>
        </w:rPr>
        <w:t>Aber sie zog einmal schief den Mund hoch. Das war in zehn Tagen nicht ein einziges Mal vorgekommen.</w:t>
      </w:r>
    </w:p>
    <w:p>
      <w:pPr>
        <w:spacing w:before="80" w:after="0"/>
      </w:pPr>
      <w:r>
        <w:rPr>
          <w:rFonts w:ascii="Georgia" w:hAnsi="Georgia"/>
          <w:sz w:val="22"/>
        </w:rPr>
        <w:t>Frau Ahrens sah zum Ufer.</w:t>
      </w:r>
    </w:p>
    <w:p>
      <w:pPr>
        <w:spacing w:before="80" w:after="0"/>
      </w:pPr>
      <w:r>
        <w:rPr>
          <w:rFonts w:ascii="Georgia" w:hAnsi="Georgia"/>
          <w:sz w:val="22"/>
        </w:rPr>
        <w:t>Winter stand dort.</w:t>
      </w:r>
    </w:p>
    <w:p>
      <w:pPr>
        <w:spacing w:before="80" w:after="0"/>
      </w:pPr>
      <w:r>
        <w:rPr>
          <w:rFonts w:ascii="Georgia" w:hAnsi="Georgia"/>
          <w:sz w:val="22"/>
        </w:rPr>
        <w:t>Er war den ganzen Weg zu Fuß gekommen, den er gestern nicht hochgehen wollte. Jetzt stand er unten am Wasser und wartete.</w:t>
      </w:r>
    </w:p>
    <w:p>
      <w:pPr>
        <w:spacing w:before="80" w:after="0"/>
      </w:pPr>
      <w:r>
        <w:rPr>
          <w:rFonts w:ascii="Georgia" w:hAnsi="Georgia"/>
          <w:sz w:val="22"/>
        </w:rPr>
        <w:t>Das Boot fuhr auf ihn zu.</w:t>
      </w:r>
    </w:p>
    <w:p>
      <w:pPr>
        <w:spacing w:before="80" w:after="0"/>
      </w:pPr>
      <w:r>
        <w:rPr>
          <w:rFonts w:ascii="Georgia" w:hAnsi="Georgia"/>
          <w:sz w:val="22"/>
        </w:rPr>
        <w:t>Frau Ahrens stieg aus. Der Wirt hielt ihr den Arm hin, und sie nahm ihn.</w:t>
      </w:r>
    </w:p>
    <w:p>
      <w:pPr>
        <w:spacing w:before="80" w:after="0"/>
      </w:pPr>
      <w:r>
        <w:rPr>
          <w:rFonts w:ascii="Georgia" w:hAnsi="Georgia"/>
          <w:sz w:val="22"/>
        </w:rPr>
        <w:t>Dann stand sie vor Winter.</w:t>
      </w:r>
    </w:p>
    <w:p>
      <w:pPr>
        <w:spacing w:before="80" w:after="0"/>
      </w:pPr>
      <w:r>
        <w:rPr>
          <w:rFonts w:ascii="Georgia" w:hAnsi="Georgia"/>
          <w:sz w:val="22"/>
        </w:rPr>
        <w:t>Zwei alte Leute auf einem Kiesstreifen.</w:t>
      </w:r>
    </w:p>
    <w:p>
      <w:pPr>
        <w:spacing w:before="80" w:after="0"/>
      </w:pPr>
      <w:r>
        <w:rPr>
          <w:rFonts w:ascii="Georgia" w:hAnsi="Georgia"/>
          <w:sz w:val="22"/>
        </w:rPr>
        <w:t>Sie sagte etwas, das Jonas nicht verstand.</w:t>
      </w:r>
    </w:p>
    <w:p>
      <w:pPr>
        <w:spacing w:before="80" w:after="0"/>
      </w:pPr>
      <w:r>
        <w:rPr>
          <w:rFonts w:ascii="Georgia" w:hAnsi="Georgia"/>
          <w:sz w:val="22"/>
        </w:rPr>
        <w:t>Dann gab sie ihm die Hand.</w:t>
      </w:r>
    </w:p>
    <w:p>
      <w:pPr>
        <w:spacing w:before="120" w:after="120"/>
        <w:jc w:val="center"/>
      </w:pPr>
      <w:r>
        <w:rPr>
          <w:rFonts w:ascii="Georgia" w:hAnsi="Georgia"/>
          <w:sz w:val="22"/>
        </w:rPr>
        <w:t>* * *</w:t>
      </w:r>
    </w:p>
    <w:p>
      <w:pPr>
        <w:spacing w:before="80" w:after="0"/>
      </w:pPr>
      <w:r>
        <w:rPr>
          <w:rFonts w:ascii="Georgia" w:hAnsi="Georgia"/>
          <w:sz w:val="22"/>
        </w:rPr>
        <w:t>Am Abend fuhren sie los.</w:t>
      </w:r>
    </w:p>
    <w:p>
      <w:pPr>
        <w:spacing w:before="80" w:after="0"/>
      </w:pPr>
      <w:r>
        <w:rPr>
          <w:rFonts w:ascii="Georgia" w:hAnsi="Georgia"/>
          <w:sz w:val="22"/>
        </w:rPr>
        <w:t>An der letzten Kurve vor dem Wald hielt Winter noch einmal an.</w:t>
      </w:r>
    </w:p>
    <w:p>
      <w:pPr>
        <w:spacing w:before="80" w:after="0"/>
      </w:pPr>
      <w:r>
        <w:rPr>
          <w:rFonts w:ascii="Georgia" w:hAnsi="Georgia"/>
          <w:sz w:val="22"/>
        </w:rPr>
        <w:t>Sie stiegen alle aus.</w:t>
      </w:r>
    </w:p>
    <w:p>
      <w:pPr>
        <w:spacing w:before="80" w:after="0"/>
      </w:pPr>
      <w:r>
        <w:rPr>
          <w:rFonts w:ascii="Georgia" w:hAnsi="Georgia"/>
          <w:sz w:val="22"/>
        </w:rPr>
        <w:t>Von hier oben hatten sie das Tal zum ersten Mal gesehen. Damals war da ein breiter heller Rand um das Wasser gewesen.</w:t>
      </w:r>
    </w:p>
    <w:p>
      <w:pPr>
        <w:spacing w:before="80" w:after="0"/>
      </w:pPr>
      <w:r>
        <w:rPr>
          <w:rFonts w:ascii="Georgia" w:hAnsi="Georgia"/>
          <w:sz w:val="22"/>
        </w:rPr>
        <w:t>Jetzt war der Rand schmal.</w:t>
      </w:r>
    </w:p>
    <w:p>
      <w:pPr>
        <w:spacing w:before="80" w:after="0"/>
      </w:pPr>
      <w:r>
        <w:rPr>
          <w:rFonts w:ascii="Georgia" w:hAnsi="Georgia"/>
          <w:sz w:val="22"/>
        </w:rPr>
        <w:t>Jonas suchte den Turm.</w:t>
      </w:r>
    </w:p>
    <w:p>
      <w:pPr>
        <w:spacing w:before="80" w:after="0"/>
      </w:pPr>
      <w:r>
        <w:rPr>
          <w:rFonts w:ascii="Georgia" w:hAnsi="Georgia"/>
          <w:sz w:val="22"/>
        </w:rPr>
        <w:t>Er brauchte lange, bis er ihn fand. Da war nur noch das Kreuz, ein dünner dunkler Strich über der Fläche.</w:t>
      </w:r>
    </w:p>
    <w:p>
      <w:pPr>
        <w:spacing w:before="80" w:after="0"/>
      </w:pPr>
      <w:r>
        <w:rPr>
          <w:rFonts w:ascii="Georgia" w:hAnsi="Georgia"/>
          <w:sz w:val="22"/>
        </w:rPr>
        <w:t>Und hoch oben am Stein, über dem Kreuz, lief der dunkle Rand von vor zehn Tagen.</w:t>
      </w:r>
    </w:p>
    <w:p>
      <w:pPr>
        <w:spacing w:before="80" w:after="0"/>
      </w:pPr>
      <w:r>
        <w:rPr>
          <w:rFonts w:ascii="Georgia" w:hAnsi="Georgia"/>
          <w:sz w:val="22"/>
        </w:rPr>
        <w:t>Er war zum Greifen nah.</w:t>
      </w:r>
    </w:p>
    <w:p>
      <w:pPr>
        <w:spacing w:before="80" w:after="0"/>
      </w:pPr>
      <w:r>
        <w:rPr>
          <w:rFonts w:ascii="Georgia" w:hAnsi="Georgia"/>
          <w:sz w:val="22"/>
        </w:rPr>
        <w:t>„Man sieht gar nichts mehr", sagte Ben.</w:t>
      </w:r>
    </w:p>
    <w:p>
      <w:pPr>
        <w:spacing w:before="80" w:after="0"/>
      </w:pPr>
      <w:r>
        <w:rPr>
          <w:rFonts w:ascii="Georgia" w:hAnsi="Georgia"/>
          <w:sz w:val="22"/>
        </w:rPr>
        <w:t>„Nein", sagte Mila.</w:t>
      </w:r>
    </w:p>
    <w:p>
      <w:pPr>
        <w:spacing w:before="80" w:after="0"/>
      </w:pPr>
      <w:r>
        <w:rPr>
          <w:rFonts w:ascii="Georgia" w:hAnsi="Georgia"/>
          <w:sz w:val="22"/>
        </w:rPr>
        <w:t>Sie standen noch eine Weile da.</w:t>
      </w:r>
    </w:p>
    <w:p>
      <w:pPr>
        <w:spacing w:before="80" w:after="0"/>
      </w:pPr>
      <w:r>
        <w:rPr>
          <w:rFonts w:ascii="Georgia" w:hAnsi="Georgia"/>
          <w:sz w:val="22"/>
        </w:rPr>
        <w:t>Dann sagte Mila:</w:t>
      </w:r>
    </w:p>
    <w:p>
      <w:pPr>
        <w:spacing w:before="80" w:after="0"/>
      </w:pPr>
      <w:r>
        <w:rPr>
          <w:rFonts w:ascii="Georgia" w:hAnsi="Georgia"/>
          <w:sz w:val="22"/>
        </w:rPr>
        <w:t>„Und die anderen drei Münzen?"</w:t>
      </w:r>
    </w:p>
    <w:p>
      <w:r>
        <w:br w:type="page"/>
      </w:r>
    </w:p>
    <w:p>
      <w:pPr>
        <w:spacing w:before="0" w:after="1120"/>
      </w:pPr>
    </w:p>
    <w:p>
      <w:pPr>
        <w:pStyle w:val="Heading2"/>
      </w:pPr>
      <w:r>
        <w:rPr>
          <w:spacing w:val="52"/>
        </w:rPr>
        <w:t>EPILOG</w:t>
      </w:r>
    </w:p>
    <w:p>
      <w:bookmarkStart w:id="8961" w:name="kapitel_19"/>
      <w:pPr>
        <w:pStyle w:val="Heading1"/>
      </w:pPr>
      <w:r>
        <w:t>Zurück in Eichenhain</w:t>
      </w:r>
      <w:bookmarkEnd w:id="8961"/>
    </w:p>
    <w:p>
      <w:pPr>
        <w:spacing w:before="80" w:after="0"/>
      </w:pPr>
      <w:r>
        <w:rPr>
          <w:rFonts w:ascii="Georgia" w:hAnsi="Georgia"/>
          <w:sz w:val="22"/>
        </w:rPr>
        <w:t>Die letzte Ferienwoche war die beste.</w:t>
      </w:r>
    </w:p>
    <w:p>
      <w:pPr>
        <w:spacing w:before="80" w:after="0"/>
      </w:pPr>
      <w:r>
        <w:rPr>
          <w:rFonts w:ascii="Georgia" w:hAnsi="Georgia"/>
          <w:sz w:val="22"/>
        </w:rPr>
        <w:t>Das ist immer so. Man weiß, dass sie zu Ende geht, und deshalb zählt jeder Tag doppelt.</w:t>
      </w:r>
    </w:p>
    <w:p>
      <w:pPr>
        <w:spacing w:before="80" w:after="0"/>
      </w:pPr>
      <w:r>
        <w:rPr>
          <w:rFonts w:ascii="Georgia" w:hAnsi="Georgia"/>
          <w:sz w:val="22"/>
        </w:rPr>
        <w:t>Es war immer noch warm. Aber abends roch es schon anders.</w:t>
      </w:r>
    </w:p>
    <w:p>
      <w:pPr>
        <w:spacing w:before="120" w:after="120"/>
        <w:jc w:val="center"/>
      </w:pPr>
      <w:r>
        <w:rPr>
          <w:rFonts w:ascii="Georgia" w:hAnsi="Georgia"/>
          <w:sz w:val="22"/>
        </w:rPr>
        <w:t>* * *</w:t>
      </w:r>
    </w:p>
    <w:p>
      <w:pPr>
        <w:spacing w:before="80" w:after="0"/>
      </w:pPr>
      <w:r>
        <w:rPr>
          <w:rFonts w:ascii="Georgia" w:hAnsi="Georgia"/>
          <w:sz w:val="22"/>
        </w:rPr>
        <w:t>Am Herrenhaus standen alle Fenster offen.</w:t>
      </w:r>
    </w:p>
    <w:p>
      <w:pPr>
        <w:spacing w:before="80" w:after="0"/>
      </w:pPr>
      <w:r>
        <w:rPr>
          <w:rFonts w:ascii="Georgia" w:hAnsi="Georgia"/>
          <w:sz w:val="22"/>
        </w:rPr>
        <w:t>Winter hatte im Flur eine Leiter stehen und einen Nagel im Mund.</w:t>
      </w:r>
    </w:p>
    <w:p>
      <w:pPr>
        <w:spacing w:before="80" w:after="0"/>
      </w:pPr>
      <w:r>
        <w:rPr>
          <w:rFonts w:ascii="Georgia" w:hAnsi="Georgia"/>
          <w:sz w:val="22"/>
        </w:rPr>
        <w:t>„Nicht bewegen", sagte Mila. „Links höher."</w:t>
      </w:r>
    </w:p>
    <w:p>
      <w:pPr>
        <w:spacing w:before="80" w:after="0"/>
      </w:pPr>
      <w:r>
        <w:rPr>
          <w:rFonts w:ascii="Georgia" w:hAnsi="Georgia"/>
          <w:sz w:val="22"/>
        </w:rPr>
        <w:t>„Ich halte doch schon --"</w:t>
      </w:r>
    </w:p>
    <w:p>
      <w:pPr>
        <w:spacing w:before="80" w:after="0"/>
      </w:pPr>
      <w:r>
        <w:rPr>
          <w:rFonts w:ascii="Georgia" w:hAnsi="Georgia"/>
          <w:sz w:val="22"/>
        </w:rPr>
        <w:t>„Links. Höher."</w:t>
      </w:r>
    </w:p>
    <w:p>
      <w:pPr>
        <w:spacing w:before="80" w:after="0"/>
      </w:pPr>
      <w:r>
        <w:rPr>
          <w:rFonts w:ascii="Georgia" w:hAnsi="Georgia"/>
          <w:sz w:val="22"/>
        </w:rPr>
        <w:t>Der Rahmen hing schief, und dann hing er gerade.</w:t>
      </w:r>
    </w:p>
    <w:p>
      <w:pPr>
        <w:spacing w:before="80" w:after="0"/>
      </w:pPr>
      <w:r>
        <w:rPr>
          <w:rFonts w:ascii="Georgia" w:hAnsi="Georgia"/>
          <w:sz w:val="22"/>
        </w:rPr>
        <w:t>Darin lag das Pergament, zwischen den zwei Glasplatten.</w:t>
      </w:r>
    </w:p>
    <w:p>
      <w:pPr>
        <w:spacing w:before="80" w:after="0"/>
      </w:pPr>
      <w:r>
        <w:rPr>
          <w:rFonts w:ascii="Georgia" w:hAnsi="Georgia"/>
          <w:sz w:val="22"/>
        </w:rPr>
      </w:r>
      <w:r>
        <w:rPr>
          <w:rFonts w:ascii="Georgia" w:hAnsi="Georgia"/>
          <w:i/>
          <w:sz w:val="22"/>
        </w:rPr>
        <w:t>Die vier Familien kamen aus dem ...</w:t>
      </w:r>
      <w:r>
        <w:rPr>
          <w:rFonts w:ascii="Georgia" w:hAnsi="Georgia"/>
          <w:sz w:val="22"/>
        </w:rPr>
      </w:r>
    </w:p>
    <w:p>
      <w:pPr>
        <w:spacing w:before="80" w:after="0"/>
      </w:pPr>
      <w:r>
        <w:rPr>
          <w:rFonts w:ascii="Georgia" w:hAnsi="Georgia"/>
          <w:sz w:val="22"/>
        </w:rPr>
        <w:t>Winter hatte etwas dazugelegt.</w:t>
      </w:r>
    </w:p>
    <w:p>
      <w:pPr>
        <w:spacing w:before="80" w:after="0"/>
      </w:pPr>
      <w:r>
        <w:rPr>
          <w:rFonts w:ascii="Georgia" w:hAnsi="Georgia"/>
          <w:sz w:val="22"/>
        </w:rPr>
        <w:t>Ein Blatt Papier, in seiner eigenen Schrift, klein und ordentlich:</w:t>
      </w:r>
    </w:p>
    <w:p>
      <w:pPr>
        <w:spacing w:before="80" w:after="0"/>
      </w:pPr>
      <w:r>
        <w:rPr>
          <w:rFonts w:ascii="Georgia" w:hAnsi="Georgia"/>
          <w:sz w:val="22"/>
        </w:rPr>
      </w:r>
      <w:r>
        <w:rPr>
          <w:rFonts w:ascii="Georgia" w:hAnsi="Georgia"/>
          <w:i/>
          <w:sz w:val="22"/>
        </w:rPr>
        <w:t>Sternbach am Grauen See. Gefunden im August von Jonas, Mila und Ben. Und von Nele Ahrens, die vorher da war.</w:t>
      </w:r>
      <w:r>
        <w:rPr>
          <w:rFonts w:ascii="Georgia" w:hAnsi="Georgia"/>
          <w:sz w:val="22"/>
        </w:rPr>
      </w:r>
    </w:p>
    <w:p>
      <w:pPr>
        <w:spacing w:before="80" w:after="0"/>
      </w:pPr>
      <w:r>
        <w:rPr>
          <w:rFonts w:ascii="Georgia" w:hAnsi="Georgia"/>
          <w:sz w:val="22"/>
        </w:rPr>
        <w:t>Ben las es dreimal.</w:t>
      </w:r>
    </w:p>
    <w:p>
      <w:pPr>
        <w:spacing w:before="80" w:after="0"/>
      </w:pPr>
      <w:r>
        <w:rPr>
          <w:rFonts w:ascii="Georgia" w:hAnsi="Georgia"/>
          <w:sz w:val="22"/>
        </w:rPr>
        <w:t>„Da steht mein Name dran."</w:t>
      </w:r>
    </w:p>
    <w:p>
      <w:pPr>
        <w:spacing w:before="80" w:after="0"/>
      </w:pPr>
      <w:r>
        <w:rPr>
          <w:rFonts w:ascii="Georgia" w:hAnsi="Georgia"/>
          <w:sz w:val="22"/>
        </w:rPr>
        <w:t>„Da steht unser aller Name dran."</w:t>
      </w:r>
    </w:p>
    <w:p>
      <w:pPr>
        <w:spacing w:before="80" w:after="0"/>
      </w:pPr>
      <w:r>
        <w:rPr>
          <w:rFonts w:ascii="Georgia" w:hAnsi="Georgia"/>
          <w:sz w:val="22"/>
        </w:rPr>
        <w:t>„Ja", sagte Ben. „Aber meiner auch."</w:t>
      </w:r>
    </w:p>
    <w:p>
      <w:pPr>
        <w:spacing w:before="80" w:after="0"/>
      </w:pPr>
      <w:r>
        <w:rPr>
          <w:rFonts w:ascii="Georgia" w:hAnsi="Georgia"/>
          <w:sz w:val="22"/>
        </w:rPr>
        <w:t>Jonas las die letzte Zeile noch einmal.</w:t>
      </w:r>
    </w:p>
    <w:p>
      <w:pPr>
        <w:spacing w:before="80" w:after="0"/>
      </w:pPr>
      <w:r>
        <w:rPr>
          <w:rFonts w:ascii="Georgia" w:hAnsi="Georgia"/>
          <w:sz w:val="22"/>
        </w:rPr>
      </w:r>
      <w:r>
        <w:rPr>
          <w:rFonts w:ascii="Georgia" w:hAnsi="Georgia"/>
          <w:i/>
          <w:sz w:val="22"/>
        </w:rPr>
        <w:t>Und von Nele Ahrens, die vorher da war.</w:t>
      </w:r>
      <w:r>
        <w:rPr>
          <w:rFonts w:ascii="Georgia" w:hAnsi="Georgia"/>
          <w:sz w:val="22"/>
        </w:rPr>
      </w:r>
    </w:p>
    <w:p>
      <w:pPr>
        <w:spacing w:before="80" w:after="0"/>
      </w:pPr>
      <w:r>
        <w:rPr>
          <w:rFonts w:ascii="Georgia" w:hAnsi="Georgia"/>
          <w:sz w:val="22"/>
        </w:rPr>
        <w:t>Er musste an den Morgen denken, als sie losgefahren waren. An die abgeschlossene Haustür. Und an den Satz danach, den Winter fast nur geflüstert hatte.</w:t>
      </w:r>
    </w:p>
    <w:p>
      <w:pPr>
        <w:spacing w:before="80" w:after="0"/>
      </w:pPr>
      <w:r>
        <w:rPr>
          <w:rFonts w:ascii="Georgia" w:hAnsi="Georgia"/>
          <w:sz w:val="22"/>
        </w:rPr>
      </w:r>
      <w:r>
        <w:rPr>
          <w:rFonts w:ascii="Georgia" w:hAnsi="Georgia"/>
          <w:i/>
          <w:sz w:val="22"/>
        </w:rPr>
        <w:t>Und ich war nicht der Erste.</w:t>
      </w:r>
      <w:r>
        <w:rPr>
          <w:rFonts w:ascii="Georgia" w:hAnsi="Georgia"/>
          <w:sz w:val="22"/>
        </w:rPr>
      </w:r>
    </w:p>
    <w:p>
      <w:pPr>
        <w:spacing w:before="80" w:after="0"/>
      </w:pPr>
      <w:r>
        <w:rPr>
          <w:rFonts w:ascii="Georgia" w:hAnsi="Georgia"/>
          <w:sz w:val="22"/>
        </w:rPr>
        <w:t>Jetzt hatte er es selbst aufgeschrieben.</w:t>
      </w:r>
    </w:p>
    <w:p>
      <w:pPr>
        <w:spacing w:before="120" w:after="120"/>
        <w:jc w:val="center"/>
      </w:pPr>
      <w:r>
        <w:rPr>
          <w:rFonts w:ascii="Georgia" w:hAnsi="Georgia"/>
          <w:sz w:val="22"/>
        </w:rPr>
        <w:t>* * *</w:t>
      </w:r>
    </w:p>
    <w:p>
      <w:pPr>
        <w:spacing w:before="80" w:after="0"/>
      </w:pPr>
      <w:r>
        <w:rPr>
          <w:rFonts w:ascii="Georgia" w:hAnsi="Georgia"/>
          <w:sz w:val="22"/>
        </w:rPr>
        <w:t>Herr Meier kam am Nachmittag.</w:t>
      </w:r>
    </w:p>
    <w:p>
      <w:pPr>
        <w:spacing w:before="80" w:after="0"/>
      </w:pPr>
      <w:r>
        <w:rPr>
          <w:rFonts w:ascii="Georgia" w:hAnsi="Georgia"/>
          <w:sz w:val="22"/>
        </w:rPr>
        <w:t>Er brachte zwei Kisten Limo, die keiner bestellt hatte. Er stellte sie in den Flur, als wäre das völlig normal.</w:t>
      </w:r>
    </w:p>
    <w:p>
      <w:pPr>
        <w:spacing w:before="80" w:after="0"/>
      </w:pPr>
      <w:r>
        <w:rPr>
          <w:rFonts w:ascii="Georgia" w:hAnsi="Georgia"/>
          <w:sz w:val="22"/>
        </w:rPr>
        <w:t>Dann stand er im Weg herum und wischte sich die Hände an der Hose ab.</w:t>
      </w:r>
    </w:p>
    <w:p>
      <w:pPr>
        <w:spacing w:before="80" w:after="0"/>
      </w:pPr>
      <w:r>
        <w:rPr>
          <w:rFonts w:ascii="Georgia" w:hAnsi="Georgia"/>
          <w:sz w:val="22"/>
        </w:rPr>
        <w:t>„Also", sagte er schließlich. „Wie war das jetzt genau?"</w:t>
      </w:r>
    </w:p>
    <w:p>
      <w:pPr>
        <w:spacing w:before="80" w:after="0"/>
      </w:pPr>
      <w:r>
        <w:rPr>
          <w:rFonts w:ascii="Georgia" w:hAnsi="Georgia"/>
          <w:sz w:val="22"/>
        </w:rPr>
        <w:t>Jonas erzählte es ihm.</w:t>
      </w:r>
    </w:p>
    <w:p>
      <w:pPr>
        <w:spacing w:before="80" w:after="0"/>
      </w:pPr>
      <w:r>
        <w:rPr>
          <w:rFonts w:ascii="Georgia" w:hAnsi="Georgia"/>
          <w:sz w:val="22"/>
        </w:rPr>
        <w:t>Er fing bei der Gasse an und ließ sich Zeit. Bei der Türschwelle mit dem Baum darauf hörte Herr Meier auf zu nicken.</w:t>
      </w:r>
    </w:p>
    <w:p>
      <w:pPr>
        <w:spacing w:before="80" w:after="0"/>
      </w:pPr>
      <w:r>
        <w:rPr>
          <w:rFonts w:ascii="Georgia" w:hAnsi="Georgia"/>
          <w:sz w:val="22"/>
        </w:rPr>
        <w:t>„Meiner?"</w:t>
      </w:r>
    </w:p>
    <w:p>
      <w:pPr>
        <w:spacing w:before="80" w:after="0"/>
      </w:pPr>
      <w:r>
        <w:rPr>
          <w:rFonts w:ascii="Georgia" w:hAnsi="Georgia"/>
          <w:sz w:val="22"/>
        </w:rPr>
        <w:t>„Ihrer."</w:t>
      </w:r>
    </w:p>
    <w:p>
      <w:pPr>
        <w:spacing w:before="80" w:after="0"/>
      </w:pPr>
      <w:r>
        <w:rPr>
          <w:rFonts w:ascii="Georgia" w:hAnsi="Georgia"/>
          <w:sz w:val="22"/>
        </w:rPr>
        <w:t>„Der mit den vier Ästen?"</w:t>
      </w:r>
    </w:p>
    <w:p>
      <w:pPr>
        <w:spacing w:before="80" w:after="0"/>
      </w:pPr>
      <w:r>
        <w:rPr>
          <w:rFonts w:ascii="Georgia" w:hAnsi="Georgia"/>
          <w:sz w:val="22"/>
        </w:rPr>
        <w:t>„Ja."</w:t>
      </w:r>
    </w:p>
    <w:p>
      <w:pPr>
        <w:spacing w:before="80" w:after="0"/>
      </w:pPr>
      <w:r>
        <w:rPr>
          <w:rFonts w:ascii="Georgia" w:hAnsi="Georgia"/>
          <w:sz w:val="22"/>
        </w:rPr>
        <w:t>„Und die zwei unten schräg?"</w:t>
      </w:r>
    </w:p>
    <w:p>
      <w:pPr>
        <w:spacing w:before="80" w:after="0"/>
      </w:pPr>
      <w:r>
        <w:rPr>
          <w:rFonts w:ascii="Georgia" w:hAnsi="Georgia"/>
          <w:sz w:val="22"/>
        </w:rPr>
        <w:t>„Genau die."</w:t>
      </w:r>
    </w:p>
    <w:p>
      <w:pPr>
        <w:spacing w:before="80" w:after="0"/>
      </w:pPr>
      <w:r>
        <w:rPr>
          <w:rFonts w:ascii="Georgia" w:hAnsi="Georgia"/>
          <w:sz w:val="22"/>
        </w:rPr>
        <w:t>Herr Meier sagte eine Weile gar nichts.</w:t>
      </w:r>
    </w:p>
    <w:p>
      <w:pPr>
        <w:spacing w:before="80" w:after="0"/>
      </w:pPr>
      <w:r>
        <w:rPr>
          <w:rFonts w:ascii="Georgia" w:hAnsi="Georgia"/>
          <w:sz w:val="22"/>
        </w:rPr>
        <w:t>Er sah aus dem Fenster, über das Dorf hinweg, auf den Marktplatz. Da unten stand sein Laden mit dem grünen Sonnenschirm.</w:t>
      </w:r>
    </w:p>
    <w:p>
      <w:pPr>
        <w:spacing w:before="80" w:after="0"/>
      </w:pPr>
      <w:r>
        <w:rPr>
          <w:rFonts w:ascii="Georgia" w:hAnsi="Georgia"/>
          <w:sz w:val="22"/>
        </w:rPr>
        <w:t>„Meine Familie hat da gewohnt", sagte er. „In einem Haus, das es nicht mehr gibt."</w:t>
      </w:r>
    </w:p>
    <w:p>
      <w:pPr>
        <w:spacing w:before="80" w:after="0"/>
      </w:pPr>
      <w:r>
        <w:rPr>
          <w:rFonts w:ascii="Georgia" w:hAnsi="Georgia"/>
          <w:sz w:val="22"/>
        </w:rPr>
        <w:t>„Ja."</w:t>
      </w:r>
    </w:p>
    <w:p>
      <w:pPr>
        <w:spacing w:before="80" w:after="0"/>
      </w:pPr>
      <w:r>
        <w:rPr>
          <w:rFonts w:ascii="Georgia" w:hAnsi="Georgia"/>
          <w:sz w:val="22"/>
        </w:rPr>
        <w:t>„Dreihundert Jahre."</w:t>
      </w:r>
    </w:p>
    <w:p>
      <w:pPr>
        <w:spacing w:before="80" w:after="0"/>
      </w:pPr>
      <w:r>
        <w:rPr>
          <w:rFonts w:ascii="Georgia" w:hAnsi="Georgia"/>
          <w:sz w:val="22"/>
        </w:rPr>
        <w:t>Er schnäuzte sich sehr ausführlich.</w:t>
      </w:r>
    </w:p>
    <w:p>
      <w:pPr>
        <w:spacing w:before="80" w:after="0"/>
      </w:pPr>
      <w:r>
        <w:rPr>
          <w:rFonts w:ascii="Georgia" w:hAnsi="Georgia"/>
          <w:sz w:val="22"/>
        </w:rPr>
        <w:t>Dann sagte er, er müsse zurück, der Laden mache sich schließlich nicht von allein auf.</w:t>
      </w:r>
    </w:p>
    <w:p>
      <w:pPr>
        <w:spacing w:before="80" w:after="0"/>
      </w:pPr>
      <w:r>
        <w:rPr>
          <w:rFonts w:ascii="Georgia" w:hAnsi="Georgia"/>
          <w:sz w:val="22"/>
        </w:rPr>
        <w:t>An der Tür drehte er sich noch mal um.</w:t>
      </w:r>
    </w:p>
    <w:p>
      <w:pPr>
        <w:spacing w:before="80" w:after="0"/>
      </w:pPr>
      <w:r>
        <w:rPr>
          <w:rFonts w:ascii="Georgia" w:hAnsi="Georgia"/>
          <w:sz w:val="22"/>
        </w:rPr>
        <w:t>„War die Schwelle groß?"</w:t>
      </w:r>
    </w:p>
    <w:p>
      <w:pPr>
        <w:spacing w:before="80" w:after="0"/>
      </w:pPr>
      <w:r>
        <w:rPr>
          <w:rFonts w:ascii="Georgia" w:hAnsi="Georgia"/>
          <w:sz w:val="22"/>
        </w:rPr>
        <w:t>„Ganz normal", sagte Jonas. „So wie hier."</w:t>
      </w:r>
    </w:p>
    <w:p>
      <w:pPr>
        <w:spacing w:before="80" w:after="0"/>
      </w:pPr>
      <w:r>
        <w:rPr>
          <w:rFonts w:ascii="Georgia" w:hAnsi="Georgia"/>
          <w:sz w:val="22"/>
        </w:rPr>
        <w:t>Herr Meier nickte, als wäre das die richtige Antwort gewesen.</w:t>
      </w:r>
    </w:p>
    <w:p>
      <w:pPr>
        <w:spacing w:before="120" w:after="120"/>
        <w:jc w:val="center"/>
      </w:pPr>
      <w:r>
        <w:rPr>
          <w:rFonts w:ascii="Georgia" w:hAnsi="Georgia"/>
          <w:sz w:val="22"/>
        </w:rPr>
        <w:t>* * *</w:t>
      </w:r>
    </w:p>
    <w:p>
      <w:pPr>
        <w:spacing w:before="80" w:after="0"/>
      </w:pPr>
      <w:r>
        <w:rPr>
          <w:rFonts w:ascii="Georgia" w:hAnsi="Georgia"/>
          <w:sz w:val="22"/>
        </w:rPr>
        <w:t>Frau Wenzel brachte einen Kuchen und wollte alles wissen.</w:t>
      </w:r>
    </w:p>
    <w:p>
      <w:pPr>
        <w:spacing w:before="80" w:after="0"/>
      </w:pPr>
      <w:r>
        <w:rPr>
          <w:rFonts w:ascii="Georgia" w:hAnsi="Georgia"/>
          <w:sz w:val="22"/>
        </w:rPr>
        <w:t>Ben erzählte ihr die Fassung mit dem Boot. In dieser Fassung war das Wasser deutlich tiefer als in Wirklichkeit, und Ben kam darin ziemlich gut weg.</w:t>
      </w:r>
    </w:p>
    <w:p>
      <w:pPr>
        <w:spacing w:before="80" w:after="0"/>
      </w:pPr>
      <w:r>
        <w:rPr>
          <w:rFonts w:ascii="Georgia" w:hAnsi="Georgia"/>
          <w:sz w:val="22"/>
        </w:rPr>
        <w:t>Frau Wenzel legte beide Hände an die Wangen. Sie sagte „nein!" an allen richtigen Stellen.</w:t>
      </w:r>
    </w:p>
    <w:p>
      <w:pPr>
        <w:spacing w:before="80" w:after="0"/>
      </w:pPr>
      <w:r>
        <w:rPr>
          <w:rFonts w:ascii="Georgia" w:hAnsi="Georgia"/>
          <w:sz w:val="22"/>
        </w:rPr>
        <w:t>Krüger sagte fast nichts.</w:t>
      </w:r>
    </w:p>
    <w:p>
      <w:pPr>
        <w:spacing w:before="80" w:after="0"/>
      </w:pPr>
      <w:r>
        <w:rPr>
          <w:rFonts w:ascii="Georgia" w:hAnsi="Georgia"/>
          <w:sz w:val="22"/>
        </w:rPr>
        <w:t>Er stand lange vor dem Rahmen und las das kleine Blatt. Er las es zweimal.</w:t>
      </w:r>
    </w:p>
    <w:p>
      <w:pPr>
        <w:spacing w:before="80" w:after="0"/>
      </w:pPr>
      <w:r>
        <w:rPr>
          <w:rFonts w:ascii="Georgia" w:hAnsi="Georgia"/>
          <w:sz w:val="22"/>
        </w:rPr>
        <w:t>„Und ihr wart vierhundert Kilometer weg", sagte er.</w:t>
      </w:r>
    </w:p>
    <w:p>
      <w:pPr>
        <w:spacing w:before="80" w:after="0"/>
      </w:pPr>
      <w:r>
        <w:rPr>
          <w:rFonts w:ascii="Georgia" w:hAnsi="Georgia"/>
          <w:sz w:val="22"/>
        </w:rPr>
        <w:t>„Ja."</w:t>
      </w:r>
    </w:p>
    <w:p>
      <w:pPr>
        <w:spacing w:before="80" w:after="0"/>
      </w:pPr>
      <w:r>
        <w:rPr>
          <w:rFonts w:ascii="Georgia" w:hAnsi="Georgia"/>
          <w:sz w:val="22"/>
        </w:rPr>
        <w:t>„Und dann kommt ihr zurück und hängt es hier auf."</w:t>
      </w:r>
    </w:p>
    <w:p>
      <w:pPr>
        <w:spacing w:before="80" w:after="0"/>
      </w:pPr>
      <w:r>
        <w:rPr>
          <w:rFonts w:ascii="Georgia" w:hAnsi="Georgia"/>
          <w:sz w:val="22"/>
        </w:rPr>
        <w:t>Er klopfte Winter einmal auf die Schulter.</w:t>
      </w:r>
    </w:p>
    <w:p>
      <w:pPr>
        <w:spacing w:before="80" w:after="0"/>
      </w:pPr>
      <w:r>
        <w:rPr>
          <w:rFonts w:ascii="Georgia" w:hAnsi="Georgia"/>
          <w:sz w:val="22"/>
        </w:rPr>
        <w:t>„Das ist gut", sagte er. „Das ist genau richtig."</w:t>
      </w:r>
    </w:p>
    <w:p>
      <w:pPr>
        <w:spacing w:before="80" w:after="0"/>
      </w:pPr>
      <w:r>
        <w:rPr>
          <w:rFonts w:ascii="Georgia" w:hAnsi="Georgia"/>
          <w:sz w:val="22"/>
        </w:rPr>
        <w:t>Und Holzer kam. Er roch nach Wald.</w:t>
      </w:r>
    </w:p>
    <w:p>
      <w:pPr>
        <w:spacing w:before="80" w:after="0"/>
      </w:pPr>
      <w:r>
        <w:rPr>
          <w:rFonts w:ascii="Georgia" w:hAnsi="Georgia"/>
          <w:sz w:val="22"/>
        </w:rPr>
        <w:t>„Ich hab gesagt, passt auf das Wasser auf."</w:t>
      </w:r>
    </w:p>
    <w:p>
      <w:pPr>
        <w:spacing w:before="80" w:after="0"/>
      </w:pPr>
      <w:r>
        <w:rPr>
          <w:rFonts w:ascii="Georgia" w:hAnsi="Georgia"/>
          <w:sz w:val="22"/>
        </w:rPr>
        <w:t>„Haben wir doch."</w:t>
      </w:r>
    </w:p>
    <w:p>
      <w:pPr>
        <w:spacing w:before="80" w:after="0"/>
      </w:pPr>
      <w:r>
        <w:rPr>
          <w:rFonts w:ascii="Georgia" w:hAnsi="Georgia"/>
          <w:sz w:val="22"/>
        </w:rPr>
        <w:t>„Ihr habt nasse Ärmel gekriegt." Holzer nickte zufrieden. „Passt schon."</w:t>
      </w:r>
    </w:p>
    <w:p>
      <w:pPr>
        <w:spacing w:before="120" w:after="120"/>
        <w:jc w:val="center"/>
      </w:pPr>
      <w:r>
        <w:rPr>
          <w:rFonts w:ascii="Georgia" w:hAnsi="Georgia"/>
          <w:sz w:val="22"/>
        </w:rPr>
        <w:t>* * *</w:t>
      </w:r>
    </w:p>
    <w:p>
      <w:pPr>
        <w:spacing w:before="80" w:after="0"/>
      </w:pPr>
      <w:r>
        <w:rPr>
          <w:rFonts w:ascii="Georgia" w:hAnsi="Georgia"/>
          <w:sz w:val="22"/>
        </w:rPr>
        <w:t>Beim Rausgehen sah Jonas nach oben.</w:t>
      </w:r>
    </w:p>
    <w:p>
      <w:pPr>
        <w:spacing w:before="80" w:after="0"/>
      </w:pPr>
      <w:r>
        <w:rPr>
          <w:rFonts w:ascii="Georgia" w:hAnsi="Georgia"/>
          <w:sz w:val="22"/>
        </w:rPr>
        <w:t>Über der Haustür saß das Wappen im Stein.</w:t>
      </w:r>
    </w:p>
    <w:p>
      <w:pPr>
        <w:spacing w:before="80" w:after="0"/>
      </w:pPr>
      <w:r>
        <w:rPr>
          <w:rFonts w:ascii="Georgia" w:hAnsi="Georgia"/>
          <w:sz w:val="22"/>
        </w:rPr>
        <w:t>Er hatte es hundertmal gesehen und noch nie richtig angeguckt.</w:t>
      </w:r>
    </w:p>
    <w:p>
      <w:pPr>
        <w:spacing w:before="80" w:after="0"/>
      </w:pPr>
      <w:r>
        <w:rPr>
          <w:rFonts w:ascii="Georgia" w:hAnsi="Georgia"/>
          <w:sz w:val="22"/>
        </w:rPr>
        <w:t>Vier Zeichen, im Kreis angeordnet.</w:t>
      </w:r>
    </w:p>
    <w:p>
      <w:pPr>
        <w:spacing w:before="80" w:after="0"/>
      </w:pPr>
      <w:r>
        <w:rPr>
          <w:rFonts w:ascii="Georgia" w:hAnsi="Georgia"/>
          <w:sz w:val="22"/>
        </w:rPr>
        <w:t>Baum. Kreuz. Ring. Blume.</w:t>
      </w:r>
    </w:p>
    <w:p>
      <w:pPr>
        <w:spacing w:before="80" w:after="0"/>
      </w:pPr>
      <w:r>
        <w:rPr>
          <w:rFonts w:ascii="Georgia" w:hAnsi="Georgia"/>
          <w:sz w:val="22"/>
        </w:rPr>
        <w:t>Jonas zählte sie.</w:t>
      </w:r>
    </w:p>
    <w:p>
      <w:pPr>
        <w:spacing w:before="80" w:after="0"/>
      </w:pPr>
      <w:r>
        <w:rPr>
          <w:rFonts w:ascii="Georgia" w:hAnsi="Georgia"/>
          <w:sz w:val="22"/>
        </w:rPr>
        <w:t>Dann ging er weiter und sagte nichts.</w:t>
      </w:r>
    </w:p>
    <w:p>
      <w:pPr>
        <w:spacing w:before="120" w:after="120"/>
        <w:jc w:val="center"/>
      </w:pPr>
      <w:r>
        <w:rPr>
          <w:rFonts w:ascii="Georgia" w:hAnsi="Georgia"/>
          <w:sz w:val="22"/>
        </w:rPr>
        <w:t>* * *</w:t>
      </w:r>
    </w:p>
    <w:p>
      <w:pPr>
        <w:spacing w:before="80" w:after="0"/>
      </w:pPr>
      <w:r>
        <w:rPr>
          <w:rFonts w:ascii="Georgia" w:hAnsi="Georgia"/>
          <w:sz w:val="22"/>
        </w:rPr>
        <w:t>Am Brunnen war es kühler.</w:t>
      </w:r>
    </w:p>
    <w:p>
      <w:pPr>
        <w:spacing w:before="80" w:after="0"/>
      </w:pPr>
      <w:r>
        <w:rPr>
          <w:rFonts w:ascii="Georgia" w:hAnsi="Georgia"/>
          <w:sz w:val="22"/>
        </w:rPr>
        <w:t>Sie setzten sich auf den Rand, so wie immer. Die Gedenktafel war warm von der Sonne.</w:t>
      </w:r>
    </w:p>
    <w:p>
      <w:pPr>
        <w:spacing w:before="80" w:after="0"/>
      </w:pPr>
      <w:r>
        <w:rPr>
          <w:rFonts w:ascii="Georgia" w:hAnsi="Georgia"/>
          <w:sz w:val="22"/>
        </w:rPr>
        <w:t>Mila hatte den Brief dabei.</w:t>
      </w:r>
    </w:p>
    <w:p>
      <w:pPr>
        <w:spacing w:before="80" w:after="0"/>
      </w:pPr>
      <w:r>
        <w:rPr>
          <w:rFonts w:ascii="Georgia" w:hAnsi="Georgia"/>
          <w:sz w:val="22"/>
        </w:rPr>
        <w:t>Er war heute gekommen, in derselben krakeligen Schrift wie im Juli. Diesmal stand ein Absender drauf.</w:t>
      </w:r>
    </w:p>
    <w:p>
      <w:pPr>
        <w:spacing w:before="80" w:after="0"/>
      </w:pPr>
      <w:r>
        <w:rPr>
          <w:rFonts w:ascii="Georgia" w:hAnsi="Georgia"/>
          <w:sz w:val="22"/>
        </w:rPr>
        <w:t>*Bei uns regnet es endlich. Der See steht wieder fast normal. Vom Turm sieht man nichts mehr.</w:t>
      </w:r>
    </w:p>
    <w:p>
      <w:pPr>
        <w:spacing w:before="80" w:after="0"/>
      </w:pPr>
      <w:r>
        <w:rPr>
          <w:rFonts w:ascii="Georgia" w:hAnsi="Georgia"/>
          <w:sz w:val="22"/>
        </w:rPr>
        <w:t>Meine Oma hat den Blumentopf umgestellt. Den mit dem roten Muster. Sie hat ihn ans andere Fenster gestellt, das zum See geht. Ich glaube, sie will was sehen können.</w:t>
      </w:r>
    </w:p>
    <w:p>
      <w:pPr>
        <w:spacing w:before="80" w:after="0"/>
      </w:pPr>
      <w:r>
        <w:rPr>
          <w:rFonts w:ascii="Georgia" w:hAnsi="Georgia"/>
          <w:sz w:val="22"/>
        </w:rPr>
        <w:t>Sie redet immer noch nicht viel darüber. Aber sie sagt jetzt Sternbach.</w:t>
      </w:r>
    </w:p>
    <w:p>
      <w:pPr>
        <w:spacing w:before="80" w:after="0"/>
      </w:pPr>
      <w:r>
        <w:rPr>
          <w:rFonts w:ascii="Georgia" w:hAnsi="Georgia"/>
          <w:sz w:val="22"/>
        </w:rPr>
        <w:t>Kommt ihr mal wieder? Im Winter sieht man gar nichts, aber es ist trotzdem schön.*</w:t>
      </w:r>
    </w:p>
    <w:p>
      <w:pPr>
        <w:spacing w:before="80" w:after="0"/>
      </w:pPr>
      <w:r>
        <w:rPr>
          <w:rFonts w:ascii="Georgia" w:hAnsi="Georgia"/>
          <w:sz w:val="22"/>
        </w:rPr>
        <w:t>Ben grinste breit.</w:t>
      </w:r>
    </w:p>
    <w:p>
      <w:pPr>
        <w:spacing w:before="80" w:after="0"/>
      </w:pPr>
      <w:r>
        <w:rPr>
          <w:rFonts w:ascii="Georgia" w:hAnsi="Georgia"/>
          <w:sz w:val="22"/>
        </w:rPr>
        <w:t>„Sie sagt Sternbach."</w:t>
      </w:r>
    </w:p>
    <w:p>
      <w:pPr>
        <w:spacing w:before="80" w:after="0"/>
      </w:pPr>
      <w:r>
        <w:rPr>
          <w:rFonts w:ascii="Georgia" w:hAnsi="Georgia"/>
          <w:sz w:val="22"/>
        </w:rPr>
        <w:t>„Steht doch da."</w:t>
      </w:r>
    </w:p>
    <w:p>
      <w:pPr>
        <w:spacing w:before="80" w:after="0"/>
      </w:pPr>
      <w:r>
        <w:rPr>
          <w:rFonts w:ascii="Georgia" w:hAnsi="Georgia"/>
          <w:sz w:val="22"/>
        </w:rPr>
        <w:t xml:space="preserve">„Ja, aber -- sie </w:t>
      </w:r>
      <w:r>
        <w:rPr>
          <w:rFonts w:ascii="Georgia" w:hAnsi="Georgia"/>
          <w:i/>
          <w:sz w:val="22"/>
        </w:rPr>
        <w:t>sagt</w:t>
      </w:r>
      <w:r>
        <w:rPr>
          <w:rFonts w:ascii="Georgia" w:hAnsi="Georgia"/>
          <w:sz w:val="22"/>
        </w:rPr>
        <w:t xml:space="preserve"> es."</w:t>
      </w:r>
    </w:p>
    <w:p>
      <w:pPr>
        <w:spacing w:before="80" w:after="0"/>
      </w:pPr>
      <w:r>
        <w:rPr>
          <w:rFonts w:ascii="Georgia" w:hAnsi="Georgia"/>
          <w:sz w:val="22"/>
        </w:rPr>
        <w:t>Mila faltete den Brief zusammen und steckte ihn ein.</w:t>
      </w:r>
    </w:p>
    <w:p>
      <w:pPr>
        <w:spacing w:before="80" w:after="0"/>
      </w:pPr>
      <w:r>
        <w:rPr>
          <w:rFonts w:ascii="Georgia" w:hAnsi="Georgia"/>
          <w:sz w:val="22"/>
        </w:rPr>
        <w:t>„Wir müssen zurückschreiben."</w:t>
      </w:r>
    </w:p>
    <w:p>
      <w:pPr>
        <w:spacing w:before="80" w:after="0"/>
      </w:pPr>
      <w:r>
        <w:rPr>
          <w:rFonts w:ascii="Georgia" w:hAnsi="Georgia"/>
          <w:sz w:val="22"/>
        </w:rPr>
        <w:t>„Klar."</w:t>
      </w:r>
    </w:p>
    <w:p>
      <w:pPr>
        <w:spacing w:before="80" w:after="0"/>
      </w:pPr>
      <w:r>
        <w:rPr>
          <w:rFonts w:ascii="Georgia" w:hAnsi="Georgia"/>
          <w:sz w:val="22"/>
        </w:rPr>
        <w:t>„Heute noch."</w:t>
      </w:r>
    </w:p>
    <w:p>
      <w:pPr>
        <w:spacing w:before="80" w:after="0"/>
      </w:pPr>
      <w:r>
        <w:rPr>
          <w:rFonts w:ascii="Georgia" w:hAnsi="Georgia"/>
          <w:sz w:val="22"/>
        </w:rPr>
        <w:t>„Klar", sagte Ben. „Nach dem Eis."</w:t>
      </w:r>
    </w:p>
    <w:p>
      <w:pPr>
        <w:spacing w:before="120" w:after="120"/>
        <w:jc w:val="center"/>
      </w:pPr>
      <w:r>
        <w:rPr>
          <w:rFonts w:ascii="Georgia" w:hAnsi="Georgia"/>
          <w:sz w:val="22"/>
        </w:rPr>
        <w:t>* * *</w:t>
      </w:r>
    </w:p>
    <w:p>
      <w:pPr>
        <w:spacing w:before="80" w:after="0"/>
      </w:pPr>
      <w:r>
        <w:rPr>
          <w:rFonts w:ascii="Georgia" w:hAnsi="Georgia"/>
          <w:sz w:val="22"/>
        </w:rPr>
        <w:t>Jonas fuhr mit der Hand in die Hosentasche.</w:t>
      </w:r>
    </w:p>
    <w:p>
      <w:pPr>
        <w:spacing w:before="80" w:after="0"/>
      </w:pPr>
      <w:r>
        <w:rPr>
          <w:rFonts w:ascii="Georgia" w:hAnsi="Georgia"/>
          <w:sz w:val="22"/>
        </w:rPr>
        <w:t>Er merkte es erst, als die Hand schon drin war.</w:t>
      </w:r>
    </w:p>
    <w:p>
      <w:pPr>
        <w:spacing w:before="80" w:after="0"/>
      </w:pPr>
      <w:r>
        <w:rPr>
          <w:rFonts w:ascii="Georgia" w:hAnsi="Georgia"/>
          <w:sz w:val="22"/>
        </w:rPr>
        <w:t>Er machte das seit einem Jahr. Jeden Tag, ohne nachzudenken. So wie man an einen Knopf fasst, der immer da ist.</w:t>
      </w:r>
    </w:p>
    <w:p>
      <w:pPr>
        <w:spacing w:before="80" w:after="0"/>
      </w:pPr>
      <w:r>
        <w:rPr>
          <w:rFonts w:ascii="Georgia" w:hAnsi="Georgia"/>
          <w:sz w:val="22"/>
        </w:rPr>
        <w:t>Die Tasche war leer.</w:t>
      </w:r>
    </w:p>
    <w:p>
      <w:pPr>
        <w:spacing w:before="80" w:after="0"/>
      </w:pPr>
      <w:r>
        <w:rPr>
          <w:rFonts w:ascii="Georgia" w:hAnsi="Georgia"/>
          <w:sz w:val="22"/>
        </w:rPr>
        <w:t>Er ließ die Hand noch einen Moment drin.</w:t>
      </w:r>
    </w:p>
    <w:p>
      <w:pPr>
        <w:spacing w:before="80" w:after="0"/>
      </w:pPr>
      <w:r>
        <w:rPr>
          <w:rFonts w:ascii="Georgia" w:hAnsi="Georgia"/>
          <w:sz w:val="22"/>
        </w:rPr>
        <w:t>Es fühlte sich nicht falsch an.</w:t>
      </w:r>
    </w:p>
    <w:p>
      <w:pPr>
        <w:spacing w:before="80" w:after="0"/>
      </w:pPr>
      <w:r>
        <w:rPr>
          <w:rFonts w:ascii="Georgia" w:hAnsi="Georgia"/>
          <w:sz w:val="22"/>
        </w:rPr>
        <w:t>Es fühlte sich an wie ein aufgeräumtes Regal. Da stand nichts mehr, was nicht hingehörte.</w:t>
      </w:r>
    </w:p>
    <w:p>
      <w:pPr>
        <w:spacing w:before="120" w:after="120"/>
        <w:jc w:val="center"/>
      </w:pPr>
      <w:r>
        <w:rPr>
          <w:rFonts w:ascii="Georgia" w:hAnsi="Georgia"/>
          <w:sz w:val="22"/>
        </w:rPr>
        <w:t>* * *</w:t>
      </w:r>
    </w:p>
    <w:p>
      <w:pPr>
        <w:spacing w:before="80" w:after="0"/>
      </w:pPr>
      <w:r>
        <w:rPr>
          <w:rFonts w:ascii="Georgia" w:hAnsi="Georgia"/>
          <w:sz w:val="22"/>
        </w:rPr>
        <w:t>„Weißt du was", sagte Ben. „Ich hab gar keine Lust auf Schule."</w:t>
      </w:r>
    </w:p>
    <w:p>
      <w:pPr>
        <w:spacing w:before="80" w:after="0"/>
      </w:pPr>
      <w:r>
        <w:rPr>
          <w:rFonts w:ascii="Georgia" w:hAnsi="Georgia"/>
          <w:sz w:val="22"/>
        </w:rPr>
        <w:t>„Keiner hat Lust auf Schule."</w:t>
      </w:r>
    </w:p>
    <w:p>
      <w:pPr>
        <w:spacing w:before="80" w:after="0"/>
      </w:pPr>
      <w:r>
        <w:rPr>
          <w:rFonts w:ascii="Georgia" w:hAnsi="Georgia"/>
          <w:sz w:val="22"/>
        </w:rPr>
        <w:t>„Doch. Die aus der Vier."</w:t>
      </w:r>
    </w:p>
    <w:p>
      <w:pPr>
        <w:spacing w:before="80" w:after="0"/>
      </w:pPr>
      <w:r>
        <w:rPr>
          <w:rFonts w:ascii="Georgia" w:hAnsi="Georgia"/>
          <w:sz w:val="22"/>
        </w:rPr>
        <w:t>„Die tun nur so."</w:t>
      </w:r>
    </w:p>
    <w:p>
      <w:pPr>
        <w:spacing w:before="80" w:after="0"/>
      </w:pPr>
      <w:r>
        <w:rPr>
          <w:rFonts w:ascii="Georgia" w:hAnsi="Georgia"/>
          <w:sz w:val="22"/>
        </w:rPr>
        <w:t>Ben dachte darüber nach und war zufrieden mit der Antwort.</w:t>
      </w:r>
    </w:p>
    <w:p>
      <w:pPr>
        <w:spacing w:before="80" w:after="0"/>
      </w:pPr>
      <w:r>
        <w:rPr>
          <w:rFonts w:ascii="Georgia" w:hAnsi="Georgia"/>
          <w:sz w:val="22"/>
        </w:rPr>
        <w:t>Mila zog die Schuhe aus und stellte die Füße auf den warmen Stein.</w:t>
      </w:r>
    </w:p>
    <w:p>
      <w:pPr>
        <w:spacing w:before="80" w:after="0"/>
      </w:pPr>
      <w:r>
        <w:rPr>
          <w:rFonts w:ascii="Georgia" w:hAnsi="Georgia"/>
          <w:sz w:val="22"/>
        </w:rPr>
        <w:t>„Nächstes Jahr", sagte sie, „fahren wir wieder irgendwohin."</w:t>
      </w:r>
    </w:p>
    <w:p>
      <w:pPr>
        <w:spacing w:before="80" w:after="0"/>
      </w:pPr>
      <w:r>
        <w:rPr>
          <w:rFonts w:ascii="Georgia" w:hAnsi="Georgia"/>
          <w:sz w:val="22"/>
        </w:rPr>
        <w:t>„Woher weißt du das?"</w:t>
      </w:r>
    </w:p>
    <w:p>
      <w:pPr>
        <w:spacing w:before="80" w:after="0"/>
      </w:pPr>
      <w:r>
        <w:rPr>
          <w:rFonts w:ascii="Georgia" w:hAnsi="Georgia"/>
          <w:sz w:val="22"/>
        </w:rPr>
        <w:t>„Weiß ich nicht. Aber wir machen das."</w:t>
      </w:r>
    </w:p>
    <w:p>
      <w:pPr>
        <w:spacing w:before="80" w:after="0"/>
      </w:pPr>
      <w:r>
        <w:rPr>
          <w:rFonts w:ascii="Georgia" w:hAnsi="Georgia"/>
          <w:sz w:val="22"/>
        </w:rPr>
        <w:t>Sie sagte es, als hätte sie es schon organisiert.</w:t>
      </w:r>
    </w:p>
    <w:p>
      <w:pPr>
        <w:spacing w:before="80" w:after="0"/>
      </w:pPr>
      <w:r>
        <w:rPr>
          <w:rFonts w:ascii="Georgia" w:hAnsi="Georgia"/>
          <w:sz w:val="22"/>
        </w:rPr>
        <w:t>Jonas hörte den beiden zu und sah über den Platz.</w:t>
      </w:r>
    </w:p>
    <w:p>
      <w:pPr>
        <w:spacing w:before="80" w:after="0"/>
      </w:pPr>
      <w:r>
        <w:rPr>
          <w:rFonts w:ascii="Georgia" w:hAnsi="Georgia"/>
          <w:sz w:val="22"/>
        </w:rPr>
        <w:t>Niemand hatte ihn je gefragt, ob er dazugehört.</w:t>
      </w:r>
    </w:p>
    <w:p>
      <w:pPr>
        <w:spacing w:before="80" w:after="0"/>
      </w:pPr>
      <w:r>
        <w:rPr>
          <w:rFonts w:ascii="Georgia" w:hAnsi="Georgia"/>
          <w:sz w:val="22"/>
        </w:rPr>
        <w:t>Er hatte einfach geantwortet.</w:t>
      </w:r>
    </w:p>
    <w:p>
      <w:pPr>
        <w:spacing w:before="120" w:after="120"/>
        <w:jc w:val="center"/>
      </w:pPr>
      <w:r>
        <w:rPr>
          <w:rFonts w:ascii="Georgia" w:hAnsi="Georgia"/>
          <w:sz w:val="22"/>
        </w:rPr>
        <w:t>* * *</w:t>
      </w:r>
    </w:p>
    <w:p>
      <w:pPr>
        <w:spacing w:before="80" w:after="0"/>
      </w:pPr>
      <w:r>
        <w:rPr>
          <w:rFonts w:ascii="Georgia" w:hAnsi="Georgia"/>
          <w:sz w:val="22"/>
        </w:rPr>
        <w:t>Von hier aus sah man das Herrenhaus.</w:t>
      </w:r>
    </w:p>
    <w:p>
      <w:pPr>
        <w:spacing w:before="80" w:after="0"/>
      </w:pPr>
      <w:r>
        <w:rPr>
          <w:rFonts w:ascii="Georgia" w:hAnsi="Georgia"/>
          <w:sz w:val="22"/>
        </w:rPr>
        <w:t>Es stand auf dem Hügel über dem Dorf, mit offenen Fenstern. Über der Haustür saß das Wappen im Stein.</w:t>
      </w:r>
    </w:p>
    <w:p>
      <w:pPr>
        <w:spacing w:before="80" w:after="0"/>
      </w:pPr>
      <w:r>
        <w:rPr>
          <w:rFonts w:ascii="Georgia" w:hAnsi="Georgia"/>
          <w:sz w:val="22"/>
        </w:rPr>
        <w:t>Vier Zeichen.</w:t>
      </w:r>
    </w:p>
    <w:p>
      <w:pPr>
        <w:spacing w:before="80" w:after="0"/>
      </w:pPr>
      <w:r>
        <w:rPr>
          <w:rFonts w:ascii="Georgia" w:hAnsi="Georgia"/>
          <w:sz w:val="22"/>
        </w:rPr>
        <w:t>Jonas sah hinauf. Er dachte an eine Türschwelle im Schlamm. Darüber hatten drei Wellen und ein Stern gestanden.</w:t>
      </w:r>
    </w:p>
    <w:p>
      <w:pPr>
        <w:spacing w:before="80" w:after="0"/>
      </w:pPr>
      <w:r>
        <w:rPr>
          <w:rFonts w:ascii="Georgia" w:hAnsi="Georgia"/>
          <w:sz w:val="22"/>
        </w:rPr>
        <w:t>Vier Familien waren gegangen.</w:t>
      </w:r>
    </w:p>
    <w:p>
      <w:pPr>
        <w:spacing w:before="80" w:after="0"/>
      </w:pPr>
      <w:r>
        <w:rPr>
          <w:rFonts w:ascii="Georgia" w:hAnsi="Georgia"/>
          <w:sz w:val="22"/>
        </w:rPr>
        <w:t>Fünf hatten dort gewohnt.</w:t>
      </w:r>
    </w:p>
    <w:p>
      <w:pPr>
        <w:spacing w:before="80" w:after="0"/>
      </w:pPr>
      <w:r>
        <w:rPr>
          <w:rFonts w:ascii="Georgia" w:hAnsi="Georgia"/>
          <w:sz w:val="22"/>
        </w:rPr>
        <w:t>Er sah noch eine ganze Weile hinauf.</w:t>
      </w:r>
    </w:p>
    <w:p>
      <w:pPr>
        <w:spacing w:before="80" w:after="0"/>
      </w:pPr>
      <w:r>
        <w:rPr>
          <w:rFonts w:ascii="Georgia" w:hAnsi="Georgia"/>
          <w:sz w:val="22"/>
        </w:rPr>
        <w:t>Da müssten eigentlich fünf sein.</w:t>
      </w:r>
    </w:p>
    <w:p>
      <w:r>
        <w:br w:type="page"/>
      </w:r>
    </w:p>
    <w:p/>
    <w:p/>
    <w:p/>
    <w:p>
      <w:pPr>
        <w:spacing w:after="600"/>
        <w:jc w:val="center"/>
      </w:pPr>
      <w:r>
        <w:rPr>
          <w:rFonts w:ascii="Georgia" w:hAnsi="Georgia"/>
          <w:b/>
          <w:sz w:val="28"/>
        </w:rPr>
        <w:t>Ende von Band 4</w:t>
      </w:r>
    </w:p>
    <w:p>
      <w:pPr>
        <w:spacing w:after="40"/>
        <w:jc w:val="center"/>
      </w:pPr>
      <w:r>
        <w:rPr>
          <w:rFonts w:ascii="Georgia" w:hAnsi="Georgia"/>
          <w:b/>
          <w:sz w:val="28"/>
        </w:rPr>
        <w:t>Hat dir das Buch gefallen?</w:t>
      </w:r>
    </w:p>
    <w:p>
      <w:pPr>
        <w:spacing w:after="40"/>
        <w:jc w:val="center"/>
      </w:pPr>
    </w:p>
    <w:p>
      <w:pPr>
        <w:spacing w:after="40"/>
        <w:jc w:val="center"/>
      </w:pPr>
      <w:r>
        <w:rPr>
          <w:rFonts w:ascii="Georgia" w:hAnsi="Georgia"/>
          <w:sz w:val="24"/>
        </w:rPr>
        <w:t>Jonas, Mila und Ben sind vierhundert Kilometer weit gefahren.</w:t>
      </w:r>
    </w:p>
    <w:p>
      <w:pPr>
        <w:spacing w:after="40"/>
        <w:jc w:val="center"/>
      </w:pPr>
      <w:r>
        <w:rPr>
          <w:rFonts w:ascii="Georgia" w:hAnsi="Georgia"/>
          <w:sz w:val="24"/>
        </w:rPr>
        <w:t>Sie haben Sternbach gefunden, bevor das Wasser zurückkam.</w:t>
      </w:r>
    </w:p>
    <w:p>
      <w:pPr>
        <w:spacing w:after="40"/>
        <w:jc w:val="center"/>
      </w:pPr>
      <w:r>
        <w:rPr>
          <w:rFonts w:ascii="Georgia" w:hAnsi="Georgia"/>
          <w:sz w:val="24"/>
        </w:rPr>
        <w:t>Die Münze liegt jetzt da, wo sie hingehört.</w:t>
      </w:r>
    </w:p>
    <w:p>
      <w:pPr>
        <w:spacing w:after="40"/>
        <w:jc w:val="center"/>
      </w:pPr>
      <w:r>
        <w:rPr>
          <w:rFonts w:ascii="Georgia" w:hAnsi="Georgia"/>
          <w:sz w:val="24"/>
        </w:rPr>
        <w:t>Dreihundert Jahre zu spät — aber sie liegt da.</w:t>
      </w:r>
    </w:p>
    <w:p>
      <w:pPr>
        <w:spacing w:after="40"/>
        <w:jc w:val="center"/>
      </w:pPr>
    </w:p>
    <w:p>
      <w:pPr>
        <w:spacing w:after="40"/>
        <w:jc w:val="center"/>
      </w:pPr>
      <w:r>
        <w:rPr>
          <w:rFonts w:ascii="Georgia" w:hAnsi="Georgia"/>
          <w:sz w:val="24"/>
        </w:rPr>
        <w:t>Vier Mulden waren in den Stein gehauen.</w:t>
      </w:r>
    </w:p>
    <w:p>
      <w:pPr>
        <w:spacing w:after="40"/>
        <w:jc w:val="center"/>
      </w:pPr>
      <w:r>
        <w:rPr>
          <w:rFonts w:ascii="Georgia" w:hAnsi="Georgia"/>
          <w:sz w:val="24"/>
        </w:rPr>
        <w:t>Zwei sind gefüllt.</w:t>
      </w:r>
    </w:p>
    <w:p>
      <w:pPr>
        <w:spacing w:after="40"/>
        <w:jc w:val="center"/>
      </w:pPr>
    </w:p>
    <w:p>
      <w:pPr>
        <w:spacing w:after="40"/>
        <w:jc w:val="center"/>
      </w:pPr>
      <w:r>
        <w:rPr>
          <w:rFonts w:ascii="Georgia" w:hAnsi="Georgia"/>
          <w:sz w:val="24"/>
        </w:rPr>
        <w:t>Und über der Haustür in Eichenhain sitzen vier Zeichen im Stein.</w:t>
      </w:r>
    </w:p>
    <w:p>
      <w:pPr>
        <w:spacing w:after="40"/>
        <w:jc w:val="center"/>
      </w:pPr>
      <w:r>
        <w:rPr>
          <w:rFonts w:ascii="Georgia" w:hAnsi="Georgia"/>
          <w:sz w:val="24"/>
        </w:rPr>
        <w:t>Baum. Kreuz. Ring. Blume.</w:t>
      </w:r>
    </w:p>
    <w:p>
      <w:pPr>
        <w:spacing w:after="40"/>
        <w:jc w:val="center"/>
      </w:pPr>
    </w:p>
    <w:p>
      <w:pPr>
        <w:spacing w:after="40"/>
        <w:jc w:val="center"/>
      </w:pPr>
      <w:r>
        <w:rPr>
          <w:rFonts w:ascii="Georgia" w:hAnsi="Georgia"/>
          <w:sz w:val="24"/>
        </w:rPr>
        <w:t>Fünf Familien haben in Sternbach gewohnt.</w:t>
      </w:r>
    </w:p>
    <w:p>
      <w:pPr>
        <w:spacing w:after="40"/>
        <w:jc w:val="center"/>
      </w:pPr>
    </w:p>
    <w:p>
      <w:pPr>
        <w:spacing w:after="40"/>
        <w:jc w:val="center"/>
      </w:pPr>
      <w:r>
        <w:rPr>
          <w:rFonts w:ascii="Georgia" w:hAnsi="Georgia"/>
          <w:b/>
          <w:i/>
          <w:sz w:val="24"/>
        </w:rPr>
        <w:t>Bist du bereit, die nächste Seite umzublättern?</w:t>
      </w:r>
    </w:p>
    <w:p>
      <w:r>
        <w:br w:type="page"/>
      </w:r>
    </w:p>
    <w:p/>
    <w:p/>
    <w:p>
      <w:pPr>
        <w:spacing w:after="120"/>
        <w:jc w:val="center"/>
      </w:pPr>
      <w:r>
        <w:rPr>
          <w:rFonts w:ascii="Georgia" w:hAnsi="Georgia"/>
          <w:b/>
          <w:sz w:val="28"/>
        </w:rPr>
        <w:t>Eine kleine Bitte</w:t>
      </w:r>
    </w:p>
    <w:p>
      <w:pPr>
        <w:spacing w:after="400"/>
        <w:jc w:val="center"/>
      </w:pPr>
      <w:r>
        <w:rPr>
          <w:rFonts w:ascii="Georgia" w:hAnsi="Georgia"/>
          <w:color w:val="C8A032"/>
          <w:sz w:val="28"/>
        </w:rPr>
        <w:t>★ ★ ★ ★ ★</w:t>
      </w:r>
    </w:p>
    <w:p>
      <w:pPr>
        <w:spacing w:after="80"/>
        <w:ind w:left="567" w:right="567"/>
        <w:jc w:val="center"/>
      </w:pPr>
      <w:r>
        <w:rPr>
          <w:rFonts w:ascii="Georgia" w:hAnsi="Georgia"/>
          <w:sz w:val="22"/>
        </w:rPr>
        <w:t>Wenn dir das Buch gefallen hat, würde ich mich riesig über eine kurze Bewertung auf Amazon freuen.</w:t>
      </w:r>
    </w:p>
    <w:p>
      <w:pPr>
        <w:spacing w:after="80"/>
        <w:ind w:left="567" w:right="567"/>
        <w:jc w:val="center"/>
      </w:pPr>
    </w:p>
    <w:p>
      <w:pPr>
        <w:spacing w:after="80"/>
        <w:ind w:left="567" w:right="567"/>
        <w:jc w:val="center"/>
      </w:pPr>
      <w:r>
        <w:rPr>
          <w:rFonts w:ascii="Georgia" w:hAnsi="Georgia"/>
          <w:sz w:val="22"/>
        </w:rPr>
        <w:t>Ein paar Worte reichen völlig — zum Beispiel, was dir am besten gefallen hat oder welche Figur dein Liebling ist.</w:t>
      </w:r>
    </w:p>
    <w:p>
      <w:pPr>
        <w:spacing w:after="80"/>
        <w:ind w:left="567" w:right="567"/>
        <w:jc w:val="center"/>
      </w:pPr>
    </w:p>
    <w:p>
      <w:pPr>
        <w:spacing w:after="80"/>
        <w:ind w:left="567" w:right="567"/>
        <w:jc w:val="center"/>
      </w:pPr>
      <w:r>
        <w:rPr>
          <w:rFonts w:ascii="Georgia" w:hAnsi="Georgia"/>
          <w:sz w:val="22"/>
        </w:rPr>
        <w:t>Jede Bewertung hilft mir, noch mehr Abenteuer für dich zu schreiben!</w:t>
      </w:r>
    </w:p>
    <w:p/>
    <w:p>
      <w:pPr>
        <w:spacing w:after="200"/>
        <w:jc w:val="center"/>
      </w:pPr>
      <w:r>
        <w:rPr>
          <w:rFonts w:ascii="Georgia" w:hAnsi="Georgia"/>
          <w:b/>
          <w:sz w:val="24"/>
        </w:rPr>
        <w:t>Danke! ❤</w:t>
      </w:r>
    </w:p>
    <w:p>
      <w:pPr>
        <w:jc w:val="center"/>
      </w:pPr>
      <w:r>
        <w:rPr>
          <w:rFonts w:ascii="Georgia" w:hAnsi="Georgia"/>
          <w:i/>
          <w:sz w:val="22"/>
        </w:rPr>
        <w:t>— Benjamin</w:t>
      </w:r>
    </w:p>
    <w:p>
      <w:r>
        <w:br w:type="page"/>
      </w:r>
    </w:p>
    <w:p/>
    <w:p>
      <w:pPr>
        <w:spacing w:after="80"/>
        <w:jc w:val="center"/>
      </w:pPr>
      <w:r>
        <w:rPr>
          <w:rFonts w:ascii="Georgia" w:hAnsi="Georgia"/>
          <w:color w:val="646464"/>
          <w:sz w:val="22"/>
        </w:rPr>
        <w:t>Vorschau</w:t>
      </w:r>
    </w:p>
    <w:p>
      <w:pPr>
        <w:spacing w:after="400"/>
        <w:jc w:val="center"/>
      </w:pPr>
      <w:r>
        <w:rPr>
          <w:rFonts w:ascii="Georgia" w:hAnsi="Georgia"/>
          <w:b/>
          <w:sz w:val="28"/>
        </w:rPr>
        <w:t>Die Herrenhaus-Detektive, Band 5</w:t>
      </w:r>
    </w:p>
    <w:p>
      <w:pPr>
        <w:spacing w:after="40"/>
        <w:ind w:left="454" w:right="454"/>
        <w:jc w:val="center"/>
      </w:pPr>
      <w:r>
        <w:rPr>
          <w:rFonts w:ascii="Georgia" w:hAnsi="Georgia"/>
          <w:sz w:val="22"/>
        </w:rPr>
        <w:t>Jonas' Tasche ist leer.</w:t>
      </w:r>
    </w:p>
    <w:p>
      <w:pPr>
        <w:spacing w:after="40"/>
        <w:ind w:left="454" w:right="454"/>
        <w:jc w:val="center"/>
      </w:pPr>
      <w:r>
        <w:rPr>
          <w:rFonts w:ascii="Georgia" w:hAnsi="Georgia"/>
          <w:sz w:val="22"/>
        </w:rPr>
        <w:t>Zum ersten Mal seit einem Jahr.</w:t>
      </w:r>
    </w:p>
    <w:p>
      <w:pPr>
        <w:spacing w:after="40"/>
        <w:ind w:left="454" w:right="454"/>
        <w:jc w:val="center"/>
      </w:pPr>
    </w:p>
    <w:p>
      <w:pPr>
        <w:spacing w:after="40"/>
        <w:ind w:left="454" w:right="454"/>
        <w:jc w:val="center"/>
      </w:pPr>
      <w:r>
        <w:rPr>
          <w:rFonts w:ascii="Georgia" w:hAnsi="Georgia"/>
          <w:sz w:val="22"/>
        </w:rPr>
        <w:t>Vier Familien sind aus Sternbach fortgegangen.</w:t>
      </w:r>
    </w:p>
    <w:p>
      <w:pPr>
        <w:spacing w:after="40"/>
        <w:ind w:left="454" w:right="454"/>
        <w:jc w:val="center"/>
      </w:pPr>
      <w:r>
        <w:rPr>
          <w:rFonts w:ascii="Georgia" w:hAnsi="Georgia"/>
          <w:sz w:val="22"/>
        </w:rPr>
        <w:t>Jede nahm eine Münze mit.</w:t>
      </w:r>
    </w:p>
    <w:p>
      <w:pPr>
        <w:spacing w:after="40"/>
        <w:ind w:left="454" w:right="454"/>
        <w:jc w:val="center"/>
      </w:pPr>
      <w:r>
        <w:rPr>
          <w:rFonts w:ascii="Georgia" w:hAnsi="Georgia"/>
          <w:sz w:val="22"/>
        </w:rPr>
        <w:t>Eine davon liegt jetzt wieder im Stein.</w:t>
      </w:r>
    </w:p>
    <w:p>
      <w:pPr>
        <w:spacing w:after="40"/>
        <w:ind w:left="454" w:right="454"/>
        <w:jc w:val="center"/>
      </w:pPr>
    </w:p>
    <w:p>
      <w:pPr>
        <w:spacing w:after="40"/>
        <w:ind w:left="454" w:right="454"/>
        <w:jc w:val="center"/>
      </w:pPr>
      <w:r>
        <w:rPr>
          <w:rFonts w:ascii="Georgia" w:hAnsi="Georgia"/>
          <w:sz w:val="22"/>
        </w:rPr>
        <w:t>Drei sind noch irgendwo.</w:t>
      </w:r>
    </w:p>
    <w:p>
      <w:pPr>
        <w:spacing w:after="40"/>
        <w:ind w:left="454" w:right="454"/>
        <w:jc w:val="center"/>
      </w:pPr>
    </w:p>
    <w:p>
      <w:pPr>
        <w:spacing w:after="40"/>
        <w:ind w:left="454" w:right="454"/>
        <w:jc w:val="center"/>
      </w:pPr>
      <w:r>
        <w:rPr>
          <w:rFonts w:ascii="Georgia" w:hAnsi="Georgia"/>
          <w:sz w:val="22"/>
        </w:rPr>
        <w:t>Und über der Haustür des Herrenhauses</w:t>
      </w:r>
    </w:p>
    <w:p>
      <w:pPr>
        <w:spacing w:after="40"/>
        <w:ind w:left="454" w:right="454"/>
        <w:jc w:val="center"/>
      </w:pPr>
      <w:r>
        <w:rPr>
          <w:rFonts w:ascii="Georgia" w:hAnsi="Georgia"/>
          <w:sz w:val="22"/>
        </w:rPr>
        <w:t>sitzen vier Zeichen im Stein.</w:t>
      </w:r>
    </w:p>
    <w:p>
      <w:pPr>
        <w:spacing w:after="40"/>
        <w:ind w:left="454" w:right="454"/>
        <w:jc w:val="center"/>
      </w:pPr>
      <w:r>
        <w:rPr>
          <w:rFonts w:ascii="Georgia" w:hAnsi="Georgia"/>
          <w:sz w:val="22"/>
        </w:rPr>
        <w:t>Baum. Kreuz. Ring. Blume.</w:t>
      </w:r>
    </w:p>
    <w:p>
      <w:pPr>
        <w:spacing w:after="40"/>
        <w:ind w:left="454" w:right="454"/>
        <w:jc w:val="center"/>
      </w:pPr>
    </w:p>
    <w:p>
      <w:pPr>
        <w:spacing w:after="40"/>
        <w:ind w:left="454" w:right="454"/>
        <w:jc w:val="center"/>
      </w:pPr>
      <w:r>
        <w:rPr>
          <w:rFonts w:ascii="Georgia" w:hAnsi="Georgia"/>
          <w:sz w:val="22"/>
        </w:rPr>
        <w:t>Fünf Familien haben in Sternbach gewohnt.</w:t>
      </w:r>
    </w:p>
    <w:p>
      <w:pPr>
        <w:spacing w:after="40"/>
        <w:ind w:left="454" w:right="454"/>
        <w:jc w:val="center"/>
      </w:pPr>
      <w:r>
        <w:rPr>
          <w:rFonts w:ascii="Georgia" w:hAnsi="Georgia"/>
          <w:sz w:val="22"/>
        </w:rPr>
        <w:t>Da müssten eigentlich fünf sein.</w:t>
      </w:r>
    </w:p>
    <w:p>
      <w:pPr>
        <w:spacing w:after="40"/>
        <w:ind w:left="454" w:right="454"/>
        <w:jc w:val="center"/>
      </w:pPr>
    </w:p>
    <w:p>
      <w:pPr>
        <w:spacing w:after="40"/>
        <w:ind w:left="454" w:right="454"/>
        <w:jc w:val="center"/>
      </w:pPr>
      <w:r>
        <w:rPr>
          <w:rFonts w:ascii="Georgia" w:hAnsi="Georgia"/>
          <w:sz w:val="22"/>
        </w:rPr>
        <w:t>Manche Geschichten enden nicht.</w:t>
      </w:r>
    </w:p>
    <w:p>
      <w:pPr>
        <w:spacing w:after="40"/>
        <w:ind w:left="454" w:right="454"/>
        <w:jc w:val="center"/>
      </w:pPr>
      <w:r>
        <w:rPr>
          <w:rFonts w:ascii="Georgia" w:hAnsi="Georgia"/>
          <w:sz w:val="22"/>
        </w:rPr>
        <w:t>Sie warten nur auf jemanden,</w:t>
      </w:r>
    </w:p>
    <w:p>
      <w:pPr>
        <w:spacing w:after="40"/>
        <w:ind w:left="454" w:right="454"/>
        <w:jc w:val="center"/>
      </w:pPr>
      <w:r>
        <w:rPr>
          <w:rFonts w:ascii="Georgia" w:hAnsi="Georgia"/>
          <w:sz w:val="22"/>
        </w:rPr>
        <w:t>der mutig genug ist, die nächste Seite umzublättern.</w:t>
      </w:r>
    </w:p>
    <w:p/>
    <w:p>
      <w:pPr>
        <w:spacing w:before="120" w:after="280"/>
        <w:jc w:val="center"/>
      </w:pPr>
      <w:r>
        <w:rPr>
          <w:rFonts w:ascii="Georgia" w:hAnsi="Georgia"/>
          <w:sz w:val="22"/>
        </w:rPr>
        <w:t>* * *</w:t>
      </w:r>
    </w:p>
    <w:p>
      <w:pPr>
        <w:spacing w:after="320"/>
        <w:jc w:val="center"/>
      </w:pPr>
      <w:r>
        <w:rPr>
          <w:rFonts w:ascii="Georgia" w:hAnsi="Georgia"/>
          <w:i/>
          <w:sz w:val="22"/>
        </w:rPr>
        <w:t>Wo sind die drei anderen Münzen?</w:t>
        <w:br/>
        <w:t>Wem gehört das fünfte Zeichen?</w:t>
        <w:br/>
        <w:t>Und wozu wurde Eichenhain wirklich gegründet?</w:t>
      </w:r>
    </w:p>
    <w:p>
      <w:pPr>
        <w:spacing w:after="80"/>
        <w:jc w:val="center"/>
      </w:pPr>
      <w:r>
        <w:rPr>
          <w:rFonts w:ascii="Georgia" w:hAnsi="Georgia"/>
          <w:b/>
          <w:sz w:val="26"/>
        </w:rPr>
        <w:t>Die Herrenhaus-Detektive, Band 5</w:t>
      </w:r>
    </w:p>
    <w:p>
      <w:pPr>
        <w:jc w:val="center"/>
      </w:pPr>
      <w:r>
        <w:rPr>
          <w:rFonts w:ascii="Georgia" w:hAnsi="Georgia"/>
          <w:b/>
          <w:sz w:val="24"/>
        </w:rPr>
        <w:t>Erscheint bald!</w:t>
      </w:r>
    </w:p>
    <w:p>
      <w:r>
        <w:br w:type="page"/>
      </w:r>
    </w:p>
    <w:p/>
    <w:p>
      <w:pPr>
        <w:spacing w:after="400"/>
        <w:jc w:val="center"/>
      </w:pPr>
      <w:r>
        <w:rPr>
          <w:rFonts w:ascii="Georgia" w:hAnsi="Georgia"/>
          <w:b/>
          <w:sz w:val="28"/>
        </w:rPr>
        <w:t>Mehr Abenteuer von Benjamin Krug</w:t>
      </w:r>
    </w:p>
    <w:p>
      <w:pPr>
        <w:spacing w:after="120"/>
        <w:jc w:val="center"/>
      </w:pPr>
      <w:r>
        <w:rPr>
          <w:rFonts w:ascii="Georgia" w:hAnsi="Georgia"/>
          <w:b/>
          <w:sz w:val="26"/>
        </w:rPr>
        <w:t>Die Herrenhaus-Detektive</w:t>
      </w:r>
    </w:p>
    <w:p>
      <w:pPr>
        <w:spacing w:after="120"/>
        <w:ind w:left="454" w:right="454"/>
        <w:jc w:val="center"/>
      </w:pPr>
      <w:r>
        <w:rPr>
          <w:rFonts w:ascii="Georgia" w:hAnsi="Georgia"/>
          <w:i/>
          <w:sz w:val="20"/>
        </w:rPr>
        <w:t>Niemand darf das alte Herrenhaus betreten. Aber Jonas, Mila und Ben finden einen Schlüssel — und hinter der verschlossenen Tür wartet ein Geheimnis, das seit dreißig Jahren niemand lüften durfte. Spannendes Detektivabenteuer ab 8 Jahren.</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after="40"/>
        <w:jc w:val="center"/>
      </w:pPr>
      <w:r>
        <w:rPr>
          <w:rFonts w:ascii="Georgia" w:hAnsi="Georgia"/>
          <w:sz w:val="20"/>
        </w:rPr>
        <w:t>Band 3: Die zweite Quelle</w:t>
      </w:r>
    </w:p>
    <w:p>
      <w:pPr>
        <w:spacing w:after="40"/>
        <w:jc w:val="center"/>
      </w:pPr>
      <w:r>
        <w:rPr>
          <w:rFonts w:ascii="Georgia" w:hAnsi="Georgia"/>
          <w:sz w:val="20"/>
        </w:rPr>
        <w:t>Band 4: Das versunkene Dorf</w:t>
      </w:r>
    </w:p>
    <w:p>
      <w:pPr>
        <w:spacing w:after="40"/>
        <w:jc w:val="center"/>
      </w:pPr>
      <w:r>
        <w:rPr>
          <w:rFonts w:ascii="Georgia" w:hAnsi="Georgia"/>
          <w:sz w:val="20"/>
        </w:rPr>
        <w:t>Band 5: Erscheint bald!</w:t>
      </w:r>
    </w:p>
    <w:p>
      <w:pPr>
        <w:spacing w:before="200" w:after="200"/>
        <w:jc w:val="center"/>
      </w:pPr>
      <w:r>
        <w:rPr>
          <w:rFonts w:ascii="Georgia" w:hAnsi="Georgia"/>
          <w:color w:val="969696"/>
          <w:sz w:val="20"/>
        </w:rPr>
        <w:t>— — —</w:t>
      </w:r>
    </w:p>
    <w:p>
      <w:pPr>
        <w:spacing w:after="120"/>
        <w:jc w:val="center"/>
      </w:pPr>
      <w:r>
        <w:rPr>
          <w:rFonts w:ascii="Georgia" w:hAnsi="Georgia"/>
          <w:b/>
          <w:sz w:val="26"/>
        </w:rPr>
        <w:t>Die Chrono-Agenten</w:t>
      </w:r>
    </w:p>
    <w:p>
      <w:pPr>
        <w:spacing w:after="120"/>
        <w:ind w:left="454" w:right="454"/>
        <w:jc w:val="center"/>
      </w:pPr>
      <w:r>
        <w:rPr>
          <w:rFonts w:ascii="Georgia" w:hAnsi="Georgia"/>
          <w:i/>
          <w:sz w:val="20"/>
        </w:rPr>
        <w:t>Drei Kinder. Ein Tablet, das die Zeit öffnet. Und ein Countdown, der nicht aufhört zu laufen. Leo, Mila und Ben sind Agenten wider Willen — geschickt in die gefährlichsten Momente der Geschichte, um zu retten, was jemand zerstören will. Ihr Gegner heißt Codex. Und er kennt ihre Namen. Für alle, die Geschichte spannend finden — und wissen wollen, was passiert, wenn man sie verändert.</w:t>
      </w:r>
    </w:p>
    <w:p>
      <w:pPr>
        <w:spacing w:before="200" w:after="200"/>
        <w:jc w:val="center"/>
      </w:pPr>
      <w:r>
        <w:rPr>
          <w:rFonts w:ascii="Georgia" w:hAnsi="Georgia"/>
          <w:color w:val="969696"/>
          <w:sz w:val="20"/>
        </w:rPr>
        <w:t>— — —</w:t>
      </w:r>
    </w:p>
    <w:p>
      <w:pPr>
        <w:spacing w:after="120"/>
        <w:jc w:val="center"/>
      </w:pPr>
      <w:r>
        <w:rPr>
          <w:rFonts w:ascii="Georgia" w:hAnsi="Georgia"/>
          <w:b/>
          <w:sz w:val="26"/>
        </w:rPr>
        <w:t>Die Geisterspürer</w:t>
      </w:r>
    </w:p>
    <w:p>
      <w:pPr>
        <w:spacing w:after="120"/>
        <w:ind w:left="454" w:right="454"/>
        <w:jc w:val="center"/>
      </w:pPr>
      <w:r>
        <w:rPr>
          <w:rFonts w:ascii="Georgia" w:hAnsi="Georgia"/>
          <w:i/>
          <w:sz w:val="20"/>
        </w:rPr>
        <w:t>In Gravenstedt sind die Toten nicht still. Nora (12) und Theo (10) ziehen in eine alte Wohnung — und finden einen Hund, der Geister spürt. Jetzt müssen sie die Wahrheit hinter einer zweihundert Jahre alten Lüge aufdecken. Bevor es zu spät ist. Gruselig-lustiges Abenteuer ab 10 Jahren.</w:t>
      </w:r>
    </w:p>
    <w:p>
      <w:pPr>
        <w:spacing w:after="40"/>
        <w:jc w:val="center"/>
      </w:pPr>
      <w:r>
        <w:rPr>
          <w:rFonts w:ascii="Georgia" w:hAnsi="Georgia"/>
          <w:sz w:val="20"/>
        </w:rPr>
        <w:t>Band 1: Das Haus, das flüstert</w:t>
      </w:r>
    </w:p>
    <w:p/>
    <w:p>
      <w:pPr>
        <w:jc w:val="center"/>
      </w:pPr>
      <w:r>
        <w:rPr>
          <w:rFonts w:ascii="Georgia" w:hAnsi="Georgia"/>
          <w:b/>
          <w:sz w:val="22"/>
        </w:rPr>
        <w:t>Alle Bücher auf Amazon erhältlich!</w:t>
      </w:r>
    </w:p>
    <w:sectPr w:rsidR="00FC693F" w:rsidRPr="0006063C" w:rsidSect="00034616">
      <w:pgSz w:w="8640" w:h="12960"/>
      <w:pgMar w:top="907" w:right="73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40"/>
      <w:jc w:val="center"/>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280"/>
      <w:jc w:val="center"/>
      <w:outlineLvl w:val="1"/>
    </w:pPr>
    <w:rPr>
      <w:rFonts w:asciiTheme="majorHAnsi" w:eastAsiaTheme="majorEastAsia" w:hAnsiTheme="majorHAnsi" w:cstheme="majorBidi" w:ascii="Georgia" w:hAnsi="Georgia"/>
      <w:b w:val="0"/>
      <w:bCs/>
      <w:color w:val="5A5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