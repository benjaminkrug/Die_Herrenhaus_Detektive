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160"/>
        <w:jc w:val="center"/>
      </w:pPr>
      <w:r>
        <w:rPr>
          <w:rFonts w:ascii="Georgia" w:hAnsi="Georgia"/>
          <w:b/>
          <w:sz w:val="44"/>
        </w:rPr>
        <w:t>Die Herrenhaus-Detektive</w:t>
      </w:r>
    </w:p>
    <w:p>
      <w:pPr>
        <w:spacing w:after="400"/>
        <w:jc w:val="center"/>
      </w:pPr>
      <w:r>
        <w:rPr>
          <w:rFonts w:ascii="Georgia" w:hAnsi="Georgia"/>
          <w:sz w:val="28"/>
        </w:rPr>
        <w:t>Band 1</w:t>
      </w:r>
    </w:p>
    <w:p>
      <w:pPr>
        <w:spacing w:after="200"/>
        <w:jc w:val="center"/>
      </w:pPr>
      <w:r>
        <w:rPr>
          <w:rFonts w:ascii="Georgia" w:hAnsi="Georgia"/>
          <w:b/>
          <w:sz w:val="36"/>
        </w:rPr>
        <w:t>Das verbotene Herrenhaus</w:t>
      </w:r>
    </w:p>
    <w:p>
      <w:pPr>
        <w:spacing w:after="120"/>
        <w:jc w:val="center"/>
      </w:pPr>
      <w:r>
        <w:rPr>
          <w:rFonts w:ascii="Georgia" w:hAnsi="Georgia"/>
          <w:i/>
          <w:sz w:val="24"/>
        </w:rPr>
        <w:t>Ein interaktives Detektiv-Abenteuer</w:t>
      </w:r>
    </w:p>
    <w:p>
      <w:pPr>
        <w:spacing w:after="800"/>
        <w:jc w:val="center"/>
      </w:pPr>
      <w:r>
        <w:rPr>
          <w:rFonts w:ascii="Georgia" w:hAnsi="Georgia"/>
          <w:b/>
          <w:sz w:val="22"/>
        </w:rPr>
        <w:t>Du entscheidest, was passiert!</w:t>
      </w:r>
    </w:p>
    <w:p>
      <w:pPr>
        <w:spacing w:after="240"/>
      </w:pPr>
    </w:p>
    <w:p>
      <w:pPr>
        <w:spacing w:after="240"/>
      </w:pPr>
    </w:p>
    <w:p>
      <w:pPr>
        <w:spacing w:after="240"/>
      </w:pPr>
    </w:p>
    <w:p>
      <w:pPr>
        <w:jc w:val="center"/>
      </w:pPr>
      <w:r>
        <w:rPr>
          <w:rFonts w:ascii="Georgia" w:hAnsi="Georgia"/>
          <w:sz w:val="28"/>
        </w:rPr>
        <w:t>Benjamin Krug</w:t>
      </w:r>
    </w:p>
    <w:p>
      <w:r>
        <w:br w:type="page"/>
      </w:r>
    </w:p>
    <w:p/>
    <w:p/>
    <w:p>
      <w:pPr>
        <w:spacing w:after="40"/>
        <w:jc w:val="left"/>
      </w:pPr>
      <w:r>
        <w:rPr>
          <w:rFonts w:ascii="Georgia" w:hAnsi="Georgia"/>
          <w:sz w:val="16"/>
        </w:rPr>
        <w:t>Die Herrenhaus-Detektive, Band 1: Das verbotene Herrenhaus</w:t>
      </w:r>
    </w:p>
    <w:p>
      <w:pPr>
        <w:spacing w:after="40"/>
        <w:jc w:val="left"/>
      </w:pPr>
      <w:r>
        <w:rPr>
          <w:rFonts w:ascii="Georgia" w:hAnsi="Georgia"/>
          <w:sz w:val="16"/>
        </w:rPr>
        <w:t>Ein interaktives Detektiv-Abenteuer</w:t>
      </w:r>
    </w:p>
    <w:p>
      <w:pPr>
        <w:spacing w:after="40"/>
        <w:jc w:val="left"/>
      </w:pPr>
    </w:p>
    <w:p>
      <w:pPr>
        <w:spacing w:after="40"/>
        <w:jc w:val="left"/>
      </w:pPr>
      <w:r>
        <w:rPr>
          <w:rFonts w:ascii="Georgia" w:hAnsi="Georgia"/>
          <w:sz w:val="16"/>
        </w:rPr>
        <w:t>© 2026 Benjamin Krug</w:t>
      </w:r>
    </w:p>
    <w:p>
      <w:pPr>
        <w:spacing w:after="40"/>
        <w:jc w:val="left"/>
      </w:pPr>
      <w:r>
        <w:rPr>
          <w:rFonts w:ascii="Georgia" w:hAnsi="Georgia"/>
          <w:sz w:val="16"/>
        </w:rPr>
        <w:t>Alle Rechte vorbehalten.</w:t>
      </w:r>
    </w:p>
    <w:p>
      <w:pPr>
        <w:spacing w:after="40"/>
        <w:jc w:val="left"/>
      </w:pPr>
    </w:p>
    <w:p>
      <w:pPr>
        <w:spacing w:after="40"/>
        <w:jc w:val="left"/>
      </w:pPr>
      <w:r>
        <w:rPr>
          <w:rFonts w:ascii="Georgia" w:hAnsi="Georgia"/>
          <w:sz w:val="16"/>
        </w:rPr>
        <w:t>Independently published</w:t>
      </w:r>
    </w:p>
    <w:p>
      <w:pPr>
        <w:spacing w:after="40"/>
        <w:jc w:val="left"/>
      </w:pPr>
    </w:p>
    <w:p>
      <w:pPr>
        <w:spacing w:after="40"/>
        <w:jc w:val="left"/>
      </w:pPr>
      <w:r>
        <w:rPr>
          <w:rFonts w:ascii="Georgia" w:hAnsi="Georgia"/>
          <w:sz w:val="16"/>
        </w:rPr>
        <w:t>Dieses Buch ist ein Werk der Fiktion. Namen, Personen,</w:t>
      </w:r>
    </w:p>
    <w:p>
      <w:pPr>
        <w:spacing w:after="40"/>
        <w:jc w:val="left"/>
      </w:pPr>
      <w:r>
        <w:rPr>
          <w:rFonts w:ascii="Georgia" w:hAnsi="Georgia"/>
          <w:sz w:val="16"/>
        </w:rPr>
        <w:t>Orte und Ereignisse sind frei erfunden. Jede Ähnlichkeit</w:t>
      </w:r>
    </w:p>
    <w:p>
      <w:pPr>
        <w:spacing w:after="40"/>
        <w:jc w:val="left"/>
      </w:pPr>
      <w:r>
        <w:rPr>
          <w:rFonts w:ascii="Georgia" w:hAnsi="Georgia"/>
          <w:sz w:val="16"/>
        </w:rPr>
        <w:t>mit tatsächlichen Personen, lebend oder verstorben,</w:t>
      </w:r>
    </w:p>
    <w:p>
      <w:pPr>
        <w:spacing w:after="40"/>
        <w:jc w:val="left"/>
      </w:pPr>
      <w:r>
        <w:rPr>
          <w:rFonts w:ascii="Georgia" w:hAnsi="Georgia"/>
          <w:sz w:val="16"/>
        </w:rPr>
        <w:t>ist rein zufällig.</w:t>
      </w:r>
    </w:p>
    <w:p>
      <w:r>
        <w:br w:type="page"/>
      </w:r>
    </w:p>
    <w:p/>
    <w:p/>
    <w:p/>
    <w:p/>
    <w:p/>
    <w:p/>
    <w:p>
      <w:pPr>
        <w:jc w:val="center"/>
      </w:pPr>
      <w:r>
        <w:rPr>
          <w:rFonts w:ascii="Georgia" w:hAnsi="Georgia"/>
          <w:i/>
          <w:sz w:val="24"/>
        </w:rPr>
        <w:t>Für alle Kinder, die gerne Geheimnisse lüften</w:t>
        <w:br/>
        <w:t>— und ihre eigenen Wege gehen.</w:t>
      </w:r>
    </w:p>
    <w:p>
      <w:r>
        <w:br w:type="page"/>
      </w:r>
    </w:p>
    <w:p>
      <w:bookmarkStart w:id="56579" w:name="abschnitt_einleitung"/>
      <w:pPr>
        <w:spacing w:after="280"/>
        <w:jc w:val="center"/>
      </w:pPr>
      <w:r>
        <w:rPr>
          <w:rFonts w:ascii="Georgia" w:hAnsi="Georgia"/>
          <w:b/>
          <w:sz w:val="36"/>
        </w:rPr>
        <w:t>HALT! Dieses Buch ist anders.</w:t>
      </w:r>
      <w:bookmarkEnd w:id="56579"/>
    </w:p>
    <w:p>
      <w:pPr>
        <w:spacing w:after="80"/>
      </w:pPr>
    </w:p>
    <w:p>
      <w:pPr>
        <w:spacing w:after="40"/>
        <w:jc w:val="center"/>
      </w:pPr>
      <w:r>
        <w:rPr>
          <w:rFonts w:ascii="Georgia" w:hAnsi="Georgia"/>
          <w:sz w:val="22"/>
        </w:rPr>
        <w:t>Du liest es nicht von vorne nach hinten.</w:t>
      </w:r>
    </w:p>
    <w:p>
      <w:pPr>
        <w:spacing w:after="80"/>
      </w:pPr>
    </w:p>
    <w:p>
      <w:pPr>
        <w:spacing w:after="40"/>
        <w:jc w:val="center"/>
      </w:pPr>
      <w:r>
        <w:rPr>
          <w:rFonts w:ascii="Georgia" w:hAnsi="Georgia"/>
          <w:b/>
          <w:sz w:val="22"/>
        </w:rPr>
        <w:t>Du entscheidest</w:t>
      </w:r>
      <w:r>
        <w:rPr>
          <w:rFonts w:ascii="Georgia" w:hAnsi="Georgia"/>
          <w:sz w:val="22"/>
        </w:rPr>
        <w:t>, was passiert.</w:t>
      </w:r>
    </w:p>
    <w:p>
      <w:pPr>
        <w:spacing w:after="80"/>
      </w:pPr>
    </w:p>
    <w:p>
      <w:pPr>
        <w:spacing w:after="40"/>
        <w:jc w:val="center"/>
      </w:pPr>
      <w:r>
        <w:rPr>
          <w:rFonts w:ascii="Georgia" w:hAnsi="Georgia"/>
          <w:sz w:val="22"/>
        </w:rPr>
        <w:t>Am Ende mancher Abschnitte stehen zwei oder mehr Möglichkeiten.</w:t>
      </w:r>
    </w:p>
    <w:p>
      <w:pPr>
        <w:spacing w:after="40"/>
        <w:jc w:val="center"/>
      </w:pPr>
      <w:r>
        <w:rPr>
          <w:rFonts w:ascii="Georgia" w:hAnsi="Georgia"/>
          <w:sz w:val="22"/>
        </w:rPr>
        <w:t>Du wählst eine aus.</w:t>
      </w:r>
    </w:p>
    <w:p>
      <w:pPr>
        <w:spacing w:after="40"/>
        <w:jc w:val="center"/>
      </w:pPr>
      <w:r>
        <w:rPr>
          <w:rFonts w:ascii="Georgia" w:hAnsi="Georgia"/>
          <w:sz w:val="22"/>
        </w:rPr>
        <w:t>Dann blätterst du zum richtigen Abschnitt.</w:t>
      </w:r>
    </w:p>
    <w:p>
      <w:pPr>
        <w:spacing w:after="80"/>
      </w:pPr>
    </w:p>
    <w:p>
      <w:pPr>
        <w:spacing w:after="40"/>
        <w:jc w:val="center"/>
      </w:pPr>
      <w:r>
        <w:rPr>
          <w:rFonts w:ascii="Georgia" w:hAnsi="Georgia"/>
          <w:sz w:val="22"/>
        </w:rPr>
        <w:t>Manchmal triffst du die richtige Entscheidung.</w:t>
      </w:r>
    </w:p>
    <w:p>
      <w:pPr>
        <w:spacing w:after="40"/>
        <w:jc w:val="center"/>
      </w:pPr>
      <w:r>
        <w:rPr>
          <w:rFonts w:ascii="Georgia" w:hAnsi="Georgia"/>
          <w:sz w:val="22"/>
        </w:rPr>
        <w:t>Manchmal nimmst du einen Umweg.</w:t>
      </w:r>
    </w:p>
    <w:p>
      <w:pPr>
        <w:spacing w:after="40"/>
        <w:jc w:val="center"/>
      </w:pPr>
      <w:r>
        <w:rPr>
          <w:rFonts w:ascii="Georgia" w:hAnsi="Georgia"/>
          <w:sz w:val="22"/>
        </w:rPr>
        <w:t>Und manchmal musst du es nochmal versuchen.</w:t>
      </w:r>
    </w:p>
    <w:p>
      <w:pPr>
        <w:spacing w:after="80"/>
      </w:pPr>
    </w:p>
    <w:p>
      <w:pPr>
        <w:spacing w:after="40"/>
        <w:jc w:val="center"/>
      </w:pPr>
      <w:r>
        <w:rPr>
          <w:rFonts w:ascii="Georgia" w:hAnsi="Georgia"/>
          <w:sz w:val="22"/>
        </w:rPr>
        <w:t>Aber keine Sorge:</w:t>
      </w:r>
    </w:p>
    <w:p>
      <w:pPr>
        <w:spacing w:after="40"/>
        <w:jc w:val="center"/>
      </w:pPr>
      <w:r>
        <w:rPr>
          <w:rFonts w:ascii="Georgia" w:hAnsi="Georgia"/>
          <w:sz w:val="22"/>
        </w:rPr>
        <w:t>Jeder Weg führt irgendwohin.</w:t>
      </w:r>
    </w:p>
    <w:p>
      <w:pPr>
        <w:spacing w:after="80"/>
      </w:pPr>
    </w:p>
    <w:p>
      <w:pPr>
        <w:spacing w:after="40"/>
        <w:jc w:val="center"/>
      </w:pPr>
      <w:r>
        <w:rPr>
          <w:rFonts w:ascii="Georgia" w:hAnsi="Georgia"/>
          <w:sz w:val="22"/>
        </w:rPr>
        <w:t xml:space="preserve">Es gibt </w:t>
      </w:r>
      <w:r>
        <w:rPr>
          <w:rFonts w:ascii="Georgia" w:hAnsi="Georgia"/>
          <w:b/>
          <w:sz w:val="22"/>
        </w:rPr>
        <w:t>vier verschiedene Wege</w:t>
      </w:r>
      <w:r>
        <w:rPr>
          <w:rFonts w:ascii="Georgia" w:hAnsi="Georgia"/>
          <w:sz w:val="22"/>
        </w:rPr>
        <w:t xml:space="preserve"> und </w:t>
      </w:r>
      <w:r>
        <w:rPr>
          <w:rFonts w:ascii="Georgia" w:hAnsi="Georgia"/>
          <w:b/>
          <w:sz w:val="22"/>
        </w:rPr>
        <w:t>14 verschiedene Enden</w:t>
      </w:r>
      <w:r>
        <w:rPr>
          <w:rFonts w:ascii="Georgia" w:hAnsi="Georgia"/>
          <w:sz w:val="22"/>
        </w:rPr>
        <w:t>.</w:t>
      </w:r>
    </w:p>
    <w:p>
      <w:pPr>
        <w:spacing w:after="40"/>
        <w:jc w:val="center"/>
      </w:pPr>
      <w:r>
        <w:rPr>
          <w:rFonts w:ascii="Georgia" w:hAnsi="Georgia"/>
          <w:sz w:val="22"/>
        </w:rPr>
        <w:t>Vier davon sind perfekt.</w:t>
      </w:r>
    </w:p>
    <w:p>
      <w:pPr>
        <w:spacing w:after="40"/>
        <w:jc w:val="center"/>
      </w:pPr>
      <w:r>
        <w:rPr>
          <w:rFonts w:ascii="Georgia" w:hAnsi="Georgia"/>
          <w:sz w:val="22"/>
        </w:rPr>
        <w:t>Findest du sie alle?</w:t>
      </w:r>
    </w:p>
    <w:p>
      <w:pPr>
        <w:spacing w:after="80"/>
      </w:pPr>
    </w:p>
    <w:p>
      <w:pPr>
        <w:spacing w:after="40"/>
        <w:jc w:val="center"/>
      </w:pPr>
      <w:r>
        <w:rPr>
          <w:rFonts w:ascii="Georgia" w:hAnsi="Georgia"/>
          <w:b/>
          <w:sz w:val="22"/>
        </w:rPr>
        <w:t>So funktioniert es:</w:t>
      </w:r>
    </w:p>
    <w:p>
      <w:pPr>
        <w:spacing w:after="80"/>
      </w:pPr>
    </w:p>
    <w:p>
      <w:pPr>
        <w:spacing w:after="40"/>
        <w:jc w:val="center"/>
      </w:pPr>
      <w:r>
        <w:rPr>
          <w:rFonts w:ascii="Georgia" w:hAnsi="Georgia"/>
          <w:sz w:val="22"/>
        </w:rPr>
        <w:t>1. Lies den Abschnitt.</w:t>
      </w:r>
    </w:p>
    <w:p>
      <w:pPr>
        <w:spacing w:after="40"/>
        <w:jc w:val="center"/>
      </w:pPr>
      <w:r>
        <w:rPr>
          <w:rFonts w:ascii="Georgia" w:hAnsi="Georgia"/>
          <w:sz w:val="22"/>
        </w:rPr>
        <w:t>2. Am Ende steht eine Frage.</w:t>
      </w:r>
    </w:p>
    <w:p>
      <w:pPr>
        <w:spacing w:after="40"/>
        <w:jc w:val="center"/>
      </w:pPr>
      <w:r>
        <w:rPr>
          <w:rFonts w:ascii="Georgia" w:hAnsi="Georgia"/>
          <w:sz w:val="22"/>
        </w:rPr>
        <w:t>3. Wähle eine Antwort.</w:t>
      </w:r>
    </w:p>
    <w:p>
      <w:pPr>
        <w:spacing w:after="40"/>
        <w:jc w:val="center"/>
      </w:pPr>
      <w:r>
        <w:rPr>
          <w:rFonts w:ascii="Georgia" w:hAnsi="Georgia"/>
          <w:sz w:val="22"/>
        </w:rPr>
        <w:t>4. Blättere zum Abschnitt, der dort steht.</w:t>
      </w:r>
    </w:p>
    <w:p>
      <w:pPr>
        <w:spacing w:after="40"/>
        <w:jc w:val="center"/>
      </w:pPr>
      <w:r>
        <w:rPr>
          <w:rFonts w:ascii="Georgia" w:hAnsi="Georgia"/>
          <w:sz w:val="22"/>
        </w:rPr>
        <w:t>5. Lies weiter!</w:t>
      </w:r>
    </w:p>
    <w:p>
      <w:pPr>
        <w:spacing w:after="80"/>
      </w:pPr>
    </w:p>
    <w:p>
      <w:pPr>
        <w:spacing w:after="40"/>
        <w:jc w:val="center"/>
      </w:pPr>
      <w:r>
        <w:rPr>
          <w:rFonts w:ascii="Georgia" w:hAnsi="Georgia"/>
          <w:b/>
          <w:sz w:val="22"/>
        </w:rPr>
        <w:t>Tipp:</w:t>
      </w:r>
      <w:r>
        <w:rPr>
          <w:rFonts w:ascii="Georgia" w:hAnsi="Georgia"/>
          <w:sz w:val="22"/>
        </w:rPr>
        <w:t xml:space="preserve"> Jeder Weg erzählt eine andere Geschichte.</w:t>
      </w:r>
    </w:p>
    <w:p>
      <w:pPr>
        <w:spacing w:after="40"/>
        <w:jc w:val="center"/>
      </w:pPr>
      <w:r>
        <w:rPr>
          <w:rFonts w:ascii="Georgia" w:hAnsi="Georgia"/>
          <w:sz w:val="22"/>
        </w:rPr>
        <w:t>Lies das Buch mehrmals und entdecke alle Geheimnisse!</w:t>
      </w:r>
    </w:p>
    <w:p>
      <w:pPr>
        <w:spacing w:after="80"/>
      </w:pPr>
    </w:p>
    <w:p>
      <w:pPr>
        <w:spacing w:after="40"/>
        <w:jc w:val="center"/>
      </w:pPr>
      <w:r>
        <w:rPr>
          <w:rFonts w:ascii="Georgia" w:hAnsi="Georgia"/>
          <w:sz w:val="22"/>
        </w:rPr>
        <w:t>Bereit?</w:t>
      </w:r>
    </w:p>
    <w:p>
      <w:pPr>
        <w:spacing w:after="80"/>
      </w:pPr>
    </w:p>
    <w:p>
      <w:pPr>
        <w:spacing w:after="40"/>
        <w:jc w:val="center"/>
      </w:pPr>
      <w:r>
        <w:rPr>
          <w:rFonts w:ascii="Georgia" w:hAnsi="Georgia"/>
          <w:sz w:val="22"/>
        </w:rPr>
        <w:t xml:space="preserve">Dann fang an bei </w:t>
      </w:r>
      <w:hyperlink w:anchor="abschnitt_1">
        <w:r>
          <w:rPr>
            <w:rFonts w:ascii="Georgia" w:hAnsi="Georgia"/>
            <w:sz w:val="22"/>
            <w:b/>
            <w:u w:val="single"/>
          </w:rPr>
          <w:t xml:space="preserve">Abschnitt 1</w:t>
        </w:r>
      </w:hyperlink>
      <w:r>
        <w:rPr>
          <w:rFonts w:ascii="Georgia" w:hAnsi="Georgia"/>
          <w:sz w:val="22"/>
        </w:rPr>
        <w:t>.</w:t>
      </w:r>
    </w:p>
    <w:p>
      <w:pPr>
        <w:spacing w:after="80"/>
      </w:pPr>
    </w:p>
    <w:p>
      <w:r>
        <w:br w:type="page"/>
      </w:r>
    </w:p>
    <w:p>
      <w:pPr>
        <w:spacing w:after="120"/>
      </w:pPr>
    </w:p>
    <w:p>
      <w:bookmarkStart w:id="50928" w:name="abschnitt_01"/>
      <w:pPr>
        <w:pStyle w:val="Heading1"/>
      </w:pPr>
      <w:r>
        <w:t>Abschnitt 1</w:t>
      </w:r>
      <w:bookmarkEnd w:id="50928"/>
    </w:p>
    <w:p>
      <w:pPr>
        <w:spacing w:before="80" w:after="0"/>
      </w:pPr>
      <w:r>
        <w:rPr>
          <w:rFonts w:ascii="Georgia" w:hAnsi="Georgia"/>
          <w:sz w:val="22"/>
        </w:rPr>
        <w:t>Die Autotür knallte zu.</w:t>
      </w:r>
    </w:p>
    <w:p>
      <w:pPr>
        <w:spacing w:before="80" w:after="0"/>
      </w:pPr>
      <w:r>
        <w:rPr>
          <w:rFonts w:ascii="Georgia" w:hAnsi="Georgia"/>
          <w:sz w:val="22"/>
        </w:rPr>
        <w:t>Jonas sprang auf den Gehweg und streckte sich. Seine Beine taten weh. Drei Stunden im Auto waren viel zu lang.</w:t>
      </w:r>
    </w:p>
    <w:p>
      <w:pPr>
        <w:spacing w:before="80" w:after="0"/>
      </w:pPr>
      <w:r>
        <w:rPr>
          <w:rFonts w:ascii="Georgia" w:hAnsi="Georgia"/>
          <w:sz w:val="22"/>
        </w:rPr>
        <w:t>Er sah sich um.</w:t>
      </w:r>
    </w:p>
    <w:p>
      <w:pPr>
        <w:spacing w:before="80" w:after="0"/>
      </w:pPr>
      <w:r>
        <w:rPr>
          <w:rFonts w:ascii="Georgia" w:hAnsi="Georgia"/>
          <w:sz w:val="22"/>
        </w:rPr>
        <w:t>Vor ihm lag ein kleines Dorf. Ein paar Häuser standen links und rechts der Straße. Die meisten hatten Blumenkästen an den Fenstern. In der Mitte war ein Platz mit einem alten Brunnen.</w:t>
      </w:r>
    </w:p>
    <w:p>
      <w:pPr>
        <w:spacing w:before="80" w:after="0"/>
      </w:pPr>
      <w:r>
        <w:rPr>
          <w:rFonts w:ascii="Georgia" w:hAnsi="Georgia"/>
          <w:sz w:val="22"/>
        </w:rPr>
        <w:t>Es roch nach frisch gemähtem Gras. Irgendwo bellte ein Hund. Sonst war es still.</w:t>
      </w:r>
    </w:p>
    <w:p>
      <w:pPr>
        <w:spacing w:before="80" w:after="0"/>
      </w:pPr>
      <w:r>
        <w:rPr>
          <w:rFonts w:ascii="Georgia" w:hAnsi="Georgia"/>
          <w:sz w:val="22"/>
        </w:rPr>
        <w:t>Viel zu still.</w:t>
      </w:r>
    </w:p>
    <w:p>
      <w:pPr>
        <w:spacing w:before="80" w:after="0"/>
      </w:pPr>
      <w:r>
        <w:rPr>
          <w:rFonts w:ascii="Georgia" w:hAnsi="Georgia"/>
          <w:sz w:val="22"/>
        </w:rPr>
        <w:t>„Na, wie findest du es?" fragte seine Mutter. Sie stellte eine schwere Kiste auf den Boden. Auf der Kiste stand mit Filzstift: KÜCHE.</w:t>
      </w:r>
    </w:p>
    <w:p>
      <w:pPr>
        <w:spacing w:before="80" w:after="0"/>
      </w:pPr>
      <w:r>
        <w:rPr>
          <w:rFonts w:ascii="Georgia" w:hAnsi="Georgia"/>
          <w:sz w:val="22"/>
        </w:rPr>
        <w:t>Jonas zuckte mit den Schultern. „Klein."</w:t>
      </w:r>
    </w:p>
    <w:p>
      <w:pPr>
        <w:spacing w:before="80" w:after="0"/>
      </w:pPr>
      <w:r>
        <w:rPr>
          <w:rFonts w:ascii="Georgia" w:hAnsi="Georgia"/>
          <w:sz w:val="22"/>
        </w:rPr>
        <w:t>Seine Mutter lachte. „Klein, aber fein. Du wirst sehen, hier gefällt es dir."</w:t>
      </w:r>
    </w:p>
    <w:p>
      <w:pPr>
        <w:spacing w:before="80" w:after="0"/>
      </w:pPr>
      <w:r>
        <w:rPr>
          <w:rFonts w:ascii="Georgia" w:hAnsi="Georgia"/>
          <w:sz w:val="22"/>
        </w:rPr>
        <w:t>Jonas war sich da nicht so sicher. In seiner alten Stadt hatte es einen Spielplatz gegeben. Und einen Kiosk an der Ecke. Und seine Freunde.</w:t>
      </w:r>
    </w:p>
    <w:p>
      <w:pPr>
        <w:spacing w:before="80" w:after="0"/>
      </w:pPr>
      <w:r>
        <w:rPr>
          <w:rFonts w:ascii="Georgia" w:hAnsi="Georgia"/>
          <w:sz w:val="22"/>
        </w:rPr>
        <w:t>Hier gab es nur Häuser und Stille.</w:t>
      </w:r>
    </w:p>
    <w:p>
      <w:pPr>
        <w:spacing w:before="80" w:after="0"/>
      </w:pPr>
      <w:r>
        <w:rPr>
          <w:rFonts w:ascii="Georgia" w:hAnsi="Georgia"/>
          <w:sz w:val="22"/>
        </w:rPr>
        <w:t>„Hilfst du mir mit den Kisten?" fragte seine Mutter.</w:t>
      </w:r>
    </w:p>
    <w:p>
      <w:pPr>
        <w:spacing w:before="80" w:after="0"/>
      </w:pPr>
      <w:r>
        <w:rPr>
          <w:rFonts w:ascii="Georgia" w:hAnsi="Georgia"/>
          <w:sz w:val="22"/>
        </w:rPr>
        <w:t>Jonas seufzte. „Können wir nicht morgen auspacken?"</w:t>
      </w:r>
    </w:p>
    <w:p>
      <w:pPr>
        <w:spacing w:before="80" w:after="0"/>
      </w:pPr>
      <w:r>
        <w:rPr>
          <w:rFonts w:ascii="Georgia" w:hAnsi="Georgia"/>
          <w:sz w:val="22"/>
        </w:rPr>
        <w:t>Seine Mutter schüttelte den Kopf. „Erst die Arbeit, dann das Vergnügen."</w:t>
      </w:r>
    </w:p>
    <w:p>
      <w:pPr>
        <w:spacing w:before="80" w:after="0"/>
      </w:pPr>
      <w:r>
        <w:rPr>
          <w:rFonts w:ascii="Georgia" w:hAnsi="Georgia"/>
          <w:sz w:val="22"/>
        </w:rPr>
        <w:t>„Welches Vergnügen?" murmelte Jonas.</w:t>
      </w:r>
    </w:p>
    <w:p>
      <w:pPr>
        <w:spacing w:before="80" w:after="0"/>
      </w:pPr>
      <w:r>
        <w:rPr>
          <w:rFonts w:ascii="Georgia" w:hAnsi="Georgia"/>
          <w:sz w:val="22"/>
        </w:rPr>
        <w:t>Aber er griff nach einer kleinen Kiste. Sie war leichter als erwartet. JONAS ZIMMER stand auf der Seite.</w:t>
      </w:r>
    </w:p>
    <w:p>
      <w:pPr>
        <w:spacing w:before="80" w:after="0"/>
      </w:pPr>
      <w:r>
        <w:rPr>
          <w:rFonts w:ascii="Georgia" w:hAnsi="Georgia"/>
          <w:sz w:val="22"/>
        </w:rPr>
        <w:t>Ihr neues Haus war schmal und hatte grüne Fensterläden. Die Farbe blätterte an manchen Stellen ab. Es stand am Ende der Dorfstraße. Dahinter kam nur noch eine Wiese. Und dahinter der Hügel.</w:t>
      </w:r>
    </w:p>
    <w:p>
      <w:pPr>
        <w:spacing w:before="80" w:after="0"/>
      </w:pPr>
      <w:r>
        <w:rPr>
          <w:rFonts w:ascii="Georgia" w:hAnsi="Georgia"/>
          <w:sz w:val="22"/>
        </w:rPr>
        <w:t>Jonas trug die Kiste durch die offene Haustür. Der Flur roch nach altem Holz und Farbe. Die Dielen knarrten unter seinen Schuhen. An der Wand hing noch ein Bild vom Vorbesitzer. Es zeigte eine Landschaft mit einem Fluss.</w:t>
      </w:r>
    </w:p>
    <w:p>
      <w:pPr>
        <w:spacing w:before="80" w:after="0"/>
      </w:pPr>
      <w:r>
        <w:rPr>
          <w:rFonts w:ascii="Georgia" w:hAnsi="Georgia"/>
          <w:sz w:val="22"/>
        </w:rPr>
        <w:t>Jonas stellte die Kiste in seinem neuen Zimmer ab. Das Zimmer war kleiner als sein altes. Das Fenster ging nach hinten raus. Zur Wiese. Und zum Hügel.</w:t>
      </w:r>
    </w:p>
    <w:p>
      <w:pPr>
        <w:spacing w:before="80" w:after="0"/>
      </w:pPr>
      <w:r>
        <w:rPr>
          <w:rFonts w:ascii="Georgia" w:hAnsi="Georgia"/>
          <w:sz w:val="22"/>
        </w:rPr>
        <w:t>Er blieb kurz stehen und sah hinaus. Dann schüttelte er den Kopf. Er wischte sich die Hände an der Hose ab.</w:t>
      </w:r>
    </w:p>
    <w:p>
      <w:pPr>
        <w:spacing w:before="80" w:after="0"/>
      </w:pPr>
      <w:r>
        <w:rPr>
          <w:rFonts w:ascii="Georgia" w:hAnsi="Georgia"/>
          <w:sz w:val="22"/>
        </w:rPr>
        <w:t>„Jonas, kommst du?" rief seine Mutter.</w:t>
      </w:r>
    </w:p>
    <w:p>
      <w:pPr>
        <w:spacing w:before="80" w:after="0"/>
      </w:pPr>
      <w:r>
        <w:rPr>
          <w:rFonts w:ascii="Georgia" w:hAnsi="Georgia"/>
          <w:sz w:val="22"/>
        </w:rPr>
        <w:t>„Ja, gleich!"</w:t>
      </w:r>
    </w:p>
    <w:p>
      <w:pPr>
        <w:spacing w:before="80" w:after="0"/>
      </w:pPr>
      <w:r>
        <w:rPr>
          <w:rFonts w:ascii="Georgia" w:hAnsi="Georgia"/>
          <w:sz w:val="22"/>
        </w:rPr>
        <w:t>Er half noch mit zwei weiteren Kisten. Dann ging er wieder nach draußen. Er brauchte frische Luft.</w:t>
      </w:r>
    </w:p>
    <w:p>
      <w:pPr>
        <w:spacing w:before="80" w:after="0"/>
      </w:pPr>
      <w:r>
        <w:rPr>
          <w:rFonts w:ascii="Georgia" w:hAnsi="Georgia"/>
          <w:sz w:val="22"/>
        </w:rPr>
        <w:t>Die Sonne schien warm auf sein Gesicht. Ein Vogel zwitscherte in einem Baum am Zaun. Zwei Schmetterlinge tanzten über den Gehweg.</w:t>
      </w:r>
    </w:p>
    <w:p>
      <w:pPr>
        <w:spacing w:before="80" w:after="0"/>
      </w:pPr>
      <w:r>
        <w:rPr>
          <w:rFonts w:ascii="Georgia" w:hAnsi="Georgia"/>
          <w:sz w:val="22"/>
        </w:rPr>
        <w:t>Jonas ließ den Blick über das Dorf wandern. Über die Häuser. Über den Brunnen auf dem Platz. Über die Bäume dahinter.</w:t>
      </w:r>
    </w:p>
    <w:p>
      <w:pPr>
        <w:spacing w:before="80" w:after="0"/>
      </w:pPr>
      <w:r>
        <w:rPr>
          <w:rFonts w:ascii="Georgia" w:hAnsi="Georgia"/>
          <w:sz w:val="22"/>
        </w:rPr>
        <w:t>Dann sah er es.</w:t>
      </w:r>
    </w:p>
    <w:p>
      <w:pPr>
        <w:spacing w:before="80" w:after="0"/>
      </w:pPr>
      <w:r>
        <w:rPr>
          <w:rFonts w:ascii="Georgia" w:hAnsi="Georgia"/>
          <w:sz w:val="22"/>
        </w:rPr>
        <w:t>Ganz oben auf dem Hügel, hinter den letzten Häusern, stand ein riesiges Gebäude. Es war dunkel. Viel dunkler als die anderen Häuser im Dorf.</w:t>
      </w:r>
    </w:p>
    <w:p>
      <w:pPr>
        <w:spacing w:before="80" w:after="0"/>
      </w:pPr>
      <w:r>
        <w:rPr>
          <w:rFonts w:ascii="Georgia" w:hAnsi="Georgia"/>
          <w:sz w:val="22"/>
        </w:rPr>
        <w:t>Die Fenster sahen aus wie schwarze Augen. Das Dach hatte an einer Stelle ein Loch. Efeu kletterte an den Wänden hoch wie grüne Finger.</w:t>
      </w:r>
    </w:p>
    <w:p>
      <w:pPr>
        <w:spacing w:before="80" w:after="0"/>
      </w:pPr>
      <w:r>
        <w:rPr>
          <w:rFonts w:ascii="Georgia" w:hAnsi="Georgia"/>
          <w:sz w:val="22"/>
        </w:rPr>
        <w:t>Jonas blieb stehen. Er kniff die Augen zusammen.</w:t>
      </w:r>
    </w:p>
    <w:p>
      <w:pPr>
        <w:spacing w:before="80" w:after="0"/>
      </w:pPr>
      <w:r>
        <w:rPr>
          <w:rFonts w:ascii="Georgia" w:hAnsi="Georgia"/>
          <w:sz w:val="22"/>
        </w:rPr>
        <w:t>Das Haus sah nicht aus wie ein normales Haus. Es sah aus, als würde es ihn anstarren.</w:t>
      </w:r>
    </w:p>
    <w:p>
      <w:pPr>
        <w:spacing w:before="80" w:after="0"/>
      </w:pPr>
      <w:r>
        <w:rPr>
          <w:rFonts w:ascii="Georgia" w:hAnsi="Georgia"/>
          <w:sz w:val="22"/>
        </w:rPr>
        <w:t>Ein kalter Schauer lief ihm über den Rücken. Dabei schien die Sonne.</w:t>
      </w:r>
    </w:p>
    <w:p>
      <w:pPr>
        <w:spacing w:before="80" w:after="0"/>
      </w:pPr>
      <w:r>
        <w:rPr>
          <w:rFonts w:ascii="Georgia" w:hAnsi="Georgia"/>
          <w:sz w:val="22"/>
        </w:rPr>
        <w:t>„Was ist das für ein Haus?" murmelte er.</w:t>
      </w:r>
    </w:p>
    <w:p>
      <w:pPr>
        <w:spacing w:before="80" w:after="0"/>
      </w:pPr>
      <w:r>
        <w:rPr>
          <w:rFonts w:ascii="Georgia" w:hAnsi="Georgia"/>
          <w:sz w:val="22"/>
        </w:rPr>
        <w:t>„Hey!"</w:t>
      </w:r>
    </w:p>
    <w:p>
      <w:pPr>
        <w:spacing w:before="80" w:after="0"/>
      </w:pPr>
      <w:r>
        <w:rPr>
          <w:rFonts w:ascii="Georgia" w:hAnsi="Georgia"/>
          <w:sz w:val="22"/>
        </w:rPr>
        <w:t>Jonas zuckte zusammen.</w:t>
      </w:r>
    </w:p>
    <w:p>
      <w:pPr>
        <w:spacing w:before="80" w:after="0"/>
      </w:pPr>
      <w:r>
        <w:rPr>
          <w:rFonts w:ascii="Georgia" w:hAnsi="Georgia"/>
          <w:sz w:val="22"/>
        </w:rPr>
        <w:t>Er drehte sich um. Vor ihm stand ein Mädchen. Es hatte lange, geflochtene Haare und trug Turnschuhe mit bunten Schnürsenkeln. Es grinste ihn an.</w:t>
      </w:r>
    </w:p>
    <w:p>
      <w:pPr>
        <w:spacing w:before="80" w:after="0"/>
      </w:pPr>
      <w:r>
        <w:rPr>
          <w:rFonts w:ascii="Georgia" w:hAnsi="Georgia"/>
          <w:sz w:val="22"/>
        </w:rPr>
        <w:t>Neben ihr stand ein Junge. Er war etwas kleiner. Auf seinem Kopf saß eine rote Kappe. Er kaute auf einem Grashalm.</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2">
        <w:r>
          <w:rPr>
            <w:rFonts w:ascii="Georgia" w:hAnsi="Georgia"/>
            <w:sz w:val="22"/>
            <w:i/>
            <w:u w:val="single"/>
          </w:rPr>
          <w:t xml:space="preserve">Abschnitt 2</w:t>
        </w:r>
      </w:hyperlink>
    </w:p>
    <w:p>
      <w:r>
        <w:br w:type="page"/>
      </w:r>
    </w:p>
    <w:p>
      <w:pPr>
        <w:spacing w:after="120"/>
      </w:pPr>
    </w:p>
    <w:p>
      <w:bookmarkStart w:id="53957" w:name="abschnitt_49"/>
      <w:pPr>
        <w:pStyle w:val="Heading1"/>
      </w:pPr>
      <w:r>
        <w:t>Abschnitt 49</w:t>
      </w:r>
      <w:bookmarkEnd w:id="53957"/>
    </w:p>
    <w:p>
      <w:pPr>
        <w:spacing w:before="80" w:after="0"/>
      </w:pPr>
      <w:r>
        <w:rPr>
          <w:rFonts w:ascii="Georgia" w:hAnsi="Georgia"/>
          <w:sz w:val="22"/>
        </w:rPr>
        <w:t>Jonas trat durch die Eisentür.</w:t>
      </w:r>
    </w:p>
    <w:p>
      <w:pPr>
        <w:spacing w:before="80" w:after="0"/>
      </w:pPr>
      <w:r>
        <w:rPr>
          <w:rFonts w:ascii="Georgia" w:hAnsi="Georgia"/>
          <w:sz w:val="22"/>
        </w:rPr>
        <w:t>Sein erster Gedanke: Bücher.</w:t>
      </w:r>
    </w:p>
    <w:p>
      <w:pPr>
        <w:spacing w:before="80" w:after="0"/>
      </w:pPr>
      <w:r>
        <w:rPr>
          <w:rFonts w:ascii="Georgia" w:hAnsi="Georgia"/>
          <w:sz w:val="22"/>
        </w:rPr>
        <w:t>Überall Bücher.</w:t>
      </w:r>
    </w:p>
    <w:p>
      <w:pPr>
        <w:spacing w:before="80" w:after="0"/>
      </w:pPr>
      <w:r>
        <w:rPr>
          <w:rFonts w:ascii="Georgia" w:hAnsi="Georgia"/>
          <w:sz w:val="22"/>
        </w:rPr>
        <w:t>Regale aus dunklem Holz standen an allen vier Wänden. Vom Boden bis zur Decke. Voll. Jedes Fach belegt.</w:t>
      </w:r>
    </w:p>
    <w:p>
      <w:pPr>
        <w:spacing w:before="80" w:after="0"/>
      </w:pPr>
      <w:r>
        <w:rPr>
          <w:rFonts w:ascii="Georgia" w:hAnsi="Georgia"/>
          <w:sz w:val="22"/>
        </w:rPr>
        <w:t>Alte Ledereinbände. Dicke Ordner. Dünne Hefte. Alles sorgfältig aufgereiht.</w:t>
      </w:r>
    </w:p>
    <w:p>
      <w:pPr>
        <w:spacing w:before="80" w:after="0"/>
      </w:pPr>
      <w:r>
        <w:rPr>
          <w:rFonts w:ascii="Georgia" w:hAnsi="Georgia"/>
          <w:sz w:val="22"/>
        </w:rPr>
        <w:t>Der Raum war trocken. Warm sogar. Keine Feuchtigkeit. Kein Schimmel. Winter hatte gut gebaut.</w:t>
      </w:r>
    </w:p>
    <w:p>
      <w:pPr>
        <w:spacing w:before="80" w:after="0"/>
      </w:pPr>
      <w:r>
        <w:rPr>
          <w:rFonts w:ascii="Georgia" w:hAnsi="Georgia"/>
          <w:sz w:val="22"/>
        </w:rPr>
        <w:t>Jonas leuchtete die Regale ab. Sein Lichtstrahl wanderte über Buchrücken. Beschriftungen. Jahreszahlen.</w:t>
      </w:r>
    </w:p>
    <w:p>
      <w:pPr>
        <w:spacing w:before="40" w:after="40"/>
        <w:jc w:val="center"/>
      </w:pPr>
      <w:r>
        <w:rPr>
          <w:rFonts w:ascii="Georgia" w:hAnsi="Georgia"/>
          <w:i/>
          <w:sz w:val="22"/>
        </w:rPr>
        <w:t>Eichenhain 1920-1940.</w:t>
      </w:r>
    </w:p>
    <w:p>
      <w:pPr>
        <w:spacing w:before="40" w:after="40"/>
        <w:jc w:val="center"/>
      </w:pPr>
      <w:r>
        <w:rPr>
          <w:rFonts w:ascii="Georgia" w:hAnsi="Georgia"/>
          <w:i/>
          <w:sz w:val="22"/>
        </w:rPr>
        <w:t>Briefe an den Bürgermeister.</w:t>
      </w:r>
    </w:p>
    <w:p>
      <w:pPr>
        <w:spacing w:before="40" w:after="40"/>
        <w:jc w:val="center"/>
      </w:pPr>
      <w:r>
        <w:rPr>
          <w:rFonts w:ascii="Georgia" w:hAnsi="Georgia"/>
          <w:i/>
          <w:sz w:val="22"/>
        </w:rPr>
        <w:t>Wasserversorgung.</w:t>
      </w:r>
    </w:p>
    <w:p>
      <w:pPr>
        <w:spacing w:before="40" w:after="40"/>
        <w:jc w:val="center"/>
      </w:pPr>
      <w:r>
        <w:rPr>
          <w:rFonts w:ascii="Georgia" w:hAnsi="Georgia"/>
          <w:i/>
          <w:sz w:val="22"/>
        </w:rPr>
        <w:t>Kirchenbücher.</w:t>
      </w:r>
    </w:p>
    <w:p>
      <w:pPr>
        <w:spacing w:before="80" w:after="0"/>
      </w:pPr>
      <w:r>
        <w:rPr>
          <w:rFonts w:ascii="Georgia" w:hAnsi="Georgia"/>
          <w:sz w:val="22"/>
        </w:rPr>
        <w:t>„Das ist ein Archiv", flüsterte Mila. Sie stand in der Mitte des Raumes. Ihre Augen waren groß.</w:t>
      </w:r>
    </w:p>
    <w:p>
      <w:pPr>
        <w:spacing w:before="80" w:after="0"/>
      </w:pPr>
      <w:r>
        <w:rPr>
          <w:rFonts w:ascii="Georgia" w:hAnsi="Georgia"/>
          <w:sz w:val="22"/>
        </w:rPr>
        <w:t>Ein Tisch stand in der Mitte. Aus schwerem Holz. Darauf lagen Papiere. Ordentlich gestapelt. Und Metalldosen. Verschlossen. Beschriftet.</w:t>
      </w:r>
    </w:p>
    <w:p>
      <w:pPr>
        <w:spacing w:before="80" w:after="0"/>
      </w:pPr>
      <w:r>
        <w:rPr>
          <w:rFonts w:ascii="Georgia" w:hAnsi="Georgia"/>
          <w:sz w:val="22"/>
        </w:rPr>
        <w:t>Ben kam als Letzter herein. Er tropfte noch.</w:t>
      </w:r>
    </w:p>
    <w:p>
      <w:pPr>
        <w:spacing w:before="80" w:after="0"/>
      </w:pPr>
      <w:r>
        <w:rPr>
          <w:rFonts w:ascii="Georgia" w:hAnsi="Georgia"/>
          <w:sz w:val="22"/>
        </w:rPr>
        <w:t>„Wo ist das Gold?" fragte er.</w:t>
      </w:r>
    </w:p>
    <w:p>
      <w:pPr>
        <w:spacing w:before="80" w:after="0"/>
      </w:pPr>
      <w:r>
        <w:rPr>
          <w:rFonts w:ascii="Georgia" w:hAnsi="Georgia"/>
          <w:sz w:val="22"/>
        </w:rPr>
        <w:t>Mila verdrehte die Augen. „Es gibt kein Gold, Ben."</w:t>
      </w:r>
    </w:p>
    <w:p>
      <w:pPr>
        <w:spacing w:before="80" w:after="0"/>
      </w:pPr>
      <w:r>
        <w:rPr>
          <w:rFonts w:ascii="Georgia" w:hAnsi="Georgia"/>
          <w:sz w:val="22"/>
        </w:rPr>
        <w:t>„Nur Papier", sagte Ben. Er klang enttäuscht.</w:t>
      </w:r>
    </w:p>
    <w:p>
      <w:pPr>
        <w:spacing w:before="80" w:after="0"/>
      </w:pPr>
      <w:r>
        <w:rPr>
          <w:rFonts w:ascii="Georgia" w:hAnsi="Georgia"/>
          <w:sz w:val="22"/>
        </w:rPr>
        <w:t>Jonas ging zum Tisch. Das oberste Blatt war ein Brief. Winters Handschrift. Krakelig. Aber lesbar.</w:t>
      </w:r>
    </w:p>
    <w:p>
      <w:pPr>
        <w:spacing w:before="160" w:after="80"/>
        <w:jc w:val="center"/>
      </w:pPr>
      <w:r>
        <w:rPr>
          <w:rFonts w:ascii="Georgia" w:hAnsi="Georgia"/>
          <w:i/>
          <w:sz w:val="22"/>
        </w:rPr>
        <w:t>Wenn jemand diesen Raum findet, hat er die Rätsel gelöst. Gut gemacht. In den Regalen liegt die Geschichte von Eichenhain. Dreißig Jahre Arbeit. Schützt sie.</w:t>
      </w:r>
    </w:p>
    <w:p>
      <w:pPr>
        <w:spacing w:before="80" w:after="0"/>
      </w:pPr>
      <w:r>
        <w:rPr>
          <w:rFonts w:ascii="Georgia" w:hAnsi="Georgia"/>
          <w:sz w:val="22"/>
        </w:rPr>
        <w:t>Jonas legte den Brief zurück. Vorsichtig.</w:t>
      </w:r>
    </w:p>
    <w:p>
      <w:pPr>
        <w:spacing w:before="80" w:after="0"/>
      </w:pPr>
      <w:r>
        <w:rPr>
          <w:rFonts w:ascii="Georgia" w:hAnsi="Georgia"/>
          <w:sz w:val="22"/>
        </w:rPr>
        <w:t>„Er hat sein ganzes Leben lang gesammelt", sagte er. „Dokumente. Briefe. Fotos. Alles über das Dorf."</w:t>
      </w:r>
    </w:p>
    <w:p>
      <w:pPr>
        <w:spacing w:before="80" w:after="0"/>
      </w:pPr>
      <w:r>
        <w:rPr>
          <w:rFonts w:ascii="Georgia" w:hAnsi="Georgia"/>
          <w:sz w:val="22"/>
        </w:rPr>
        <w:t>Mila öffnete eine Metalldose. Fotografien. Schwarz-weiß. Männer und Frauen vor dem Rathaus. Kinder auf dem Marktplatz.</w:t>
      </w:r>
    </w:p>
    <w:p>
      <w:pPr>
        <w:spacing w:before="80" w:after="0"/>
      </w:pPr>
      <w:r>
        <w:rPr>
          <w:rFonts w:ascii="Georgia" w:hAnsi="Georgia"/>
          <w:sz w:val="22"/>
        </w:rPr>
        <w:t>„Und hier", sagte sie. Sie zog einen dicken Ordner aus dem Regal.</w:t>
      </w:r>
    </w:p>
    <w:p>
      <w:pPr>
        <w:spacing w:before="80" w:after="0"/>
      </w:pPr>
      <w:r>
        <w:rPr>
          <w:rFonts w:ascii="Georgia" w:hAnsi="Georgia"/>
          <w:sz w:val="22"/>
        </w:rPr>
        <w:t>Auf dem Ordner stand in roter Schrift:</w:t>
      </w:r>
    </w:p>
    <w:p>
      <w:pPr>
        <w:spacing w:before="160" w:after="80"/>
        <w:jc w:val="center"/>
      </w:pPr>
      <w:r>
        <w:rPr>
          <w:rFonts w:ascii="Georgia" w:hAnsi="Georgia"/>
          <w:i/>
          <w:sz w:val="22"/>
        </w:rPr>
        <w:t>Wasserversorgung Eichenhain.</w:t>
      </w:r>
    </w:p>
    <w:p>
      <w:pPr>
        <w:spacing w:before="80" w:after="0"/>
      </w:pPr>
      <w:r>
        <w:rPr>
          <w:rFonts w:ascii="Georgia" w:hAnsi="Georgia"/>
          <w:sz w:val="22"/>
        </w:rPr>
        <w:t>Mila schlug ihn auf. Seiten voller Zeichnungen. Rohre. Leitungen. Querschnitte durch den Boden.</w:t>
      </w:r>
    </w:p>
    <w:p>
      <w:pPr>
        <w:spacing w:before="80" w:after="0"/>
      </w:pPr>
      <w:r>
        <w:rPr>
          <w:rFonts w:ascii="Georgia" w:hAnsi="Georgia"/>
          <w:sz w:val="22"/>
        </w:rPr>
        <w:t>„Er hat die Wasserleitung dokumentiert", sagte sie. „Vom Brunnen bis zur Quelle."</w:t>
      </w:r>
    </w:p>
    <w:p>
      <w:pPr>
        <w:spacing w:before="80" w:after="0"/>
      </w:pPr>
      <w:r>
        <w:rPr>
          <w:rFonts w:ascii="Georgia" w:hAnsi="Georgia"/>
          <w:sz w:val="22"/>
        </w:rPr>
        <w:t>Ben kam näher. Nass wie er war. Er ließ eine Pfütze auf dem Steinboden.</w:t>
      </w:r>
    </w:p>
    <w:p>
      <w:pPr>
        <w:spacing w:before="80" w:after="0"/>
      </w:pPr>
      <w:r>
        <w:rPr>
          <w:rFonts w:ascii="Georgia" w:hAnsi="Georgia"/>
          <w:sz w:val="22"/>
        </w:rPr>
        <w:t>„Warum dokumentiert man eine Wasserleitung?" fragte er.</w:t>
      </w:r>
    </w:p>
    <w:p>
      <w:pPr>
        <w:spacing w:before="80" w:after="0"/>
      </w:pPr>
      <w:r>
        <w:rPr>
          <w:rFonts w:ascii="Georgia" w:hAnsi="Georgia"/>
          <w:sz w:val="22"/>
        </w:rPr>
        <w:t>Jonas dachte an den Brunnen auf dem Marktplatz. Trocken seit fünfzig Jahren. Und an die Quelle unter der Mühle. Die immer noch floss.</w:t>
      </w:r>
    </w:p>
    <w:p>
      <w:pPr>
        <w:spacing w:before="80" w:after="0"/>
      </w:pPr>
      <w:r>
        <w:rPr>
          <w:rFonts w:ascii="Georgia" w:hAnsi="Georgia"/>
          <w:sz w:val="22"/>
        </w:rPr>
        <w:t>„Weil er wusste, wie man den Brunnen reparieren kann", sagte Jonas leise.</w:t>
      </w:r>
    </w:p>
    <w:p>
      <w:pPr>
        <w:spacing w:before="80" w:after="0"/>
      </w:pPr>
      <w:r>
        <w:rPr>
          <w:rFonts w:ascii="Georgia" w:hAnsi="Georgia"/>
          <w:sz w:val="22"/>
        </w:rPr>
        <w:t>Mila nickte. Langsam. Ihre Augen leuchteten.</w:t>
      </w:r>
    </w:p>
    <w:p>
      <w:pPr>
        <w:spacing w:before="80" w:after="0"/>
      </w:pPr>
      <w:r>
        <w:rPr>
          <w:rFonts w:ascii="Georgia" w:hAnsi="Georgia"/>
          <w:sz w:val="22"/>
        </w:rPr>
        <w:t>„Winter hat die Wahrheit über den Brunnen gefunden", sagte sie. „Und sie hier unten versteckt."</w:t>
      </w:r>
    </w:p>
    <w:p>
      <w:pPr>
        <w:spacing w:before="80" w:after="0"/>
      </w:pPr>
      <w:r>
        <w:rPr>
          <w:rFonts w:ascii="Georgia" w:hAnsi="Georgia"/>
          <w:sz w:val="22"/>
        </w:rPr>
        <w:t>In der Ecke des Raumes stand eine Truhe.</w:t>
      </w:r>
    </w:p>
    <w:p>
      <w:pPr>
        <w:spacing w:before="80" w:after="0"/>
      </w:pPr>
      <w:r>
        <w:rPr>
          <w:rFonts w:ascii="Georgia" w:hAnsi="Georgia"/>
          <w:sz w:val="22"/>
        </w:rPr>
        <w:t>Alt. Aus dunklem Holz. Mit einem Metallschloss.</w:t>
      </w:r>
    </w:p>
    <w:p>
      <w:pPr>
        <w:spacing w:before="80" w:after="0"/>
      </w:pPr>
      <w:r>
        <w:rPr>
          <w:rFonts w:ascii="Georgia" w:hAnsi="Georgia"/>
          <w:sz w:val="22"/>
        </w:rPr>
        <w:t>Es war offen.</w:t>
      </w:r>
    </w:p>
    <w:p>
      <w:pPr>
        <w:spacing w:before="120" w:after="120"/>
        <w:jc w:val="center"/>
      </w:pPr>
      <w:r>
        <w:rPr>
          <w:rFonts w:ascii="Georgia" w:hAnsi="Georgia"/>
          <w:sz w:val="22"/>
        </w:rPr>
        <w:t>* * *</w:t>
      </w:r>
    </w:p>
    <w:p>
      <w:pPr>
        <w:spacing w:before="160" w:after="80"/>
        <w:jc w:val="center"/>
      </w:pPr>
      <w:r>
        <w:rPr>
          <w:rFonts w:ascii="Georgia" w:hAnsi="Georgia"/>
          <w:i/>
          <w:sz w:val="22"/>
        </w:rPr>
        <w:t>Winters Archiv. Dreißig Jahre Dorfgeschichte. Und eine offene Truhe in der Ecke.</w:t>
      </w:r>
    </w:p>
    <w:p>
      <w:pPr>
        <w:spacing w:before="120" w:after="120"/>
        <w:jc w:val="center"/>
      </w:pPr>
      <w:r>
        <w:rPr>
          <w:rFonts w:ascii="Georgia" w:hAnsi="Georgia"/>
          <w:b/>
          <w:sz w:val="22"/>
        </w:rPr>
        <w:t xml:space="preserve">Weiter bei </w:t>
      </w:r>
      <w:hyperlink w:anchor="abschnitt_50">
        <w:r>
          <w:rPr>
            <w:rFonts w:ascii="Georgia" w:hAnsi="Georgia"/>
            <w:sz w:val="22"/>
            <w:b/>
            <w:u w:val="single"/>
          </w:rPr>
          <w:t xml:space="preserve">Abschnitt 50</w:t>
        </w:r>
      </w:hyperlink>
    </w:p>
    <w:p>
      <w:r>
        <w:br w:type="page"/>
      </w:r>
    </w:p>
    <w:p>
      <w:pPr>
        <w:spacing w:after="120"/>
      </w:pPr>
    </w:p>
    <w:p>
      <w:bookmarkStart w:id="42716" w:name="abschnitt_23"/>
      <w:pPr>
        <w:pStyle w:val="Heading1"/>
      </w:pPr>
      <w:r>
        <w:t>Abschnitt 23</w:t>
      </w:r>
      <w:bookmarkEnd w:id="42716"/>
    </w:p>
    <w:p>
      <w:pPr>
        <w:spacing w:before="80" w:after="0"/>
      </w:pPr>
      <w:r>
        <w:rPr>
          <w:rFonts w:ascii="Georgia" w:hAnsi="Georgia"/>
          <w:sz w:val="22"/>
        </w:rPr>
        <w:t>Eine Stunde später standen sie im Salon.</w:t>
      </w:r>
    </w:p>
    <w:p>
      <w:pPr>
        <w:spacing w:before="80" w:after="0"/>
      </w:pPr>
      <w:r>
        <w:rPr>
          <w:rFonts w:ascii="Georgia" w:hAnsi="Georgia"/>
          <w:sz w:val="22"/>
        </w:rPr>
        <w:t>Mila hatte drei Taschenlampen mitgebracht. „Für Notfälle."</w:t>
      </w:r>
    </w:p>
    <w:p>
      <w:pPr>
        <w:spacing w:before="80" w:after="0"/>
      </w:pPr>
      <w:r>
        <w:rPr>
          <w:rFonts w:ascii="Georgia" w:hAnsi="Georgia"/>
          <w:sz w:val="22"/>
        </w:rPr>
        <w:t>„Ist das ein Notfall?" fragte Ben.</w:t>
      </w:r>
    </w:p>
    <w:p>
      <w:pPr>
        <w:spacing w:before="80" w:after="0"/>
      </w:pPr>
      <w:r>
        <w:rPr>
          <w:rFonts w:ascii="Georgia" w:hAnsi="Georgia"/>
          <w:sz w:val="22"/>
        </w:rPr>
        <w:t>„Ja", sagte Mila.</w:t>
      </w:r>
    </w:p>
    <w:p>
      <w:pPr>
        <w:spacing w:before="80" w:after="0"/>
      </w:pPr>
      <w:r>
        <w:rPr>
          <w:rFonts w:ascii="Georgia" w:hAnsi="Georgia"/>
          <w:sz w:val="22"/>
        </w:rPr>
        <w:t>Jonas fand den Keller-Eingang unter der Treppe. Eine kleine Holztür. Eiserner Riegel.</w:t>
      </w:r>
    </w:p>
    <w:p>
      <w:pPr>
        <w:spacing w:before="80" w:after="0"/>
      </w:pPr>
      <w:r>
        <w:rPr>
          <w:rFonts w:ascii="Georgia" w:hAnsi="Georgia"/>
          <w:sz w:val="22"/>
        </w:rPr>
        <w:t>Er zog am Riegel. Quietschen. Dann gab er nach.</w:t>
      </w:r>
    </w:p>
    <w:p>
      <w:pPr>
        <w:spacing w:before="80" w:after="0"/>
      </w:pPr>
      <w:r>
        <w:rPr>
          <w:rFonts w:ascii="Georgia" w:hAnsi="Georgia"/>
          <w:sz w:val="22"/>
        </w:rPr>
        <w:t>Kalte Luft schlug ihm entgegen. Feucht. Es roch nach Erde und Stein.</w:t>
      </w:r>
    </w:p>
    <w:p>
      <w:pPr>
        <w:spacing w:before="80" w:after="0"/>
      </w:pPr>
      <w:r>
        <w:rPr>
          <w:rFonts w:ascii="Georgia" w:hAnsi="Georgia"/>
          <w:sz w:val="22"/>
        </w:rPr>
        <w:t>Steile Stufen führten in die Dunkelheit.</w:t>
      </w:r>
    </w:p>
    <w:p>
      <w:pPr>
        <w:spacing w:before="80" w:after="0"/>
      </w:pPr>
      <w:r>
        <w:rPr>
          <w:rFonts w:ascii="Georgia" w:hAnsi="Georgia"/>
          <w:sz w:val="22"/>
        </w:rPr>
        <w:t>„Wer zuerst?" fragte Ben.</w:t>
      </w:r>
    </w:p>
    <w:p>
      <w:pPr>
        <w:spacing w:before="80" w:after="0"/>
      </w:pPr>
      <w:r>
        <w:rPr>
          <w:rFonts w:ascii="Georgia" w:hAnsi="Georgia"/>
          <w:sz w:val="22"/>
        </w:rPr>
        <w:t>„Ich", sagte Jonas.</w:t>
      </w:r>
    </w:p>
    <w:p>
      <w:pPr>
        <w:spacing w:before="80" w:after="0"/>
      </w:pPr>
      <w:r>
        <w:rPr>
          <w:rFonts w:ascii="Georgia" w:hAnsi="Georgia"/>
          <w:sz w:val="22"/>
        </w:rPr>
        <w:t>Der Stein war nass und glitschig. Jonas hielt sich an der Wand fest. Mila folgte dicht hinter ihm. Ben klammerte sich an Milas Jacke.</w:t>
      </w:r>
    </w:p>
    <w:p>
      <w:pPr>
        <w:spacing w:before="80" w:after="0"/>
      </w:pPr>
      <w:r>
        <w:rPr>
          <w:rFonts w:ascii="Georgia" w:hAnsi="Georgia"/>
          <w:sz w:val="22"/>
        </w:rPr>
        <w:t>„Wenn hier eine Spinne ist", flüsterte er, „gehe ich."</w:t>
      </w:r>
    </w:p>
    <w:p>
      <w:pPr>
        <w:spacing w:before="80" w:after="0"/>
      </w:pPr>
      <w:r>
        <w:rPr>
          <w:rFonts w:ascii="Georgia" w:hAnsi="Georgia"/>
          <w:sz w:val="22"/>
        </w:rPr>
        <w:t>„Hier sind bestimmt hundert Spinnen", sagte Mila.</w:t>
      </w:r>
    </w:p>
    <w:p>
      <w:pPr>
        <w:spacing w:before="80" w:after="0"/>
      </w:pPr>
      <w:r>
        <w:rPr>
          <w:rFonts w:ascii="Georgia" w:hAnsi="Georgia"/>
          <w:sz w:val="22"/>
        </w:rPr>
        <w:t>„Danke."</w:t>
      </w:r>
    </w:p>
    <w:p>
      <w:pPr>
        <w:spacing w:before="80" w:after="0"/>
      </w:pPr>
      <w:r>
        <w:rPr>
          <w:rFonts w:ascii="Georgia" w:hAnsi="Georgia"/>
          <w:sz w:val="22"/>
        </w:rPr>
        <w:t>Am Fuß der Treppe leuchtete Jonas nach links. Ein Gang aus grobem Stein. Niedrige Decke. Feuchte Erde.</w:t>
      </w:r>
    </w:p>
    <w:p>
      <w:pPr>
        <w:spacing w:before="80" w:after="0"/>
      </w:pPr>
      <w:r>
        <w:rPr>
          <w:rFonts w:ascii="Georgia" w:hAnsi="Georgia"/>
          <w:sz w:val="22"/>
        </w:rPr>
        <w:t>Und im Boden: Fußspuren. Frisch. Von Erwachsenenschuhen.</w:t>
      </w:r>
    </w:p>
    <w:p>
      <w:pPr>
        <w:spacing w:before="80" w:after="0"/>
      </w:pPr>
      <w:r>
        <w:rPr>
          <w:rFonts w:ascii="Georgia" w:hAnsi="Georgia"/>
          <w:sz w:val="22"/>
        </w:rPr>
        <w:t>„Die Person war hier unten", flüsterte Jonas.</w:t>
      </w:r>
    </w:p>
    <w:p>
      <w:pPr>
        <w:spacing w:before="80" w:after="0"/>
      </w:pPr>
      <w:r>
        <w:rPr>
          <w:rFonts w:ascii="Georgia" w:hAnsi="Georgia"/>
          <w:sz w:val="22"/>
        </w:rPr>
        <w:t>Er holte den Grundriss heraus. „Vier Räume. Das Kreuz ist im letzten."</w:t>
      </w:r>
    </w:p>
    <w:p>
      <w:pPr>
        <w:spacing w:before="80" w:after="0"/>
      </w:pPr>
      <w:r>
        <w:rPr>
          <w:rFonts w:ascii="Georgia" w:hAnsi="Georgia"/>
          <w:sz w:val="22"/>
        </w:rPr>
        <w:t>Erster Raum: leer. Zweiter Raum: zerbrochene Einmachgläser. Dritter Raum: morsches Holz, eine Schaufel.</w:t>
      </w:r>
    </w:p>
    <w:p>
      <w:pPr>
        <w:spacing w:before="80" w:after="0"/>
      </w:pPr>
      <w:r>
        <w:rPr>
          <w:rFonts w:ascii="Georgia" w:hAnsi="Georgia"/>
          <w:sz w:val="22"/>
        </w:rPr>
        <w:t>Die Fußspuren führten an allen Räumen vorbei. Geradeaus. Zum letzten.</w:t>
      </w:r>
    </w:p>
    <w:p>
      <w:pPr>
        <w:spacing w:before="80" w:after="0"/>
      </w:pPr>
      <w:r>
        <w:rPr>
          <w:rFonts w:ascii="Georgia" w:hAnsi="Georgia"/>
          <w:sz w:val="22"/>
        </w:rPr>
        <w:t>Ben griff nach Jonas' Ärmel. „Zusammen?"</w:t>
      </w:r>
    </w:p>
    <w:p>
      <w:pPr>
        <w:spacing w:before="80" w:after="0"/>
      </w:pPr>
      <w:r>
        <w:rPr>
          <w:rFonts w:ascii="Georgia" w:hAnsi="Georgia"/>
          <w:sz w:val="22"/>
        </w:rPr>
        <w:t>„Zusammen", sagte Jonas.</w:t>
      </w:r>
    </w:p>
    <w:p>
      <w:pPr>
        <w:spacing w:before="80" w:after="0"/>
      </w:pPr>
      <w:r>
        <w:rPr>
          <w:rFonts w:ascii="Georgia" w:hAnsi="Georgia"/>
          <w:sz w:val="22"/>
        </w:rPr>
        <w:t>„Immer", sagte Mila.</w:t>
      </w:r>
    </w:p>
    <w:p>
      <w:pPr>
        <w:spacing w:before="120" w:after="120"/>
        <w:jc w:val="center"/>
      </w:pPr>
      <w:r>
        <w:rPr>
          <w:rFonts w:ascii="Georgia" w:hAnsi="Georgia"/>
          <w:sz w:val="22"/>
        </w:rPr>
        <w:t>* * *</w:t>
      </w:r>
    </w:p>
    <w:p>
      <w:pPr>
        <w:spacing w:before="160" w:after="80"/>
        <w:jc w:val="center"/>
      </w:pPr>
      <w:r>
        <w:rPr>
          <w:rFonts w:ascii="Georgia" w:hAnsi="Georgia"/>
          <w:i/>
          <w:sz w:val="22"/>
        </w:rPr>
        <w:t>Fußspuren im feuchten Boden. Der letzte Raum wartet.</w:t>
      </w:r>
    </w:p>
    <w:p>
      <w:pPr>
        <w:spacing w:before="120" w:after="120"/>
        <w:jc w:val="center"/>
      </w:pPr>
      <w:r>
        <w:rPr>
          <w:rFonts w:ascii="Georgia" w:hAnsi="Georgia"/>
          <w:b/>
          <w:sz w:val="22"/>
        </w:rPr>
        <w:t xml:space="preserve">Weitergehen. Bis zum letzten Raum. → </w:t>
      </w:r>
      <w:hyperlink w:anchor="abschnitt_24">
        <w:r>
          <w:rPr>
            <w:rFonts w:ascii="Georgia" w:hAnsi="Georgia"/>
            <w:sz w:val="22"/>
            <w:b/>
            <w:u w:val="single"/>
          </w:rPr>
          <w:t xml:space="preserve">Abschnitt 24</w:t>
        </w:r>
      </w:hyperlink>
    </w:p>
    <w:p>
      <w:pPr>
        <w:spacing w:before="120" w:after="120"/>
        <w:jc w:val="center"/>
      </w:pPr>
      <w:r>
        <w:rPr>
          <w:rFonts w:ascii="Georgia" w:hAnsi="Georgia"/>
          <w:b/>
          <w:sz w:val="22"/>
        </w:rPr>
        <w:t xml:space="preserve">Umkehren. Zu gefährlich. → </w:t>
      </w:r>
      <w:hyperlink w:anchor="abschnitt_24b">
        <w:r>
          <w:rPr>
            <w:rFonts w:ascii="Georgia" w:hAnsi="Georgia"/>
            <w:sz w:val="22"/>
            <w:b/>
            <w:u w:val="single"/>
          </w:rPr>
          <w:t xml:space="preserve">Abschnitt 24b</w:t>
        </w:r>
      </w:hyperlink>
    </w:p>
    <w:p>
      <w:r>
        <w:br w:type="page"/>
      </w:r>
    </w:p>
    <w:p>
      <w:pPr>
        <w:spacing w:after="120"/>
      </w:pPr>
    </w:p>
    <w:p>
      <w:bookmarkStart w:id="11571" w:name="abschnitt_78"/>
      <w:pPr>
        <w:pStyle w:val="Heading1"/>
      </w:pPr>
      <w:r>
        <w:t>Abschnitt 78</w:t>
      </w:r>
      <w:bookmarkEnd w:id="11571"/>
    </w:p>
    <w:p>
      <w:pPr>
        <w:spacing w:before="80" w:after="0"/>
      </w:pPr>
      <w:r>
        <w:rPr>
          <w:rFonts w:ascii="Georgia" w:hAnsi="Georgia"/>
          <w:sz w:val="22"/>
        </w:rPr>
        <w:t>„RENNT!" schrie Mila.</w:t>
      </w:r>
    </w:p>
    <w:p>
      <w:pPr>
        <w:spacing w:before="80" w:after="0"/>
      </w:pPr>
      <w:r>
        <w:rPr>
          <w:rFonts w:ascii="Georgia" w:hAnsi="Georgia"/>
          <w:sz w:val="22"/>
        </w:rPr>
        <w:t>Jonas drehte sich um. Er rannte zum Fenster. Mila war schneller. Sie riss es auf und sprang hinaus.</w:t>
      </w:r>
    </w:p>
    <w:p>
      <w:pPr>
        <w:spacing w:before="80" w:after="0"/>
      </w:pPr>
      <w:r>
        <w:rPr>
          <w:rFonts w:ascii="Georgia" w:hAnsi="Georgia"/>
          <w:sz w:val="22"/>
        </w:rPr>
        <w:t>Ben stolperte über einen Stuhl. Jonas packte seinen Arm und zog ihn mit.</w:t>
      </w:r>
    </w:p>
    <w:p>
      <w:pPr>
        <w:spacing w:before="80" w:after="0"/>
      </w:pPr>
      <w:r>
        <w:rPr>
          <w:rFonts w:ascii="Georgia" w:hAnsi="Georgia"/>
          <w:sz w:val="22"/>
        </w:rPr>
        <w:t>„Hey! Bleibt stehen!" rief Meier hinter ihnen.</w:t>
      </w:r>
    </w:p>
    <w:p>
      <w:pPr>
        <w:spacing w:before="80" w:after="0"/>
      </w:pPr>
      <w:r>
        <w:rPr>
          <w:rFonts w:ascii="Georgia" w:hAnsi="Georgia"/>
          <w:sz w:val="22"/>
        </w:rPr>
        <w:t>Aber sie rannten.</w:t>
      </w:r>
    </w:p>
    <w:p>
      <w:pPr>
        <w:spacing w:before="80" w:after="0"/>
      </w:pPr>
      <w:r>
        <w:rPr>
          <w:rFonts w:ascii="Georgia" w:hAnsi="Georgia"/>
          <w:sz w:val="22"/>
        </w:rPr>
        <w:t>Durch den Garten. Über das nasse Gras. Durch die Lücke im Zaun.</w:t>
      </w:r>
    </w:p>
    <w:p>
      <w:pPr>
        <w:spacing w:before="80" w:after="0"/>
      </w:pPr>
      <w:r>
        <w:rPr>
          <w:rFonts w:ascii="Georgia" w:hAnsi="Georgia"/>
          <w:sz w:val="22"/>
        </w:rPr>
        <w:t>Jonas spürte den Zaun an seiner Jacke kratzen. Ein Stück Stoff riss ab. Egal.</w:t>
      </w:r>
    </w:p>
    <w:p>
      <w:pPr>
        <w:spacing w:before="80" w:after="0"/>
      </w:pPr>
      <w:r>
        <w:rPr>
          <w:rFonts w:ascii="Georgia" w:hAnsi="Georgia"/>
          <w:sz w:val="22"/>
        </w:rPr>
        <w:t>Sie rannten den Hügel hinunter. Ohne sich umzudrehen. Ohne zu atmen.</w:t>
      </w:r>
    </w:p>
    <w:p>
      <w:pPr>
        <w:spacing w:before="80" w:after="0"/>
      </w:pPr>
      <w:r>
        <w:rPr>
          <w:rFonts w:ascii="Georgia" w:hAnsi="Georgia"/>
          <w:sz w:val="22"/>
        </w:rPr>
        <w:t>Erst am Dorfrand blieben sie stehen.</w:t>
      </w:r>
    </w:p>
    <w:p>
      <w:pPr>
        <w:spacing w:before="80" w:after="0"/>
      </w:pPr>
      <w:r>
        <w:rPr>
          <w:rFonts w:ascii="Georgia" w:hAnsi="Georgia"/>
          <w:sz w:val="22"/>
        </w:rPr>
        <w:t>Ben beugte sich vor. Hände auf den Knien. Sein Gesicht war rot. „Das ... war ... knapp."</w:t>
      </w:r>
    </w:p>
    <w:p>
      <w:pPr>
        <w:spacing w:before="80" w:after="0"/>
      </w:pPr>
      <w:r>
        <w:rPr>
          <w:rFonts w:ascii="Georgia" w:hAnsi="Georgia"/>
          <w:sz w:val="22"/>
        </w:rPr>
        <w:t>Jonas sah zurück. Meier war nicht gefolgt. Der Hügel lag still da. Das Herrenhaus starrte herab.</w:t>
      </w:r>
    </w:p>
    <w:p>
      <w:pPr>
        <w:spacing w:before="80" w:after="0"/>
      </w:pPr>
      <w:r>
        <w:rPr>
          <w:rFonts w:ascii="Georgia" w:hAnsi="Georgia"/>
          <w:sz w:val="22"/>
        </w:rPr>
        <w:t>„Wir hatten den Grundriss", keuchte Mila. „Den Zettel von Winter. Den Schlüssel."</w:t>
      </w:r>
    </w:p>
    <w:p>
      <w:pPr>
        <w:spacing w:before="80" w:after="0"/>
      </w:pPr>
      <w:r>
        <w:rPr>
          <w:rFonts w:ascii="Georgia" w:hAnsi="Georgia"/>
          <w:sz w:val="22"/>
        </w:rPr>
        <w:t>Jonas griff in seine Tasche. Leer.</w:t>
      </w:r>
    </w:p>
    <w:p>
      <w:pPr>
        <w:spacing w:before="80" w:after="0"/>
      </w:pPr>
      <w:r>
        <w:rPr>
          <w:rFonts w:ascii="Georgia" w:hAnsi="Georgia"/>
          <w:sz w:val="22"/>
        </w:rPr>
        <w:t>„Ich habe alles fallen gelassen", sagte er. Sein Magen zog sich zusammen. „Im Arbeitszimmer."</w:t>
      </w:r>
    </w:p>
    <w:p>
      <w:pPr>
        <w:spacing w:before="80" w:after="0"/>
      </w:pPr>
      <w:r>
        <w:rPr>
          <w:rFonts w:ascii="Georgia" w:hAnsi="Georgia"/>
          <w:sz w:val="22"/>
        </w:rPr>
        <w:t>Stille.</w:t>
      </w:r>
    </w:p>
    <w:p>
      <w:pPr>
        <w:spacing w:before="80" w:after="0"/>
      </w:pPr>
      <w:r>
        <w:rPr>
          <w:rFonts w:ascii="Georgia" w:hAnsi="Georgia"/>
          <w:sz w:val="22"/>
        </w:rPr>
        <w:t>Mila schloss die Augen. „Alles?"</w:t>
      </w:r>
    </w:p>
    <w:p>
      <w:pPr>
        <w:spacing w:before="80" w:after="0"/>
      </w:pPr>
      <w:r>
        <w:rPr>
          <w:rFonts w:ascii="Georgia" w:hAnsi="Georgia"/>
          <w:sz w:val="22"/>
        </w:rPr>
        <w:t>Jonas nickte.</w:t>
      </w:r>
    </w:p>
    <w:p>
      <w:pPr>
        <w:spacing w:before="80" w:after="0"/>
      </w:pPr>
      <w:r>
        <w:rPr>
          <w:rFonts w:ascii="Georgia" w:hAnsi="Georgia"/>
          <w:sz w:val="22"/>
        </w:rPr>
        <w:t>Ben setzte sich ins Gras. „Das war's dann wohl."</w:t>
      </w:r>
    </w:p>
    <w:p>
      <w:pPr>
        <w:spacing w:before="120" w:after="120"/>
        <w:jc w:val="center"/>
      </w:pPr>
      <w:r>
        <w:rPr>
          <w:rFonts w:ascii="Georgia" w:hAnsi="Georgia"/>
          <w:sz w:val="22"/>
        </w:rPr>
        <w:t>* * *</w:t>
      </w:r>
    </w:p>
    <w:p>
      <w:pPr>
        <w:spacing w:before="80" w:after="0"/>
      </w:pPr>
      <w:r>
        <w:rPr>
          <w:rFonts w:ascii="Georgia" w:hAnsi="Georgia"/>
          <w:sz w:val="22"/>
        </w:rPr>
        <w:t>Die Tage vergingen.</w:t>
      </w:r>
    </w:p>
    <w:p>
      <w:pPr>
        <w:spacing w:before="80" w:after="0"/>
      </w:pPr>
      <w:r>
        <w:rPr>
          <w:rFonts w:ascii="Georgia" w:hAnsi="Georgia"/>
          <w:sz w:val="22"/>
        </w:rPr>
        <w:t>Sie trauten sich nicht mehr zum Herrenhaus. Meier sah sie im Dorf an. Nicht böse. Aber wissend.</w:t>
      </w:r>
    </w:p>
    <w:p>
      <w:pPr>
        <w:spacing w:before="80" w:after="0"/>
      </w:pPr>
      <w:r>
        <w:rPr>
          <w:rFonts w:ascii="Georgia" w:hAnsi="Georgia"/>
          <w:sz w:val="22"/>
        </w:rPr>
        <w:t xml:space="preserve">Jonas dachte oft an den Zettel. </w:t>
      </w:r>
      <w:r>
        <w:rPr>
          <w:rFonts w:ascii="Georgia" w:hAnsi="Georgia"/>
          <w:i/>
          <w:sz w:val="22"/>
        </w:rPr>
        <w:t>Für den, der sucht und nicht aufgibt.</w:t>
      </w:r>
    </w:p>
    <w:p>
      <w:pPr>
        <w:spacing w:before="80" w:after="0"/>
      </w:pPr>
      <w:r>
        <w:rPr>
          <w:rFonts w:ascii="Georgia" w:hAnsi="Georgia"/>
          <w:sz w:val="22"/>
        </w:rPr>
        <w:t>Aber sie hatten aufgegeben.</w:t>
      </w:r>
    </w:p>
    <w:p>
      <w:pPr>
        <w:spacing w:before="80" w:after="0"/>
      </w:pPr>
      <w:r>
        <w:rPr>
          <w:rFonts w:ascii="Georgia" w:hAnsi="Georgia"/>
          <w:sz w:val="22"/>
        </w:rPr>
        <w:t>Zwei Wochen später kam Krüger zu ihnen. Er setzte sich neben Jonas auf die Bank am Brunnen.</w:t>
      </w:r>
    </w:p>
    <w:p>
      <w:pPr>
        <w:spacing w:before="80" w:after="0"/>
      </w:pPr>
      <w:r>
        <w:rPr>
          <w:rFonts w:ascii="Georgia" w:hAnsi="Georgia"/>
          <w:sz w:val="22"/>
        </w:rPr>
        <w:t>„Ich habe gehört, ihr wart im Haus", sagte er.</w:t>
      </w:r>
    </w:p>
    <w:p>
      <w:pPr>
        <w:spacing w:before="80" w:after="0"/>
      </w:pPr>
      <w:r>
        <w:rPr>
          <w:rFonts w:ascii="Georgia" w:hAnsi="Georgia"/>
          <w:sz w:val="22"/>
        </w:rPr>
        <w:t>Jonas nickte stumm.</w:t>
      </w:r>
    </w:p>
    <w:p>
      <w:pPr>
        <w:spacing w:before="80" w:after="0"/>
      </w:pPr>
      <w:r>
        <w:rPr>
          <w:rFonts w:ascii="Georgia" w:hAnsi="Georgia"/>
          <w:sz w:val="22"/>
        </w:rPr>
        <w:t>Krüger seufzte. „Meier hat mir alles erzählt. Er ist nicht böse. Er hatte nur Angst um euch."</w:t>
      </w:r>
    </w:p>
    <w:p>
      <w:pPr>
        <w:spacing w:before="80" w:after="0"/>
      </w:pPr>
      <w:r>
        <w:rPr>
          <w:rFonts w:ascii="Georgia" w:hAnsi="Georgia"/>
          <w:sz w:val="22"/>
        </w:rPr>
        <w:t>„Und die Wahrheit?" fragte Jonas.</w:t>
      </w:r>
    </w:p>
    <w:p>
      <w:pPr>
        <w:spacing w:before="80" w:after="0"/>
      </w:pPr>
      <w:r>
        <w:rPr>
          <w:rFonts w:ascii="Georgia" w:hAnsi="Georgia"/>
          <w:sz w:val="22"/>
        </w:rPr>
        <w:t>Krüger sah über den Marktplatz. „Die Wahrheit kommt raus. Früher oder später. Auch ohne euch."</w:t>
      </w:r>
    </w:p>
    <w:p>
      <w:pPr>
        <w:spacing w:before="80" w:after="0"/>
      </w:pPr>
      <w:r>
        <w:rPr>
          <w:rFonts w:ascii="Georgia" w:hAnsi="Georgia"/>
          <w:sz w:val="22"/>
        </w:rPr>
        <w:t>Ein Jahr später stand es in der Zeitung.</w:t>
      </w:r>
    </w:p>
    <w:p>
      <w:pPr>
        <w:spacing w:before="80" w:after="0"/>
      </w:pPr>
      <w:r>
        <w:rPr>
          <w:rFonts w:ascii="Georgia" w:hAnsi="Georgia"/>
          <w:sz w:val="22"/>
        </w:rPr>
        <w:t>EICHENHAIN: GESPERRTE AKTE GEÖFFNET. WINTER NACH 30 JAHREN REHABILITIERT.</w:t>
      </w:r>
    </w:p>
    <w:p>
      <w:pPr>
        <w:spacing w:before="80" w:after="0"/>
      </w:pPr>
      <w:r>
        <w:rPr>
          <w:rFonts w:ascii="Georgia" w:hAnsi="Georgia"/>
          <w:sz w:val="22"/>
        </w:rPr>
        <w:t>Jonas las den Artikel. Ganz unten stand ein Satz:</w:t>
      </w:r>
    </w:p>
    <w:p>
      <w:pPr>
        <w:spacing w:before="160" w:after="80"/>
        <w:jc w:val="center"/>
      </w:pPr>
      <w:r>
        <w:rPr>
          <w:rFonts w:ascii="Georgia" w:hAnsi="Georgia"/>
          <w:i/>
          <w:sz w:val="22"/>
        </w:rPr>
        <w:t>Der Anstoß kam von drei Kindern, die im Sommer Fragen gestellt haben.</w:t>
      </w:r>
    </w:p>
    <w:p>
      <w:pPr>
        <w:spacing w:before="80" w:after="0"/>
      </w:pPr>
      <w:r>
        <w:rPr>
          <w:rFonts w:ascii="Georgia" w:hAnsi="Georgia"/>
          <w:sz w:val="22"/>
        </w:rPr>
        <w:t>Ben las über seine Schulter. „Drei Kinder. Das sind wir."</w:t>
      </w:r>
    </w:p>
    <w:p>
      <w:pPr>
        <w:spacing w:before="80" w:after="0"/>
      </w:pPr>
      <w:r>
        <w:rPr>
          <w:rFonts w:ascii="Georgia" w:hAnsi="Georgia"/>
          <w:sz w:val="22"/>
        </w:rPr>
        <w:t>„Ja", sagte Jonas. „Aber wir haben es nicht zu Ende gebracht."</w:t>
      </w:r>
    </w:p>
    <w:p>
      <w:pPr>
        <w:spacing w:before="80" w:after="0"/>
      </w:pPr>
      <w:r>
        <w:rPr>
          <w:rFonts w:ascii="Georgia" w:hAnsi="Georgia"/>
          <w:sz w:val="22"/>
        </w:rPr>
        <w:t>Mila warf einen Kiesel in den Brunnen. „Nächstes Mal rennen wir nicht weg."</w:t>
      </w:r>
    </w:p>
    <w:p>
      <w:pPr>
        <w:spacing w:before="80" w:after="0"/>
      </w:pPr>
      <w:r>
        <w:rPr>
          <w:rFonts w:ascii="Georgia" w:hAnsi="Georgia"/>
          <w:sz w:val="22"/>
        </w:rPr>
        <w:t>Jonas nickte. Ja. Nächstes Mal nicht.</w:t>
      </w:r>
    </w:p>
    <w:p>
      <w:pPr>
        <w:spacing w:before="120" w:after="120"/>
        <w:jc w:val="center"/>
      </w:pPr>
      <w:r>
        <w:rPr>
          <w:rFonts w:ascii="Georgia" w:hAnsi="Georgia"/>
          <w:sz w:val="22"/>
        </w:rPr>
        <w:t>* * *</w:t>
      </w:r>
    </w:p>
    <w:p>
      <w:pPr>
        <w:spacing w:before="80" w:after="0"/>
      </w:pPr>
      <w:r>
        <w:rPr>
          <w:rFonts w:ascii="Georgia" w:hAnsi="Georgia"/>
          <w:b/>
          <w:sz w:val="22"/>
        </w:rPr>
        <w:t>ENDE 112 — „Die Flucht"</w:t>
      </w:r>
      <w:r>
        <w:rPr>
          <w:rFonts w:ascii="Georgia" w:hAnsi="Georgia"/>
          <w:sz w:val="22"/>
        </w:rPr>
        <w:t xml:space="preserve"> ★★</w:t>
      </w:r>
    </w:p>
    <w:p>
      <w:pPr>
        <w:spacing w:before="160" w:after="80"/>
        <w:jc w:val="center"/>
      </w:pPr>
      <w:r>
        <w:rPr>
          <w:rFonts w:ascii="Georgia" w:hAnsi="Georgia"/>
          <w:i/>
          <w:sz w:val="22"/>
        </w:rPr>
        <w:t>Ihr habt wichtige Hinweise gefunden. Aber die Angst war stärker. Andere haben den Fall zu Ende gebracht. Nicht ihr.</w:t>
      </w:r>
    </w:p>
    <w:p>
      <w:r>
        <w:br w:type="page"/>
      </w:r>
    </w:p>
    <w:p>
      <w:pPr>
        <w:spacing w:after="120"/>
      </w:pPr>
    </w:p>
    <w:p>
      <w:bookmarkStart w:id="51180" w:name="abschnitt_02"/>
      <w:pPr>
        <w:pStyle w:val="Heading1"/>
      </w:pPr>
      <w:r>
        <w:t>Abschnitt 2</w:t>
      </w:r>
      <w:bookmarkEnd w:id="51180"/>
    </w:p>
    <w:p>
      <w:pPr>
        <w:spacing w:before="80" w:after="0"/>
      </w:pPr>
      <w:r>
        <w:rPr>
          <w:rFonts w:ascii="Georgia" w:hAnsi="Georgia"/>
          <w:sz w:val="22"/>
        </w:rPr>
        <w:t>„Du bist der Neue, oder?" sagte das Mädchen.</w:t>
      </w:r>
    </w:p>
    <w:p>
      <w:pPr>
        <w:spacing w:before="80" w:after="0"/>
      </w:pPr>
      <w:r>
        <w:rPr>
          <w:rFonts w:ascii="Georgia" w:hAnsi="Georgia"/>
          <w:sz w:val="22"/>
        </w:rPr>
        <w:t>Jonas nickte. „Ich bin Jonas."</w:t>
      </w:r>
    </w:p>
    <w:p>
      <w:pPr>
        <w:spacing w:before="80" w:after="0"/>
      </w:pPr>
      <w:r>
        <w:rPr>
          <w:rFonts w:ascii="Georgia" w:hAnsi="Georgia"/>
          <w:sz w:val="22"/>
        </w:rPr>
        <w:t>„Mila", sagte das Mädchen. Sie zeigte auf den Jungen neben sich. „Und das ist Ben."</w:t>
      </w:r>
    </w:p>
    <w:p>
      <w:pPr>
        <w:spacing w:before="80" w:after="0"/>
      </w:pPr>
      <w:r>
        <w:rPr>
          <w:rFonts w:ascii="Georgia" w:hAnsi="Georgia"/>
          <w:sz w:val="22"/>
        </w:rPr>
        <w:t>Ben hob kurz die Hand. „Hi."</w:t>
      </w:r>
    </w:p>
    <w:p>
      <w:pPr>
        <w:spacing w:before="80" w:after="0"/>
      </w:pPr>
      <w:r>
        <w:rPr>
          <w:rFonts w:ascii="Georgia" w:hAnsi="Georgia"/>
          <w:sz w:val="22"/>
        </w:rPr>
        <w:t>„Wir haben gesehen, wie der Umzugswagen kam", sagte Mila. „Gestern schon. Da war das Haus noch leer."</w:t>
      </w:r>
    </w:p>
    <w:p>
      <w:pPr>
        <w:spacing w:before="80" w:after="0"/>
      </w:pPr>
      <w:r>
        <w:rPr>
          <w:rFonts w:ascii="Georgia" w:hAnsi="Georgia"/>
          <w:sz w:val="22"/>
        </w:rPr>
        <w:t>„Wir wohnen um die Ecke", erklärte Ben. Er deutete vage hinter sich. „Na ja. Eigentlich wohnt hier jeder um die Ecke."</w:t>
      </w:r>
    </w:p>
    <w:p>
      <w:pPr>
        <w:spacing w:before="80" w:after="0"/>
      </w:pPr>
      <w:r>
        <w:rPr>
          <w:rFonts w:ascii="Georgia" w:hAnsi="Georgia"/>
          <w:sz w:val="22"/>
        </w:rPr>
        <w:t>„Das Dorf ist nicht groß", sagte Mila.</w:t>
      </w:r>
    </w:p>
    <w:p>
      <w:pPr>
        <w:spacing w:before="80" w:after="0"/>
      </w:pPr>
      <w:r>
        <w:rPr>
          <w:rFonts w:ascii="Georgia" w:hAnsi="Georgia"/>
          <w:sz w:val="22"/>
        </w:rPr>
        <w:t>„Das habe ich gemerkt", sagte Jonas.</w:t>
      </w:r>
    </w:p>
    <w:p>
      <w:pPr>
        <w:spacing w:before="80" w:after="0"/>
      </w:pPr>
      <w:r>
        <w:rPr>
          <w:rFonts w:ascii="Georgia" w:hAnsi="Georgia"/>
          <w:sz w:val="22"/>
        </w:rPr>
        <w:t>Ben grinste schief. „Hier passiert nie was. Absolut gar nichts."</w:t>
      </w:r>
    </w:p>
    <w:p>
      <w:pPr>
        <w:spacing w:before="80" w:after="0"/>
      </w:pPr>
      <w:r>
        <w:rPr>
          <w:rFonts w:ascii="Georgia" w:hAnsi="Georgia"/>
          <w:sz w:val="22"/>
        </w:rPr>
        <w:t>Mila stieß ihm den Ellbogen in die Seite. „Stimmt doch gar nicht."</w:t>
      </w:r>
    </w:p>
    <w:p>
      <w:pPr>
        <w:spacing w:before="80" w:after="0"/>
      </w:pPr>
      <w:r>
        <w:rPr>
          <w:rFonts w:ascii="Georgia" w:hAnsi="Georgia"/>
          <w:sz w:val="22"/>
        </w:rPr>
        <w:t>„Doch", sagte Ben. „Nie. Gar nichts. Null."</w:t>
      </w:r>
    </w:p>
    <w:p>
      <w:pPr>
        <w:spacing w:before="80" w:after="0"/>
      </w:pPr>
      <w:r>
        <w:rPr>
          <w:rFonts w:ascii="Georgia" w:hAnsi="Georgia"/>
          <w:sz w:val="22"/>
        </w:rPr>
        <w:t>Jonas musste lachen. Ben gefiel ihm.</w:t>
      </w:r>
    </w:p>
    <w:p>
      <w:pPr>
        <w:spacing w:before="80" w:after="0"/>
      </w:pPr>
      <w:r>
        <w:rPr>
          <w:rFonts w:ascii="Georgia" w:hAnsi="Georgia"/>
          <w:sz w:val="22"/>
        </w:rPr>
        <w:t>„Woher kommst du?" fragte Mila.</w:t>
      </w:r>
    </w:p>
    <w:p>
      <w:pPr>
        <w:spacing w:before="80" w:after="0"/>
      </w:pPr>
      <w:r>
        <w:rPr>
          <w:rFonts w:ascii="Georgia" w:hAnsi="Georgia"/>
          <w:sz w:val="22"/>
        </w:rPr>
        <w:t>„Aus Hamburg", sagte Jonas.</w:t>
      </w:r>
    </w:p>
    <w:p>
      <w:pPr>
        <w:spacing w:before="80" w:after="0"/>
      </w:pPr>
      <w:r>
        <w:rPr>
          <w:rFonts w:ascii="Georgia" w:hAnsi="Georgia"/>
          <w:sz w:val="22"/>
        </w:rPr>
        <w:t>Ben riss die Augen auf. „Hamburg? Und jetzt bist du hier?"</w:t>
      </w:r>
    </w:p>
    <w:p>
      <w:pPr>
        <w:spacing w:before="80" w:after="0"/>
      </w:pPr>
      <w:r>
        <w:rPr>
          <w:rFonts w:ascii="Georgia" w:hAnsi="Georgia"/>
          <w:sz w:val="22"/>
        </w:rPr>
        <w:t>Er sah sich übertrieben um. „Mein Beileid."</w:t>
      </w:r>
    </w:p>
    <w:p>
      <w:pPr>
        <w:spacing w:before="80" w:after="0"/>
      </w:pPr>
      <w:r>
        <w:rPr>
          <w:rFonts w:ascii="Georgia" w:hAnsi="Georgia"/>
          <w:sz w:val="22"/>
        </w:rPr>
        <w:t>Mila boxte ihn leicht gegen den Arm. „Sei nicht so. Eichenhain ist schön."</w:t>
      </w:r>
    </w:p>
    <w:p>
      <w:pPr>
        <w:spacing w:before="80" w:after="0"/>
      </w:pPr>
      <w:r>
        <w:rPr>
          <w:rFonts w:ascii="Georgia" w:hAnsi="Georgia"/>
          <w:sz w:val="22"/>
        </w:rPr>
        <w:t>„Eichenhain?" fragte Jonas. „So heißt das Dorf?"</w:t>
      </w:r>
    </w:p>
    <w:p>
      <w:pPr>
        <w:spacing w:before="80" w:after="0"/>
      </w:pPr>
      <w:r>
        <w:rPr>
          <w:rFonts w:ascii="Georgia" w:hAnsi="Georgia"/>
          <w:sz w:val="22"/>
        </w:rPr>
        <w:t>„Ja", sagte Mila stolz. „Wegen der großen Eiche auf dem Marktplatz. Die ist dreihundert Jahre alt."</w:t>
      </w:r>
    </w:p>
    <w:p>
      <w:pPr>
        <w:spacing w:before="80" w:after="0"/>
      </w:pPr>
      <w:r>
        <w:rPr>
          <w:rFonts w:ascii="Georgia" w:hAnsi="Georgia"/>
          <w:sz w:val="22"/>
        </w:rPr>
        <w:t>„Mindestens", sagte Ben.</w:t>
      </w:r>
    </w:p>
    <w:p>
      <w:pPr>
        <w:spacing w:before="80" w:after="0"/>
      </w:pPr>
      <w:r>
        <w:rPr>
          <w:rFonts w:ascii="Georgia" w:hAnsi="Georgia"/>
          <w:sz w:val="22"/>
        </w:rPr>
        <w:t>Jonas sah zum Platz hinüber. Tatsächlich. Neben dem Brunnen stand eine riesige Eiche. Ihr Stamm war viel zu dick zum Umfassen.</w:t>
      </w:r>
    </w:p>
    <w:p>
      <w:pPr>
        <w:spacing w:before="80" w:after="0"/>
      </w:pPr>
      <w:r>
        <w:rPr>
          <w:rFonts w:ascii="Georgia" w:hAnsi="Georgia"/>
          <w:sz w:val="22"/>
        </w:rPr>
        <w:t>„Cool", sagte Jonas.</w:t>
      </w:r>
    </w:p>
    <w:p>
      <w:pPr>
        <w:spacing w:before="80" w:after="0"/>
      </w:pPr>
      <w:r>
        <w:rPr>
          <w:rFonts w:ascii="Georgia" w:hAnsi="Georgia"/>
          <w:sz w:val="22"/>
        </w:rPr>
        <w:t>„Es gibt auch einen Bach", sagte Ben. „Und eine Ruine von einer alten Mühle. Die ist aber nicht so spannend."</w:t>
      </w:r>
    </w:p>
    <w:p>
      <w:pPr>
        <w:spacing w:before="80" w:after="0"/>
      </w:pPr>
      <w:r>
        <w:rPr>
          <w:rFonts w:ascii="Georgia" w:hAnsi="Georgia"/>
          <w:sz w:val="22"/>
        </w:rPr>
        <w:t>„Ben findet nichts spannend", sagte Mila.</w:t>
      </w:r>
    </w:p>
    <w:p>
      <w:pPr>
        <w:spacing w:before="80" w:after="0"/>
      </w:pPr>
      <w:r>
        <w:rPr>
          <w:rFonts w:ascii="Georgia" w:hAnsi="Georgia"/>
          <w:sz w:val="22"/>
        </w:rPr>
        <w:t>„Stimmt nicht", sagte Ben. „Ich finde Essen spannend."</w:t>
      </w:r>
    </w:p>
    <w:p>
      <w:pPr>
        <w:spacing w:before="80" w:after="0"/>
      </w:pPr>
      <w:r>
        <w:rPr>
          <w:rFonts w:ascii="Georgia" w:hAnsi="Georgia"/>
          <w:sz w:val="22"/>
        </w:rPr>
        <w:t>Jonas lachte wieder.</w:t>
      </w:r>
    </w:p>
    <w:p>
      <w:pPr>
        <w:spacing w:before="80" w:after="0"/>
      </w:pPr>
      <w:r>
        <w:rPr>
          <w:rFonts w:ascii="Georgia" w:hAnsi="Georgia"/>
          <w:sz w:val="22"/>
        </w:rPr>
        <w:t>Dann fiel sein Blick wieder auf den Hügel. Auf das dunkle Haus dort oben.</w:t>
      </w:r>
    </w:p>
    <w:p>
      <w:pPr>
        <w:spacing w:before="80" w:after="0"/>
      </w:pPr>
      <w:r>
        <w:rPr>
          <w:rFonts w:ascii="Georgia" w:hAnsi="Georgia"/>
          <w:sz w:val="22"/>
        </w:rPr>
        <w:t>Das Lachen verschwand aus seinem Gesicht.</w:t>
      </w:r>
    </w:p>
    <w:p>
      <w:pPr>
        <w:spacing w:before="80" w:after="0"/>
      </w:pPr>
      <w:r>
        <w:rPr>
          <w:rFonts w:ascii="Georgia" w:hAnsi="Georgia"/>
          <w:sz w:val="22"/>
        </w:rPr>
        <w:t>„Sagt mal", begann er langsam. „Was ist das eigentlich für ein Haus da oben?"</w:t>
      </w:r>
    </w:p>
    <w:p>
      <w:pPr>
        <w:spacing w:before="80" w:after="0"/>
      </w:pPr>
      <w:r>
        <w:rPr>
          <w:rFonts w:ascii="Georgia" w:hAnsi="Georgia"/>
          <w:sz w:val="22"/>
        </w:rPr>
        <w:t>Er zeigte hinauf.</w:t>
      </w:r>
    </w:p>
    <w:p>
      <w:pPr>
        <w:spacing w:before="80" w:after="0"/>
      </w:pPr>
      <w:r>
        <w:rPr>
          <w:rFonts w:ascii="Georgia" w:hAnsi="Georgia"/>
          <w:sz w:val="22"/>
        </w:rPr>
        <w:t>Milas Lächeln verschwand. Ben hörte auf zu kauen.</w:t>
      </w:r>
    </w:p>
    <w:p>
      <w:pPr>
        <w:spacing w:before="80" w:after="0"/>
      </w:pPr>
      <w:r>
        <w:rPr>
          <w:rFonts w:ascii="Georgia" w:hAnsi="Georgia"/>
          <w:sz w:val="22"/>
        </w:rPr>
        <w:t>Selbst der Wind schien für einen Moment aufzuhören.</w:t>
      </w:r>
    </w:p>
    <w:p>
      <w:pPr>
        <w:spacing w:before="80" w:after="0"/>
      </w:pPr>
      <w:r>
        <w:rPr>
          <w:rFonts w:ascii="Georgia" w:hAnsi="Georgia"/>
          <w:sz w:val="22"/>
        </w:rPr>
        <w:t>„Das?" sagte Mila nach einer Pause. „Das ist das alte Herrenhaus."</w:t>
      </w:r>
    </w:p>
    <w:p>
      <w:pPr>
        <w:spacing w:before="80" w:after="0"/>
      </w:pPr>
      <w:r>
        <w:rPr>
          <w:rFonts w:ascii="Georgia" w:hAnsi="Georgia"/>
          <w:sz w:val="22"/>
        </w:rPr>
        <w:t>„Herrenhaus", wiederholte Jonas. Das Wort klang wichtig. Und irgendwie düster.</w:t>
      </w:r>
    </w:p>
    <w:p>
      <w:pPr>
        <w:spacing w:before="80" w:after="0"/>
      </w:pPr>
      <w:r>
        <w:rPr>
          <w:rFonts w:ascii="Georgia" w:hAnsi="Georgia"/>
          <w:sz w:val="22"/>
        </w:rPr>
        <w:t>„Wohnt da jemand?" fragte er.</w:t>
      </w:r>
    </w:p>
    <w:p>
      <w:pPr>
        <w:spacing w:before="80" w:after="0"/>
      </w:pPr>
      <w:r>
        <w:rPr>
          <w:rFonts w:ascii="Georgia" w:hAnsi="Georgia"/>
          <w:sz w:val="22"/>
        </w:rPr>
        <w:t>„Nein", sagte Ben schnell. Zu schnell.</w:t>
      </w:r>
    </w:p>
    <w:p>
      <w:pPr>
        <w:spacing w:before="80" w:after="0"/>
      </w:pPr>
      <w:r>
        <w:rPr>
          <w:rFonts w:ascii="Georgia" w:hAnsi="Georgia"/>
          <w:sz w:val="22"/>
        </w:rPr>
        <w:t>Mila schüttelte den Kopf. „Da wohnt schon lange niemand mehr."</w:t>
      </w:r>
    </w:p>
    <w:p>
      <w:pPr>
        <w:spacing w:before="80" w:after="0"/>
      </w:pPr>
      <w:r>
        <w:rPr>
          <w:rFonts w:ascii="Georgia" w:hAnsi="Georgia"/>
          <w:sz w:val="22"/>
        </w:rPr>
        <w:t>Jonas sah wieder hinauf. Die schwarzen Fenster starrten zurück. Das Haus sah aus, als hätte es Geheimnisse. Als würde es etwas verstecken.</w:t>
      </w:r>
    </w:p>
    <w:p>
      <w:pPr>
        <w:spacing w:before="80" w:after="0"/>
      </w:pPr>
      <w:r>
        <w:rPr>
          <w:rFonts w:ascii="Georgia" w:hAnsi="Georgia"/>
          <w:sz w:val="22"/>
        </w:rPr>
        <w:t>„Warum steht es dann leer?" fragte er.</w:t>
      </w:r>
    </w:p>
    <w:p>
      <w:pPr>
        <w:spacing w:before="80" w:after="0"/>
      </w:pPr>
      <w:r>
        <w:rPr>
          <w:rFonts w:ascii="Georgia" w:hAnsi="Georgia"/>
          <w:sz w:val="22"/>
        </w:rPr>
        <w:t>Ben sah sich um. Links. Rechts. Als wollte er sichergehen, dass niemand zuhörte. Seine Hände zitterten leicht. Dann senkte er die Stimme.</w:t>
      </w:r>
    </w:p>
    <w:p>
      <w:pPr>
        <w:spacing w:before="80" w:after="0"/>
      </w:pPr>
      <w:r>
        <w:rPr>
          <w:rFonts w:ascii="Georgia" w:hAnsi="Georgia"/>
          <w:sz w:val="22"/>
        </w:rPr>
        <w:t>„Weil es verboten ist", flüsterte er.</w:t>
      </w:r>
    </w:p>
    <w:p>
      <w:pPr>
        <w:spacing w:before="80" w:after="0"/>
      </w:pPr>
      <w:r>
        <w:rPr>
          <w:rFonts w:ascii="Georgia" w:hAnsi="Georgia"/>
          <w:sz w:val="22"/>
        </w:rPr>
        <w:t>Jonas blinzelte. „Verboten? Wie, verboten?"</w:t>
      </w:r>
    </w:p>
    <w:p>
      <w:pPr>
        <w:spacing w:before="80" w:after="0"/>
      </w:pPr>
      <w:r>
        <w:rPr>
          <w:rFonts w:ascii="Georgia" w:hAnsi="Georgia"/>
          <w:sz w:val="22"/>
        </w:rPr>
        <w:t>„Verboten", wiederholte Ben. Seine Augen waren weit aufgerissen. „Niemand darf dort hoch. Niemand geht dort hin."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3">
        <w:r>
          <w:rPr>
            <w:rFonts w:ascii="Georgia" w:hAnsi="Georgia"/>
            <w:sz w:val="22"/>
            <w:i/>
            <w:u w:val="single"/>
          </w:rPr>
          <w:t xml:space="preserve">Abschnitt 3</w:t>
        </w:r>
      </w:hyperlink>
    </w:p>
    <w:p>
      <w:r>
        <w:br w:type="page"/>
      </w:r>
    </w:p>
    <w:p>
      <w:pPr>
        <w:spacing w:after="120"/>
      </w:pPr>
    </w:p>
    <w:p>
      <w:bookmarkStart w:id="86156" w:name="abschnitt_50"/>
      <w:pPr>
        <w:pStyle w:val="Heading1"/>
      </w:pPr>
      <w:r>
        <w:t>Abschnitt 50</w:t>
      </w:r>
      <w:bookmarkEnd w:id="86156"/>
    </w:p>
    <w:p>
      <w:pPr>
        <w:spacing w:before="80" w:after="0"/>
      </w:pPr>
      <w:r>
        <w:rPr>
          <w:rFonts w:ascii="Georgia" w:hAnsi="Georgia"/>
          <w:sz w:val="22"/>
        </w:rPr>
        <w:t>Jonas kniete vor der Truhe.</w:t>
      </w:r>
    </w:p>
    <w:p>
      <w:pPr>
        <w:spacing w:before="80" w:after="0"/>
      </w:pPr>
      <w:r>
        <w:rPr>
          <w:rFonts w:ascii="Georgia" w:hAnsi="Georgia"/>
          <w:sz w:val="22"/>
        </w:rPr>
        <w:t>Er hob den Deckel. Das Holz knarrte leise.</w:t>
      </w:r>
    </w:p>
    <w:p>
      <w:pPr>
        <w:spacing w:before="80" w:after="0"/>
      </w:pPr>
      <w:r>
        <w:rPr>
          <w:rFonts w:ascii="Georgia" w:hAnsi="Georgia"/>
          <w:sz w:val="22"/>
        </w:rPr>
        <w:t>Drinnen glitzerte etwas.</w:t>
      </w:r>
    </w:p>
    <w:p>
      <w:pPr>
        <w:spacing w:before="80" w:after="0"/>
      </w:pPr>
      <w:r>
        <w:rPr>
          <w:rFonts w:ascii="Georgia" w:hAnsi="Georgia"/>
          <w:sz w:val="22"/>
        </w:rPr>
        <w:t>Münzen. Alt. Manche silbern. Manche golden. Sie lagen auf rotem Samt.</w:t>
      </w:r>
    </w:p>
    <w:p>
      <w:pPr>
        <w:spacing w:before="80" w:after="0"/>
      </w:pPr>
      <w:r>
        <w:rPr>
          <w:rFonts w:ascii="Georgia" w:hAnsi="Georgia"/>
          <w:sz w:val="22"/>
        </w:rPr>
        <w:t>Daneben Ringe. Drei Stück. Schlicht. Ohne Steine. Aber schwer.</w:t>
      </w:r>
    </w:p>
    <w:p>
      <w:pPr>
        <w:spacing w:before="80" w:after="0"/>
      </w:pPr>
      <w:r>
        <w:rPr>
          <w:rFonts w:ascii="Georgia" w:hAnsi="Georgia"/>
          <w:sz w:val="22"/>
        </w:rPr>
        <w:t>Und eine Taschenuhr. Groß. Aus Messing. Mit einer Kette.</w:t>
      </w:r>
    </w:p>
    <w:p>
      <w:pPr>
        <w:spacing w:before="80" w:after="0"/>
      </w:pPr>
      <w:r>
        <w:rPr>
          <w:rFonts w:ascii="Georgia" w:hAnsi="Georgia"/>
          <w:sz w:val="22"/>
        </w:rPr>
        <w:t>Jonas nahm die Uhr heraus. Sie war schwer in seiner Hand. Kalt. Er drehte sie um.</w:t>
      </w:r>
    </w:p>
    <w:p>
      <w:pPr>
        <w:spacing w:before="80" w:after="0"/>
      </w:pPr>
      <w:r>
        <w:rPr>
          <w:rFonts w:ascii="Georgia" w:hAnsi="Georgia"/>
          <w:sz w:val="22"/>
        </w:rPr>
        <w:t>Auf der Rückseite war etwas eingraviert.</w:t>
      </w:r>
    </w:p>
    <w:p>
      <w:pPr>
        <w:spacing w:before="160" w:after="80"/>
        <w:jc w:val="center"/>
      </w:pPr>
      <w:r>
        <w:rPr>
          <w:rFonts w:ascii="Georgia" w:hAnsi="Georgia"/>
          <w:i/>
          <w:sz w:val="22"/>
        </w:rPr>
        <w:t>H.W. -- Für Eichenhain.</w:t>
      </w:r>
    </w:p>
    <w:p>
      <w:pPr>
        <w:spacing w:before="80" w:after="0"/>
      </w:pPr>
      <w:r>
        <w:rPr>
          <w:rFonts w:ascii="Georgia" w:hAnsi="Georgia"/>
          <w:sz w:val="22"/>
        </w:rPr>
        <w:t>„H.W.", sagte Jonas. „Heinrich Winter."</w:t>
      </w:r>
    </w:p>
    <w:p>
      <w:pPr>
        <w:spacing w:before="80" w:after="0"/>
      </w:pPr>
      <w:r>
        <w:rPr>
          <w:rFonts w:ascii="Georgia" w:hAnsi="Georgia"/>
          <w:sz w:val="22"/>
        </w:rPr>
        <w:t>Mila beugte sich über die Truhe. Unter den Münzen lagen Papiere. Sie zog ein dickes Dokument hervor. Mit einem roten Siegel.</w:t>
      </w:r>
    </w:p>
    <w:p>
      <w:pPr>
        <w:spacing w:before="160" w:after="80"/>
        <w:jc w:val="center"/>
      </w:pPr>
      <w:r>
        <w:rPr>
          <w:rFonts w:ascii="Georgia" w:hAnsi="Georgia"/>
          <w:i/>
          <w:sz w:val="22"/>
        </w:rPr>
        <w:t>Letzter Wille und Testament von Heinrich Winter.</w:t>
      </w:r>
    </w:p>
    <w:p>
      <w:pPr>
        <w:spacing w:before="80" w:after="0"/>
      </w:pPr>
      <w:r>
        <w:rPr>
          <w:rFonts w:ascii="Georgia" w:hAnsi="Georgia"/>
          <w:sz w:val="22"/>
        </w:rPr>
        <w:t>Sie las die ersten Zeilen vor.</w:t>
      </w:r>
    </w:p>
    <w:p>
      <w:pPr>
        <w:spacing w:before="160" w:after="80"/>
        <w:jc w:val="center"/>
      </w:pPr>
      <w:r>
        <w:rPr>
          <w:rFonts w:ascii="Georgia" w:hAnsi="Georgia"/>
          <w:i/>
          <w:sz w:val="22"/>
        </w:rPr>
        <w:t>Mein Vermögen gehört der Schule. Die Münzen. Die Ringe. Die Uhr. Alles für die Kinder von Eichenhain.</w:t>
      </w:r>
    </w:p>
    <w:p>
      <w:pPr>
        <w:spacing w:before="80" w:after="0"/>
      </w:pPr>
      <w:r>
        <w:rPr>
          <w:rFonts w:ascii="Georgia" w:hAnsi="Georgia"/>
          <w:sz w:val="22"/>
        </w:rPr>
        <w:t>Ben stand daneben. Sein Mund stand offen. „Für die Schule? Er hat das Geld der Schule gegeben?"</w:t>
      </w:r>
    </w:p>
    <w:p>
      <w:pPr>
        <w:spacing w:before="80" w:after="0"/>
      </w:pPr>
      <w:r>
        <w:rPr>
          <w:rFonts w:ascii="Georgia" w:hAnsi="Georgia"/>
          <w:sz w:val="22"/>
        </w:rPr>
        <w:t>„Er war kein Dieb", sagte Jonas leise. „Er war ein Beschützer."</w:t>
      </w:r>
    </w:p>
    <w:p>
      <w:pPr>
        <w:spacing w:before="80" w:after="0"/>
      </w:pPr>
      <w:r>
        <w:rPr>
          <w:rFonts w:ascii="Georgia" w:hAnsi="Georgia"/>
          <w:sz w:val="22"/>
        </w:rPr>
        <w:t>Mila legte das Testament auf den Tisch. Darunter lag noch etwas. Eine Mappe. Dick. Braun.</w:t>
      </w:r>
    </w:p>
    <w:p>
      <w:pPr>
        <w:spacing w:before="80" w:after="0"/>
      </w:pPr>
      <w:r>
        <w:rPr>
          <w:rFonts w:ascii="Georgia" w:hAnsi="Georgia"/>
          <w:sz w:val="22"/>
        </w:rPr>
        <w:t>Auf dem Umschlag stand in großen Buchstaben:</w:t>
      </w:r>
    </w:p>
    <w:p>
      <w:pPr>
        <w:spacing w:before="160" w:after="80"/>
        <w:jc w:val="center"/>
      </w:pPr>
      <w:r>
        <w:rPr>
          <w:rFonts w:ascii="Georgia" w:hAnsi="Georgia"/>
          <w:i/>
          <w:sz w:val="22"/>
        </w:rPr>
        <w:t>Die Wahrheit über den Brunnen.</w:t>
      </w:r>
    </w:p>
    <w:p>
      <w:pPr>
        <w:spacing w:before="80" w:after="0"/>
      </w:pPr>
      <w:r>
        <w:rPr>
          <w:rFonts w:ascii="Georgia" w:hAnsi="Georgia"/>
          <w:sz w:val="22"/>
        </w:rPr>
        <w:t>Jonas öffnete die Mappe. Sein Herz klopfte.</w:t>
      </w:r>
    </w:p>
    <w:p>
      <w:pPr>
        <w:spacing w:before="80" w:after="0"/>
      </w:pPr>
      <w:r>
        <w:rPr>
          <w:rFonts w:ascii="Georgia" w:hAnsi="Georgia"/>
          <w:sz w:val="22"/>
        </w:rPr>
        <w:t>Technische Zeichnungen. Rohrleitungen. Querschnitte durch den Boden. Zahlen. Maße. Pfeile.</w:t>
      </w:r>
    </w:p>
    <w:p>
      <w:pPr>
        <w:spacing w:before="80" w:after="0"/>
      </w:pPr>
      <w:r>
        <w:rPr>
          <w:rFonts w:ascii="Georgia" w:hAnsi="Georgia"/>
          <w:sz w:val="22"/>
        </w:rPr>
        <w:t>„Das sind Baupläne", sagte Mila. „Für die Wasserleitung."</w:t>
      </w:r>
    </w:p>
    <w:p>
      <w:pPr>
        <w:spacing w:before="80" w:after="0"/>
      </w:pPr>
      <w:r>
        <w:rPr>
          <w:rFonts w:ascii="Georgia" w:hAnsi="Georgia"/>
          <w:sz w:val="22"/>
        </w:rPr>
        <w:t>Ben trat näher. Er sah auf die Zeichnungen. Seine Stirn lag in Falten.</w:t>
      </w:r>
    </w:p>
    <w:p>
      <w:pPr>
        <w:spacing w:before="80" w:after="0"/>
      </w:pPr>
      <w:r>
        <w:rPr>
          <w:rFonts w:ascii="Georgia" w:hAnsi="Georgia"/>
          <w:sz w:val="22"/>
        </w:rPr>
        <w:t>Jonas betrachtete die Pläne. Kompliziert. Linien kreuzten sich. Zahlen standen daneben. Er verstand fast nichts.</w:t>
      </w:r>
    </w:p>
    <w:p>
      <w:pPr>
        <w:spacing w:before="80" w:after="0"/>
      </w:pPr>
      <w:r>
        <w:rPr>
          <w:rFonts w:ascii="Georgia" w:hAnsi="Georgia"/>
          <w:sz w:val="22"/>
        </w:rPr>
        <w:t>Aber Ben starrte auf die Zeichnungen. Sein Blick wanderte von links nach rechts. Von oben nach unten.</w:t>
      </w:r>
    </w:p>
    <w:p>
      <w:pPr>
        <w:spacing w:before="80" w:after="0"/>
      </w:pPr>
      <w:r>
        <w:rPr>
          <w:rFonts w:ascii="Georgia" w:hAnsi="Georgia"/>
          <w:sz w:val="22"/>
        </w:rPr>
        <w:t>Sein Mund bewegte sich leise. Als würde er rechnen.</w:t>
      </w:r>
    </w:p>
    <w:p>
      <w:pPr>
        <w:spacing w:before="120" w:after="120"/>
        <w:jc w:val="center"/>
      </w:pPr>
      <w:r>
        <w:rPr>
          <w:rFonts w:ascii="Georgia" w:hAnsi="Georgia"/>
          <w:sz w:val="22"/>
        </w:rPr>
        <w:t>* * *</w:t>
      </w:r>
    </w:p>
    <w:p>
      <w:pPr>
        <w:spacing w:before="160" w:after="80"/>
        <w:jc w:val="center"/>
      </w:pPr>
      <w:r>
        <w:rPr>
          <w:rFonts w:ascii="Georgia" w:hAnsi="Georgia"/>
          <w:i/>
          <w:sz w:val="22"/>
        </w:rPr>
        <w:t>Die Truhe enthält Winters Vermögen. Sein Testament. Und eine Mappe mit Bauplänen für den Brunnen.</w:t>
      </w:r>
    </w:p>
    <w:p>
      <w:pPr>
        <w:spacing w:before="160" w:after="80"/>
        <w:jc w:val="center"/>
      </w:pPr>
      <w:r>
        <w:rPr>
          <w:rFonts w:ascii="Georgia" w:hAnsi="Georgia"/>
          <w:i/>
          <w:sz w:val="22"/>
        </w:rPr>
        <w:t>Was soll Jonas tun?</w:t>
      </w:r>
    </w:p>
    <w:p>
      <w:pPr>
        <w:spacing w:before="120" w:after="120"/>
        <w:jc w:val="center"/>
      </w:pPr>
      <w:r>
        <w:rPr>
          <w:rFonts w:ascii="Georgia" w:hAnsi="Georgia"/>
          <w:b/>
          <w:sz w:val="22"/>
        </w:rPr>
        <w:t xml:space="preserve">Ben die Zeichnungen studieren lassen → </w:t>
      </w:r>
      <w:hyperlink w:anchor="abschnitt_51">
        <w:r>
          <w:rPr>
            <w:rFonts w:ascii="Georgia" w:hAnsi="Georgia"/>
            <w:sz w:val="22"/>
            <w:b/>
            <w:u w:val="single"/>
          </w:rPr>
          <w:t xml:space="preserve">Abschnitt 51</w:t>
        </w:r>
      </w:hyperlink>
    </w:p>
    <w:p>
      <w:pPr>
        <w:spacing w:before="120" w:after="120"/>
        <w:jc w:val="center"/>
      </w:pPr>
      <w:r>
        <w:rPr>
          <w:rFonts w:ascii="Georgia" w:hAnsi="Georgia"/>
          <w:b/>
          <w:sz w:val="22"/>
        </w:rPr>
        <w:t xml:space="preserve">Die Pläne mitnehmen, ohne sie genauer anzusehen → </w:t>
      </w:r>
      <w:hyperlink w:anchor="abschnitt_58">
        <w:r>
          <w:rPr>
            <w:rFonts w:ascii="Georgia" w:hAnsi="Georgia"/>
            <w:sz w:val="22"/>
            <w:b/>
            <w:u w:val="single"/>
          </w:rPr>
          <w:t xml:space="preserve">Abschnitt 58</w:t>
        </w:r>
      </w:hyperlink>
    </w:p>
    <w:p>
      <w:r>
        <w:br w:type="page"/>
      </w:r>
    </w:p>
    <w:p>
      <w:pPr>
        <w:spacing w:after="120"/>
      </w:pPr>
    </w:p>
    <w:p>
      <w:bookmarkStart w:id="11078" w:name="abschnitt_24"/>
      <w:pPr>
        <w:pStyle w:val="Heading1"/>
      </w:pPr>
      <w:r>
        <w:t>Abschnitt 24</w:t>
      </w:r>
      <w:bookmarkEnd w:id="11078"/>
    </w:p>
    <w:p>
      <w:pPr>
        <w:spacing w:before="80" w:after="0"/>
      </w:pPr>
      <w:r>
        <w:rPr>
          <w:rFonts w:ascii="Georgia" w:hAnsi="Georgia"/>
          <w:sz w:val="22"/>
        </w:rPr>
        <w:t>Jonas drückte die Klinke. Die letzte Tür öffnete sich.</w:t>
      </w:r>
    </w:p>
    <w:p>
      <w:pPr>
        <w:spacing w:before="80" w:after="0"/>
      </w:pPr>
      <w:r>
        <w:rPr>
          <w:rFonts w:ascii="Georgia" w:hAnsi="Georgia"/>
          <w:sz w:val="22"/>
        </w:rPr>
        <w:t>Der Raum war kleiner als die anderen. Graue Steine. Feuchter Mörtel.</w:t>
      </w:r>
    </w:p>
    <w:p>
      <w:pPr>
        <w:spacing w:before="80" w:after="0"/>
      </w:pPr>
      <w:r>
        <w:rPr>
          <w:rFonts w:ascii="Georgia" w:hAnsi="Georgia"/>
          <w:sz w:val="22"/>
        </w:rPr>
        <w:t>Und die Fußspuren führten direkt hierher.</w:t>
      </w:r>
    </w:p>
    <w:p>
      <w:pPr>
        <w:spacing w:before="80" w:after="0"/>
      </w:pPr>
      <w:r>
        <w:rPr>
          <w:rFonts w:ascii="Georgia" w:hAnsi="Georgia"/>
          <w:sz w:val="22"/>
        </w:rPr>
        <w:t>Ein Stein sah anders aus. Heller. Glatter. Auf Brusthöhe.</w:t>
      </w:r>
    </w:p>
    <w:p>
      <w:pPr>
        <w:spacing w:before="80" w:after="0"/>
      </w:pPr>
      <w:r>
        <w:rPr>
          <w:rFonts w:ascii="Georgia" w:hAnsi="Georgia"/>
          <w:sz w:val="22"/>
        </w:rPr>
        <w:t>Jonas drückte dagegen.</w:t>
      </w:r>
    </w:p>
    <w:p>
      <w:pPr>
        <w:spacing w:before="80" w:after="0"/>
      </w:pPr>
      <w:r>
        <w:rPr>
          <w:rFonts w:ascii="Georgia" w:hAnsi="Georgia"/>
          <w:sz w:val="22"/>
        </w:rPr>
        <w:t>KLICK.</w:t>
      </w:r>
    </w:p>
    <w:p>
      <w:pPr>
        <w:spacing w:before="80" w:after="0"/>
      </w:pPr>
      <w:r>
        <w:rPr>
          <w:rFonts w:ascii="Georgia" w:hAnsi="Georgia"/>
          <w:sz w:val="22"/>
        </w:rPr>
        <w:t>Der Stein daneben sprang hervor. Ein Fach in der Mauer. Kühl und trocken.</w:t>
      </w:r>
    </w:p>
    <w:p>
      <w:pPr>
        <w:spacing w:before="80" w:after="0"/>
      </w:pPr>
      <w:r>
        <w:rPr>
          <w:rFonts w:ascii="Georgia" w:hAnsi="Georgia"/>
          <w:sz w:val="22"/>
        </w:rPr>
        <w:t>Jonas griff hinein. Papier. In einer Lederhülle.</w:t>
      </w:r>
    </w:p>
    <w:p>
      <w:pPr>
        <w:spacing w:before="80" w:after="0"/>
      </w:pPr>
      <w:r>
        <w:rPr>
          <w:rFonts w:ascii="Georgia" w:hAnsi="Georgia"/>
          <w:sz w:val="22"/>
        </w:rPr>
        <w:t>Er rollte es auf.</w:t>
      </w:r>
    </w:p>
    <w:p>
      <w:pPr>
        <w:spacing w:before="80" w:after="0"/>
      </w:pPr>
      <w:r>
        <w:rPr>
          <w:rFonts w:ascii="Georgia" w:hAnsi="Georgia"/>
          <w:sz w:val="22"/>
        </w:rPr>
        <w:t>Eine Karte. Vollständig. Alle drei Stockwerke. Der Keller. Und ein Tunnel.</w:t>
      </w:r>
    </w:p>
    <w:p>
      <w:pPr>
        <w:spacing w:before="80" w:after="0"/>
      </w:pPr>
      <w:r>
        <w:rPr>
          <w:rFonts w:ascii="Georgia" w:hAnsi="Georgia"/>
          <w:sz w:val="22"/>
        </w:rPr>
        <w:t>Er begann in diesem Raum. An dieser Wand. Und führte unter dem Haus hindurch. Unter dem Hügel. Bis zu einem kleinen Gebäude.</w:t>
      </w:r>
    </w:p>
    <w:p>
      <w:pPr>
        <w:spacing w:before="80" w:after="0"/>
      </w:pPr>
      <w:r>
        <w:rPr>
          <w:rFonts w:ascii="Georgia" w:hAnsi="Georgia"/>
          <w:sz w:val="22"/>
        </w:rPr>
        <w:t>„Die Mühle", flüsterte Jonas.</w:t>
      </w:r>
    </w:p>
    <w:p>
      <w:pPr>
        <w:spacing w:before="80" w:after="0"/>
      </w:pPr>
      <w:r>
        <w:rPr>
          <w:rFonts w:ascii="Georgia" w:hAnsi="Georgia"/>
          <w:sz w:val="22"/>
        </w:rPr>
        <w:t xml:space="preserve">Daneben: </w:t>
      </w:r>
      <w:r>
        <w:rPr>
          <w:rFonts w:ascii="Georgia" w:hAnsi="Georgia"/>
          <w:i/>
          <w:sz w:val="22"/>
        </w:rPr>
        <w:t>Schatzkammer.</w:t>
      </w:r>
    </w:p>
    <w:p>
      <w:pPr>
        <w:spacing w:before="80" w:after="0"/>
      </w:pPr>
      <w:r>
        <w:rPr>
          <w:rFonts w:ascii="Georgia" w:hAnsi="Georgia"/>
          <w:sz w:val="22"/>
        </w:rPr>
        <w:t>„Herr Winters Schatz ist echt", flüsterte Ben.</w:t>
      </w:r>
    </w:p>
    <w:p>
      <w:pPr>
        <w:spacing w:before="80" w:after="0"/>
      </w:pPr>
      <w:r>
        <w:rPr>
          <w:rFonts w:ascii="Georgia" w:hAnsi="Georgia"/>
          <w:sz w:val="22"/>
        </w:rPr>
        <w:t>Jonas leuchtete die Nordwand ab. Stein für Stein.</w:t>
      </w:r>
    </w:p>
    <w:p>
      <w:pPr>
        <w:spacing w:before="80" w:after="0"/>
      </w:pPr>
      <w:r>
        <w:rPr>
          <w:rFonts w:ascii="Georgia" w:hAnsi="Georgia"/>
          <w:sz w:val="22"/>
        </w:rPr>
        <w:t>Nichts.</w:t>
      </w:r>
    </w:p>
    <w:p>
      <w:pPr>
        <w:spacing w:before="80" w:after="0"/>
      </w:pPr>
      <w:r>
        <w:rPr>
          <w:rFonts w:ascii="Georgia" w:hAnsi="Georgia"/>
          <w:sz w:val="22"/>
        </w:rPr>
        <w:t>Dann klopfte er dagegen. Dumpf. Dumpf. Dumpf.</w:t>
      </w:r>
    </w:p>
    <w:p>
      <w:pPr>
        <w:spacing w:before="80" w:after="0"/>
      </w:pPr>
      <w:r>
        <w:rPr>
          <w:rFonts w:ascii="Georgia" w:hAnsi="Georgia"/>
          <w:sz w:val="22"/>
        </w:rPr>
        <w:t>Ganz unten: hohl.</w:t>
      </w:r>
    </w:p>
    <w:p>
      <w:pPr>
        <w:spacing w:before="80" w:after="0"/>
      </w:pPr>
      <w:r>
        <w:rPr>
          <w:rFonts w:ascii="Georgia" w:hAnsi="Georgia"/>
          <w:sz w:val="22"/>
        </w:rPr>
        <w:t>Er kniete sich hin. Leuchtete den Stein an.</w:t>
      </w:r>
    </w:p>
    <w:p>
      <w:pPr>
        <w:spacing w:before="80" w:after="0"/>
      </w:pPr>
      <w:r>
        <w:rPr>
          <w:rFonts w:ascii="Georgia" w:hAnsi="Georgia"/>
          <w:sz w:val="22"/>
        </w:rPr>
        <w:t>Ein winziges Schlüsselloch. Im Mörtel zwischen zwei Steinen.</w:t>
      </w:r>
    </w:p>
    <w:p>
      <w:pPr>
        <w:spacing w:before="80" w:after="0"/>
      </w:pPr>
      <w:r>
        <w:rPr>
          <w:rFonts w:ascii="Georgia" w:hAnsi="Georgia"/>
          <w:sz w:val="22"/>
        </w:rPr>
        <w:t>Jonas zog den rostigen Schlüssel aus der Tasche. Den W-Schlüssel vom Zaun.</w:t>
      </w:r>
    </w:p>
    <w:p>
      <w:pPr>
        <w:spacing w:before="80" w:after="0"/>
      </w:pPr>
      <w:r>
        <w:rPr>
          <w:rFonts w:ascii="Georgia" w:hAnsi="Georgia"/>
          <w:sz w:val="22"/>
        </w:rPr>
        <w:t>Er hielt ihn neben das Schlüsselloch. Richtige Größe. Richtige Form.</w:t>
      </w:r>
    </w:p>
    <w:p>
      <w:pPr>
        <w:spacing w:before="80" w:after="0"/>
      </w:pPr>
      <w:r>
        <w:rPr>
          <w:rFonts w:ascii="Georgia" w:hAnsi="Georgia"/>
          <w:sz w:val="22"/>
        </w:rPr>
        <w:t>Er setzte den Schlüssel an.</w:t>
      </w:r>
    </w:p>
    <w:p>
      <w:pPr>
        <w:spacing w:before="80" w:after="0"/>
      </w:pPr>
      <w:r>
        <w:rPr>
          <w:rFonts w:ascii="Georgia" w:hAnsi="Georgia"/>
          <w:sz w:val="22"/>
        </w:rPr>
        <w:t>Ben hielt den Atem an. Mila packte Jonas' Schulter.</w:t>
      </w:r>
    </w:p>
    <w:p>
      <w:pPr>
        <w:spacing w:before="80" w:after="0"/>
      </w:pPr>
      <w:r>
        <w:rPr>
          <w:rFonts w:ascii="Georgia" w:hAnsi="Georgia"/>
          <w:sz w:val="22"/>
        </w:rPr>
        <w:t>Jonas drehte.</w:t>
      </w:r>
    </w:p>
    <w:p>
      <w:pPr>
        <w:spacing w:before="80" w:after="0"/>
      </w:pPr>
      <w:r>
        <w:rPr>
          <w:rFonts w:ascii="Georgia" w:hAnsi="Georgia"/>
          <w:sz w:val="22"/>
        </w:rPr>
        <w:t>Er passte.</w:t>
      </w:r>
    </w:p>
    <w:p>
      <w:pPr>
        <w:spacing w:before="120" w:after="120"/>
        <w:jc w:val="center"/>
      </w:pPr>
      <w:r>
        <w:rPr>
          <w:rFonts w:ascii="Georgia" w:hAnsi="Georgia"/>
          <w:sz w:val="22"/>
        </w:rPr>
        <w:t>* * *</w:t>
      </w:r>
    </w:p>
    <w:p>
      <w:pPr>
        <w:spacing w:before="160" w:after="80"/>
        <w:jc w:val="center"/>
      </w:pPr>
      <w:r>
        <w:rPr>
          <w:rFonts w:ascii="Georgia" w:hAnsi="Georgia"/>
          <w:i/>
          <w:sz w:val="22"/>
        </w:rPr>
        <w:t>Der Schlüssel passt. Hinter der Wand wartet der Tunnel zur Schatzkammer.</w:t>
      </w:r>
    </w:p>
    <w:p>
      <w:pPr>
        <w:spacing w:before="120" w:after="120"/>
        <w:jc w:val="center"/>
      </w:pPr>
      <w:r>
        <w:rPr>
          <w:rFonts w:ascii="Georgia" w:hAnsi="Georgia"/>
          <w:b/>
          <w:sz w:val="22"/>
        </w:rPr>
        <w:t xml:space="preserve">Weiter bei </w:t>
      </w:r>
      <w:hyperlink w:anchor="abschnitt_25">
        <w:r>
          <w:rPr>
            <w:rFonts w:ascii="Georgia" w:hAnsi="Georgia"/>
            <w:sz w:val="22"/>
            <w:b/>
            <w:u w:val="single"/>
          </w:rPr>
          <w:t xml:space="preserve">Abschnitt 25</w:t>
        </w:r>
      </w:hyperlink>
    </w:p>
    <w:p>
      <w:r>
        <w:br w:type="page"/>
      </w:r>
    </w:p>
    <w:p>
      <w:pPr>
        <w:spacing w:after="120"/>
      </w:pPr>
    </w:p>
    <w:p>
      <w:bookmarkStart w:id="580" w:name="abschnitt_79"/>
      <w:pPr>
        <w:pStyle w:val="Heading1"/>
      </w:pPr>
      <w:r>
        <w:t>Abschnitt 79</w:t>
      </w:r>
      <w:bookmarkEnd w:id="580"/>
    </w:p>
    <w:p>
      <w:pPr>
        <w:spacing w:before="80" w:after="0"/>
      </w:pPr>
      <w:r>
        <w:rPr>
          <w:rFonts w:ascii="Georgia" w:hAnsi="Georgia"/>
          <w:sz w:val="22"/>
        </w:rPr>
        <w:t>Jonas schlug den Ordner auf.</w:t>
      </w:r>
    </w:p>
    <w:p>
      <w:pPr>
        <w:spacing w:before="80" w:after="0"/>
      </w:pPr>
      <w:r>
        <w:rPr>
          <w:rFonts w:ascii="Georgia" w:hAnsi="Georgia"/>
          <w:sz w:val="22"/>
        </w:rPr>
        <w:t>Seite für Seite. Seine Hände waren kalt. Aber er las weiter.</w:t>
      </w:r>
    </w:p>
    <w:p>
      <w:pPr>
        <w:spacing w:before="80" w:after="0"/>
      </w:pPr>
      <w:r>
        <w:rPr>
          <w:rFonts w:ascii="Georgia" w:hAnsi="Georgia"/>
          <w:sz w:val="22"/>
        </w:rPr>
        <w:t>Winters Brief an den Richter war sechs Seiten lang. Saubere Handschrift. Klare Worte.</w:t>
      </w:r>
    </w:p>
    <w:p>
      <w:pPr>
        <w:spacing w:before="80" w:after="0"/>
      </w:pPr>
      <w:r>
        <w:rPr>
          <w:rFonts w:ascii="Georgia" w:hAnsi="Georgia"/>
          <w:i/>
          <w:sz w:val="22"/>
        </w:rPr>
        <w:t>Ich habe das Geld nicht genommen. Drei Gemeinderäte haben es genommen. Hartmann. Schulz. Fischer. Ich habe die Beweise gesammelt. Aber niemand hat mir zugehört.</w:t>
      </w:r>
    </w:p>
    <w:p>
      <w:pPr>
        <w:spacing w:before="80" w:after="0"/>
      </w:pPr>
      <w:r>
        <w:rPr>
          <w:rFonts w:ascii="Georgia" w:hAnsi="Georgia"/>
          <w:sz w:val="22"/>
        </w:rPr>
        <w:t>Jonas sah auf. Mila und Ben standen neben ihm.</w:t>
      </w:r>
    </w:p>
    <w:p>
      <w:pPr>
        <w:spacing w:before="80" w:after="0"/>
      </w:pPr>
      <w:r>
        <w:rPr>
          <w:rFonts w:ascii="Georgia" w:hAnsi="Georgia"/>
          <w:sz w:val="22"/>
        </w:rPr>
        <w:t>„Drei Gemeinderäte", sagte Jonas. „Hartmann, Schulz und Fischer."</w:t>
      </w:r>
    </w:p>
    <w:p>
      <w:pPr>
        <w:spacing w:before="80" w:after="0"/>
      </w:pPr>
      <w:r>
        <w:rPr>
          <w:rFonts w:ascii="Georgia" w:hAnsi="Georgia"/>
          <w:sz w:val="22"/>
        </w:rPr>
        <w:t>„Die haben das Geld geklaut?" fragte Ben.</w:t>
      </w:r>
    </w:p>
    <w:p>
      <w:pPr>
        <w:spacing w:before="80" w:after="0"/>
      </w:pPr>
      <w:r>
        <w:rPr>
          <w:rFonts w:ascii="Georgia" w:hAnsi="Georgia"/>
          <w:sz w:val="22"/>
        </w:rPr>
        <w:t>Jonas blätterte weiter. Fotos. Quittungen. Kontoauszüge.</w:t>
      </w:r>
    </w:p>
    <w:p>
      <w:pPr>
        <w:spacing w:before="80" w:after="0"/>
      </w:pPr>
      <w:r>
        <w:rPr>
          <w:rFonts w:ascii="Georgia" w:hAnsi="Georgia"/>
          <w:sz w:val="22"/>
        </w:rPr>
        <w:t>Eine Quittung zeigte eine Einzahlung. Fünftausend Mark auf das Konto von Gemeinderat Hartmann. Am gleichen Tag, an dem das Geld aus der Dorfkasse verschwand.</w:t>
      </w:r>
    </w:p>
    <w:p>
      <w:pPr>
        <w:spacing w:before="80" w:after="0"/>
      </w:pPr>
      <w:r>
        <w:rPr>
          <w:rFonts w:ascii="Georgia" w:hAnsi="Georgia"/>
          <w:sz w:val="22"/>
        </w:rPr>
        <w:t>„Hier", sagte Jonas. Er hielt die Quittung hoch. „Hartmann hat fünftausend Mark eingezahlt. Am selben Tag."</w:t>
      </w:r>
    </w:p>
    <w:p>
      <w:pPr>
        <w:spacing w:before="80" w:after="0"/>
      </w:pPr>
      <w:r>
        <w:rPr>
          <w:rFonts w:ascii="Georgia" w:hAnsi="Georgia"/>
          <w:sz w:val="22"/>
        </w:rPr>
        <w:t>Mila pfiff leise. „Das ist kein Zufall."</w:t>
      </w:r>
    </w:p>
    <w:p>
      <w:pPr>
        <w:spacing w:before="80" w:after="0"/>
      </w:pPr>
      <w:r>
        <w:rPr>
          <w:rFonts w:ascii="Georgia" w:hAnsi="Georgia"/>
          <w:sz w:val="22"/>
        </w:rPr>
        <w:t>„Und hier", sagte Jonas. Er zog ein Foto heraus. Schwarz-weiß. Drei Männer in Anzügen. Sie standen vor dem Rathaus. Darunter stand in Bleistift:</w:t>
      </w:r>
    </w:p>
    <w:p>
      <w:pPr>
        <w:spacing w:before="160" w:after="80"/>
        <w:jc w:val="center"/>
      </w:pPr>
      <w:r>
        <w:rPr>
          <w:rFonts w:ascii="Georgia" w:hAnsi="Georgia"/>
          <w:i/>
          <w:sz w:val="22"/>
        </w:rPr>
        <w:t>Hartmann, Schulz, Fischer. Gemeinderatssitzung. Oktober 1994.</w:t>
      </w:r>
    </w:p>
    <w:p>
      <w:pPr>
        <w:spacing w:before="80" w:after="0"/>
      </w:pPr>
      <w:r>
        <w:rPr>
          <w:rFonts w:ascii="Georgia" w:hAnsi="Georgia"/>
          <w:sz w:val="22"/>
        </w:rPr>
        <w:t>Ben starrte das Foto an. „Das sind die echten Diebe?"</w:t>
      </w:r>
    </w:p>
    <w:p>
      <w:pPr>
        <w:spacing w:before="80" w:after="0"/>
      </w:pPr>
      <w:r>
        <w:rPr>
          <w:rFonts w:ascii="Georgia" w:hAnsi="Georgia"/>
          <w:sz w:val="22"/>
        </w:rPr>
        <w:t>Jonas nickte langsam. „Sie haben das Geld genommen. Und Winter die Schuld gegeben."</w:t>
      </w:r>
    </w:p>
    <w:p>
      <w:pPr>
        <w:spacing w:before="80" w:after="0"/>
      </w:pPr>
      <w:r>
        <w:rPr>
          <w:rFonts w:ascii="Georgia" w:hAnsi="Georgia"/>
          <w:sz w:val="22"/>
        </w:rPr>
        <w:t>Stille.</w:t>
      </w:r>
    </w:p>
    <w:p>
      <w:pPr>
        <w:spacing w:before="80" w:after="0"/>
      </w:pPr>
      <w:r>
        <w:rPr>
          <w:rFonts w:ascii="Georgia" w:hAnsi="Georgia"/>
          <w:sz w:val="22"/>
        </w:rPr>
        <w:t>Jonas legte den Ordner auf den Tisch. Neben den Ordner stand eine kleine Truhe. Dunkel. Alt. Das Schloss war offen.</w:t>
      </w:r>
    </w:p>
    <w:p>
      <w:pPr>
        <w:spacing w:before="80" w:after="0"/>
      </w:pPr>
      <w:r>
        <w:rPr>
          <w:rFonts w:ascii="Georgia" w:hAnsi="Georgia"/>
          <w:sz w:val="22"/>
        </w:rPr>
        <w:t>Er hob den Deckel.</w:t>
      </w:r>
    </w:p>
    <w:p>
      <w:pPr>
        <w:spacing w:before="80" w:after="0"/>
      </w:pPr>
      <w:r>
        <w:rPr>
          <w:rFonts w:ascii="Georgia" w:hAnsi="Georgia"/>
          <w:sz w:val="22"/>
        </w:rPr>
        <w:t>Münzen. Silberne Ringe. Eine schwere Taschenuhr mit Kette.</w:t>
      </w:r>
    </w:p>
    <w:p>
      <w:pPr>
        <w:spacing w:before="80" w:after="0"/>
      </w:pPr>
      <w:r>
        <w:rPr>
          <w:rFonts w:ascii="Georgia" w:hAnsi="Georgia"/>
          <w:sz w:val="22"/>
        </w:rPr>
        <w:t>Und darunter: ein Dokument mit rotem Siegel.</w:t>
      </w:r>
    </w:p>
    <w:p>
      <w:pPr>
        <w:spacing w:before="160" w:after="80"/>
        <w:jc w:val="center"/>
      </w:pPr>
      <w:r>
        <w:rPr>
          <w:rFonts w:ascii="Georgia" w:hAnsi="Georgia"/>
          <w:i/>
          <w:sz w:val="22"/>
        </w:rPr>
        <w:t>Letzter Wille und Testament von Heinrich Winter.</w:t>
      </w:r>
    </w:p>
    <w:p>
      <w:pPr>
        <w:spacing w:before="80" w:after="0"/>
      </w:pPr>
      <w:r>
        <w:rPr>
          <w:rFonts w:ascii="Georgia" w:hAnsi="Georgia"/>
          <w:sz w:val="22"/>
        </w:rPr>
        <w:t>Ben berührte eine Münze. „Das ist echt", flüsterte er.</w:t>
      </w:r>
    </w:p>
    <w:p>
      <w:pPr>
        <w:spacing w:before="80" w:after="0"/>
      </w:pPr>
      <w:r>
        <w:rPr>
          <w:rFonts w:ascii="Georgia" w:hAnsi="Georgia"/>
          <w:sz w:val="22"/>
        </w:rPr>
        <w:t>„Ja", sagte Jonas. „Und das hier ist Winters Verteidigung. Die nie vor Gericht gelesen wurde."</w:t>
      </w:r>
    </w:p>
    <w:p>
      <w:pPr>
        <w:spacing w:before="80" w:after="0"/>
      </w:pPr>
      <w:r>
        <w:rPr>
          <w:rFonts w:ascii="Georgia" w:hAnsi="Georgia"/>
          <w:sz w:val="22"/>
        </w:rPr>
        <w:t>Er sah zu Mila. Dann zu Ben.</w:t>
      </w:r>
    </w:p>
    <w:p>
      <w:pPr>
        <w:spacing w:before="80" w:after="0"/>
      </w:pPr>
      <w:r>
        <w:rPr>
          <w:rFonts w:ascii="Georgia" w:hAnsi="Georgia"/>
          <w:sz w:val="22"/>
        </w:rPr>
        <w:t>„Was machen wir damit?"</w:t>
      </w:r>
    </w:p>
    <w:p>
      <w:pPr>
        <w:spacing w:before="120" w:after="120"/>
        <w:jc w:val="center"/>
      </w:pPr>
      <w:r>
        <w:rPr>
          <w:rFonts w:ascii="Georgia" w:hAnsi="Georgia"/>
          <w:sz w:val="22"/>
        </w:rPr>
        <w:t>* * *</w:t>
      </w:r>
    </w:p>
    <w:p>
      <w:pPr>
        <w:spacing w:before="160" w:after="80"/>
        <w:jc w:val="center"/>
      </w:pPr>
      <w:r>
        <w:rPr>
          <w:rFonts w:ascii="Georgia" w:hAnsi="Georgia"/>
          <w:i/>
          <w:sz w:val="22"/>
        </w:rPr>
        <w:t>Ihr habt die Wahrheit in den Händen. Winter war unschuldig. Drei Gemeinderäte waren die echten Diebe. Was tut ihr jetzt?</w:t>
      </w:r>
    </w:p>
    <w:p>
      <w:pPr>
        <w:spacing w:before="120" w:after="120"/>
        <w:jc w:val="center"/>
      </w:pPr>
      <w:r>
        <w:rPr>
          <w:rFonts w:ascii="Georgia" w:hAnsi="Georgia"/>
          <w:b/>
          <w:sz w:val="22"/>
        </w:rPr>
        <w:t xml:space="preserve">Beweise zum Bürgermeister bringen → </w:t>
      </w:r>
      <w:hyperlink w:anchor="abschnitt_80">
        <w:r>
          <w:rPr>
            <w:rFonts w:ascii="Georgia" w:hAnsi="Georgia"/>
            <w:sz w:val="22"/>
            <w:b/>
            <w:u w:val="single"/>
          </w:rPr>
          <w:t xml:space="preserve">Abschnitt 80</w:t>
        </w:r>
      </w:hyperlink>
    </w:p>
    <w:p>
      <w:pPr>
        <w:spacing w:before="120" w:after="120"/>
        <w:jc w:val="center"/>
      </w:pPr>
      <w:r>
        <w:rPr>
          <w:rFonts w:ascii="Georgia" w:hAnsi="Georgia"/>
          <w:b/>
          <w:sz w:val="22"/>
        </w:rPr>
        <w:t xml:space="preserve">Beweise aufheben und erstmal nichts tun → </w:t>
      </w:r>
      <w:hyperlink w:anchor="abschnitt_85">
        <w:r>
          <w:rPr>
            <w:rFonts w:ascii="Georgia" w:hAnsi="Georgia"/>
            <w:sz w:val="22"/>
            <w:b/>
            <w:u w:val="single"/>
          </w:rPr>
          <w:t xml:space="preserve">Abschnitt 85</w:t>
        </w:r>
      </w:hyperlink>
    </w:p>
    <w:p>
      <w:r>
        <w:br w:type="page"/>
      </w:r>
    </w:p>
    <w:p>
      <w:pPr>
        <w:spacing w:after="120"/>
      </w:pPr>
    </w:p>
    <w:p>
      <w:bookmarkStart w:id="25300" w:name="abschnitt_03"/>
      <w:pPr>
        <w:pStyle w:val="Heading1"/>
      </w:pPr>
      <w:r>
        <w:t>Abschnitt 3</w:t>
      </w:r>
      <w:bookmarkEnd w:id="25300"/>
    </w:p>
    <w:p>
      <w:pPr>
        <w:spacing w:before="80" w:after="0"/>
      </w:pPr>
      <w:r>
        <w:rPr>
          <w:rFonts w:ascii="Georgia" w:hAnsi="Georgia"/>
          <w:sz w:val="22"/>
        </w:rPr>
        <w:t>„Aber warum?" fragte Jonas.</w:t>
      </w:r>
    </w:p>
    <w:p>
      <w:pPr>
        <w:spacing w:before="80" w:after="0"/>
      </w:pPr>
      <w:r>
        <w:rPr>
          <w:rFonts w:ascii="Georgia" w:hAnsi="Georgia"/>
          <w:sz w:val="22"/>
        </w:rPr>
        <w:t>Ben trat einen Schritt näher. Er nahm den Grashalm aus dem Mund.</w:t>
      </w:r>
    </w:p>
    <w:p>
      <w:pPr>
        <w:spacing w:before="80" w:after="0"/>
      </w:pPr>
      <w:r>
        <w:rPr>
          <w:rFonts w:ascii="Georgia" w:hAnsi="Georgia"/>
          <w:sz w:val="22"/>
        </w:rPr>
        <w:t>„Weil dort oben seltsame Dinge passieren", flüsterte er.</w:t>
      </w:r>
    </w:p>
    <w:p>
      <w:pPr>
        <w:spacing w:before="80" w:after="0"/>
      </w:pPr>
      <w:r>
        <w:rPr>
          <w:rFonts w:ascii="Georgia" w:hAnsi="Georgia"/>
          <w:sz w:val="22"/>
        </w:rPr>
        <w:t>Mila verdrehte die Augen. „Ben, jetzt hör aber auf."</w:t>
      </w:r>
    </w:p>
    <w:p>
      <w:pPr>
        <w:spacing w:before="80" w:after="0"/>
      </w:pPr>
      <w:r>
        <w:rPr>
          <w:rFonts w:ascii="Georgia" w:hAnsi="Georgia"/>
          <w:sz w:val="22"/>
        </w:rPr>
        <w:t>„Was denn?" Ben verschränkte die Arme. „Es stimmt doch!"</w:t>
      </w:r>
    </w:p>
    <w:p>
      <w:pPr>
        <w:spacing w:before="80" w:after="0"/>
      </w:pPr>
      <w:r>
        <w:rPr>
          <w:rFonts w:ascii="Georgia" w:hAnsi="Georgia"/>
          <w:sz w:val="22"/>
        </w:rPr>
        <w:t>„Du machst ihm Angst", sagte Mila.</w:t>
      </w:r>
    </w:p>
    <w:p>
      <w:pPr>
        <w:spacing w:before="80" w:after="0"/>
      </w:pPr>
      <w:r>
        <w:rPr>
          <w:rFonts w:ascii="Georgia" w:hAnsi="Georgia"/>
          <w:sz w:val="22"/>
        </w:rPr>
        <w:t>„Mir macht das keine Angst", sagte Jonas. Obwohl sein Herz etwas schneller klopfte.</w:t>
      </w:r>
    </w:p>
    <w:p>
      <w:pPr>
        <w:spacing w:before="80" w:after="0"/>
      </w:pPr>
      <w:r>
        <w:rPr>
          <w:rFonts w:ascii="Georgia" w:hAnsi="Georgia"/>
          <w:sz w:val="22"/>
        </w:rPr>
        <w:t>„Was für seltsame Dinge?" fragte er.</w:t>
      </w:r>
    </w:p>
    <w:p>
      <w:pPr>
        <w:spacing w:before="80" w:after="0"/>
      </w:pPr>
      <w:r>
        <w:rPr>
          <w:rFonts w:ascii="Georgia" w:hAnsi="Georgia"/>
          <w:sz w:val="22"/>
        </w:rPr>
        <w:t>Ben sah sich noch einmal um. Dann beugte er sich vor. So nah, dass Jonas seinen Atem spüren konnte.</w:t>
      </w:r>
    </w:p>
    <w:p>
      <w:pPr>
        <w:spacing w:before="80" w:after="0"/>
      </w:pPr>
      <w:r>
        <w:rPr>
          <w:rFonts w:ascii="Georgia" w:hAnsi="Georgia"/>
          <w:sz w:val="22"/>
        </w:rPr>
        <w:t>„Geräusche", flüsterte Ben. „Nachts. Klopfen. Kratzen. Manchmal sieht man Schatten hinter den Fenstern."</w:t>
      </w:r>
    </w:p>
    <w:p>
      <w:pPr>
        <w:spacing w:before="80" w:after="0"/>
      </w:pPr>
      <w:r>
        <w:rPr>
          <w:rFonts w:ascii="Georgia" w:hAnsi="Georgia"/>
          <w:sz w:val="22"/>
        </w:rPr>
        <w:t>Jonas schluckte. Ein Kribbeln breitete sich in seinem Bauch aus.</w:t>
      </w:r>
    </w:p>
    <w:p>
      <w:pPr>
        <w:spacing w:before="80" w:after="0"/>
      </w:pPr>
      <w:r>
        <w:rPr>
          <w:rFonts w:ascii="Georgia" w:hAnsi="Georgia"/>
          <w:sz w:val="22"/>
        </w:rPr>
        <w:t>„Schatten?" wiederholte er.</w:t>
      </w:r>
    </w:p>
    <w:p>
      <w:pPr>
        <w:spacing w:before="80" w:after="0"/>
      </w:pPr>
      <w:r>
        <w:rPr>
          <w:rFonts w:ascii="Georgia" w:hAnsi="Georgia"/>
          <w:sz w:val="22"/>
        </w:rPr>
        <w:t>„Ben übertreibt", sagte Mila bestimmt. Aber ihre Stimme klang nicht ganz so sicher wie sonst.</w:t>
      </w:r>
    </w:p>
    <w:p>
      <w:pPr>
        <w:spacing w:before="80" w:after="0"/>
      </w:pPr>
      <w:r>
        <w:rPr>
          <w:rFonts w:ascii="Georgia" w:hAnsi="Georgia"/>
          <w:sz w:val="22"/>
        </w:rPr>
        <w:t>„Tu ich nicht", sagte Ben beleidigt. „Mein Onkel hat es auch gesehen. Letzten Herbst. Er ist abends am Hügel vorbeigelaufen. Da hat er oben ein Licht gesehen."</w:t>
      </w:r>
    </w:p>
    <w:p>
      <w:pPr>
        <w:spacing w:before="80" w:after="0"/>
      </w:pPr>
      <w:r>
        <w:rPr>
          <w:rFonts w:ascii="Georgia" w:hAnsi="Georgia"/>
          <w:sz w:val="22"/>
        </w:rPr>
        <w:t>„Ein Licht?" fragte Jonas. „In einem leeren Haus?"</w:t>
      </w:r>
    </w:p>
    <w:p>
      <w:pPr>
        <w:spacing w:before="80" w:after="0"/>
      </w:pPr>
      <w:r>
        <w:rPr>
          <w:rFonts w:ascii="Georgia" w:hAnsi="Georgia"/>
          <w:sz w:val="22"/>
        </w:rPr>
        <w:t>Ben nickte ernst. „Genau. Er ist dann schnell nach Hause gegangen. Und seitdem geht er nicht mehr in die Nähe."</w:t>
      </w:r>
    </w:p>
    <w:p>
      <w:pPr>
        <w:spacing w:before="80" w:after="0"/>
      </w:pPr>
      <w:r>
        <w:rPr>
          <w:rFonts w:ascii="Georgia" w:hAnsi="Georgia"/>
          <w:sz w:val="22"/>
        </w:rPr>
        <w:t>Wind wehte durch die Straße. Eine Dachrinne an einem der Häuser klapperte. Die Blätter der großen Eiche raschelten.</w:t>
      </w:r>
    </w:p>
    <w:p>
      <w:pPr>
        <w:spacing w:before="80" w:after="0"/>
      </w:pPr>
      <w:r>
        <w:rPr>
          <w:rFonts w:ascii="Georgia" w:hAnsi="Georgia"/>
          <w:sz w:val="22"/>
        </w:rPr>
        <w:t>Jonas schaute wieder zum Hügel hinauf. Das Herrenhaus stand reglos da. Dunkel und still.</w:t>
      </w:r>
    </w:p>
    <w:p>
      <w:pPr>
        <w:spacing w:before="80" w:after="0"/>
      </w:pPr>
      <w:r>
        <w:rPr>
          <w:rFonts w:ascii="Georgia" w:hAnsi="Georgia"/>
          <w:sz w:val="22"/>
        </w:rPr>
        <w:t>Es sah aus, als würde es warten. Auf irgendwen. Oder irgendetwas.</w:t>
      </w:r>
    </w:p>
    <w:p>
      <w:pPr>
        <w:spacing w:before="80" w:after="0"/>
      </w:pPr>
      <w:r>
        <w:rPr>
          <w:rFonts w:ascii="Georgia" w:hAnsi="Georgia"/>
          <w:sz w:val="22"/>
        </w:rPr>
        <w:t>„Und wem gehört das Haus?" fragte Jonas.</w:t>
      </w:r>
    </w:p>
    <w:p>
      <w:pPr>
        <w:spacing w:before="80" w:after="0"/>
      </w:pPr>
      <w:r>
        <w:rPr>
          <w:rFonts w:ascii="Georgia" w:hAnsi="Georgia"/>
          <w:sz w:val="22"/>
        </w:rPr>
        <w:t>„Einem Mann namens Winter", sagte Mila. „Herr Winter. Er hat dort gewohnt. Alleine."</w:t>
      </w:r>
    </w:p>
    <w:p>
      <w:pPr>
        <w:spacing w:before="80" w:after="0"/>
      </w:pPr>
      <w:r>
        <w:rPr>
          <w:rFonts w:ascii="Georgia" w:hAnsi="Georgia"/>
          <w:sz w:val="22"/>
        </w:rPr>
        <w:t>„Winter?" Jonas runzelte die Stirn. „Und wo ist er jetzt?"</w:t>
      </w:r>
    </w:p>
    <w:p>
      <w:pPr>
        <w:spacing w:before="80" w:after="0"/>
      </w:pPr>
      <w:r>
        <w:rPr>
          <w:rFonts w:ascii="Georgia" w:hAnsi="Georgia"/>
          <w:sz w:val="22"/>
        </w:rPr>
        <w:t>Mila und Ben sahen sich an.</w:t>
      </w:r>
    </w:p>
    <w:p>
      <w:pPr>
        <w:spacing w:before="80" w:after="0"/>
      </w:pPr>
      <w:r>
        <w:rPr>
          <w:rFonts w:ascii="Georgia" w:hAnsi="Georgia"/>
          <w:sz w:val="22"/>
        </w:rPr>
        <w:t>„Verschwunden", sagte Ben leise.</w:t>
      </w:r>
    </w:p>
    <w:p>
      <w:pPr>
        <w:spacing w:before="80" w:after="0"/>
      </w:pPr>
      <w:r>
        <w:rPr>
          <w:rFonts w:ascii="Georgia" w:hAnsi="Georgia"/>
          <w:sz w:val="22"/>
        </w:rPr>
        <w:t>„Einfach weg", sagte Mila. „Von einem Tag auf den anderen. Niemand weiß, was passiert ist."</w:t>
      </w:r>
    </w:p>
    <w:p>
      <w:pPr>
        <w:spacing w:before="80" w:after="0"/>
      </w:pPr>
      <w:r>
        <w:rPr>
          <w:rFonts w:ascii="Georgia" w:hAnsi="Georgia"/>
          <w:sz w:val="22"/>
        </w:rPr>
        <w:t>Ein Kribbeln breitete sich in Jonas' Fingern aus. Ein verschwundener Mann. Ein verlassenes Herrenhaus. Seltsame Geräusche in der Nacht.</w:t>
      </w:r>
    </w:p>
    <w:p>
      <w:pPr>
        <w:spacing w:before="80" w:after="0"/>
      </w:pPr>
      <w:r>
        <w:rPr>
          <w:rFonts w:ascii="Georgia" w:hAnsi="Georgia"/>
          <w:sz w:val="22"/>
        </w:rPr>
        <w:t>Das klang überhaupt nicht nach einem langweiligen Dorf. Das klang nach einem Geheimnis.</w:t>
      </w:r>
    </w:p>
    <w:p>
      <w:pPr>
        <w:spacing w:before="80" w:after="0"/>
      </w:pPr>
      <w:r>
        <w:rPr>
          <w:rFonts w:ascii="Georgia" w:hAnsi="Georgia"/>
          <w:sz w:val="22"/>
        </w:rPr>
        <w:t>„Hat denn niemand nach ihm gesucht?" fragte Jonas.</w:t>
      </w:r>
    </w:p>
    <w:p>
      <w:pPr>
        <w:spacing w:before="80" w:after="0"/>
      </w:pPr>
      <w:r>
        <w:rPr>
          <w:rFonts w:ascii="Georgia" w:hAnsi="Georgia"/>
          <w:sz w:val="22"/>
        </w:rPr>
        <w:t>„Die Polizei war da", sagte Mila. „Aber sie haben nichts gefunden. Kein Zeichen. Keine Nachricht. Nichts."</w:t>
      </w:r>
    </w:p>
    <w:p>
      <w:pPr>
        <w:spacing w:before="80" w:after="0"/>
      </w:pPr>
      <w:r>
        <w:rPr>
          <w:rFonts w:ascii="Georgia" w:hAnsi="Georgia"/>
          <w:sz w:val="22"/>
        </w:rPr>
        <w:t>„Als hätte sich die Erde aufgetan", sagte Ben dramatisch.</w:t>
      </w:r>
    </w:p>
    <w:p>
      <w:pPr>
        <w:spacing w:before="80" w:after="0"/>
      </w:pPr>
      <w:r>
        <w:rPr>
          <w:rFonts w:ascii="Georgia" w:hAnsi="Georgia"/>
          <w:sz w:val="22"/>
        </w:rPr>
        <w:t>„Die Erwachsenen reden nicht gerne darüber", sagte Mila leise. „Meine Oma wird sauer, wenn ich frage. Sie sagt immer nur: Bleib weg von dem Haus."</w:t>
      </w:r>
    </w:p>
    <w:p>
      <w:pPr>
        <w:spacing w:before="80" w:after="0"/>
      </w:pPr>
      <w:r>
        <w:rPr>
          <w:rFonts w:ascii="Georgia" w:hAnsi="Georgia"/>
          <w:sz w:val="22"/>
        </w:rPr>
        <w:t>„Mein Onkel sagt das Gleiche", sagte Ben. „Alle sagen das Gleiche."</w:t>
      </w:r>
    </w:p>
    <w:p>
      <w:pPr>
        <w:spacing w:before="80" w:after="0"/>
      </w:pPr>
      <w:r>
        <w:rPr>
          <w:rFonts w:ascii="Georgia" w:hAnsi="Georgia"/>
          <w:sz w:val="22"/>
        </w:rPr>
        <w:t>„Und warum hört ihr auf sie?" fragte Jonas.</w:t>
      </w:r>
    </w:p>
    <w:p>
      <w:pPr>
        <w:spacing w:before="80" w:after="0"/>
      </w:pPr>
      <w:r>
        <w:rPr>
          <w:rFonts w:ascii="Georgia" w:hAnsi="Georgia"/>
          <w:sz w:val="22"/>
        </w:rPr>
        <w:t>Die Frage hing in der Luft.</w:t>
      </w:r>
    </w:p>
    <w:p>
      <w:pPr>
        <w:spacing w:before="80" w:after="0"/>
      </w:pPr>
      <w:r>
        <w:rPr>
          <w:rFonts w:ascii="Georgia" w:hAnsi="Georgia"/>
          <w:sz w:val="22"/>
        </w:rPr>
        <w:t>Mila und Ben sahen sich an. Einen langen Moment.</w:t>
      </w:r>
    </w:p>
    <w:p>
      <w:pPr>
        <w:spacing w:before="80" w:after="0"/>
      </w:pPr>
      <w:r>
        <w:rPr>
          <w:rFonts w:ascii="Georgia" w:hAnsi="Georgia"/>
          <w:sz w:val="22"/>
        </w:rPr>
        <w:t>„Weil bisher niemand einen Grund hatte, dort hochzugehen", sagte Mila schließlich. Sie sah Jonas an. Prüfend. Als wollte sie wissen, was er dachte.</w:t>
      </w:r>
    </w:p>
    <w:p>
      <w:pPr>
        <w:spacing w:before="80" w:after="0"/>
      </w:pPr>
      <w:r>
        <w:rPr>
          <w:rFonts w:ascii="Georgia" w:hAnsi="Georgia"/>
          <w:sz w:val="22"/>
        </w:rPr>
        <w:t>Jonas sagte nichts.</w:t>
      </w:r>
    </w:p>
    <w:p>
      <w:pPr>
        <w:spacing w:before="80" w:after="0"/>
      </w:pPr>
      <w:r>
        <w:rPr>
          <w:rFonts w:ascii="Georgia" w:hAnsi="Georgia"/>
          <w:sz w:val="22"/>
        </w:rPr>
        <w:t>Er schaute zum Herrenhaus. Die Sonne stand jetzt tief am Himmel. Sie tauchte das Dach in orangerotes Licht. Lange Schatten krochen über den Hügel. Wie dunkle Finger, die nach dem Dorf griffen.</w:t>
      </w:r>
    </w:p>
    <w:p>
      <w:pPr>
        <w:spacing w:before="80" w:after="0"/>
      </w:pPr>
      <w:r>
        <w:rPr>
          <w:rFonts w:ascii="Georgia" w:hAnsi="Georgia"/>
          <w:sz w:val="22"/>
        </w:rPr>
        <w:t>Jonas spürte das Kribbeln wieder. Stärker als vorher.</w:t>
      </w:r>
    </w:p>
    <w:p>
      <w:pPr>
        <w:spacing w:before="80" w:after="0"/>
      </w:pPr>
      <w:r>
        <w:rPr>
          <w:rFonts w:ascii="Georgia" w:hAnsi="Georgia"/>
          <w:sz w:val="22"/>
        </w:rPr>
        <w:t>Dann sah er es.</w:t>
      </w:r>
    </w:p>
    <w:p>
      <w:pPr>
        <w:spacing w:before="80" w:after="0"/>
      </w:pPr>
      <w:r>
        <w:rPr>
          <w:rFonts w:ascii="Georgia" w:hAnsi="Georgia"/>
          <w:sz w:val="22"/>
        </w:rPr>
        <w:t>Ganz kurz. Nur einen Wimpernschlag lang.</w:t>
      </w:r>
    </w:p>
    <w:p>
      <w:pPr>
        <w:spacing w:before="80" w:after="0"/>
      </w:pPr>
      <w:r>
        <w:rPr>
          <w:rFonts w:ascii="Georgia" w:hAnsi="Georgia"/>
          <w:sz w:val="22"/>
        </w:rPr>
        <w:t>Im oberen Fenster des Herrenhauses bewegte sich etwas.</w:t>
      </w:r>
    </w:p>
    <w:p>
      <w:pPr>
        <w:spacing w:before="80" w:after="0"/>
      </w:pPr>
      <w:r>
        <w:rPr>
          <w:rFonts w:ascii="Georgia" w:hAnsi="Georgia"/>
          <w:sz w:val="22"/>
        </w:rPr>
        <w:t>Ein Schatten. Dunkel. Schnell. Und dann war er weg.</w:t>
      </w:r>
    </w:p>
    <w:p>
      <w:pPr>
        <w:spacing w:before="80" w:after="0"/>
      </w:pPr>
      <w:r>
        <w:rPr>
          <w:rFonts w:ascii="Georgia" w:hAnsi="Georgia"/>
          <w:sz w:val="22"/>
        </w:rPr>
        <w:t>Jonas' Atem stockte. Seine Hände wurden kalt.</w:t>
      </w:r>
    </w:p>
    <w:p>
      <w:pPr>
        <w:spacing w:before="80" w:after="0"/>
      </w:pPr>
      <w:r>
        <w:rPr>
          <w:rFonts w:ascii="Georgia" w:hAnsi="Georgia"/>
          <w:sz w:val="22"/>
        </w:rPr>
        <w:t>„Habt ihr das gesehen?" flüsterte er.</w:t>
      </w:r>
    </w:p>
    <w:p>
      <w:pPr>
        <w:spacing w:before="80" w:after="0"/>
      </w:pPr>
      <w:r>
        <w:rPr>
          <w:rFonts w:ascii="Georgia" w:hAnsi="Georgia"/>
          <w:sz w:val="22"/>
        </w:rPr>
        <w:t>Mila und Ben drehten sich um. Sie starrten zum Hügel.</w:t>
      </w:r>
    </w:p>
    <w:p>
      <w:pPr>
        <w:spacing w:before="80" w:after="0"/>
      </w:pPr>
      <w:r>
        <w:rPr>
          <w:rFonts w:ascii="Georgia" w:hAnsi="Georgia"/>
          <w:sz w:val="22"/>
        </w:rPr>
        <w:t>Das Fenster war dunkel. Leer. Nichts bewegte sich.</w:t>
      </w:r>
    </w:p>
    <w:p>
      <w:pPr>
        <w:spacing w:before="80" w:after="0"/>
      </w:pPr>
      <w:r>
        <w:rPr>
          <w:rFonts w:ascii="Georgia" w:hAnsi="Georgia"/>
          <w:sz w:val="22"/>
        </w:rPr>
        <w:t>„Was denn?" fragte Mila.</w:t>
      </w:r>
    </w:p>
    <w:p>
      <w:pPr>
        <w:spacing w:before="80" w:after="0"/>
      </w:pPr>
      <w:r>
        <w:rPr>
          <w:rFonts w:ascii="Georgia" w:hAnsi="Georgia"/>
          <w:sz w:val="22"/>
        </w:rPr>
        <w:t>Jonas' Mund war trocken. Sein Herz hämmerte gegen seine Rippen.</w:t>
      </w:r>
    </w:p>
    <w:p>
      <w:pPr>
        <w:spacing w:before="80" w:after="0"/>
      </w:pPr>
      <w:r>
        <w:rPr>
          <w:rFonts w:ascii="Georgia" w:hAnsi="Georgia"/>
          <w:sz w:val="22"/>
        </w:rPr>
        <w:t>„Da war jemand", sagte er leise. „Im Fenster. Oben. Ich habe es genau gesehen."</w:t>
      </w:r>
    </w:p>
    <w:p>
      <w:pPr>
        <w:spacing w:before="80" w:after="0"/>
      </w:pPr>
      <w:r>
        <w:rPr>
          <w:rFonts w:ascii="Georgia" w:hAnsi="Georgia"/>
          <w:sz w:val="22"/>
        </w:rPr>
        <w:t>Ben wurde blass. Seine Knie zitterten. Er griff nach seiner roten Kappe und zog sie tiefer ins Gesicht.</w:t>
      </w:r>
    </w:p>
    <w:p>
      <w:pPr>
        <w:spacing w:before="80" w:after="0"/>
      </w:pPr>
      <w:r>
        <w:rPr>
          <w:rFonts w:ascii="Georgia" w:hAnsi="Georgia"/>
          <w:sz w:val="22"/>
        </w:rPr>
        <w:t>„Das... das war bestimmt nur ein Vogel", stammelte er. Seine Stimme war dünn geworden. „Oder der Wind. Oder ein Ast."</w:t>
      </w:r>
    </w:p>
    <w:p>
      <w:pPr>
        <w:spacing w:before="80" w:after="0"/>
      </w:pPr>
      <w:r>
        <w:rPr>
          <w:rFonts w:ascii="Georgia" w:hAnsi="Georgia"/>
          <w:sz w:val="22"/>
        </w:rPr>
        <w:t>Mila sagte nichts. Sie starrte nur nach oben. Ihre Augen waren schmal.</w:t>
      </w:r>
    </w:p>
    <w:p>
      <w:pPr>
        <w:spacing w:before="80" w:after="0"/>
      </w:pPr>
      <w:r>
        <w:rPr>
          <w:rFonts w:ascii="Georgia" w:hAnsi="Georgia"/>
          <w:sz w:val="22"/>
        </w:rPr>
        <w:t>Jonas schaute noch einmal hin.</w:t>
      </w:r>
    </w:p>
    <w:p>
      <w:pPr>
        <w:spacing w:before="80" w:after="0"/>
      </w:pPr>
      <w:r>
        <w:rPr>
          <w:rFonts w:ascii="Georgia" w:hAnsi="Georgia"/>
          <w:sz w:val="22"/>
        </w:rPr>
        <w:t>Das Fenster war schwarz und leer.</w:t>
      </w:r>
    </w:p>
    <w:p>
      <w:pPr>
        <w:spacing w:before="80" w:after="0"/>
      </w:pPr>
      <w:r>
        <w:rPr>
          <w:rFonts w:ascii="Georgia" w:hAnsi="Georgia"/>
          <w:sz w:val="22"/>
        </w:rPr>
        <w:t>Aber er wusste, was er gesehen hatte.</w:t>
      </w:r>
    </w:p>
    <w:p>
      <w:pPr>
        <w:spacing w:before="80" w:after="0"/>
      </w:pPr>
      <w:r>
        <w:rPr>
          <w:rFonts w:ascii="Georgia" w:hAnsi="Georgia"/>
          <w:sz w:val="22"/>
        </w:rPr>
        <w:t>Kein Vogel. Kein Ast. Kein Wind.</w:t>
      </w:r>
    </w:p>
    <w:p>
      <w:pPr>
        <w:spacing w:before="80" w:after="0"/>
      </w:pPr>
      <w:r>
        <w:rPr>
          <w:rFonts w:ascii="Georgia" w:hAnsi="Georgia"/>
          <w:sz w:val="22"/>
        </w:rPr>
        <w:t>Ein Schatten. Hinter dem Fenster eines Hauses, in dem niemand wohnte.</w:t>
      </w:r>
    </w:p>
    <w:p>
      <w:pPr>
        <w:spacing w:before="80" w:after="0"/>
      </w:pPr>
      <w:r>
        <w:rPr>
          <w:rFonts w:ascii="Georgia" w:hAnsi="Georgia"/>
          <w:sz w:val="22"/>
        </w:rPr>
        <w:t>Und irgendwo tief in seinem Bauch spürte Jonas etwas Neues. Kein Kribbeln mehr.</w:t>
      </w:r>
    </w:p>
    <w:p>
      <w:pPr>
        <w:spacing w:before="80" w:after="0"/>
      </w:pPr>
      <w:r>
        <w:rPr>
          <w:rFonts w:ascii="Georgia" w:hAnsi="Georgia"/>
          <w:sz w:val="22"/>
        </w:rPr>
        <w:t>Sondern den Wunsch, dort hochzugehen.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4">
        <w:r>
          <w:rPr>
            <w:rFonts w:ascii="Georgia" w:hAnsi="Georgia"/>
            <w:sz w:val="22"/>
            <w:i/>
            <w:u w:val="single"/>
          </w:rPr>
          <w:t xml:space="preserve">Abschnitt 4</w:t>
        </w:r>
      </w:hyperlink>
    </w:p>
    <w:p>
      <w:r>
        <w:br w:type="page"/>
      </w:r>
    </w:p>
    <w:p>
      <w:pPr>
        <w:spacing w:after="120"/>
      </w:pPr>
    </w:p>
    <w:p>
      <w:bookmarkStart w:id="17821" w:name="abschnitt_51"/>
      <w:pPr>
        <w:pStyle w:val="Heading1"/>
      </w:pPr>
      <w:r>
        <w:t>Abschnitt 51</w:t>
      </w:r>
      <w:bookmarkEnd w:id="17821"/>
    </w:p>
    <w:p>
      <w:pPr>
        <w:spacing w:before="80" w:after="0"/>
      </w:pPr>
      <w:r>
        <w:rPr>
          <w:rFonts w:ascii="Georgia" w:hAnsi="Georgia"/>
          <w:sz w:val="22"/>
        </w:rPr>
        <w:t>Ben kniete sich hin.</w:t>
      </w:r>
    </w:p>
    <w:p>
      <w:pPr>
        <w:spacing w:before="80" w:after="0"/>
      </w:pPr>
      <w:r>
        <w:rPr>
          <w:rFonts w:ascii="Georgia" w:hAnsi="Georgia"/>
          <w:sz w:val="22"/>
        </w:rPr>
        <w:t>Direkt vor die Zeichnungen. Seine Augen wanderten über die Linien. Von links nach rechts. Von oben nach unten.</w:t>
      </w:r>
    </w:p>
    <w:p>
      <w:pPr>
        <w:spacing w:before="80" w:after="0"/>
      </w:pPr>
      <w:r>
        <w:rPr>
          <w:rFonts w:ascii="Georgia" w:hAnsi="Georgia"/>
          <w:sz w:val="22"/>
        </w:rPr>
        <w:t>„Das ist ein Rohrsystem", sagte er.</w:t>
      </w:r>
    </w:p>
    <w:p>
      <w:pPr>
        <w:spacing w:before="80" w:after="0"/>
      </w:pPr>
      <w:r>
        <w:rPr>
          <w:rFonts w:ascii="Georgia" w:hAnsi="Georgia"/>
          <w:sz w:val="22"/>
        </w:rPr>
        <w:t>Jonas sah ihn überrascht an. „Woher weißt du das?"</w:t>
      </w:r>
    </w:p>
    <w:p>
      <w:pPr>
        <w:spacing w:before="80" w:after="0"/>
      </w:pPr>
      <w:r>
        <w:rPr>
          <w:rFonts w:ascii="Georgia" w:hAnsi="Georgia"/>
          <w:sz w:val="22"/>
        </w:rPr>
        <w:t>„Mein Onkel ist Klempner. Ich war hundertmal in seiner Werkstatt."</w:t>
      </w:r>
    </w:p>
    <w:p>
      <w:pPr>
        <w:spacing w:before="80" w:after="0"/>
      </w:pPr>
      <w:r>
        <w:rPr>
          <w:rFonts w:ascii="Georgia" w:hAnsi="Georgia"/>
          <w:sz w:val="22"/>
        </w:rPr>
        <w:t>Ben tippte auf die Zeichnung. „Hier. Das ist die Quelle. Die unterirdische. Die wir gesehen haben."</w:t>
      </w:r>
    </w:p>
    <w:p>
      <w:pPr>
        <w:spacing w:before="80" w:after="0"/>
      </w:pPr>
      <w:r>
        <w:rPr>
          <w:rFonts w:ascii="Georgia" w:hAnsi="Georgia"/>
          <w:sz w:val="22"/>
        </w:rPr>
        <w:t>Sein Finger wanderte nach oben.</w:t>
      </w:r>
    </w:p>
    <w:p>
      <w:pPr>
        <w:spacing w:before="80" w:after="0"/>
      </w:pPr>
      <w:r>
        <w:rPr>
          <w:rFonts w:ascii="Georgia" w:hAnsi="Georgia"/>
          <w:sz w:val="22"/>
        </w:rPr>
        <w:t>„Und hier. Das ist der Brunnen. Auf dem Marktplatz."</w:t>
      </w:r>
    </w:p>
    <w:p>
      <w:pPr>
        <w:spacing w:before="80" w:after="0"/>
      </w:pPr>
      <w:r>
        <w:rPr>
          <w:rFonts w:ascii="Georgia" w:hAnsi="Georgia"/>
          <w:sz w:val="22"/>
        </w:rPr>
        <w:t>Mila beugte sich vor. „Die Quelle und der Brunnen sind verbunden?"</w:t>
      </w:r>
    </w:p>
    <w:p>
      <w:pPr>
        <w:spacing w:before="80" w:after="0"/>
      </w:pPr>
      <w:r>
        <w:rPr>
          <w:rFonts w:ascii="Georgia" w:hAnsi="Georgia"/>
          <w:sz w:val="22"/>
        </w:rPr>
        <w:t>„Waren sie. Aber hier —" Ben tippte auf eine Stelle. „— ist die Leitung kaputt. Oder verstopft. Oder zugemauert."</w:t>
      </w:r>
    </w:p>
    <w:p>
      <w:pPr>
        <w:spacing w:before="80" w:after="0"/>
      </w:pPr>
      <w:r>
        <w:rPr>
          <w:rFonts w:ascii="Georgia" w:hAnsi="Georgia"/>
          <w:sz w:val="22"/>
        </w:rPr>
        <w:t>Jonas starrte auf die Zeichnung. Winter hatte alles aufgeschrieben. Jede Leitung. Jede Tiefe. Jede Verbindung.</w:t>
      </w:r>
    </w:p>
    <w:p>
      <w:pPr>
        <w:spacing w:before="80" w:after="0"/>
      </w:pPr>
      <w:r>
        <w:rPr>
          <w:rFonts w:ascii="Georgia" w:hAnsi="Georgia"/>
          <w:sz w:val="22"/>
        </w:rPr>
        <w:t>„Er hat die Quelle analysiert", sagte Jonas. „Die Flaschen da unten. Die Wasserproben. Er wollte beweisen, dass das Wasser sauber ist."</w:t>
      </w:r>
    </w:p>
    <w:p>
      <w:pPr>
        <w:spacing w:before="80" w:after="0"/>
      </w:pPr>
      <w:r>
        <w:rPr>
          <w:rFonts w:ascii="Georgia" w:hAnsi="Georgia"/>
          <w:sz w:val="22"/>
        </w:rPr>
        <w:t>Ben nickte. „Und wenn man HIER gräbt —" Er zeichnete mit dem Finger eine Linie. „— dann fließt das Wasser wieder. Durch die alte Leitung. Direkt in den Brunnen."</w:t>
      </w:r>
    </w:p>
    <w:p>
      <w:pPr>
        <w:spacing w:before="80" w:after="0"/>
      </w:pPr>
      <w:r>
        <w:rPr>
          <w:rFonts w:ascii="Georgia" w:hAnsi="Georgia"/>
          <w:sz w:val="22"/>
        </w:rPr>
        <w:t>Nur das Tropfen von Wasser irgendwo im Tunnel.</w:t>
      </w:r>
    </w:p>
    <w:p>
      <w:pPr>
        <w:spacing w:before="80" w:after="0"/>
      </w:pPr>
      <w:r>
        <w:rPr>
          <w:rFonts w:ascii="Georgia" w:hAnsi="Georgia"/>
          <w:sz w:val="22"/>
        </w:rPr>
        <w:t>Mila sah Jonas an. „Der Brunnen war Winters letztes Projekt."</w:t>
      </w:r>
    </w:p>
    <w:p>
      <w:pPr>
        <w:spacing w:before="80" w:after="0"/>
      </w:pPr>
      <w:r>
        <w:rPr>
          <w:rFonts w:ascii="Georgia" w:hAnsi="Georgia"/>
          <w:sz w:val="22"/>
        </w:rPr>
        <w:t>„Und sein wichtigstes", sagte Jonas.</w:t>
      </w:r>
    </w:p>
    <w:p>
      <w:pPr>
        <w:spacing w:before="80" w:after="0"/>
      </w:pPr>
      <w:r>
        <w:rPr>
          <w:rFonts w:ascii="Georgia" w:hAnsi="Georgia"/>
          <w:sz w:val="22"/>
        </w:rPr>
        <w:t>Ben stand auf. Er klopfte sich den Staub von den Knien. Sein Gesicht strahlte.</w:t>
      </w:r>
    </w:p>
    <w:p>
      <w:pPr>
        <w:spacing w:before="80" w:after="0"/>
      </w:pPr>
      <w:r>
        <w:rPr>
          <w:rFonts w:ascii="Georgia" w:hAnsi="Georgia"/>
          <w:sz w:val="22"/>
        </w:rPr>
        <w:t>„Leute. Ich habe gerade einen Plan gelesen. FREIWILLIG. Das erzählt ihr niemandem."</w:t>
      </w:r>
    </w:p>
    <w:p>
      <w:pPr>
        <w:spacing w:before="80" w:after="0"/>
      </w:pPr>
      <w:r>
        <w:rPr>
          <w:rFonts w:ascii="Georgia" w:hAnsi="Georgia"/>
          <w:sz w:val="22"/>
        </w:rPr>
        <w:t>Mila grinste. „Zu spät."</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52">
        <w:r>
          <w:rPr>
            <w:rFonts w:ascii="Georgia" w:hAnsi="Georgia"/>
            <w:sz w:val="22"/>
            <w:i/>
            <w:u w:val="single"/>
          </w:rPr>
          <w:t xml:space="preserve">Abschnitt 52</w:t>
        </w:r>
      </w:hyperlink>
    </w:p>
    <w:p>
      <w:r>
        <w:br w:type="page"/>
      </w:r>
    </w:p>
    <w:p>
      <w:pPr>
        <w:spacing w:after="120"/>
      </w:pPr>
    </w:p>
    <w:p>
      <w:bookmarkStart w:id="19333" w:name="abschnitt_24b"/>
      <w:pPr>
        <w:pStyle w:val="Heading1"/>
      </w:pPr>
      <w:r>
        <w:t>Abschnitt 24b</w:t>
      </w:r>
      <w:bookmarkEnd w:id="19333"/>
    </w:p>
    <w:p>
      <w:pPr>
        <w:spacing w:before="80" w:after="0"/>
      </w:pPr>
      <w:r>
        <w:rPr>
          <w:rFonts w:ascii="Georgia" w:hAnsi="Georgia"/>
          <w:sz w:val="22"/>
        </w:rPr>
        <w:t>Jonas blieb stehen.</w:t>
      </w:r>
    </w:p>
    <w:p>
      <w:pPr>
        <w:spacing w:before="80" w:after="0"/>
      </w:pPr>
      <w:r>
        <w:rPr>
          <w:rFonts w:ascii="Georgia" w:hAnsi="Georgia"/>
          <w:sz w:val="22"/>
        </w:rPr>
        <w:t>Die Fußspuren im Dunkeln. Die kalte Luft. Der Geruch nach feuchter Erde.</w:t>
      </w:r>
    </w:p>
    <w:p>
      <w:pPr>
        <w:spacing w:before="80" w:after="0"/>
      </w:pPr>
      <w:r>
        <w:rPr>
          <w:rFonts w:ascii="Georgia" w:hAnsi="Georgia"/>
          <w:sz w:val="22"/>
        </w:rPr>
        <w:t>„Zurück", sagte er.</w:t>
      </w:r>
    </w:p>
    <w:p>
      <w:pPr>
        <w:spacing w:before="80" w:after="0"/>
      </w:pPr>
      <w:r>
        <w:rPr>
          <w:rFonts w:ascii="Georgia" w:hAnsi="Georgia"/>
          <w:sz w:val="22"/>
        </w:rPr>
        <w:t>Ben drehte sich sofort um. „Endlich mal was Vernünftiges."</w:t>
      </w:r>
    </w:p>
    <w:p>
      <w:pPr>
        <w:spacing w:before="80" w:after="0"/>
      </w:pPr>
      <w:r>
        <w:rPr>
          <w:rFonts w:ascii="Georgia" w:hAnsi="Georgia"/>
          <w:sz w:val="22"/>
        </w:rPr>
        <w:t>Mila sagte nichts. Aber ihre Schultern sanken.</w:t>
      </w:r>
    </w:p>
    <w:p>
      <w:pPr>
        <w:spacing w:before="80" w:after="0"/>
      </w:pPr>
      <w:r>
        <w:rPr>
          <w:rFonts w:ascii="Georgia" w:hAnsi="Georgia"/>
          <w:sz w:val="22"/>
        </w:rPr>
        <w:t>Sie gingen die Treppe hoch. Durch den Flur. Durchs Fenster nach draußen.</w:t>
      </w:r>
    </w:p>
    <w:p>
      <w:pPr>
        <w:spacing w:before="80" w:after="0"/>
      </w:pPr>
      <w:r>
        <w:rPr>
          <w:rFonts w:ascii="Georgia" w:hAnsi="Georgia"/>
          <w:sz w:val="22"/>
        </w:rPr>
        <w:t>Die frische Luft fühlte sich an wie Freiheit.</w:t>
      </w:r>
    </w:p>
    <w:p>
      <w:pPr>
        <w:spacing w:before="80" w:after="0"/>
      </w:pPr>
      <w:r>
        <w:rPr>
          <w:rFonts w:ascii="Georgia" w:hAnsi="Georgia"/>
          <w:sz w:val="22"/>
        </w:rPr>
        <w:t>Jonas drehte sich noch einmal um. Das Fenster war dunkel.</w:t>
      </w:r>
    </w:p>
    <w:p>
      <w:pPr>
        <w:spacing w:before="80" w:after="0"/>
      </w:pPr>
      <w:r>
        <w:rPr>
          <w:rFonts w:ascii="Georgia" w:hAnsi="Georgia"/>
          <w:sz w:val="22"/>
        </w:rPr>
        <w:t>Oder war da ein Schimmer? Tief drinnen. Im Keller. Schwach und gelblich.</w:t>
      </w:r>
    </w:p>
    <w:p>
      <w:pPr>
        <w:spacing w:before="80" w:after="0"/>
      </w:pPr>
      <w:r>
        <w:rPr>
          <w:rFonts w:ascii="Georgia" w:hAnsi="Georgia"/>
          <w:sz w:val="22"/>
        </w:rPr>
        <w:t>Er blinzelte.</w:t>
      </w:r>
    </w:p>
    <w:p>
      <w:pPr>
        <w:spacing w:before="80" w:after="0"/>
      </w:pPr>
      <w:r>
        <w:rPr>
          <w:rFonts w:ascii="Georgia" w:hAnsi="Georgia"/>
          <w:sz w:val="22"/>
        </w:rPr>
        <w:t>Weg.</w:t>
      </w:r>
    </w:p>
    <w:p>
      <w:pPr>
        <w:spacing w:before="80" w:after="0"/>
      </w:pPr>
      <w:r>
        <w:rPr>
          <w:rFonts w:ascii="Georgia" w:hAnsi="Georgia"/>
          <w:sz w:val="22"/>
        </w:rPr>
        <w:t>„Hast du was gesehen?" fragte Mila.</w:t>
      </w:r>
    </w:p>
    <w:p>
      <w:pPr>
        <w:spacing w:before="80" w:after="0"/>
      </w:pPr>
      <w:r>
        <w:rPr>
          <w:rFonts w:ascii="Georgia" w:hAnsi="Georgia"/>
          <w:sz w:val="22"/>
        </w:rPr>
        <w:t>Jonas schüttelte den Kopf. „Nein. Nichts."</w:t>
      </w:r>
    </w:p>
    <w:p>
      <w:pPr>
        <w:spacing w:before="80" w:after="0"/>
      </w:pPr>
      <w:r>
        <w:rPr>
          <w:rFonts w:ascii="Georgia" w:hAnsi="Georgia"/>
          <w:sz w:val="22"/>
        </w:rPr>
        <w:t>Aber sein Herz sagte etwas anderes.</w:t>
      </w:r>
    </w:p>
    <w:p>
      <w:pPr>
        <w:spacing w:before="120" w:after="120"/>
        <w:jc w:val="center"/>
      </w:pPr>
      <w:r>
        <w:rPr>
          <w:rFonts w:ascii="Georgia" w:hAnsi="Georgia"/>
          <w:sz w:val="22"/>
        </w:rPr>
        <w:t>* * *</w:t>
      </w:r>
    </w:p>
    <w:p>
      <w:pPr>
        <w:spacing w:before="80" w:after="0"/>
      </w:pPr>
      <w:r>
        <w:rPr>
          <w:rFonts w:ascii="Georgia" w:hAnsi="Georgia"/>
          <w:sz w:val="22"/>
        </w:rPr>
        <w:t>Sie gingen durch das Dorf. Grillen zirpten im Gras. Die Dorfuhr schlug zehn.</w:t>
      </w:r>
    </w:p>
    <w:p>
      <w:pPr>
        <w:spacing w:before="80" w:after="0"/>
      </w:pPr>
      <w:r>
        <w:rPr>
          <w:rFonts w:ascii="Georgia" w:hAnsi="Georgia"/>
          <w:sz w:val="22"/>
        </w:rPr>
        <w:t>Die große Eiche warf einen Schatten über den Marktplatz. Im Dunkeln sah sie aus wie ein Riese.</w:t>
      </w:r>
    </w:p>
    <w:p>
      <w:pPr>
        <w:spacing w:before="80" w:after="0"/>
      </w:pPr>
      <w:r>
        <w:rPr>
          <w:rFonts w:ascii="Georgia" w:hAnsi="Georgia"/>
          <w:sz w:val="22"/>
        </w:rPr>
        <w:t>Ben gähnte. „Ich schlafe heute wie ein Stein."</w:t>
      </w:r>
    </w:p>
    <w:p>
      <w:pPr>
        <w:spacing w:before="80" w:after="0"/>
      </w:pPr>
      <w:r>
        <w:rPr>
          <w:rFonts w:ascii="Georgia" w:hAnsi="Georgia"/>
          <w:sz w:val="22"/>
        </w:rPr>
        <w:t>Jonas nickte. Aber er wusste, dass das nicht stimmte.</w:t>
      </w:r>
    </w:p>
    <w:p>
      <w:pPr>
        <w:spacing w:before="120" w:after="120"/>
        <w:jc w:val="center"/>
      </w:pPr>
      <w:r>
        <w:rPr>
          <w:rFonts w:ascii="Georgia" w:hAnsi="Georgia"/>
          <w:sz w:val="22"/>
        </w:rPr>
        <w:t>* * *</w:t>
      </w:r>
    </w:p>
    <w:p>
      <w:pPr>
        <w:spacing w:before="80" w:after="0"/>
      </w:pPr>
      <w:r>
        <w:rPr>
          <w:rFonts w:ascii="Georgia" w:hAnsi="Georgia"/>
          <w:sz w:val="22"/>
        </w:rPr>
        <w:t>In seinem Bett lag Jonas wach. Er drehte sich auf die Seite. Auf die andere Seite.</w:t>
      </w:r>
    </w:p>
    <w:p>
      <w:pPr>
        <w:spacing w:before="80" w:after="0"/>
      </w:pPr>
      <w:r>
        <w:rPr>
          <w:rFonts w:ascii="Georgia" w:hAnsi="Georgia"/>
          <w:sz w:val="22"/>
        </w:rPr>
        <w:t>Das Haus knarzte im Wind.</w:t>
      </w:r>
    </w:p>
    <w:p>
      <w:pPr>
        <w:spacing w:before="80" w:after="0"/>
      </w:pPr>
      <w:r>
        <w:rPr>
          <w:rFonts w:ascii="Georgia" w:hAnsi="Georgia"/>
          <w:sz w:val="22"/>
        </w:rPr>
        <w:t>Immer wieder sah er den Gang. Die vier Türen. Den letzten Raum.</w:t>
      </w:r>
    </w:p>
    <w:p>
      <w:pPr>
        <w:spacing w:before="80" w:after="0"/>
      </w:pPr>
      <w:r>
        <w:rPr>
          <w:rFonts w:ascii="Georgia" w:hAnsi="Georgia"/>
          <w:sz w:val="22"/>
        </w:rPr>
        <w:t>Was war dort unten? Wer hatte die Fußspuren hinterlassen?</w:t>
      </w:r>
    </w:p>
    <w:p>
      <w:pPr>
        <w:spacing w:before="80" w:after="0"/>
      </w:pPr>
      <w:r>
        <w:rPr>
          <w:rFonts w:ascii="Georgia" w:hAnsi="Georgia"/>
          <w:sz w:val="22"/>
        </w:rPr>
        <w:t>Seine Finger krallten sich in die Bettdecke.</w:t>
      </w:r>
    </w:p>
    <w:p>
      <w:pPr>
        <w:spacing w:before="80" w:after="0"/>
      </w:pPr>
      <w:r>
        <w:rPr>
          <w:rFonts w:ascii="Georgia" w:hAnsi="Georgia"/>
          <w:sz w:val="22"/>
        </w:rPr>
        <w:t>Am nächsten Morgen schrieb er Mila.</w:t>
      </w:r>
    </w:p>
    <w:p>
      <w:pPr>
        <w:spacing w:before="160" w:after="80"/>
        <w:jc w:val="center"/>
      </w:pPr>
      <w:r>
        <w:rPr>
          <w:rFonts w:ascii="Georgia" w:hAnsi="Georgia"/>
          <w:i/>
          <w:sz w:val="22"/>
        </w:rPr>
        <w:t>Wir müssen nochmal in den Keller.</w:t>
      </w:r>
    </w:p>
    <w:p>
      <w:pPr>
        <w:spacing w:before="80" w:after="0"/>
      </w:pPr>
      <w:r>
        <w:rPr>
          <w:rFonts w:ascii="Georgia" w:hAnsi="Georgia"/>
          <w:sz w:val="22"/>
        </w:rPr>
        <w:t>Die Antwort kam sofort.</w:t>
      </w:r>
    </w:p>
    <w:p>
      <w:pPr>
        <w:spacing w:before="160" w:after="80"/>
        <w:jc w:val="center"/>
      </w:pPr>
      <w:r>
        <w:rPr>
          <w:rFonts w:ascii="Georgia" w:hAnsi="Georgia"/>
          <w:i/>
          <w:sz w:val="22"/>
        </w:rPr>
        <w:t>Ich weiß.</w:t>
      </w:r>
    </w:p>
    <w:p>
      <w:pPr>
        <w:spacing w:before="120" w:after="120"/>
        <w:jc w:val="center"/>
      </w:pPr>
      <w:r>
        <w:rPr>
          <w:rFonts w:ascii="Georgia" w:hAnsi="Georgia"/>
          <w:sz w:val="22"/>
        </w:rPr>
        <w:t>* * *</w:t>
      </w:r>
    </w:p>
    <w:p>
      <w:pPr>
        <w:spacing w:before="160" w:after="80"/>
        <w:jc w:val="center"/>
      </w:pPr>
      <w:r>
        <w:rPr>
          <w:rFonts w:ascii="Georgia" w:hAnsi="Georgia"/>
          <w:i/>
          <w:sz w:val="22"/>
        </w:rPr>
        <w:t>Manche Abenteuer brauchen einen zweiten Anlauf.</w:t>
      </w:r>
    </w:p>
    <w:p>
      <w:pPr>
        <w:spacing w:before="80" w:after="0"/>
      </w:pPr>
      <w:r>
        <w:rPr>
          <w:rFonts w:ascii="Georgia" w:hAnsi="Georgia"/>
          <w:sz w:val="22"/>
        </w:rPr>
        <w:t xml:space="preserve">→ </w:t>
      </w:r>
      <w:r>
        <w:rPr>
          <w:rFonts w:ascii="Georgia" w:hAnsi="Georgia"/>
          <w:b/>
          <w:sz w:val="22"/>
        </w:rPr>
        <w:t xml:space="preserve">Zurück zu </w:t>
      </w:r>
      <w:hyperlink w:anchor="abschnitt_23">
        <w:r>
          <w:rPr>
            <w:rFonts w:ascii="Georgia" w:hAnsi="Georgia"/>
            <w:sz w:val="22"/>
            <w:b/>
            <w:u w:val="single"/>
          </w:rPr>
          <w:t xml:space="preserve">Abschnitt 23</w:t>
        </w:r>
      </w:hyperlink>
    </w:p>
    <w:p>
      <w:r>
        <w:br w:type="page"/>
      </w:r>
    </w:p>
    <w:p>
      <w:pPr>
        <w:spacing w:after="120"/>
      </w:pPr>
    </w:p>
    <w:p>
      <w:bookmarkStart w:id="82206" w:name="abschnitt_80"/>
      <w:pPr>
        <w:pStyle w:val="Heading1"/>
      </w:pPr>
      <w:r>
        <w:t>Abschnitt 80</w:t>
      </w:r>
      <w:bookmarkEnd w:id="82206"/>
    </w:p>
    <w:p>
      <w:pPr>
        <w:spacing w:before="80" w:after="0"/>
      </w:pPr>
      <w:r>
        <w:rPr>
          <w:rFonts w:ascii="Georgia" w:hAnsi="Georgia"/>
          <w:sz w:val="22"/>
        </w:rPr>
        <w:t>Sie saßen auf dem Boden der Schatzkammer.</w:t>
      </w:r>
    </w:p>
    <w:p>
      <w:pPr>
        <w:spacing w:before="80" w:after="0"/>
      </w:pPr>
      <w:r>
        <w:rPr>
          <w:rFonts w:ascii="Georgia" w:hAnsi="Georgia"/>
          <w:sz w:val="22"/>
        </w:rPr>
        <w:t>Der Ordner lag zwischen ihnen. Die Quittungen. Die Fotos. Die Briefe.</w:t>
      </w:r>
    </w:p>
    <w:p>
      <w:pPr>
        <w:spacing w:before="80" w:after="0"/>
      </w:pPr>
      <w:r>
        <w:rPr>
          <w:rFonts w:ascii="Georgia" w:hAnsi="Georgia"/>
          <w:sz w:val="22"/>
        </w:rPr>
        <w:t>Jonas sortierte alles. Stück für Stück.</w:t>
      </w:r>
    </w:p>
    <w:p>
      <w:pPr>
        <w:spacing w:before="80" w:after="0"/>
      </w:pPr>
      <w:r>
        <w:rPr>
          <w:rFonts w:ascii="Georgia" w:hAnsi="Georgia"/>
          <w:sz w:val="22"/>
        </w:rPr>
        <w:t>„Also", sagte er. „Winter war Dorfkassierer. 1994 sind fünftausend Mark verschwunden. Drei Gemeinderäte haben ihn beschuldigt."</w:t>
      </w:r>
    </w:p>
    <w:p>
      <w:pPr>
        <w:spacing w:before="80" w:after="0"/>
      </w:pPr>
      <w:r>
        <w:rPr>
          <w:rFonts w:ascii="Georgia" w:hAnsi="Georgia"/>
          <w:sz w:val="22"/>
        </w:rPr>
        <w:t>„Hartmann, Schulz und Fischer", sagte Mila.</w:t>
      </w:r>
    </w:p>
    <w:p>
      <w:pPr>
        <w:spacing w:before="80" w:after="0"/>
      </w:pPr>
      <w:r>
        <w:rPr>
          <w:rFonts w:ascii="Georgia" w:hAnsi="Georgia"/>
          <w:sz w:val="22"/>
        </w:rPr>
        <w:t>Jonas nickte. „Aber die Quittungen zeigen: Die drei haben das Geld selbst genommen."</w:t>
      </w:r>
    </w:p>
    <w:p>
      <w:pPr>
        <w:spacing w:before="80" w:after="0"/>
      </w:pPr>
      <w:r>
        <w:rPr>
          <w:rFonts w:ascii="Georgia" w:hAnsi="Georgia"/>
          <w:sz w:val="22"/>
        </w:rPr>
        <w:t>Ben kratzte sich unter seiner Kappe. „Moment. Wenn Winter die Beweise hatte, warum hat dann niemand sie gesehen?"</w:t>
      </w:r>
    </w:p>
    <w:p>
      <w:pPr>
        <w:spacing w:before="80" w:after="0"/>
      </w:pPr>
      <w:r>
        <w:rPr>
          <w:rFonts w:ascii="Georgia" w:hAnsi="Georgia"/>
          <w:sz w:val="22"/>
        </w:rPr>
        <w:t>Niemand sprach.</w:t>
      </w:r>
    </w:p>
    <w:p>
      <w:pPr>
        <w:spacing w:before="80" w:after="0"/>
      </w:pPr>
      <w:r>
        <w:rPr>
          <w:rFonts w:ascii="Georgia" w:hAnsi="Georgia"/>
          <w:sz w:val="22"/>
        </w:rPr>
        <w:t>Jonas sah Ben an. Das war eine gute Frage. Eine richtig gute Frage.</w:t>
      </w:r>
    </w:p>
    <w:p>
      <w:pPr>
        <w:spacing w:before="80" w:after="0"/>
      </w:pPr>
      <w:r>
        <w:rPr>
          <w:rFonts w:ascii="Georgia" w:hAnsi="Georgia"/>
          <w:sz w:val="22"/>
        </w:rPr>
        <w:t>„Genau", sagte Jonas langsam. „Winter hatte die Quittungen. Er hatte die Fotos. Er hatte den Brief an den Richter."</w:t>
      </w:r>
    </w:p>
    <w:p>
      <w:pPr>
        <w:spacing w:before="80" w:after="0"/>
      </w:pPr>
      <w:r>
        <w:rPr>
          <w:rFonts w:ascii="Georgia" w:hAnsi="Georgia"/>
          <w:sz w:val="22"/>
        </w:rPr>
        <w:t>„Aber der Brief wurde nie abgeschickt", sagte Mila. Ihre Stimme wurde härter. „Und die Beweise waren nicht bei den Akten."</w:t>
      </w:r>
    </w:p>
    <w:p>
      <w:pPr>
        <w:spacing w:before="80" w:after="0"/>
      </w:pPr>
      <w:r>
        <w:rPr>
          <w:rFonts w:ascii="Georgia" w:hAnsi="Georgia"/>
          <w:sz w:val="22"/>
        </w:rPr>
        <w:t>Sie stand auf. Ihre Augen funkelten.</w:t>
      </w:r>
    </w:p>
    <w:p>
      <w:pPr>
        <w:spacing w:before="80" w:after="0"/>
      </w:pPr>
      <w:r>
        <w:rPr>
          <w:rFonts w:ascii="Georgia" w:hAnsi="Georgia"/>
          <w:sz w:val="22"/>
        </w:rPr>
        <w:t>„Weil jemand im Gemeinderat sie VERSTECKT hat. Die drei Räte haben dafür gesorgt, dass niemand die Beweise sieht."</w:t>
      </w:r>
    </w:p>
    <w:p>
      <w:pPr>
        <w:spacing w:before="80" w:after="0"/>
      </w:pPr>
      <w:r>
        <w:rPr>
          <w:rFonts w:ascii="Georgia" w:hAnsi="Georgia"/>
          <w:sz w:val="22"/>
        </w:rPr>
        <w:t>Jonas spürte ein Kribbeln in seiner Brust. Das ergab Sinn. Alles ergab plötzlich Sinn.</w:t>
      </w:r>
    </w:p>
    <w:p>
      <w:pPr>
        <w:spacing w:before="80" w:after="0"/>
      </w:pPr>
      <w:r>
        <w:rPr>
          <w:rFonts w:ascii="Georgia" w:hAnsi="Georgia"/>
          <w:sz w:val="22"/>
        </w:rPr>
        <w:t>Die gesperrte Akte im Rathaus. Meiers Nervosität. Winters Flucht.</w:t>
      </w:r>
    </w:p>
    <w:p>
      <w:pPr>
        <w:spacing w:before="80" w:after="0"/>
      </w:pPr>
      <w:r>
        <w:rPr>
          <w:rFonts w:ascii="Georgia" w:hAnsi="Georgia"/>
          <w:sz w:val="22"/>
        </w:rPr>
        <w:t>„Sie haben die Akte sperren lassen", sagte Jonas. „1994. Damit niemand nachsehen kann."</w:t>
      </w:r>
    </w:p>
    <w:p>
      <w:pPr>
        <w:spacing w:before="80" w:after="0"/>
      </w:pPr>
      <w:r>
        <w:rPr>
          <w:rFonts w:ascii="Georgia" w:hAnsi="Georgia"/>
          <w:sz w:val="22"/>
        </w:rPr>
        <w:t>„Dreißig Jahre lang", sagte Ben.</w:t>
      </w:r>
    </w:p>
    <w:p>
      <w:pPr>
        <w:spacing w:before="80" w:after="0"/>
      </w:pPr>
      <w:r>
        <w:rPr>
          <w:rFonts w:ascii="Georgia" w:hAnsi="Georgia"/>
          <w:sz w:val="22"/>
        </w:rPr>
        <w:t>Mila ballte die Fäuste. „Das ist nicht fair. Winter hat dreißig Jahre lang als Dieb gegolten. Dabei war er unschuldig."</w:t>
      </w:r>
    </w:p>
    <w:p>
      <w:pPr>
        <w:spacing w:before="80" w:after="0"/>
      </w:pPr>
      <w:r>
        <w:rPr>
          <w:rFonts w:ascii="Georgia" w:hAnsi="Georgia"/>
          <w:sz w:val="22"/>
        </w:rPr>
        <w:t>Jonas sah auf den Ordner. Sechs Seiten Brief. Zwölf Quittungen. Drei Fotos.</w:t>
      </w:r>
    </w:p>
    <w:p>
      <w:pPr>
        <w:spacing w:before="80" w:after="0"/>
      </w:pPr>
      <w:r>
        <w:rPr>
          <w:rFonts w:ascii="Georgia" w:hAnsi="Georgia"/>
          <w:sz w:val="22"/>
        </w:rPr>
        <w:t>Das war genug. Mehr als genug.</w:t>
      </w:r>
    </w:p>
    <w:p>
      <w:pPr>
        <w:spacing w:before="80" w:after="0"/>
      </w:pPr>
      <w:r>
        <w:rPr>
          <w:rFonts w:ascii="Georgia" w:hAnsi="Georgia"/>
          <w:sz w:val="22"/>
        </w:rPr>
        <w:t>„Wir müssen zum Bürgermeister", sagte er.</w:t>
      </w:r>
    </w:p>
    <w:p>
      <w:pPr>
        <w:spacing w:before="80" w:after="0"/>
      </w:pPr>
      <w:r>
        <w:rPr>
          <w:rFonts w:ascii="Georgia" w:hAnsi="Georgia"/>
          <w:sz w:val="22"/>
        </w:rPr>
        <w:t>Mila nickte. Hart. Entschlossen.</w:t>
      </w:r>
    </w:p>
    <w:p>
      <w:pPr>
        <w:spacing w:before="80" w:after="0"/>
      </w:pPr>
      <w:r>
        <w:rPr>
          <w:rFonts w:ascii="Georgia" w:hAnsi="Georgia"/>
          <w:sz w:val="22"/>
        </w:rPr>
        <w:t>„Aber vorher müssen wir noch etwas finden", sagte sie. „Den letzten Beweis."</w:t>
      </w:r>
    </w:p>
    <w:p>
      <w:pPr>
        <w:spacing w:before="80" w:after="0"/>
      </w:pPr>
      <w:r>
        <w:rPr>
          <w:rFonts w:ascii="Georgia" w:hAnsi="Georgia"/>
          <w:sz w:val="22"/>
        </w:rPr>
        <w:t>Sie griff in den Ordner. Ganz nach hinten. Dort steckte ein Umschlag. Klein. Vergilbt.</w:t>
      </w:r>
    </w:p>
    <w:p>
      <w:pPr>
        <w:spacing w:before="80" w:after="0"/>
      </w:pPr>
      <w:r>
        <w:rPr>
          <w:rFonts w:ascii="Georgia" w:hAnsi="Georgia"/>
          <w:sz w:val="22"/>
        </w:rPr>
        <w:t>Mila zog ihn heraus.</w:t>
      </w:r>
    </w:p>
    <w:p>
      <w:pPr>
        <w:spacing w:before="80" w:after="0"/>
      </w:pPr>
      <w:r>
        <w:rPr>
          <w:rFonts w:ascii="Georgia" w:hAnsi="Georgia"/>
          <w:sz w:val="22"/>
        </w:rPr>
        <w:t>„Was ist das?" fragte Ben.</w:t>
      </w:r>
    </w:p>
    <w:p>
      <w:pPr>
        <w:spacing w:before="80" w:after="0"/>
      </w:pPr>
      <w:r>
        <w:rPr>
          <w:rFonts w:ascii="Georgia" w:hAnsi="Georgia"/>
          <w:sz w:val="22"/>
        </w:rPr>
        <w:t>Mila öffnete den Umschlag. Ihre Hände zitterten.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81">
        <w:r>
          <w:rPr>
            <w:rFonts w:ascii="Georgia" w:hAnsi="Georgia"/>
            <w:sz w:val="22"/>
            <w:i/>
            <w:u w:val="single"/>
          </w:rPr>
          <w:t xml:space="preserve">Abschnitt 81</w:t>
        </w:r>
      </w:hyperlink>
    </w:p>
    <w:p>
      <w:r>
        <w:br w:type="page"/>
      </w:r>
    </w:p>
    <w:p>
      <w:pPr>
        <w:spacing w:after="120"/>
      </w:pPr>
    </w:p>
    <w:p>
      <w:bookmarkStart w:id="15863" w:name="abschnitt_04"/>
      <w:pPr>
        <w:pStyle w:val="Heading1"/>
      </w:pPr>
      <w:r>
        <w:t>Abschnitt 4</w:t>
      </w:r>
      <w:bookmarkEnd w:id="15863"/>
    </w:p>
    <w:p>
      <w:pPr>
        <w:spacing w:before="80" w:after="0"/>
      </w:pPr>
      <w:r>
        <w:rPr>
          <w:rFonts w:ascii="Georgia" w:hAnsi="Georgia"/>
          <w:sz w:val="22"/>
        </w:rPr>
        <w:t>Jonas lag im Bett und starrte an die Decke.</w:t>
      </w:r>
    </w:p>
    <w:p>
      <w:pPr>
        <w:spacing w:before="80" w:after="0"/>
      </w:pPr>
      <w:r>
        <w:rPr>
          <w:rFonts w:ascii="Georgia" w:hAnsi="Georgia"/>
          <w:sz w:val="22"/>
        </w:rPr>
        <w:t>Er konnte nicht schlafen. Immer wieder sah er den Schatten vor sich. Den Schatten im Fenster des Herrenhauses.</w:t>
      </w:r>
    </w:p>
    <w:p>
      <w:pPr>
        <w:spacing w:before="80" w:after="0"/>
      </w:pPr>
      <w:r>
        <w:rPr>
          <w:rFonts w:ascii="Georgia" w:hAnsi="Georgia"/>
          <w:sz w:val="22"/>
        </w:rPr>
        <w:t>War da wirklich jemand gewesen? Oder hatte er sich getäuscht?</w:t>
      </w:r>
    </w:p>
    <w:p>
      <w:pPr>
        <w:spacing w:before="80" w:after="0"/>
      </w:pPr>
      <w:r>
        <w:rPr>
          <w:rFonts w:ascii="Georgia" w:hAnsi="Georgia"/>
          <w:sz w:val="22"/>
        </w:rPr>
        <w:t>Er drehte sich auf die Seite. Sein Zimmer war noch fast leer. Nur das Bett und ein paar Kisten standen herum. Durch das Fenster konnte er den Hügel sehen.</w:t>
      </w:r>
    </w:p>
    <w:p>
      <w:pPr>
        <w:spacing w:before="80" w:after="0"/>
      </w:pPr>
      <w:r>
        <w:rPr>
          <w:rFonts w:ascii="Georgia" w:hAnsi="Georgia"/>
          <w:sz w:val="22"/>
        </w:rPr>
        <w:t>Das Herrenhaus war nur ein schwarzer Umriss in der Nacht. Kein Licht. Kein Schatten.</w:t>
      </w:r>
    </w:p>
    <w:p>
      <w:pPr>
        <w:spacing w:before="80" w:after="0"/>
      </w:pPr>
      <w:r>
        <w:rPr>
          <w:rFonts w:ascii="Georgia" w:hAnsi="Georgia"/>
          <w:sz w:val="22"/>
        </w:rPr>
        <w:t>Jonas zog die Decke höher.</w:t>
      </w:r>
    </w:p>
    <w:p>
      <w:pPr>
        <w:spacing w:before="80" w:after="0"/>
      </w:pPr>
      <w:r>
        <w:rPr>
          <w:rFonts w:ascii="Georgia" w:hAnsi="Georgia"/>
          <w:sz w:val="22"/>
        </w:rPr>
        <w:t>Irgendwann schlief er ein.</w:t>
      </w:r>
    </w:p>
    <w:p>
      <w:pPr>
        <w:spacing w:before="120" w:after="120"/>
        <w:jc w:val="center"/>
      </w:pPr>
      <w:r>
        <w:rPr>
          <w:rFonts w:ascii="Georgia" w:hAnsi="Georgia"/>
          <w:sz w:val="22"/>
        </w:rPr>
        <w:t>* * *</w:t>
      </w:r>
    </w:p>
    <w:p>
      <w:pPr>
        <w:spacing w:before="80" w:after="0"/>
      </w:pPr>
      <w:r>
        <w:rPr>
          <w:rFonts w:ascii="Georgia" w:hAnsi="Georgia"/>
          <w:sz w:val="22"/>
        </w:rPr>
        <w:t>Am nächsten Morgen stand Jonas früh auf.</w:t>
      </w:r>
    </w:p>
    <w:p>
      <w:pPr>
        <w:spacing w:before="80" w:after="0"/>
      </w:pPr>
      <w:r>
        <w:rPr>
          <w:rFonts w:ascii="Georgia" w:hAnsi="Georgia"/>
          <w:sz w:val="22"/>
        </w:rPr>
        <w:t>Die Sonne schien durch sein Fenster. Der Himmel war blau. Vögel zwitscherten.</w:t>
      </w:r>
    </w:p>
    <w:p>
      <w:pPr>
        <w:spacing w:before="80" w:after="0"/>
      </w:pPr>
      <w:r>
        <w:rPr>
          <w:rFonts w:ascii="Georgia" w:hAnsi="Georgia"/>
          <w:sz w:val="22"/>
        </w:rPr>
        <w:t>Alles sah ganz normal aus. Von gestern Abend war nichts zu spüren.</w:t>
      </w:r>
    </w:p>
    <w:p>
      <w:pPr>
        <w:spacing w:before="80" w:after="0"/>
      </w:pPr>
      <w:r>
        <w:rPr>
          <w:rFonts w:ascii="Georgia" w:hAnsi="Georgia"/>
          <w:sz w:val="22"/>
        </w:rPr>
        <w:t>Jonas zog sich an und ging nach unten. Seine Mutter stand in der Küche. Überall standen noch Kisten.</w:t>
      </w:r>
    </w:p>
    <w:p>
      <w:pPr>
        <w:spacing w:before="80" w:after="0"/>
      </w:pPr>
      <w:r>
        <w:rPr>
          <w:rFonts w:ascii="Georgia" w:hAnsi="Georgia"/>
          <w:sz w:val="22"/>
        </w:rPr>
        <w:t>„Frühstück ist auf dem Tisch", sagte sie. „Ich muss noch Kartons auspacken."</w:t>
      </w:r>
    </w:p>
    <w:p>
      <w:pPr>
        <w:spacing w:before="80" w:after="0"/>
      </w:pPr>
      <w:r>
        <w:rPr>
          <w:rFonts w:ascii="Georgia" w:hAnsi="Georgia"/>
          <w:sz w:val="22"/>
        </w:rPr>
        <w:t>Jonas aß schnell ein Brötchen. Dann ging er nach draußen.</w:t>
      </w:r>
    </w:p>
    <w:p>
      <w:pPr>
        <w:spacing w:before="80" w:after="0"/>
      </w:pPr>
      <w:r>
        <w:rPr>
          <w:rFonts w:ascii="Georgia" w:hAnsi="Georgia"/>
          <w:sz w:val="22"/>
        </w:rPr>
        <w:t>Er setzte sich auf die Stufe vor der Haustür. Die Luft roch frisch. Irgendwo mähte jemand Rasen.</w:t>
      </w:r>
    </w:p>
    <w:p>
      <w:pPr>
        <w:spacing w:before="80" w:after="0"/>
      </w:pPr>
      <w:r>
        <w:rPr>
          <w:rFonts w:ascii="Georgia" w:hAnsi="Georgia"/>
          <w:sz w:val="22"/>
        </w:rPr>
        <w:t>Jonas blickte zum Hügel. Das Herrenhaus stand da wie immer. Still. Ruhig. Als wäre nie etwas gewesen.</w:t>
      </w:r>
    </w:p>
    <w:p>
      <w:pPr>
        <w:spacing w:before="80" w:after="0"/>
      </w:pPr>
      <w:r>
        <w:rPr>
          <w:rFonts w:ascii="Georgia" w:hAnsi="Georgia"/>
          <w:sz w:val="22"/>
        </w:rPr>
        <w:t>Aber Jonas wusste es besser.</w:t>
      </w:r>
    </w:p>
    <w:p>
      <w:pPr>
        <w:spacing w:before="80" w:after="0"/>
      </w:pPr>
      <w:r>
        <w:rPr>
          <w:rFonts w:ascii="Georgia" w:hAnsi="Georgia"/>
          <w:sz w:val="22"/>
        </w:rPr>
        <w:t>„Hey, Jonas!"</w:t>
      </w:r>
    </w:p>
    <w:p>
      <w:pPr>
        <w:spacing w:before="80" w:after="0"/>
      </w:pPr>
      <w:r>
        <w:rPr>
          <w:rFonts w:ascii="Georgia" w:hAnsi="Georgia"/>
          <w:sz w:val="22"/>
        </w:rPr>
        <w:t>Mila kam die Straße entlang. Ben trottete hinter ihr her. Er gähnte.</w:t>
      </w:r>
    </w:p>
    <w:p>
      <w:pPr>
        <w:spacing w:before="80" w:after="0"/>
      </w:pPr>
      <w:r>
        <w:rPr>
          <w:rFonts w:ascii="Georgia" w:hAnsi="Georgia"/>
          <w:sz w:val="22"/>
        </w:rPr>
        <w:t>„Gut geschlafen?" fragte Mila.</w:t>
      </w:r>
    </w:p>
    <w:p>
      <w:pPr>
        <w:spacing w:before="80" w:after="0"/>
      </w:pPr>
      <w:r>
        <w:rPr>
          <w:rFonts w:ascii="Georgia" w:hAnsi="Georgia"/>
          <w:sz w:val="22"/>
        </w:rPr>
        <w:t>Jonas überlegte kurz. „Geht so."</w:t>
      </w:r>
    </w:p>
    <w:p>
      <w:pPr>
        <w:spacing w:before="80" w:after="0"/>
      </w:pPr>
      <w:r>
        <w:rPr>
          <w:rFonts w:ascii="Georgia" w:hAnsi="Georgia"/>
          <w:sz w:val="22"/>
        </w:rPr>
        <w:t>„Hast du wegen dem Schatten schlecht geträumt?" fragte Ben. Er rieb sich die Augen.</w:t>
      </w:r>
    </w:p>
    <w:p>
      <w:pPr>
        <w:spacing w:before="80" w:after="0"/>
      </w:pPr>
      <w:r>
        <w:rPr>
          <w:rFonts w:ascii="Georgia" w:hAnsi="Georgia"/>
          <w:sz w:val="22"/>
        </w:rPr>
        <w:t>„Ich habe nicht geträumt", sagte Jonas. „Ich habe nachgedacht."</w:t>
      </w:r>
    </w:p>
    <w:p>
      <w:pPr>
        <w:spacing w:before="80" w:after="0"/>
      </w:pPr>
      <w:r>
        <w:rPr>
          <w:rFonts w:ascii="Georgia" w:hAnsi="Georgia"/>
          <w:sz w:val="22"/>
        </w:rPr>
        <w:t>Mila setzte sich neben ihn auf die Stufe. Ben blieb stehen. Er sah zum Hügel.</w:t>
      </w:r>
    </w:p>
    <w:p>
      <w:pPr>
        <w:spacing w:before="80" w:after="0"/>
      </w:pPr>
      <w:r>
        <w:rPr>
          <w:rFonts w:ascii="Georgia" w:hAnsi="Georgia"/>
          <w:sz w:val="22"/>
        </w:rPr>
        <w:t>„Und?" fragte Mila. „Worüber?"</w:t>
      </w:r>
    </w:p>
    <w:p>
      <w:pPr>
        <w:spacing w:before="80" w:after="0"/>
      </w:pPr>
      <w:r>
        <w:rPr>
          <w:rFonts w:ascii="Georgia" w:hAnsi="Georgia"/>
          <w:sz w:val="22"/>
        </w:rPr>
        <w:t>Jonas zeigte nach oben. „Über das Haus. Über Herr Winter. Über alles."</w:t>
      </w:r>
    </w:p>
    <w:p>
      <w:pPr>
        <w:spacing w:before="80" w:after="0"/>
      </w:pPr>
      <w:r>
        <w:rPr>
          <w:rFonts w:ascii="Georgia" w:hAnsi="Georgia"/>
          <w:sz w:val="22"/>
        </w:rPr>
        <w:t>Mila nickte langsam. Als hätte sie genau das erwartet.</w:t>
      </w:r>
    </w:p>
    <w:p>
      <w:pPr>
        <w:spacing w:before="80" w:after="0"/>
      </w:pPr>
      <w:r>
        <w:rPr>
          <w:rFonts w:ascii="Georgia" w:hAnsi="Georgia"/>
          <w:sz w:val="22"/>
        </w:rPr>
        <w:t>„Gut." Mila verschränkte die Arme. „Ich auch."</w:t>
      </w:r>
    </w:p>
    <w:p>
      <w:pPr>
        <w:spacing w:before="80" w:after="0"/>
      </w:pPr>
      <w:r>
        <w:rPr>
          <w:rFonts w:ascii="Georgia" w:hAnsi="Georgia"/>
          <w:sz w:val="22"/>
        </w:rPr>
        <w:t>„Ja", sagte Jonas. „Ich will alles wissen."</w:t>
      </w:r>
    </w:p>
    <w:p>
      <w:pPr>
        <w:spacing w:before="80" w:after="0"/>
      </w:pPr>
      <w:r>
        <w:rPr>
          <w:rFonts w:ascii="Georgia" w:hAnsi="Georgia"/>
          <w:sz w:val="22"/>
        </w:rPr>
        <w:t>Ben stöhnte. „Oh nein. Nicht schon wieder."</w:t>
      </w:r>
    </w:p>
    <w:p>
      <w:pPr>
        <w:spacing w:before="80" w:after="0"/>
      </w:pPr>
      <w:r>
        <w:rPr>
          <w:rFonts w:ascii="Georgia" w:hAnsi="Georgia"/>
          <w:sz w:val="22"/>
        </w:rPr>
        <w:t>„Was meinst du mit schon wieder?" fragte Jonas.</w:t>
      </w:r>
    </w:p>
    <w:p>
      <w:pPr>
        <w:spacing w:before="80" w:after="0"/>
      </w:pPr>
      <w:r>
        <w:rPr>
          <w:rFonts w:ascii="Georgia" w:hAnsi="Georgia"/>
          <w:sz w:val="22"/>
        </w:rPr>
        <w:t>„Mila hat das gleiche Gesicht", sagte Ben. „Das Gesicht, wenn sie etwas Verrücktes vorhat."</w:t>
      </w:r>
    </w:p>
    <w:p>
      <w:pPr>
        <w:spacing w:before="80" w:after="0"/>
      </w:pPr>
      <w:r>
        <w:rPr>
          <w:rFonts w:ascii="Georgia" w:hAnsi="Georgia"/>
          <w:sz w:val="22"/>
        </w:rPr>
        <w:t>Mila grinste. „Ich habe kein Gesicht."</w:t>
      </w:r>
    </w:p>
    <w:p>
      <w:pPr>
        <w:spacing w:before="80" w:after="0"/>
      </w:pPr>
      <w:r>
        <w:rPr>
          <w:rFonts w:ascii="Georgia" w:hAnsi="Georgia"/>
          <w:sz w:val="22"/>
        </w:rPr>
        <w:t>„Doch", sagte Ben. „Genau das."</w:t>
      </w:r>
    </w:p>
    <w:p>
      <w:pPr>
        <w:spacing w:before="80" w:after="0"/>
      </w:pPr>
      <w:r>
        <w:rPr>
          <w:rFonts w:ascii="Georgia" w:hAnsi="Georgia"/>
          <w:sz w:val="22"/>
        </w:rPr>
        <w:t>Jonas lachte. Dann wurde er wieder ernst.</w:t>
      </w:r>
    </w:p>
    <w:p>
      <w:pPr>
        <w:spacing w:before="80" w:after="0"/>
      </w:pPr>
      <w:r>
        <w:rPr>
          <w:rFonts w:ascii="Georgia" w:hAnsi="Georgia"/>
          <w:sz w:val="22"/>
        </w:rPr>
        <w:t>„Erzähl mir alles über Herr Winter", sagte er. „Von Anfang an."</w:t>
      </w:r>
    </w:p>
    <w:p>
      <w:pPr>
        <w:spacing w:before="80" w:after="0"/>
      </w:pPr>
      <w:r>
        <w:rPr>
          <w:rFonts w:ascii="Georgia" w:hAnsi="Georgia"/>
          <w:sz w:val="22"/>
        </w:rPr>
        <w:t>Ben setzte sich auf den Boden. Er zupfte Gras aus einer Ritze im Gehweg.</w:t>
      </w:r>
    </w:p>
    <w:p>
      <w:pPr>
        <w:spacing w:before="80" w:after="0"/>
      </w:pPr>
      <w:r>
        <w:rPr>
          <w:rFonts w:ascii="Georgia" w:hAnsi="Georgia"/>
          <w:sz w:val="22"/>
        </w:rPr>
        <w:t>Mila stützte die Arme auf die Knie. Sie dachte kurz nach. Dann sah sie Jonas an.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5">
        <w:r>
          <w:rPr>
            <w:rFonts w:ascii="Georgia" w:hAnsi="Georgia"/>
            <w:sz w:val="22"/>
            <w:i/>
            <w:u w:val="single"/>
          </w:rPr>
          <w:t xml:space="preserve">Abschnitt 5</w:t>
        </w:r>
      </w:hyperlink>
    </w:p>
    <w:p>
      <w:r>
        <w:br w:type="page"/>
      </w:r>
    </w:p>
    <w:p>
      <w:pPr>
        <w:spacing w:after="120"/>
      </w:pPr>
    </w:p>
    <w:p>
      <w:bookmarkStart w:id="40005" w:name="abschnitt_52"/>
      <w:pPr>
        <w:pStyle w:val="Heading1"/>
      </w:pPr>
      <w:r>
        <w:t>Abschnitt 52</w:t>
      </w:r>
      <w:bookmarkEnd w:id="40005"/>
    </w:p>
    <w:p>
      <w:pPr>
        <w:spacing w:before="80" w:after="0"/>
      </w:pPr>
      <w:r>
        <w:rPr>
          <w:rFonts w:ascii="Georgia" w:hAnsi="Georgia"/>
          <w:sz w:val="22"/>
        </w:rPr>
        <w:t>Am Abend saßen sie am Brunnen.</w:t>
      </w:r>
    </w:p>
    <w:p>
      <w:pPr>
        <w:spacing w:before="80" w:after="0"/>
      </w:pPr>
      <w:r>
        <w:rPr>
          <w:rFonts w:ascii="Georgia" w:hAnsi="Georgia"/>
          <w:sz w:val="22"/>
        </w:rPr>
        <w:t>Die Sonne ging unter. Orange über den Dächern. Es roch nach Gras und Sommer.</w:t>
      </w:r>
    </w:p>
    <w:p>
      <w:pPr>
        <w:spacing w:before="80" w:after="0"/>
      </w:pPr>
      <w:r>
        <w:rPr>
          <w:rFonts w:ascii="Georgia" w:hAnsi="Georgia"/>
          <w:sz w:val="22"/>
        </w:rPr>
        <w:t>Jonas drehte den Schlüssel in der Tasche. Das W-Muster drückte gegen seine Finger.</w:t>
      </w:r>
    </w:p>
    <w:p>
      <w:pPr>
        <w:spacing w:before="80" w:after="0"/>
      </w:pPr>
      <w:r>
        <w:rPr>
          <w:rFonts w:ascii="Georgia" w:hAnsi="Georgia"/>
          <w:sz w:val="22"/>
        </w:rPr>
        <w:t>„Was machen wir mit den Plänen?" fragte Mila.</w:t>
      </w:r>
    </w:p>
    <w:p>
      <w:pPr>
        <w:spacing w:before="80" w:after="0"/>
      </w:pPr>
      <w:r>
        <w:rPr>
          <w:rFonts w:ascii="Georgia" w:hAnsi="Georgia"/>
          <w:sz w:val="22"/>
        </w:rPr>
        <w:t>„Zum Bürgermeister", sagte Jonas. „Morgen."</w:t>
      </w:r>
    </w:p>
    <w:p>
      <w:pPr>
        <w:spacing w:before="80" w:after="0"/>
      </w:pPr>
      <w:r>
        <w:rPr>
          <w:rFonts w:ascii="Georgia" w:hAnsi="Georgia"/>
          <w:sz w:val="22"/>
        </w:rPr>
        <w:t>Ben nickte. „Guter Plan. Langweilig. Aber gut."</w:t>
      </w:r>
    </w:p>
    <w:p>
      <w:pPr>
        <w:spacing w:before="80" w:after="0"/>
      </w:pPr>
      <w:r>
        <w:rPr>
          <w:rFonts w:ascii="Georgia" w:hAnsi="Georgia"/>
          <w:sz w:val="22"/>
        </w:rPr>
        <w:t>Jonas lächelte. Dann sah er etwas.</w:t>
      </w:r>
    </w:p>
    <w:p>
      <w:pPr>
        <w:spacing w:before="80" w:after="0"/>
      </w:pPr>
      <w:r>
        <w:rPr>
          <w:rFonts w:ascii="Georgia" w:hAnsi="Georgia"/>
          <w:sz w:val="22"/>
        </w:rPr>
        <w:t>Am Feldweg. Eine Gestalt.</w:t>
      </w:r>
    </w:p>
    <w:p>
      <w:pPr>
        <w:spacing w:before="80" w:after="0"/>
      </w:pPr>
      <w:r>
        <w:rPr>
          <w:rFonts w:ascii="Georgia" w:hAnsi="Georgia"/>
          <w:sz w:val="22"/>
        </w:rPr>
        <w:t>Meier.</w:t>
      </w:r>
    </w:p>
    <w:p>
      <w:pPr>
        <w:spacing w:before="80" w:after="0"/>
      </w:pPr>
      <w:r>
        <w:rPr>
          <w:rFonts w:ascii="Georgia" w:hAnsi="Georgia"/>
          <w:sz w:val="22"/>
        </w:rPr>
        <w:t>Er kam vom Laden. Schloss die Tür ab. Sah sich um. Links. Rechts.</w:t>
      </w:r>
    </w:p>
    <w:p>
      <w:pPr>
        <w:spacing w:before="80" w:after="0"/>
      </w:pPr>
      <w:r>
        <w:rPr>
          <w:rFonts w:ascii="Georgia" w:hAnsi="Georgia"/>
          <w:sz w:val="22"/>
        </w:rPr>
        <w:t>Dann ging er nicht nach Hause.</w:t>
      </w:r>
    </w:p>
    <w:p>
      <w:pPr>
        <w:spacing w:before="80" w:after="0"/>
      </w:pPr>
      <w:r>
        <w:rPr>
          <w:rFonts w:ascii="Georgia" w:hAnsi="Georgia"/>
          <w:sz w:val="22"/>
        </w:rPr>
        <w:t>Er ging zum Hügel.</w:t>
      </w:r>
    </w:p>
    <w:p>
      <w:pPr>
        <w:spacing w:before="80" w:after="0"/>
      </w:pPr>
      <w:r>
        <w:rPr>
          <w:rFonts w:ascii="Georgia" w:hAnsi="Georgia"/>
          <w:sz w:val="22"/>
        </w:rPr>
        <w:t>„Seht ihr das?" flüsterte Mila.</w:t>
      </w:r>
    </w:p>
    <w:p>
      <w:pPr>
        <w:spacing w:before="80" w:after="0"/>
      </w:pPr>
      <w:r>
        <w:rPr>
          <w:rFonts w:ascii="Georgia" w:hAnsi="Georgia"/>
          <w:sz w:val="22"/>
        </w:rPr>
        <w:t>Meier ging schnell. Schneller als sonst. Seine Hand war in der Manteltasche.</w:t>
      </w:r>
    </w:p>
    <w:p>
      <w:pPr>
        <w:spacing w:before="80" w:after="0"/>
      </w:pPr>
      <w:r>
        <w:rPr>
          <w:rFonts w:ascii="Georgia" w:hAnsi="Georgia"/>
          <w:sz w:val="22"/>
        </w:rPr>
        <w:t>Am Tor des Herrenhauses blieb er stehen. Er zog etwas heraus. Einen Schlüssel. Die Tür ging auf. Er verschwand.</w:t>
      </w:r>
    </w:p>
    <w:p>
      <w:pPr>
        <w:spacing w:before="80" w:after="0"/>
      </w:pPr>
      <w:r>
        <w:rPr>
          <w:rFonts w:ascii="Georgia" w:hAnsi="Georgia"/>
          <w:sz w:val="22"/>
        </w:rPr>
        <w:t>Nur Grillen in der Nacht.</w:t>
      </w:r>
    </w:p>
    <w:p>
      <w:pPr>
        <w:spacing w:before="80" w:after="0"/>
      </w:pPr>
      <w:r>
        <w:rPr>
          <w:rFonts w:ascii="Georgia" w:hAnsi="Georgia"/>
          <w:sz w:val="22"/>
        </w:rPr>
        <w:t>Jonas' Herz hämmerte.</w:t>
      </w:r>
    </w:p>
    <w:p>
      <w:pPr>
        <w:spacing w:before="80" w:after="0"/>
      </w:pPr>
      <w:r>
        <w:rPr>
          <w:rFonts w:ascii="Georgia" w:hAnsi="Georgia"/>
          <w:sz w:val="22"/>
        </w:rPr>
        <w:t>„Er geht ins Haus", sagte Ben. „Nachts. Allein."</w:t>
      </w:r>
    </w:p>
    <w:p>
      <w:pPr>
        <w:spacing w:before="80" w:after="0"/>
      </w:pPr>
      <w:r>
        <w:rPr>
          <w:rFonts w:ascii="Georgia" w:hAnsi="Georgia"/>
          <w:sz w:val="22"/>
        </w:rPr>
        <w:t>Mila stand auf. Ihre Augen funkelten. „Was machen wir?"</w:t>
      </w:r>
    </w:p>
    <w:p>
      <w:pPr>
        <w:spacing w:before="120" w:after="120"/>
        <w:jc w:val="center"/>
      </w:pPr>
      <w:r>
        <w:rPr>
          <w:rFonts w:ascii="Georgia" w:hAnsi="Georgia"/>
          <w:sz w:val="22"/>
        </w:rPr>
        <w:t>* * *</w:t>
      </w:r>
    </w:p>
    <w:p>
      <w:pPr>
        <w:spacing w:before="160" w:after="80"/>
        <w:jc w:val="center"/>
      </w:pPr>
      <w:r>
        <w:rPr>
          <w:rFonts w:ascii="Georgia" w:hAnsi="Georgia"/>
          <w:i/>
          <w:sz w:val="22"/>
        </w:rPr>
        <w:t>Meier geht ins Herrenhaus. Nachts. Allein. Was tut ihr?</w:t>
      </w:r>
    </w:p>
    <w:p>
      <w:pPr>
        <w:spacing w:before="120" w:after="120"/>
        <w:jc w:val="center"/>
      </w:pPr>
      <w:r>
        <w:rPr>
          <w:rFonts w:ascii="Georgia" w:hAnsi="Georgia"/>
          <w:b/>
          <w:sz w:val="22"/>
        </w:rPr>
        <w:t xml:space="preserve">Warten, bis Meier weg ist, dann reingehen → </w:t>
      </w:r>
      <w:hyperlink w:anchor="abschnitt_53">
        <w:r>
          <w:rPr>
            <w:rFonts w:ascii="Georgia" w:hAnsi="Georgia"/>
            <w:sz w:val="22"/>
            <w:b/>
            <w:u w:val="single"/>
          </w:rPr>
          <w:t xml:space="preserve">Abschnitt 53</w:t>
        </w:r>
      </w:hyperlink>
    </w:p>
    <w:p>
      <w:pPr>
        <w:spacing w:before="120" w:after="120"/>
        <w:jc w:val="center"/>
      </w:pPr>
      <w:r>
        <w:rPr>
          <w:rFonts w:ascii="Georgia" w:hAnsi="Georgia"/>
          <w:b/>
          <w:sz w:val="22"/>
        </w:rPr>
        <w:t xml:space="preserve">Meier morgen direkt konfrontieren → </w:t>
      </w:r>
      <w:hyperlink w:anchor="abschnitt_54">
        <w:r>
          <w:rPr>
            <w:rFonts w:ascii="Georgia" w:hAnsi="Georgia"/>
            <w:sz w:val="22"/>
            <w:b/>
            <w:u w:val="single"/>
          </w:rPr>
          <w:t xml:space="preserve">Abschnitt 54</w:t>
        </w:r>
      </w:hyperlink>
    </w:p>
    <w:p>
      <w:pPr>
        <w:spacing w:before="120" w:after="120"/>
        <w:jc w:val="center"/>
      </w:pPr>
      <w:r>
        <w:rPr>
          <w:rFonts w:ascii="Georgia" w:hAnsi="Georgia"/>
          <w:b/>
          <w:sz w:val="22"/>
        </w:rPr>
        <w:t xml:space="preserve">Meier ins Haus folgen → </w:t>
      </w:r>
      <w:hyperlink w:anchor="abschnitt_59">
        <w:r>
          <w:rPr>
            <w:rFonts w:ascii="Georgia" w:hAnsi="Georgia"/>
            <w:sz w:val="22"/>
            <w:b/>
            <w:u w:val="single"/>
          </w:rPr>
          <w:t xml:space="preserve">Abschnitt 59</w:t>
        </w:r>
      </w:hyperlink>
    </w:p>
    <w:p>
      <w:r>
        <w:br w:type="page"/>
      </w:r>
    </w:p>
    <w:p>
      <w:pPr>
        <w:spacing w:after="120"/>
      </w:pPr>
    </w:p>
    <w:p>
      <w:bookmarkStart w:id="96299" w:name="abschnitt_25"/>
      <w:pPr>
        <w:pStyle w:val="Heading1"/>
      </w:pPr>
      <w:r>
        <w:t>Abschnitt 25</w:t>
      </w:r>
      <w:bookmarkEnd w:id="96299"/>
    </w:p>
    <w:p>
      <w:pPr>
        <w:spacing w:before="80" w:after="0"/>
      </w:pPr>
      <w:r>
        <w:rPr>
          <w:rFonts w:ascii="Georgia" w:hAnsi="Georgia"/>
          <w:sz w:val="22"/>
        </w:rPr>
        <w:t>Jonas drehte den Schlüssel.</w:t>
      </w:r>
    </w:p>
    <w:p>
      <w:pPr>
        <w:spacing w:before="80" w:after="0"/>
      </w:pPr>
      <w:r>
        <w:rPr>
          <w:rFonts w:ascii="Georgia" w:hAnsi="Georgia"/>
          <w:sz w:val="22"/>
        </w:rPr>
        <w:t>KLICK.</w:t>
      </w:r>
    </w:p>
    <w:p>
      <w:pPr>
        <w:spacing w:before="80" w:after="0"/>
      </w:pPr>
      <w:r>
        <w:rPr>
          <w:rFonts w:ascii="Georgia" w:hAnsi="Georgia"/>
          <w:sz w:val="22"/>
        </w:rPr>
        <w:t>Tief in der Mauer. Dann ein Knirschen. Zahnräder griffen ineinander.</w:t>
      </w:r>
    </w:p>
    <w:p>
      <w:pPr>
        <w:spacing w:before="80" w:after="0"/>
      </w:pPr>
      <w:r>
        <w:rPr>
          <w:rFonts w:ascii="Georgia" w:hAnsi="Georgia"/>
          <w:sz w:val="22"/>
        </w:rPr>
        <w:t>Die Mauer begann sich zu bewegen. Ein Teil schob sich zur Seite. Staub rieselte von der Decke.</w:t>
      </w:r>
    </w:p>
    <w:p>
      <w:pPr>
        <w:spacing w:before="80" w:after="0"/>
      </w:pPr>
      <w:r>
        <w:rPr>
          <w:rFonts w:ascii="Georgia" w:hAnsi="Georgia"/>
          <w:sz w:val="22"/>
        </w:rPr>
        <w:t>„Die Wand bewegt sich!" flüsterte Ben.</w:t>
      </w:r>
    </w:p>
    <w:p>
      <w:pPr>
        <w:spacing w:before="80" w:after="0"/>
      </w:pPr>
      <w:r>
        <w:rPr>
          <w:rFonts w:ascii="Georgia" w:hAnsi="Georgia"/>
          <w:sz w:val="22"/>
        </w:rPr>
        <w:t>Ein dunkler Spalt. Breit genug für eine Person.</w:t>
      </w:r>
    </w:p>
    <w:p>
      <w:pPr>
        <w:spacing w:before="80" w:after="0"/>
      </w:pPr>
      <w:r>
        <w:rPr>
          <w:rFonts w:ascii="Georgia" w:hAnsi="Georgia"/>
          <w:sz w:val="22"/>
        </w:rPr>
        <w:t>Kalte Luft strömte heraus. Es roch nach Erde und feuchtem Stein.</w:t>
      </w:r>
    </w:p>
    <w:p>
      <w:pPr>
        <w:spacing w:before="80" w:after="0"/>
      </w:pPr>
      <w:r>
        <w:rPr>
          <w:rFonts w:ascii="Georgia" w:hAnsi="Georgia"/>
          <w:sz w:val="22"/>
        </w:rPr>
        <w:t>Ein Gang. Schmal. Niedrig. Wände aus rohem Fels.</w:t>
      </w:r>
    </w:p>
    <w:p>
      <w:pPr>
        <w:spacing w:before="80" w:after="0"/>
      </w:pPr>
      <w:r>
        <w:rPr>
          <w:rFonts w:ascii="Georgia" w:hAnsi="Georgia"/>
          <w:sz w:val="22"/>
        </w:rPr>
        <w:t>„Herr Winters Tunnel", sagte Jonas.</w:t>
      </w:r>
    </w:p>
    <w:p>
      <w:pPr>
        <w:spacing w:before="80" w:after="0"/>
      </w:pPr>
      <w:r>
        <w:rPr>
          <w:rFonts w:ascii="Georgia" w:hAnsi="Georgia"/>
          <w:sz w:val="22"/>
        </w:rPr>
        <w:t>Ben war blass. Aber sein Blick war fest. „Na gut. Gehen wir."</w:t>
      </w:r>
    </w:p>
    <w:p>
      <w:pPr>
        <w:spacing w:before="80" w:after="0"/>
      </w:pPr>
      <w:r>
        <w:rPr>
          <w:rFonts w:ascii="Georgia" w:hAnsi="Georgia"/>
          <w:sz w:val="22"/>
        </w:rPr>
        <w:t>Jonas ging zuerst. Der Gang war eng. Die Decke niedrig.</w:t>
      </w:r>
    </w:p>
    <w:p>
      <w:pPr>
        <w:spacing w:before="80" w:after="0"/>
      </w:pPr>
      <w:r>
        <w:rPr>
          <w:rFonts w:ascii="Georgia" w:hAnsi="Georgia"/>
          <w:sz w:val="22"/>
        </w:rPr>
        <w:t>Mila direkt hinter ihm. Ben als Letzter. Er murmelte leise vor sich hin.</w:t>
      </w:r>
    </w:p>
    <w:p>
      <w:pPr>
        <w:spacing w:before="80" w:after="0"/>
      </w:pPr>
      <w:r>
        <w:rPr>
          <w:rFonts w:ascii="Georgia" w:hAnsi="Georgia"/>
          <w:sz w:val="22"/>
        </w:rPr>
        <w:t>„Alles okay, Ben?"</w:t>
      </w:r>
    </w:p>
    <w:p>
      <w:pPr>
        <w:spacing w:before="80" w:after="0"/>
      </w:pPr>
      <w:r>
        <w:rPr>
          <w:rFonts w:ascii="Georgia" w:hAnsi="Georgia"/>
          <w:sz w:val="22"/>
        </w:rPr>
        <w:t>„Super. Hundert Meter unter der Erde. Im Dunkeln. Alles wunderbar."</w:t>
      </w:r>
    </w:p>
    <w:p>
      <w:pPr>
        <w:spacing w:before="80" w:after="0"/>
      </w:pPr>
      <w:r>
        <w:rPr>
          <w:rFonts w:ascii="Georgia" w:hAnsi="Georgia"/>
          <w:sz w:val="22"/>
        </w:rPr>
        <w:t>Sie gingen weiter. Wassertropfen glitzerten an den Wänden. Werkzeugspuren im Fels. Jemand hatte das hier mit der Hand gegraben.</w:t>
      </w:r>
    </w:p>
    <w:p>
      <w:pPr>
        <w:spacing w:before="80" w:after="0"/>
      </w:pPr>
      <w:r>
        <w:rPr>
          <w:rFonts w:ascii="Georgia" w:hAnsi="Georgia"/>
          <w:sz w:val="22"/>
        </w:rPr>
        <w:t>Die Taschenlampe flackerte. Für eine Sekunde: stockdunkel.</w:t>
      </w:r>
    </w:p>
    <w:p>
      <w:pPr>
        <w:spacing w:before="80" w:after="0"/>
      </w:pPr>
      <w:r>
        <w:rPr>
          <w:rFonts w:ascii="Georgia" w:hAnsi="Georgia"/>
          <w:sz w:val="22"/>
        </w:rPr>
        <w:t>Ben schnappte nach Luft.</w:t>
      </w:r>
    </w:p>
    <w:p>
      <w:pPr>
        <w:spacing w:before="80" w:after="0"/>
      </w:pPr>
      <w:r>
        <w:rPr>
          <w:rFonts w:ascii="Georgia" w:hAnsi="Georgia"/>
          <w:sz w:val="22"/>
        </w:rPr>
        <w:t>Dann brannte sie wieder. Schwächer.</w:t>
      </w:r>
    </w:p>
    <w:p>
      <w:pPr>
        <w:spacing w:before="80" w:after="0"/>
      </w:pPr>
      <w:r>
        <w:rPr>
          <w:rFonts w:ascii="Georgia" w:hAnsi="Georgia"/>
          <w:sz w:val="22"/>
        </w:rPr>
        <w:t>„Die Batterie", sagte Mila. „Wir müssen uns beeilen."</w:t>
      </w:r>
    </w:p>
    <w:p>
      <w:pPr>
        <w:spacing w:before="80" w:after="0"/>
      </w:pPr>
      <w:r>
        <w:rPr>
          <w:rFonts w:ascii="Georgia" w:hAnsi="Georgia"/>
          <w:sz w:val="22"/>
        </w:rPr>
        <w:t>Bei hundert Schritten bog der Tunnel rechts ab.</w:t>
      </w:r>
    </w:p>
    <w:p>
      <w:pPr>
        <w:spacing w:before="80" w:after="0"/>
      </w:pPr>
      <w:r>
        <w:rPr>
          <w:rFonts w:ascii="Georgia" w:hAnsi="Georgia"/>
          <w:sz w:val="22"/>
        </w:rPr>
        <w:t>Und am Ende stand eine Tür.</w:t>
      </w:r>
    </w:p>
    <w:p>
      <w:pPr>
        <w:spacing w:before="80" w:after="0"/>
      </w:pPr>
      <w:r>
        <w:rPr>
          <w:rFonts w:ascii="Georgia" w:hAnsi="Georgia"/>
          <w:sz w:val="22"/>
        </w:rPr>
        <w:t>Aus Eisen. Dick. Rostig. Mit Nieten beschlagen.</w:t>
      </w:r>
    </w:p>
    <w:p>
      <w:pPr>
        <w:spacing w:before="80" w:after="0"/>
      </w:pPr>
      <w:r>
        <w:rPr>
          <w:rFonts w:ascii="Georgia" w:hAnsi="Georgia"/>
          <w:sz w:val="22"/>
        </w:rPr>
        <w:t>Auf der Tür war das Symbol eingeritzt. Drei Linien. Ein Kreis.</w:t>
      </w:r>
    </w:p>
    <w:p>
      <w:pPr>
        <w:spacing w:before="80" w:after="0"/>
      </w:pPr>
      <w:r>
        <w:rPr>
          <w:rFonts w:ascii="Georgia" w:hAnsi="Georgia"/>
          <w:sz w:val="22"/>
        </w:rPr>
        <w:t>„Die Schatzkammer", flüsterte Jonas.</w:t>
      </w:r>
    </w:p>
    <w:p>
      <w:pPr>
        <w:spacing w:before="80" w:after="0"/>
      </w:pPr>
      <w:r>
        <w:rPr>
          <w:rFonts w:ascii="Georgia" w:hAnsi="Georgia"/>
          <w:sz w:val="22"/>
        </w:rPr>
        <w:t>Er griff nach dem Riegel.</w:t>
      </w:r>
    </w:p>
    <w:p>
      <w:pPr>
        <w:spacing w:before="80" w:after="0"/>
      </w:pPr>
      <w:r>
        <w:rPr>
          <w:rFonts w:ascii="Georgia" w:hAnsi="Georgia"/>
          <w:sz w:val="22"/>
        </w:rPr>
        <w:t>Da hörten sie es.</w:t>
      </w:r>
    </w:p>
    <w:p>
      <w:pPr>
        <w:spacing w:before="80" w:after="0"/>
      </w:pPr>
      <w:r>
        <w:rPr>
          <w:rFonts w:ascii="Georgia" w:hAnsi="Georgia"/>
          <w:sz w:val="22"/>
        </w:rPr>
        <w:t>KRACH!</w:t>
      </w:r>
    </w:p>
    <w:p>
      <w:pPr>
        <w:spacing w:before="80" w:after="0"/>
      </w:pPr>
      <w:r>
        <w:rPr>
          <w:rFonts w:ascii="Georgia" w:hAnsi="Georgia"/>
          <w:sz w:val="22"/>
        </w:rPr>
        <w:t>Hinter ihnen. Laut. Metall auf Stein.</w:t>
      </w:r>
    </w:p>
    <w:p>
      <w:pPr>
        <w:spacing w:before="80" w:after="0"/>
      </w:pPr>
      <w:r>
        <w:rPr>
          <w:rFonts w:ascii="Georgia" w:hAnsi="Georgia"/>
          <w:sz w:val="22"/>
        </w:rPr>
        <w:t>Die Kellertür war zugeschlagen.</w:t>
      </w:r>
    </w:p>
    <w:p>
      <w:pPr>
        <w:spacing w:before="80" w:after="0"/>
      </w:pPr>
      <w:r>
        <w:rPr>
          <w:rFonts w:ascii="Georgia" w:hAnsi="Georgia"/>
          <w:sz w:val="22"/>
        </w:rPr>
        <w:t>Ben wirbelte herum. „Was war das?"</w:t>
      </w:r>
    </w:p>
    <w:p>
      <w:pPr>
        <w:spacing w:before="80" w:after="0"/>
      </w:pPr>
      <w:r>
        <w:rPr>
          <w:rFonts w:ascii="Georgia" w:hAnsi="Georgia"/>
          <w:sz w:val="22"/>
        </w:rPr>
        <w:t>Jonas leuchtete zurück. Dunkelheit.</w:t>
      </w:r>
    </w:p>
    <w:p>
      <w:pPr>
        <w:spacing w:before="80" w:after="0"/>
      </w:pPr>
      <w:r>
        <w:rPr>
          <w:rFonts w:ascii="Georgia" w:hAnsi="Georgia"/>
          <w:sz w:val="22"/>
        </w:rPr>
        <w:t>Bens Atem ging zu schnell. Er presste die Hände gegen die Ohren. „Ich will hier raus. JETZT."</w:t>
      </w:r>
    </w:p>
    <w:p>
      <w:pPr>
        <w:spacing w:before="80" w:after="0"/>
      </w:pPr>
      <w:r>
        <w:rPr>
          <w:rFonts w:ascii="Georgia" w:hAnsi="Georgia"/>
          <w:sz w:val="22"/>
        </w:rPr>
        <w:t>Mila packte seinen Arm. Fest. „Atmen, Ben."</w:t>
      </w:r>
    </w:p>
    <w:p>
      <w:pPr>
        <w:spacing w:before="80" w:after="0"/>
      </w:pPr>
      <w:r>
        <w:rPr>
          <w:rFonts w:ascii="Georgia" w:hAnsi="Georgia"/>
          <w:sz w:val="22"/>
        </w:rPr>
        <w:t>Er schloss die Augen. Drei Sekunden. Dann nickte er.</w:t>
      </w:r>
    </w:p>
    <w:p>
      <w:pPr>
        <w:spacing w:before="80" w:after="0"/>
      </w:pPr>
      <w:r>
        <w:rPr>
          <w:rFonts w:ascii="Georgia" w:hAnsi="Georgia"/>
          <w:sz w:val="22"/>
        </w:rPr>
        <w:t>„Die Kellertür", sagte Mila. Ihre Stimme war ruhig. Zu ruhig. „Jemand hat sie verriegelt."</w:t>
      </w:r>
    </w:p>
    <w:p>
      <w:pPr>
        <w:spacing w:before="80" w:after="0"/>
      </w:pPr>
      <w:r>
        <w:rPr>
          <w:rFonts w:ascii="Georgia" w:hAnsi="Georgia"/>
          <w:sz w:val="22"/>
        </w:rPr>
        <w:t>Sie saßen fest.</w:t>
      </w:r>
    </w:p>
    <w:p>
      <w:pPr>
        <w:spacing w:before="120" w:after="120"/>
        <w:jc w:val="center"/>
      </w:pPr>
      <w:r>
        <w:rPr>
          <w:rFonts w:ascii="Georgia" w:hAnsi="Georgia"/>
          <w:sz w:val="22"/>
        </w:rPr>
        <w:t>* * *</w:t>
      </w:r>
    </w:p>
    <w:p>
      <w:pPr>
        <w:spacing w:before="160" w:after="80"/>
        <w:jc w:val="center"/>
      </w:pPr>
      <w:r>
        <w:rPr>
          <w:rFonts w:ascii="Georgia" w:hAnsi="Georgia"/>
          <w:i/>
          <w:sz w:val="22"/>
        </w:rPr>
        <w:t>Eingeschlossen im Tunnel. Hinter euch die verriegelte Tür. Vor euch die Eisentür.</w:t>
      </w:r>
    </w:p>
    <w:p>
      <w:pPr>
        <w:spacing w:before="120" w:after="120"/>
        <w:jc w:val="center"/>
      </w:pPr>
      <w:r>
        <w:rPr>
          <w:rFonts w:ascii="Georgia" w:hAnsi="Georgia"/>
          <w:b/>
          <w:sz w:val="22"/>
        </w:rPr>
        <w:t xml:space="preserve">Ruhe bewahren und die Eisentür öffnen → </w:t>
      </w:r>
      <w:hyperlink w:anchor="abschnitt_26">
        <w:r>
          <w:rPr>
            <w:rFonts w:ascii="Georgia" w:hAnsi="Georgia"/>
            <w:sz w:val="22"/>
            <w:b/>
            <w:u w:val="single"/>
          </w:rPr>
          <w:t xml:space="preserve">Abschnitt 26</w:t>
        </w:r>
      </w:hyperlink>
    </w:p>
    <w:p>
      <w:pPr>
        <w:spacing w:before="120" w:after="120"/>
        <w:jc w:val="center"/>
      </w:pPr>
      <w:r>
        <w:rPr>
          <w:rFonts w:ascii="Georgia" w:hAnsi="Georgia"/>
          <w:b/>
          <w:sz w:val="22"/>
        </w:rPr>
        <w:t xml:space="preserve">Hämmern und rufen → </w:t>
      </w:r>
      <w:hyperlink w:anchor="abschnitt_26b">
        <w:r>
          <w:rPr>
            <w:rFonts w:ascii="Georgia" w:hAnsi="Georgia"/>
            <w:sz w:val="22"/>
            <w:b/>
            <w:u w:val="single"/>
          </w:rPr>
          <w:t xml:space="preserve">Abschnitt 26b</w:t>
        </w:r>
      </w:hyperlink>
    </w:p>
    <w:p>
      <w:pPr>
        <w:spacing w:before="120" w:after="120"/>
        <w:jc w:val="center"/>
      </w:pPr>
      <w:r>
        <w:rPr>
          <w:rFonts w:ascii="Georgia" w:hAnsi="Georgia"/>
          <w:b/>
          <w:sz w:val="22"/>
        </w:rPr>
        <w:t xml:space="preserve">Zurück durch den Tunnel → </w:t>
      </w:r>
      <w:hyperlink w:anchor="abschnitt_26c">
        <w:r>
          <w:rPr>
            <w:rFonts w:ascii="Georgia" w:hAnsi="Georgia"/>
            <w:sz w:val="22"/>
            <w:b/>
            <w:u w:val="single"/>
          </w:rPr>
          <w:t xml:space="preserve">Abschnitt 26c</w:t>
        </w:r>
      </w:hyperlink>
    </w:p>
    <w:p>
      <w:r>
        <w:br w:type="page"/>
      </w:r>
    </w:p>
    <w:p>
      <w:pPr>
        <w:spacing w:after="120"/>
      </w:pPr>
    </w:p>
    <w:p>
      <w:bookmarkStart w:id="23869" w:name="abschnitt_81"/>
      <w:pPr>
        <w:pStyle w:val="Heading1"/>
      </w:pPr>
      <w:r>
        <w:t>Abschnitt 81</w:t>
      </w:r>
      <w:bookmarkEnd w:id="23869"/>
    </w:p>
    <w:p>
      <w:pPr>
        <w:spacing w:before="80" w:after="0"/>
      </w:pPr>
      <w:r>
        <w:rPr>
          <w:rFonts w:ascii="Georgia" w:hAnsi="Georgia"/>
          <w:sz w:val="22"/>
        </w:rPr>
        <w:t>Mila zog ein Blatt aus dem Umschlag.</w:t>
      </w:r>
    </w:p>
    <w:p>
      <w:pPr>
        <w:spacing w:before="80" w:after="0"/>
      </w:pPr>
      <w:r>
        <w:rPr>
          <w:rFonts w:ascii="Georgia" w:hAnsi="Georgia"/>
          <w:sz w:val="22"/>
        </w:rPr>
        <w:t>Ihre Augen wurden groß. Dann schmal. Dann wütend.</w:t>
      </w:r>
    </w:p>
    <w:p>
      <w:pPr>
        <w:spacing w:before="80" w:after="0"/>
      </w:pPr>
      <w:r>
        <w:rPr>
          <w:rFonts w:ascii="Georgia" w:hAnsi="Georgia"/>
          <w:sz w:val="22"/>
        </w:rPr>
        <w:t>„Das glaube ich nicht", flüsterte sie.</w:t>
      </w:r>
    </w:p>
    <w:p>
      <w:pPr>
        <w:spacing w:before="80" w:after="0"/>
      </w:pPr>
      <w:r>
        <w:rPr>
          <w:rFonts w:ascii="Georgia" w:hAnsi="Georgia"/>
          <w:sz w:val="22"/>
        </w:rPr>
        <w:t>Es war eine Quittung. Vergilbt. Aber die Schrift war klar.</w:t>
      </w:r>
    </w:p>
    <w:p>
      <w:pPr>
        <w:spacing w:before="80" w:after="0"/>
      </w:pPr>
      <w:r>
        <w:rPr>
          <w:rFonts w:ascii="Georgia" w:hAnsi="Georgia"/>
          <w:i/>
          <w:sz w:val="22"/>
        </w:rPr>
        <w:t>Eingezahlt: 5.000 Mark. Eingezahlt von: Heinrich Winter. An: Gemeindekasse Eichenhain. Datum: 12. März 1995.</w:t>
      </w:r>
    </w:p>
    <w:p>
      <w:pPr>
        <w:spacing w:before="80" w:after="0"/>
      </w:pPr>
      <w:r>
        <w:rPr>
          <w:rFonts w:ascii="Georgia" w:hAnsi="Georgia"/>
          <w:sz w:val="22"/>
        </w:rPr>
        <w:t>Jonas las die Zeile dreimal.</w:t>
      </w:r>
    </w:p>
    <w:p>
      <w:pPr>
        <w:spacing w:before="80" w:after="0"/>
      </w:pPr>
      <w:r>
        <w:rPr>
          <w:rFonts w:ascii="Georgia" w:hAnsi="Georgia"/>
          <w:sz w:val="22"/>
        </w:rPr>
        <w:t>„Winter hat fünftausend Mark eingezahlt", sagte er langsam.</w:t>
      </w:r>
    </w:p>
    <w:p>
      <w:pPr>
        <w:spacing w:before="80" w:after="0"/>
      </w:pPr>
      <w:r>
        <w:rPr>
          <w:rFonts w:ascii="Georgia" w:hAnsi="Georgia"/>
          <w:sz w:val="22"/>
        </w:rPr>
        <w:t>„Aber er hat das Geld nicht gestohlen!" sagte Mila. Ihre Stimme war laut.</w:t>
      </w:r>
    </w:p>
    <w:p>
      <w:pPr>
        <w:spacing w:before="80" w:after="0"/>
      </w:pPr>
      <w:r>
        <w:rPr>
          <w:rFonts w:ascii="Georgia" w:hAnsi="Georgia"/>
          <w:sz w:val="22"/>
        </w:rPr>
        <w:t>Jonas nickte. „Er hat bezahlt, damit es aufhört. Die Vorwürfe. Der Prozess. Er hat bezahlt, obwohl er unschuldig war."</w:t>
      </w:r>
    </w:p>
    <w:p>
      <w:pPr>
        <w:spacing w:before="80" w:after="0"/>
      </w:pPr>
      <w:r>
        <w:rPr>
          <w:rFonts w:ascii="Georgia" w:hAnsi="Georgia"/>
          <w:sz w:val="22"/>
        </w:rPr>
        <w:t>Ben nahm seine Kappe ab. Er drehte sie in den Händen.</w:t>
      </w:r>
    </w:p>
    <w:p>
      <w:pPr>
        <w:spacing w:before="80" w:after="0"/>
      </w:pPr>
      <w:r>
        <w:rPr>
          <w:rFonts w:ascii="Georgia" w:hAnsi="Georgia"/>
          <w:sz w:val="22"/>
        </w:rPr>
        <w:t>„Das ist gemein", sagte er leise. Ohne Witz. Nur ernst.</w:t>
      </w:r>
    </w:p>
    <w:p>
      <w:pPr>
        <w:spacing w:before="80" w:after="0"/>
      </w:pPr>
      <w:r>
        <w:rPr>
          <w:rFonts w:ascii="Georgia" w:hAnsi="Georgia"/>
          <w:sz w:val="22"/>
        </w:rPr>
        <w:t>Jonas' Hals war eng. Seine Augen brannten. Er setzte sich auf den Boden. Seine Hände zitterten.</w:t>
      </w:r>
    </w:p>
    <w:p>
      <w:pPr>
        <w:spacing w:before="80" w:after="0"/>
      </w:pPr>
      <w:r>
        <w:rPr>
          <w:rFonts w:ascii="Georgia" w:hAnsi="Georgia"/>
          <w:sz w:val="22"/>
        </w:rPr>
        <w:t>Fünftausend Mark. Für etwas, das er nicht getan hatte.</w:t>
      </w:r>
    </w:p>
    <w:p>
      <w:pPr>
        <w:spacing w:before="80" w:after="0"/>
      </w:pPr>
      <w:r>
        <w:rPr>
          <w:rFonts w:ascii="Georgia" w:hAnsi="Georgia"/>
          <w:sz w:val="22"/>
        </w:rPr>
        <w:t>„Das ist nicht fair", sagte er.</w:t>
      </w:r>
    </w:p>
    <w:p>
      <w:pPr>
        <w:spacing w:before="80" w:after="0"/>
      </w:pPr>
      <w:r>
        <w:rPr>
          <w:rFonts w:ascii="Georgia" w:hAnsi="Georgia"/>
          <w:sz w:val="22"/>
        </w:rPr>
        <w:t>Mila stand auf. Sie ballte die Fäuste. Ihre Wangen waren rot.</w:t>
      </w:r>
    </w:p>
    <w:p>
      <w:pPr>
        <w:spacing w:before="80" w:after="0"/>
      </w:pPr>
      <w:r>
        <w:rPr>
          <w:rFonts w:ascii="Georgia" w:hAnsi="Georgia"/>
          <w:sz w:val="22"/>
        </w:rPr>
        <w:t>„Deshalb müssen wir es richtig machen. Winter konnte sich nicht wehren. Aber wir können."</w:t>
      </w:r>
    </w:p>
    <w:p>
      <w:pPr>
        <w:spacing w:before="80" w:after="0"/>
      </w:pPr>
      <w:r>
        <w:rPr>
          <w:rFonts w:ascii="Georgia" w:hAnsi="Georgia"/>
          <w:sz w:val="22"/>
        </w:rPr>
        <w:t>Sie zeigte auf die Quittungen. Die Fotos. Den Brief an den Richter.</w:t>
      </w:r>
    </w:p>
    <w:p>
      <w:pPr>
        <w:spacing w:before="80" w:after="0"/>
      </w:pPr>
      <w:r>
        <w:rPr>
          <w:rFonts w:ascii="Georgia" w:hAnsi="Georgia"/>
          <w:sz w:val="22"/>
        </w:rPr>
        <w:t>„Wir haben alles. Jedes Beweisstück."</w:t>
      </w:r>
    </w:p>
    <w:p>
      <w:pPr>
        <w:spacing w:before="120" w:after="120"/>
        <w:jc w:val="center"/>
      </w:pPr>
      <w:r>
        <w:rPr>
          <w:rFonts w:ascii="Georgia" w:hAnsi="Georgia"/>
          <w:sz w:val="22"/>
        </w:rPr>
        <w:t>* * *</w:t>
      </w:r>
    </w:p>
    <w:p>
      <w:pPr>
        <w:spacing w:before="160" w:after="80"/>
        <w:jc w:val="center"/>
      </w:pPr>
      <w:r>
        <w:rPr>
          <w:rFonts w:ascii="Georgia" w:hAnsi="Georgia"/>
          <w:i/>
          <w:sz w:val="22"/>
        </w:rPr>
        <w:t>Ihr haltet die Wahrheit in den Händen. Was tut ihr jetzt?</w:t>
      </w:r>
    </w:p>
    <w:p>
      <w:pPr>
        <w:spacing w:before="120" w:after="120"/>
        <w:jc w:val="center"/>
      </w:pPr>
      <w:r>
        <w:rPr>
          <w:rFonts w:ascii="Georgia" w:hAnsi="Georgia"/>
          <w:b/>
          <w:sz w:val="22"/>
        </w:rPr>
        <w:t xml:space="preserve">Die Beweise zum Bürgermeister bringen → </w:t>
      </w:r>
      <w:hyperlink w:anchor="abschnitt_82">
        <w:r>
          <w:rPr>
            <w:rFonts w:ascii="Georgia" w:hAnsi="Georgia"/>
            <w:sz w:val="22"/>
            <w:b/>
            <w:u w:val="single"/>
          </w:rPr>
          <w:t xml:space="preserve">Abschnitt 82</w:t>
        </w:r>
      </w:hyperlink>
    </w:p>
    <w:p>
      <w:pPr>
        <w:spacing w:before="120" w:after="120"/>
        <w:jc w:val="center"/>
      </w:pPr>
      <w:r>
        <w:rPr>
          <w:rFonts w:ascii="Georgia" w:hAnsi="Georgia"/>
          <w:b/>
          <w:sz w:val="22"/>
        </w:rPr>
        <w:t xml:space="preserve">Die Beweise aufheben, aber nichts unternehmen → </w:t>
      </w:r>
      <w:hyperlink w:anchor="abschnitt_85">
        <w:r>
          <w:rPr>
            <w:rFonts w:ascii="Georgia" w:hAnsi="Georgia"/>
            <w:sz w:val="22"/>
            <w:b/>
            <w:u w:val="single"/>
          </w:rPr>
          <w:t xml:space="preserve">Abschnitt 85</w:t>
        </w:r>
      </w:hyperlink>
    </w:p>
    <w:p>
      <w:r>
        <w:br w:type="page"/>
      </w:r>
    </w:p>
    <w:p>
      <w:pPr>
        <w:spacing w:after="120"/>
      </w:pPr>
    </w:p>
    <w:p>
      <w:bookmarkStart w:id="93706" w:name="abschnitt_05"/>
      <w:pPr>
        <w:pStyle w:val="Heading1"/>
      </w:pPr>
      <w:r>
        <w:t>Abschnitt 5</w:t>
      </w:r>
      <w:bookmarkEnd w:id="93706"/>
    </w:p>
    <w:p>
      <w:pPr>
        <w:spacing w:before="80" w:after="0"/>
      </w:pPr>
      <w:r>
        <w:rPr>
          <w:rFonts w:ascii="Georgia" w:hAnsi="Georgia"/>
          <w:sz w:val="22"/>
        </w:rPr>
        <w:t>„Also", begann sie. „Herr Winter hat hier gewohnt. Oben im Herrenhaus. Ganz alleine."</w:t>
      </w:r>
    </w:p>
    <w:p>
      <w:pPr>
        <w:spacing w:before="80" w:after="0"/>
      </w:pPr>
      <w:r>
        <w:rPr>
          <w:rFonts w:ascii="Georgia" w:hAnsi="Georgia"/>
          <w:sz w:val="22"/>
        </w:rPr>
        <w:t>„Wie lange?" fragte Jonas.</w:t>
      </w:r>
    </w:p>
    <w:p>
      <w:pPr>
        <w:spacing w:before="80" w:after="0"/>
      </w:pPr>
      <w:r>
        <w:rPr>
          <w:rFonts w:ascii="Georgia" w:hAnsi="Georgia"/>
          <w:sz w:val="22"/>
        </w:rPr>
        <w:t>„Sehr lange", sagte Mila. „Meine Oma sagt, er war schon alt, als sie noch jung war."</w:t>
      </w:r>
    </w:p>
    <w:p>
      <w:pPr>
        <w:spacing w:before="80" w:after="0"/>
      </w:pPr>
      <w:r>
        <w:rPr>
          <w:rFonts w:ascii="Georgia" w:hAnsi="Georgia"/>
          <w:sz w:val="22"/>
        </w:rPr>
        <w:t>„Er war reich", sagte Ben. „Sehr reich."</w:t>
      </w:r>
    </w:p>
    <w:p>
      <w:pPr>
        <w:spacing w:before="80" w:after="0"/>
      </w:pPr>
      <w:r>
        <w:rPr>
          <w:rFonts w:ascii="Georgia" w:hAnsi="Georgia"/>
          <w:sz w:val="22"/>
        </w:rPr>
        <w:t>Mila nickte. „Aber er hat nie mit jemandem gesprochen. Er kam nur selten ins Dorf. Immer mit einem dunklen Mantel. Und er hat immer nur das Nötigste gekauft."</w:t>
      </w:r>
    </w:p>
    <w:p>
      <w:pPr>
        <w:spacing w:before="80" w:after="0"/>
      </w:pPr>
      <w:r>
        <w:rPr>
          <w:rFonts w:ascii="Georgia" w:hAnsi="Georgia"/>
          <w:sz w:val="22"/>
        </w:rPr>
        <w:t>„Brot und Kerzen", sagte Ben. „Mein Onkel hat mal erzählt, dass Herr Winter kistenweise Kerzen gekauft hat."</w:t>
      </w:r>
    </w:p>
    <w:p>
      <w:pPr>
        <w:spacing w:before="80" w:after="0"/>
      </w:pPr>
      <w:r>
        <w:rPr>
          <w:rFonts w:ascii="Georgia" w:hAnsi="Georgia"/>
          <w:sz w:val="22"/>
        </w:rPr>
        <w:t>„Kerzen?" Jonas runzelte die Stirn. „Warum so viele Kerzen?"</w:t>
      </w:r>
    </w:p>
    <w:p>
      <w:pPr>
        <w:spacing w:before="80" w:after="0"/>
      </w:pPr>
      <w:r>
        <w:rPr>
          <w:rFonts w:ascii="Georgia" w:hAnsi="Georgia"/>
          <w:sz w:val="22"/>
        </w:rPr>
        <w:t>Ben zuckte die Schultern. „Vielleicht hatte er keinen Strom."</w:t>
      </w:r>
    </w:p>
    <w:p>
      <w:pPr>
        <w:spacing w:before="80" w:after="0"/>
      </w:pPr>
      <w:r>
        <w:rPr>
          <w:rFonts w:ascii="Georgia" w:hAnsi="Georgia"/>
          <w:sz w:val="22"/>
        </w:rPr>
        <w:t>„Oder er mochte kein elektrisches Licht", sagte Mila.</w:t>
      </w:r>
    </w:p>
    <w:p>
      <w:pPr>
        <w:spacing w:before="80" w:after="0"/>
      </w:pPr>
      <w:r>
        <w:rPr>
          <w:rFonts w:ascii="Georgia" w:hAnsi="Georgia"/>
          <w:sz w:val="22"/>
        </w:rPr>
        <w:t>Jonas überlegte. Ein alter, reicher Mann. Allein in einem riesigen Haus. Kistenweise Kerzen.</w:t>
      </w:r>
    </w:p>
    <w:p>
      <w:pPr>
        <w:spacing w:before="80" w:after="0"/>
      </w:pPr>
      <w:r>
        <w:rPr>
          <w:rFonts w:ascii="Georgia" w:hAnsi="Georgia"/>
          <w:sz w:val="22"/>
        </w:rPr>
        <w:t>Das war seltsam. Sehr seltsam.</w:t>
      </w:r>
    </w:p>
    <w:p>
      <w:pPr>
        <w:spacing w:before="80" w:after="0"/>
      </w:pPr>
      <w:r>
        <w:rPr>
          <w:rFonts w:ascii="Georgia" w:hAnsi="Georgia"/>
          <w:sz w:val="22"/>
        </w:rPr>
        <w:t>Jonas sah zum Herrenhaus hinauf. Im Sonnenlicht sah es fast harmlos aus. Fast. Aber die schwarzen Fenster starrten immer noch.</w:t>
      </w:r>
    </w:p>
    <w:p>
      <w:pPr>
        <w:spacing w:before="80" w:after="0"/>
      </w:pPr>
      <w:r>
        <w:rPr>
          <w:rFonts w:ascii="Georgia" w:hAnsi="Georgia"/>
          <w:sz w:val="22"/>
        </w:rPr>
        <w:t>„Hatte er keine Familie?" fragte Jonas.</w:t>
      </w:r>
    </w:p>
    <w:p>
      <w:pPr>
        <w:spacing w:before="80" w:after="0"/>
      </w:pPr>
      <w:r>
        <w:rPr>
          <w:rFonts w:ascii="Georgia" w:hAnsi="Georgia"/>
          <w:sz w:val="22"/>
        </w:rPr>
        <w:t>„Nein", sagte Mila. „Keine Frau. Keine Kinder. Ganz allein."</w:t>
      </w:r>
    </w:p>
    <w:p>
      <w:pPr>
        <w:spacing w:before="80" w:after="0"/>
      </w:pPr>
      <w:r>
        <w:rPr>
          <w:rFonts w:ascii="Georgia" w:hAnsi="Georgia"/>
          <w:sz w:val="22"/>
        </w:rPr>
        <w:t>„Das ist traurig", sagte Jonas.</w:t>
      </w:r>
    </w:p>
    <w:p>
      <w:pPr>
        <w:spacing w:before="80" w:after="0"/>
      </w:pPr>
      <w:r>
        <w:rPr>
          <w:rFonts w:ascii="Georgia" w:hAnsi="Georgia"/>
          <w:sz w:val="22"/>
        </w:rPr>
        <w:t>„Oder unheimlich", sagte Ben.</w:t>
      </w:r>
    </w:p>
    <w:p>
      <w:pPr>
        <w:spacing w:before="80" w:after="0"/>
      </w:pPr>
      <w:r>
        <w:rPr>
          <w:rFonts w:ascii="Georgia" w:hAnsi="Georgia"/>
          <w:sz w:val="22"/>
        </w:rPr>
        <w:t>„Und dann ist er verschwunden?" fragte Jonas.</w:t>
      </w:r>
    </w:p>
    <w:p>
      <w:pPr>
        <w:spacing w:before="80" w:after="0"/>
      </w:pPr>
      <w:r>
        <w:rPr>
          <w:rFonts w:ascii="Georgia" w:hAnsi="Georgia"/>
          <w:sz w:val="22"/>
        </w:rPr>
        <w:t>„Ja", sagte Mila. „Vor ungefähr zehn Jahren. An einem Montagmorgen kam der Bäcker wie immer vorbei. Aber die Tür war zu. Herr Winter hat nicht geöffnet."</w:t>
      </w:r>
    </w:p>
    <w:p>
      <w:pPr>
        <w:spacing w:before="80" w:after="0"/>
      </w:pPr>
      <w:r>
        <w:rPr>
          <w:rFonts w:ascii="Georgia" w:hAnsi="Georgia"/>
          <w:sz w:val="22"/>
        </w:rPr>
        <w:t>„Der Bäcker hat dann die Polizei gerufen", sagte Ben.</w:t>
      </w:r>
    </w:p>
    <w:p>
      <w:pPr>
        <w:spacing w:before="80" w:after="0"/>
      </w:pPr>
      <w:r>
        <w:rPr>
          <w:rFonts w:ascii="Georgia" w:hAnsi="Georgia"/>
          <w:sz w:val="22"/>
        </w:rPr>
        <w:t>„Und die Polizei?" fragte Jonas.</w:t>
      </w:r>
    </w:p>
    <w:p>
      <w:pPr>
        <w:spacing w:before="80" w:after="0"/>
      </w:pPr>
      <w:r>
        <w:rPr>
          <w:rFonts w:ascii="Georgia" w:hAnsi="Georgia"/>
          <w:sz w:val="22"/>
        </w:rPr>
        <w:t>„Hat das Haus durchsucht", sagte Mila. „Aber Herr Winter war nicht da. Sein Mantel hing an der Garderobe. Seine Schuhe standen an der Tür. Das Frühstück stand noch auf dem Tisch."</w:t>
      </w:r>
    </w:p>
    <w:p>
      <w:pPr>
        <w:spacing w:before="80" w:after="0"/>
      </w:pPr>
      <w:r>
        <w:rPr>
          <w:rFonts w:ascii="Georgia" w:hAnsi="Georgia"/>
          <w:sz w:val="22"/>
        </w:rPr>
        <w:t>Jonas bekam eine Gänsehaut. „Er ist einfach verschwunden? Ohne Mantel? Ohne Schuhe?"</w:t>
      </w:r>
    </w:p>
    <w:p>
      <w:pPr>
        <w:spacing w:before="80" w:after="0"/>
      </w:pPr>
      <w:r>
        <w:rPr>
          <w:rFonts w:ascii="Georgia" w:hAnsi="Georgia"/>
          <w:sz w:val="22"/>
        </w:rPr>
        <w:t>„Ohne alles", sagte Ben leise.</w:t>
      </w:r>
    </w:p>
    <w:p>
      <w:pPr>
        <w:spacing w:before="80" w:after="0"/>
      </w:pPr>
      <w:r>
        <w:rPr>
          <w:rFonts w:ascii="Georgia" w:hAnsi="Georgia"/>
          <w:sz w:val="22"/>
        </w:rPr>
        <w:t>Nur die Blätter der großen Eiche raschelten leise.</w:t>
      </w:r>
    </w:p>
    <w:p>
      <w:pPr>
        <w:spacing w:before="80" w:after="0"/>
      </w:pPr>
      <w:r>
        <w:rPr>
          <w:rFonts w:ascii="Georgia" w:hAnsi="Georgia"/>
          <w:sz w:val="22"/>
        </w:rPr>
        <w:t>Jonas presste die Lippen zusammen. „Und dann hat man das Haus zugesperrt?"</w:t>
      </w:r>
    </w:p>
    <w:p>
      <w:pPr>
        <w:spacing w:before="80" w:after="0"/>
      </w:pPr>
      <w:r>
        <w:rPr>
          <w:rFonts w:ascii="Georgia" w:hAnsi="Georgia"/>
          <w:sz w:val="22"/>
        </w:rPr>
        <w:t>Mila nickte. „Die Polizei hat das Haus versiegelt. Aber nach ein paar Monaten haben sie aufgegeben. Seitdem steht es leer."</w:t>
      </w:r>
    </w:p>
    <w:p>
      <w:pPr>
        <w:spacing w:before="80" w:after="0"/>
      </w:pPr>
      <w:r>
        <w:rPr>
          <w:rFonts w:ascii="Georgia" w:hAnsi="Georgia"/>
          <w:sz w:val="22"/>
        </w:rPr>
        <w:t>„Aber das ist noch nicht alles", sagte Ben. Er beugte sich vor. Seine Finger zupften nervös an seinem Ärmel. Seine Stimme wurde zu einem Flüstern.</w:t>
      </w:r>
    </w:p>
    <w:p>
      <w:pPr>
        <w:spacing w:before="80" w:after="0"/>
      </w:pPr>
      <w:r>
        <w:rPr>
          <w:rFonts w:ascii="Georgia" w:hAnsi="Georgia"/>
          <w:sz w:val="22"/>
        </w:rPr>
        <w:t>„Es gibt ein Gerücht."</w:t>
      </w:r>
    </w:p>
    <w:p>
      <w:pPr>
        <w:spacing w:before="80" w:after="0"/>
      </w:pPr>
      <w:r>
        <w:rPr>
          <w:rFonts w:ascii="Georgia" w:hAnsi="Georgia"/>
          <w:sz w:val="22"/>
        </w:rPr>
        <w:t>Jonas lehnte sich näher. „Was für ein Gerücht?"</w:t>
      </w:r>
    </w:p>
    <w:p>
      <w:pPr>
        <w:spacing w:before="80" w:after="0"/>
      </w:pPr>
      <w:r>
        <w:rPr>
          <w:rFonts w:ascii="Georgia" w:hAnsi="Georgia"/>
          <w:sz w:val="22"/>
        </w:rPr>
        <w:t>„Herr Winter hatte einen Schatz", flüsterte Ben.</w:t>
      </w:r>
    </w:p>
    <w:p>
      <w:pPr>
        <w:spacing w:before="80" w:after="0"/>
      </w:pPr>
      <w:r>
        <w:rPr>
          <w:rFonts w:ascii="Georgia" w:hAnsi="Georgia"/>
          <w:sz w:val="22"/>
        </w:rPr>
        <w:t>„Einen Schatz?" wiederholte Jonas. Sein Herz machte einen Sprung.</w:t>
      </w:r>
    </w:p>
    <w:p>
      <w:pPr>
        <w:spacing w:before="80" w:after="0"/>
      </w:pPr>
      <w:r>
        <w:rPr>
          <w:rFonts w:ascii="Georgia" w:hAnsi="Georgia"/>
          <w:sz w:val="22"/>
        </w:rPr>
        <w:t>„Gold", sagte Ben. „Oder Diamanten. Oder beides."</w:t>
      </w:r>
    </w:p>
    <w:p>
      <w:pPr>
        <w:spacing w:before="80" w:after="0"/>
      </w:pPr>
      <w:r>
        <w:rPr>
          <w:rFonts w:ascii="Georgia" w:hAnsi="Georgia"/>
          <w:sz w:val="22"/>
        </w:rPr>
        <w:t>Mila hob die Hand. „Moment. Niemand weiß, ob das stimmt. Es ist nur ein Gerücht."</w:t>
      </w:r>
    </w:p>
    <w:p>
      <w:pPr>
        <w:spacing w:before="80" w:after="0"/>
      </w:pPr>
      <w:r>
        <w:rPr>
          <w:rFonts w:ascii="Georgia" w:hAnsi="Georgia"/>
          <w:sz w:val="22"/>
        </w:rPr>
        <w:t>„Aber es gibt einen Grund für das Gerücht", sagte Ben. „Kurz bevor er verschwunden ist, hat Herr Winter viel Geld von der Bank geholt."</w:t>
      </w:r>
    </w:p>
    <w:p>
      <w:pPr>
        <w:spacing w:before="80" w:after="0"/>
      </w:pPr>
      <w:r>
        <w:rPr>
          <w:rFonts w:ascii="Georgia" w:hAnsi="Georgia"/>
          <w:sz w:val="22"/>
        </w:rPr>
        <w:t>„Woher weißt du das?" fragte Jonas.</w:t>
      </w:r>
    </w:p>
    <w:p>
      <w:pPr>
        <w:spacing w:before="80" w:after="0"/>
      </w:pPr>
      <w:r>
        <w:rPr>
          <w:rFonts w:ascii="Georgia" w:hAnsi="Georgia"/>
          <w:sz w:val="22"/>
        </w:rPr>
        <w:t>„Alle wissen das", sagte Ben. „In so einem kleinen Dorf bleibt nichts geheim."</w:t>
      </w:r>
    </w:p>
    <w:p>
      <w:pPr>
        <w:spacing w:before="80" w:after="0"/>
      </w:pPr>
      <w:r>
        <w:rPr>
          <w:rFonts w:ascii="Georgia" w:hAnsi="Georgia"/>
          <w:sz w:val="22"/>
        </w:rPr>
        <w:t>„Außer das, was im Herrenhaus passiert", sagte Mila leise.</w:t>
      </w:r>
    </w:p>
    <w:p>
      <w:pPr>
        <w:spacing w:before="80" w:after="0"/>
      </w:pPr>
      <w:r>
        <w:rPr>
          <w:rFonts w:ascii="Georgia" w:hAnsi="Georgia"/>
          <w:sz w:val="22"/>
        </w:rPr>
        <w:t>Keiner sagte etwas.</w:t>
      </w:r>
    </w:p>
    <w:p>
      <w:pPr>
        <w:spacing w:before="80" w:after="0"/>
      </w:pPr>
      <w:r>
        <w:rPr>
          <w:rFonts w:ascii="Georgia" w:hAnsi="Georgia"/>
          <w:sz w:val="22"/>
        </w:rPr>
        <w:t>Jonas' Gedanken rasten. Ein reicher Mann. Viel Geld von der Bank. Dann verschwunden. Das Geld nie gefunden.</w:t>
      </w:r>
    </w:p>
    <w:p>
      <w:pPr>
        <w:spacing w:before="80" w:after="0"/>
      </w:pPr>
      <w:r>
        <w:rPr>
          <w:rFonts w:ascii="Georgia" w:hAnsi="Georgia"/>
          <w:sz w:val="22"/>
        </w:rPr>
        <w:t>„Kommt mit", sagte Mila plötzlich. Sie stand auf.</w:t>
      </w:r>
    </w:p>
    <w:p>
      <w:pPr>
        <w:spacing w:before="80" w:after="0"/>
      </w:pPr>
      <w:r>
        <w:rPr>
          <w:rFonts w:ascii="Georgia" w:hAnsi="Georgia"/>
          <w:sz w:val="22"/>
        </w:rPr>
        <w:t>„Wohin?" fragte Ben misstrauisch.</w:t>
      </w:r>
    </w:p>
    <w:p>
      <w:pPr>
        <w:spacing w:before="80" w:after="0"/>
      </w:pPr>
      <w:r>
        <w:rPr>
          <w:rFonts w:ascii="Georgia" w:hAnsi="Georgia"/>
          <w:sz w:val="22"/>
        </w:rPr>
        <w:t>„Zum Dorfplatz. Da sitzt bestimmt Herr Krüger. Der weiß am meisten."</w:t>
      </w:r>
    </w:p>
    <w:p>
      <w:pPr>
        <w:spacing w:before="80" w:after="0"/>
      </w:pPr>
      <w:r>
        <w:rPr>
          <w:rFonts w:ascii="Georgia" w:hAnsi="Georgia"/>
          <w:sz w:val="22"/>
        </w:rPr>
        <w:t>Ben stöhnte. „Nicht der alte Krüger. Der redet doch in Rätseln."</w:t>
      </w:r>
    </w:p>
    <w:p>
      <w:pPr>
        <w:spacing w:before="80" w:after="0"/>
      </w:pPr>
      <w:r>
        <w:rPr>
          <w:rFonts w:ascii="Georgia" w:hAnsi="Georgia"/>
          <w:sz w:val="22"/>
        </w:rPr>
        <w:t>„Genau deshalb", sagte Mila. „Los, kommt."</w:t>
      </w:r>
    </w:p>
    <w:p>
      <w:pPr>
        <w:spacing w:before="80" w:after="0"/>
      </w:pPr>
      <w:r>
        <w:rPr>
          <w:rFonts w:ascii="Georgia" w:hAnsi="Georgia"/>
          <w:sz w:val="22"/>
        </w:rPr>
        <w:t>Ben stand auf und klopfte sich das Gras von der Hose. Dann kam er mit. Wie immer.</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6">
        <w:r>
          <w:rPr>
            <w:rFonts w:ascii="Georgia" w:hAnsi="Georgia"/>
            <w:sz w:val="22"/>
            <w:i/>
            <w:u w:val="single"/>
          </w:rPr>
          <w:t xml:space="preserve">Abschnitt 6</w:t>
        </w:r>
      </w:hyperlink>
    </w:p>
    <w:p>
      <w:r>
        <w:br w:type="page"/>
      </w:r>
    </w:p>
    <w:p>
      <w:pPr>
        <w:spacing w:after="120"/>
      </w:pPr>
    </w:p>
    <w:p>
      <w:bookmarkStart w:id="48958" w:name="abschnitt_53"/>
      <w:pPr>
        <w:pStyle w:val="Heading1"/>
      </w:pPr>
      <w:r>
        <w:t>Abschnitt 53</w:t>
      </w:r>
      <w:bookmarkEnd w:id="48958"/>
    </w:p>
    <w:p>
      <w:pPr>
        <w:spacing w:before="80" w:after="0"/>
      </w:pPr>
      <w:r>
        <w:rPr>
          <w:rFonts w:ascii="Georgia" w:hAnsi="Georgia"/>
          <w:sz w:val="22"/>
        </w:rPr>
        <w:t>Sie warteten.</w:t>
      </w:r>
    </w:p>
    <w:p>
      <w:pPr>
        <w:spacing w:before="80" w:after="0"/>
      </w:pPr>
      <w:r>
        <w:rPr>
          <w:rFonts w:ascii="Georgia" w:hAnsi="Georgia"/>
          <w:sz w:val="22"/>
        </w:rPr>
        <w:t>Zwanzig Minuten. Dreißig.</w:t>
      </w:r>
    </w:p>
    <w:p>
      <w:pPr>
        <w:spacing w:before="80" w:after="0"/>
      </w:pPr>
      <w:r>
        <w:rPr>
          <w:rFonts w:ascii="Georgia" w:hAnsi="Georgia"/>
          <w:sz w:val="22"/>
        </w:rPr>
        <w:t>Ben zählte Sterne. Mila saß still. Jonas beobachtete das Haus.</w:t>
      </w:r>
    </w:p>
    <w:p>
      <w:pPr>
        <w:spacing w:before="80" w:after="0"/>
      </w:pPr>
      <w:r>
        <w:rPr>
          <w:rFonts w:ascii="Georgia" w:hAnsi="Georgia"/>
          <w:sz w:val="22"/>
        </w:rPr>
        <w:t>Dann ging die Tür auf. Meier kam heraus. Schloss ab. Ging den Hügel hinunter. Richtung Dorf.</w:t>
      </w:r>
    </w:p>
    <w:p>
      <w:pPr>
        <w:spacing w:before="80" w:after="0"/>
      </w:pPr>
      <w:r>
        <w:rPr>
          <w:rFonts w:ascii="Georgia" w:hAnsi="Georgia"/>
          <w:sz w:val="22"/>
        </w:rPr>
        <w:t>Sie warteten noch fünf Minuten.</w:t>
      </w:r>
    </w:p>
    <w:p>
      <w:pPr>
        <w:spacing w:before="80" w:after="0"/>
      </w:pPr>
      <w:r>
        <w:rPr>
          <w:rFonts w:ascii="Georgia" w:hAnsi="Georgia"/>
          <w:sz w:val="22"/>
        </w:rPr>
        <w:t>„Jetzt", sagte Mila.</w:t>
      </w:r>
    </w:p>
    <w:p>
      <w:pPr>
        <w:spacing w:before="120" w:after="120"/>
        <w:jc w:val="center"/>
      </w:pPr>
      <w:r>
        <w:rPr>
          <w:rFonts w:ascii="Georgia" w:hAnsi="Georgia"/>
          <w:sz w:val="22"/>
        </w:rPr>
        <w:t>* * *</w:t>
      </w:r>
    </w:p>
    <w:p>
      <w:pPr>
        <w:spacing w:before="80" w:after="0"/>
      </w:pPr>
      <w:r>
        <w:rPr>
          <w:rFonts w:ascii="Georgia" w:hAnsi="Georgia"/>
          <w:sz w:val="22"/>
        </w:rPr>
        <w:t>Sie kannten den Weg. Durch die Lücke im Zaun. Durchs Fenster.</w:t>
      </w:r>
    </w:p>
    <w:p>
      <w:pPr>
        <w:spacing w:before="80" w:after="0"/>
      </w:pPr>
      <w:r>
        <w:rPr>
          <w:rFonts w:ascii="Georgia" w:hAnsi="Georgia"/>
          <w:sz w:val="22"/>
        </w:rPr>
        <w:t>Jonas leuchtete mit der Taschenlampe. Alles wie vorher. Staub. Der Geruch von altem Holz. Das Gemälde im Salon.</w:t>
      </w:r>
    </w:p>
    <w:p>
      <w:pPr>
        <w:spacing w:before="80" w:after="0"/>
      </w:pPr>
      <w:r>
        <w:rPr>
          <w:rFonts w:ascii="Georgia" w:hAnsi="Georgia"/>
          <w:sz w:val="22"/>
        </w:rPr>
        <w:t>Aber diesmal wussten sie mehr.</w:t>
      </w:r>
    </w:p>
    <w:p>
      <w:pPr>
        <w:spacing w:before="80" w:after="0"/>
      </w:pPr>
      <w:r>
        <w:rPr>
          <w:rFonts w:ascii="Georgia" w:hAnsi="Georgia"/>
          <w:sz w:val="22"/>
        </w:rPr>
        <w:t>„Der Tunnel verbindet das Haus mit der Mühle", sagte Jonas. „Und die Mühle mit der Quelle."</w:t>
      </w:r>
    </w:p>
    <w:p>
      <w:pPr>
        <w:spacing w:before="80" w:after="0"/>
      </w:pPr>
      <w:r>
        <w:rPr>
          <w:rFonts w:ascii="Georgia" w:hAnsi="Georgia"/>
          <w:sz w:val="22"/>
        </w:rPr>
        <w:t>Mila nickte. „Alles hängt zusammen. Das Haus. Die Mühle. Der Brunnen. Die Quelle."</w:t>
      </w:r>
    </w:p>
    <w:p>
      <w:pPr>
        <w:spacing w:before="80" w:after="0"/>
      </w:pPr>
      <w:r>
        <w:rPr>
          <w:rFonts w:ascii="Georgia" w:hAnsi="Georgia"/>
          <w:sz w:val="22"/>
        </w:rPr>
        <w:t>Ben stand am Fenster. Er sah zum Dorf hinunter. Zum Marktplatz. Zum Brunnen.</w:t>
      </w:r>
    </w:p>
    <w:p>
      <w:pPr>
        <w:spacing w:before="80" w:after="0"/>
      </w:pPr>
      <w:r>
        <w:rPr>
          <w:rFonts w:ascii="Georgia" w:hAnsi="Georgia"/>
          <w:sz w:val="22"/>
        </w:rPr>
        <w:t>„Winter hat das alles gebaut", sagte er leise. „Nicht nur das Archiv. Nicht nur die Truhe. Er hat das WASSER gefunden."</w:t>
      </w:r>
    </w:p>
    <w:p>
      <w:pPr>
        <w:spacing w:before="80" w:after="0"/>
      </w:pPr>
      <w:r>
        <w:rPr>
          <w:rFonts w:ascii="Georgia" w:hAnsi="Georgia"/>
          <w:sz w:val="22"/>
        </w:rPr>
        <w:t>Jonas ging zum Gemälde. Er berührte den Rahmen. Das gemalte Fenster. Die gemalte Landschaft.</w:t>
      </w:r>
    </w:p>
    <w:p>
      <w:pPr>
        <w:spacing w:before="80" w:after="0"/>
      </w:pPr>
      <w:r>
        <w:rPr>
          <w:rFonts w:ascii="Georgia" w:hAnsi="Georgia"/>
          <w:sz w:val="22"/>
        </w:rPr>
        <w:t>Und plötzlich verstand er.</w:t>
      </w:r>
    </w:p>
    <w:p>
      <w:pPr>
        <w:spacing w:before="80" w:after="0"/>
      </w:pPr>
      <w:r>
        <w:rPr>
          <w:rFonts w:ascii="Georgia" w:hAnsi="Georgia"/>
          <w:sz w:val="22"/>
        </w:rPr>
        <w:t>Das Gemälde zeigte Eichenhain. Aber ein anderes Eichenhain. Eines MIT fließendem Brunnen. Mit grünen Gärten. Mit Wasser überall.</w:t>
      </w:r>
    </w:p>
    <w:p>
      <w:pPr>
        <w:spacing w:before="80" w:after="0"/>
      </w:pPr>
      <w:r>
        <w:rPr>
          <w:rFonts w:ascii="Georgia" w:hAnsi="Georgia"/>
          <w:sz w:val="22"/>
        </w:rPr>
        <w:t>„Das ist seine Vision", flüsterte Jonas. „So sollte das Dorf aussehen."</w:t>
      </w:r>
    </w:p>
    <w:p>
      <w:pPr>
        <w:spacing w:before="80" w:after="0"/>
      </w:pPr>
      <w:r>
        <w:rPr>
          <w:rFonts w:ascii="Georgia" w:hAnsi="Georgia"/>
          <w:sz w:val="22"/>
        </w:rPr>
        <w:t>Mila trat neben ihn. „Und die Quelle ist der Schlüssel."</w:t>
      </w:r>
    </w:p>
    <w:p>
      <w:pPr>
        <w:spacing w:before="80" w:after="0"/>
      </w:pPr>
      <w:r>
        <w:rPr>
          <w:rFonts w:ascii="Georgia" w:hAnsi="Georgia"/>
          <w:sz w:val="22"/>
        </w:rPr>
        <w:t>Sie sahen sich an.</w:t>
      </w:r>
    </w:p>
    <w:p>
      <w:pPr>
        <w:spacing w:before="80" w:after="0"/>
      </w:pPr>
      <w:r>
        <w:rPr>
          <w:rFonts w:ascii="Georgia" w:hAnsi="Georgia"/>
          <w:sz w:val="22"/>
        </w:rPr>
        <w:t>Das Herrenhaus war kein Rätsel mehr. Es war ein Vermächtnis. Und die Quelle war das größte Geheimnis.</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55">
        <w:r>
          <w:rPr>
            <w:rFonts w:ascii="Georgia" w:hAnsi="Georgia"/>
            <w:sz w:val="22"/>
            <w:i/>
            <w:u w:val="single"/>
          </w:rPr>
          <w:t xml:space="preserve">Abschnitt 55</w:t>
        </w:r>
      </w:hyperlink>
    </w:p>
    <w:p>
      <w:r>
        <w:br w:type="page"/>
      </w:r>
    </w:p>
    <w:p>
      <w:pPr>
        <w:spacing w:after="120"/>
      </w:pPr>
    </w:p>
    <w:p>
      <w:bookmarkStart w:id="18623" w:name="abschnitt_26"/>
      <w:pPr>
        <w:pStyle w:val="Heading1"/>
      </w:pPr>
      <w:r>
        <w:t>Abschnitt 26</w:t>
      </w:r>
      <w:bookmarkEnd w:id="18623"/>
    </w:p>
    <w:p>
      <w:pPr>
        <w:spacing w:before="80" w:after="0"/>
      </w:pPr>
      <w:r>
        <w:rPr>
          <w:rFonts w:ascii="Georgia" w:hAnsi="Georgia"/>
          <w:sz w:val="22"/>
        </w:rPr>
        <w:t>„Vorwärts", sagte Jonas. Seine Stimme zitterte. „Zurück kommen wir nicht."</w:t>
      </w:r>
    </w:p>
    <w:p>
      <w:pPr>
        <w:spacing w:before="80" w:after="0"/>
      </w:pPr>
      <w:r>
        <w:rPr>
          <w:rFonts w:ascii="Georgia" w:hAnsi="Georgia"/>
          <w:sz w:val="22"/>
        </w:rPr>
        <w:t>Er griff nach dem Riegel der Eisentür. Zog. Der Riegel quietschte. Dann gab er nach.</w:t>
      </w:r>
    </w:p>
    <w:p>
      <w:pPr>
        <w:spacing w:before="80" w:after="0"/>
      </w:pPr>
      <w:r>
        <w:rPr>
          <w:rFonts w:ascii="Georgia" w:hAnsi="Georgia"/>
          <w:sz w:val="22"/>
        </w:rPr>
        <w:t>Die Tür schwang auf.</w:t>
      </w:r>
    </w:p>
    <w:p>
      <w:pPr>
        <w:spacing w:before="80" w:after="0"/>
      </w:pPr>
      <w:r>
        <w:rPr>
          <w:rFonts w:ascii="Georgia" w:hAnsi="Georgia"/>
          <w:sz w:val="22"/>
        </w:rPr>
        <w:t>Kalte, trockene Luft. Ein anderer Geruch. Alt. Aber nicht feucht. Eher wie Papier und Leder.</w:t>
      </w:r>
    </w:p>
    <w:p>
      <w:pPr>
        <w:spacing w:before="80" w:after="0"/>
      </w:pPr>
      <w:r>
        <w:rPr>
          <w:rFonts w:ascii="Georgia" w:hAnsi="Georgia"/>
          <w:sz w:val="22"/>
        </w:rPr>
        <w:t>Jonas leuchtete hinein.</w:t>
      </w:r>
    </w:p>
    <w:p>
      <w:pPr>
        <w:spacing w:before="80" w:after="0"/>
      </w:pPr>
      <w:r>
        <w:rPr>
          <w:rFonts w:ascii="Georgia" w:hAnsi="Georgia"/>
          <w:sz w:val="22"/>
        </w:rPr>
        <w:t>Ein Raum. Größer als erwartet. Regale an den Wänden. Voller Bücher. Mappen. Metalldosen.</w:t>
      </w:r>
    </w:p>
    <w:p>
      <w:pPr>
        <w:spacing w:before="80" w:after="0"/>
      </w:pPr>
      <w:r>
        <w:rPr>
          <w:rFonts w:ascii="Georgia" w:hAnsi="Georgia"/>
          <w:sz w:val="22"/>
        </w:rPr>
        <w:t>„Herr Winters Archiv", flüsterte Mila.</w:t>
      </w:r>
    </w:p>
    <w:p>
      <w:pPr>
        <w:spacing w:before="80" w:after="0"/>
      </w:pPr>
      <w:r>
        <w:rPr>
          <w:rFonts w:ascii="Georgia" w:hAnsi="Georgia"/>
          <w:sz w:val="22"/>
        </w:rPr>
        <w:t>In der Mitte stand ein Tisch. Darauf: eine Ledertasche. Daneben: eine Kerze. Halb abgebrannt.</w:t>
      </w:r>
    </w:p>
    <w:p>
      <w:pPr>
        <w:spacing w:before="80" w:after="0"/>
      </w:pPr>
      <w:r>
        <w:rPr>
          <w:rFonts w:ascii="Georgia" w:hAnsi="Georgia"/>
          <w:sz w:val="22"/>
        </w:rPr>
        <w:t>Jemand war vor kurzem hier gewesen.</w:t>
      </w:r>
    </w:p>
    <w:p>
      <w:pPr>
        <w:spacing w:before="80" w:after="0"/>
      </w:pPr>
      <w:r>
        <w:rPr>
          <w:rFonts w:ascii="Georgia" w:hAnsi="Georgia"/>
          <w:sz w:val="22"/>
        </w:rPr>
        <w:t>An der hinteren Wand stand eine Truhe. Aus dunklem Holz. Mit Metallbeschlägen. Und dem W-Symbol auf dem Deckel.</w:t>
      </w:r>
    </w:p>
    <w:p>
      <w:pPr>
        <w:spacing w:before="80" w:after="0"/>
      </w:pPr>
      <w:r>
        <w:rPr>
          <w:rFonts w:ascii="Georgia" w:hAnsi="Georgia"/>
          <w:sz w:val="22"/>
        </w:rPr>
        <w:t>Jonas kniete sich davor. Der Deckel war schwer. Er drückte ihn hoch.</w:t>
      </w:r>
    </w:p>
    <w:p>
      <w:pPr>
        <w:spacing w:before="80" w:after="0"/>
      </w:pPr>
      <w:r>
        <w:rPr>
          <w:rFonts w:ascii="Georgia" w:hAnsi="Georgia"/>
          <w:sz w:val="22"/>
        </w:rPr>
        <w:t>Drinnen lagen Dinge. Alte Dinge. Wertvolle Dinge.</w:t>
      </w:r>
    </w:p>
    <w:p>
      <w:pPr>
        <w:spacing w:before="80" w:after="0"/>
      </w:pPr>
      <w:r>
        <w:rPr>
          <w:rFonts w:ascii="Georgia" w:hAnsi="Georgia"/>
          <w:sz w:val="22"/>
        </w:rPr>
        <w:t xml:space="preserve">Münzen. Goldene Ringe. Eine Taschenuhr mit einer Gravur: </w:t>
      </w:r>
      <w:r>
        <w:rPr>
          <w:rFonts w:ascii="Georgia" w:hAnsi="Georgia"/>
          <w:i/>
          <w:sz w:val="22"/>
        </w:rPr>
        <w:t>H.W. — Für Eichenhain.</w:t>
      </w:r>
    </w:p>
    <w:p>
      <w:pPr>
        <w:spacing w:before="80" w:after="0"/>
      </w:pPr>
      <w:r>
        <w:rPr>
          <w:rFonts w:ascii="Georgia" w:hAnsi="Georgia"/>
          <w:sz w:val="22"/>
        </w:rPr>
        <w:t>Und ganz unten: ein Umschlag.</w:t>
      </w:r>
    </w:p>
    <w:p>
      <w:pPr>
        <w:spacing w:before="80" w:after="0"/>
      </w:pPr>
      <w:r>
        <w:rPr>
          <w:rFonts w:ascii="Georgia" w:hAnsi="Georgia"/>
          <w:sz w:val="22"/>
        </w:rPr>
        <w:t>Jonas nahm ihn heraus. Seine Hände zitterten.</w:t>
      </w:r>
    </w:p>
    <w:p>
      <w:pPr>
        <w:spacing w:before="80" w:after="0"/>
      </w:pPr>
      <w:r>
        <w:rPr>
          <w:rFonts w:ascii="Georgia" w:hAnsi="Georgia"/>
          <w:sz w:val="22"/>
        </w:rPr>
        <w:t>Er öffnete ihn.</w:t>
      </w:r>
    </w:p>
    <w:p>
      <w:pPr>
        <w:spacing w:before="80" w:after="0"/>
      </w:pPr>
      <w:r>
        <w:rPr>
          <w:rFonts w:ascii="Georgia" w:hAnsi="Georgia"/>
          <w:sz w:val="22"/>
        </w:rPr>
        <w:t>Ein Brief. Auf Amtspapier.</w:t>
      </w:r>
    </w:p>
    <w:p>
      <w:pPr>
        <w:spacing w:before="160" w:after="80"/>
        <w:jc w:val="center"/>
      </w:pPr>
      <w:r>
        <w:rPr>
          <w:rFonts w:ascii="Georgia" w:hAnsi="Georgia"/>
          <w:i/>
          <w:sz w:val="22"/>
        </w:rPr>
        <w:t>Hiermit verfüge ich, Heinrich Winter, dass mein gesamtes Vermögen der Schule von Eichenhain zugutekommt.</w:t>
      </w:r>
    </w:p>
    <w:p>
      <w:pPr>
        <w:spacing w:before="80" w:after="0"/>
      </w:pPr>
      <w:r>
        <w:rPr>
          <w:rFonts w:ascii="Georgia" w:hAnsi="Georgia"/>
          <w:sz w:val="22"/>
        </w:rPr>
        <w:t>„Ein Testament", flüsterte Jonas.</w:t>
      </w:r>
    </w:p>
    <w:p>
      <w:pPr>
        <w:spacing w:before="80" w:after="0"/>
      </w:pPr>
      <w:r>
        <w:rPr>
          <w:rFonts w:ascii="Georgia" w:hAnsi="Georgia"/>
          <w:sz w:val="22"/>
        </w:rPr>
        <w:t>Ben stand neben ihm. Sein Mund war offen. Seine Augen glänzten.</w:t>
      </w:r>
    </w:p>
    <w:p>
      <w:pPr>
        <w:spacing w:before="80" w:after="0"/>
      </w:pPr>
      <w:r>
        <w:rPr>
          <w:rFonts w:ascii="Georgia" w:hAnsi="Georgia"/>
          <w:sz w:val="22"/>
        </w:rPr>
        <w:t>Dann sagte Ben etwas Seltsames.</w:t>
      </w:r>
    </w:p>
    <w:p>
      <w:pPr>
        <w:spacing w:before="80" w:after="0"/>
      </w:pPr>
      <w:r>
        <w:rPr>
          <w:rFonts w:ascii="Georgia" w:hAnsi="Georgia"/>
          <w:sz w:val="22"/>
        </w:rPr>
        <w:t>„Tür — eins — Licht."</w:t>
      </w:r>
    </w:p>
    <w:p>
      <w:pPr>
        <w:spacing w:before="80" w:after="0"/>
      </w:pPr>
      <w:r>
        <w:rPr>
          <w:rFonts w:ascii="Georgia" w:hAnsi="Georgia"/>
          <w:sz w:val="22"/>
        </w:rPr>
        <w:t>Jonas sah ihn an.</w:t>
      </w:r>
    </w:p>
    <w:p>
      <w:pPr>
        <w:spacing w:before="80" w:after="0"/>
      </w:pPr>
      <w:r>
        <w:rPr>
          <w:rFonts w:ascii="Georgia" w:hAnsi="Georgia"/>
          <w:sz w:val="22"/>
        </w:rPr>
        <w:t>Ben zeigte auf die hintere Wand. Neben den Regalen war eine zweite Tür. Schmal. Kaum sichtbar.</w:t>
      </w:r>
    </w:p>
    <w:p>
      <w:pPr>
        <w:spacing w:before="80" w:after="0"/>
      </w:pPr>
      <w:r>
        <w:rPr>
          <w:rFonts w:ascii="Georgia" w:hAnsi="Georgia"/>
          <w:sz w:val="22"/>
        </w:rPr>
        <w:t>Und darüber: ein Kerzenhalter.</w:t>
      </w:r>
    </w:p>
    <w:p>
      <w:pPr>
        <w:spacing w:before="80" w:after="0"/>
      </w:pPr>
      <w:r>
        <w:rPr>
          <w:rFonts w:ascii="Georgia" w:hAnsi="Georgia"/>
          <w:sz w:val="22"/>
        </w:rPr>
        <w:t>„Tür — eins — Licht", wiederholte Ben. „Eine Tür. Eine Kerze. Licht."</w:t>
      </w:r>
    </w:p>
    <w:p>
      <w:pPr>
        <w:spacing w:before="80" w:after="0"/>
      </w:pPr>
      <w:r>
        <w:rPr>
          <w:rFonts w:ascii="Georgia" w:hAnsi="Georgia"/>
          <w:sz w:val="22"/>
        </w:rPr>
        <w:t>Jonas starrte ihn an. Dann die Tür. Dann den Kerzenhalter.</w:t>
      </w:r>
    </w:p>
    <w:p>
      <w:pPr>
        <w:spacing w:before="80" w:after="0"/>
      </w:pPr>
      <w:r>
        <w:rPr>
          <w:rFonts w:ascii="Georgia" w:hAnsi="Georgia"/>
          <w:sz w:val="22"/>
        </w:rPr>
        <w:t>„Ben", flüsterte Mila. „Du bist ein Genie."</w:t>
      </w:r>
    </w:p>
    <w:p>
      <w:pPr>
        <w:spacing w:before="80" w:after="0"/>
      </w:pPr>
      <w:r>
        <w:rPr>
          <w:rFonts w:ascii="Georgia" w:hAnsi="Georgia"/>
          <w:sz w:val="22"/>
        </w:rPr>
        <w:t>Ben wurde rot. „Hab ich doch gesagt."</w:t>
      </w:r>
    </w:p>
    <w:p>
      <w:pPr>
        <w:spacing w:before="80" w:after="0"/>
      </w:pPr>
      <w:r>
        <w:rPr>
          <w:rFonts w:ascii="Georgia" w:hAnsi="Georgia"/>
          <w:sz w:val="22"/>
        </w:rPr>
        <w:t>Jonas nahm die halb abgebrannte Kerze vom Tisch. Steckte sie in den Halter. Mila gab ihm ein Streichholz.</w:t>
      </w:r>
    </w:p>
    <w:p>
      <w:pPr>
        <w:spacing w:before="80" w:after="0"/>
      </w:pPr>
      <w:r>
        <w:rPr>
          <w:rFonts w:ascii="Georgia" w:hAnsi="Georgia"/>
          <w:sz w:val="22"/>
        </w:rPr>
        <w:t>Die Flamme flackerte.</w:t>
      </w:r>
    </w:p>
    <w:p>
      <w:pPr>
        <w:spacing w:before="80" w:after="0"/>
      </w:pPr>
      <w:r>
        <w:rPr>
          <w:rFonts w:ascii="Georgia" w:hAnsi="Georgia"/>
          <w:sz w:val="22"/>
        </w:rPr>
        <w:t>KLICK.</w:t>
      </w:r>
    </w:p>
    <w:p>
      <w:pPr>
        <w:spacing w:before="80" w:after="0"/>
      </w:pPr>
      <w:r>
        <w:rPr>
          <w:rFonts w:ascii="Georgia" w:hAnsi="Georgia"/>
          <w:sz w:val="22"/>
        </w:rPr>
        <w:t>Die zweite Tür sprang auf.</w:t>
      </w:r>
    </w:p>
    <w:p>
      <w:pPr>
        <w:spacing w:before="120" w:after="120"/>
        <w:jc w:val="center"/>
      </w:pPr>
      <w:r>
        <w:rPr>
          <w:rFonts w:ascii="Georgia" w:hAnsi="Georgia"/>
          <w:sz w:val="22"/>
        </w:rPr>
        <w:t>* * *</w:t>
      </w:r>
    </w:p>
    <w:p>
      <w:pPr>
        <w:spacing w:before="160" w:after="80"/>
        <w:jc w:val="center"/>
      </w:pPr>
      <w:r>
        <w:rPr>
          <w:rFonts w:ascii="Georgia" w:hAnsi="Georgia"/>
          <w:i/>
          <w:sz w:val="22"/>
        </w:rPr>
        <w:t>Ein zweiter Raum. Was hat Winter dort versteckt?</w:t>
      </w:r>
    </w:p>
    <w:p>
      <w:pPr>
        <w:spacing w:before="120" w:after="120"/>
        <w:jc w:val="center"/>
      </w:pPr>
      <w:r>
        <w:rPr>
          <w:rFonts w:ascii="Georgia" w:hAnsi="Georgia"/>
          <w:b/>
          <w:sz w:val="22"/>
        </w:rPr>
        <w:t xml:space="preserve">Weiter bei </w:t>
      </w:r>
      <w:hyperlink w:anchor="abschnitt_27">
        <w:r>
          <w:rPr>
            <w:rFonts w:ascii="Georgia" w:hAnsi="Georgia"/>
            <w:sz w:val="22"/>
            <w:b/>
            <w:u w:val="single"/>
          </w:rPr>
          <w:t xml:space="preserve">Abschnitt 27</w:t>
        </w:r>
      </w:hyperlink>
    </w:p>
    <w:p>
      <w:r>
        <w:br w:type="page"/>
      </w:r>
    </w:p>
    <w:p>
      <w:pPr>
        <w:spacing w:after="120"/>
      </w:pPr>
    </w:p>
    <w:p>
      <w:bookmarkStart w:id="96157" w:name="abschnitt_82"/>
      <w:pPr>
        <w:pStyle w:val="Heading1"/>
      </w:pPr>
      <w:r>
        <w:t>Abschnitt 82</w:t>
      </w:r>
      <w:bookmarkEnd w:id="96157"/>
    </w:p>
    <w:p>
      <w:pPr>
        <w:spacing w:before="80" w:after="0"/>
      </w:pPr>
      <w:r>
        <w:rPr>
          <w:rFonts w:ascii="Georgia" w:hAnsi="Georgia"/>
          <w:sz w:val="22"/>
        </w:rPr>
        <w:t>Der Bürgermeister hieß Schröder.</w:t>
      </w:r>
    </w:p>
    <w:p>
      <w:pPr>
        <w:spacing w:before="80" w:after="0"/>
      </w:pPr>
      <w:r>
        <w:rPr>
          <w:rFonts w:ascii="Georgia" w:hAnsi="Georgia"/>
          <w:sz w:val="22"/>
        </w:rPr>
        <w:t>Er saß hinter seinem Schreibtisch. Kleiner Mann mit Brille. Sein Büro roch nach Kaffee.</w:t>
      </w:r>
    </w:p>
    <w:p>
      <w:pPr>
        <w:spacing w:before="80" w:after="0"/>
      </w:pPr>
      <w:r>
        <w:rPr>
          <w:rFonts w:ascii="Georgia" w:hAnsi="Georgia"/>
          <w:sz w:val="22"/>
        </w:rPr>
        <w:t>Jonas legte den Ordner auf den Tisch. „Das haben wir gefunden."</w:t>
      </w:r>
    </w:p>
    <w:p>
      <w:pPr>
        <w:spacing w:before="80" w:after="0"/>
      </w:pPr>
      <w:r>
        <w:rPr>
          <w:rFonts w:ascii="Georgia" w:hAnsi="Georgia"/>
          <w:sz w:val="22"/>
        </w:rPr>
        <w:t>Schröder sah auf den Ordner. Schlug ihn auf.</w:t>
      </w:r>
    </w:p>
    <w:p>
      <w:pPr>
        <w:spacing w:before="80" w:after="0"/>
      </w:pPr>
      <w:r>
        <w:rPr>
          <w:rFonts w:ascii="Georgia" w:hAnsi="Georgia"/>
          <w:sz w:val="22"/>
        </w:rPr>
        <w:t>Er las die erste Seite. Die zweite. Die dritte.</w:t>
      </w:r>
    </w:p>
    <w:p>
      <w:pPr>
        <w:spacing w:before="80" w:after="0"/>
      </w:pPr>
      <w:r>
        <w:rPr>
          <w:rFonts w:ascii="Georgia" w:hAnsi="Georgia"/>
          <w:sz w:val="22"/>
        </w:rPr>
        <w:t>Sein Gesicht veränderte sich. Langsam.</w:t>
      </w:r>
    </w:p>
    <w:p>
      <w:pPr>
        <w:spacing w:before="80" w:after="0"/>
      </w:pPr>
      <w:r>
        <w:rPr>
          <w:rFonts w:ascii="Georgia" w:hAnsi="Georgia"/>
          <w:sz w:val="22"/>
        </w:rPr>
        <w:t>Er nahm die Quittung heraus. Die fünftausend Mark.</w:t>
      </w:r>
    </w:p>
    <w:p>
      <w:pPr>
        <w:spacing w:before="80" w:after="0"/>
      </w:pPr>
      <w:r>
        <w:rPr>
          <w:rFonts w:ascii="Georgia" w:hAnsi="Georgia"/>
          <w:sz w:val="22"/>
        </w:rPr>
        <w:t>Er nahm den Brief an den Richter. Sechs Seiten. Nie abgeschickt.</w:t>
      </w:r>
    </w:p>
    <w:p>
      <w:pPr>
        <w:spacing w:before="80" w:after="0"/>
      </w:pPr>
      <w:r>
        <w:rPr>
          <w:rFonts w:ascii="Georgia" w:hAnsi="Georgia"/>
          <w:sz w:val="22"/>
        </w:rPr>
        <w:t>Schröder las jede Zeile.</w:t>
      </w:r>
    </w:p>
    <w:p>
      <w:pPr>
        <w:spacing w:before="80" w:after="0"/>
      </w:pPr>
      <w:r>
        <w:rPr>
          <w:rFonts w:ascii="Georgia" w:hAnsi="Georgia"/>
          <w:sz w:val="22"/>
        </w:rPr>
        <w:t>Als er fertig war, nahm er seine Brille ab. Rieb sich die Augen.</w:t>
      </w:r>
    </w:p>
    <w:p>
      <w:pPr>
        <w:spacing w:before="80" w:after="0"/>
      </w:pPr>
      <w:r>
        <w:rPr>
          <w:rFonts w:ascii="Georgia" w:hAnsi="Georgia"/>
          <w:sz w:val="22"/>
        </w:rPr>
        <w:t>Stille.</w:t>
      </w:r>
    </w:p>
    <w:p>
      <w:pPr>
        <w:spacing w:before="80" w:after="0"/>
      </w:pPr>
      <w:r>
        <w:rPr>
          <w:rFonts w:ascii="Georgia" w:hAnsi="Georgia"/>
          <w:sz w:val="22"/>
        </w:rPr>
        <w:t>„Dreißig Jahre", sagte er leise. „Und drei Kinder finden es."</w:t>
      </w:r>
    </w:p>
    <w:p>
      <w:pPr>
        <w:spacing w:before="80" w:after="0"/>
      </w:pPr>
      <w:r>
        <w:rPr>
          <w:rFonts w:ascii="Georgia" w:hAnsi="Georgia"/>
          <w:sz w:val="22"/>
        </w:rPr>
        <w:t>Er ging zum Aktenschrank. Zog eine Schublade auf.</w:t>
      </w:r>
    </w:p>
    <w:p>
      <w:pPr>
        <w:spacing w:before="80" w:after="0"/>
      </w:pPr>
      <w:r>
        <w:rPr>
          <w:rFonts w:ascii="Georgia" w:hAnsi="Georgia"/>
          <w:sz w:val="22"/>
        </w:rPr>
        <w:t>Eine dünne Mappe. Roter Stempel: GESPERRT — GEMEINDEBESCHLUSS 1994.</w:t>
      </w:r>
    </w:p>
    <w:p>
      <w:pPr>
        <w:spacing w:before="80" w:after="0"/>
      </w:pPr>
      <w:r>
        <w:rPr>
          <w:rFonts w:ascii="Georgia" w:hAnsi="Georgia"/>
          <w:sz w:val="22"/>
        </w:rPr>
        <w:t>„Diese Akte wollte ich seit Jahren öffnen", sagte er. „Aber der Gemeinderat hat es blockiert."</w:t>
      </w:r>
    </w:p>
    <w:p>
      <w:pPr>
        <w:spacing w:before="80" w:after="0"/>
      </w:pPr>
      <w:r>
        <w:rPr>
          <w:rFonts w:ascii="Georgia" w:hAnsi="Georgia"/>
          <w:sz w:val="22"/>
        </w:rPr>
        <w:t>Er legte die Mappe neben den Ordner. „Jetzt habe ich einen Grund."</w:t>
      </w:r>
    </w:p>
    <w:p>
      <w:pPr>
        <w:spacing w:before="80" w:after="0"/>
      </w:pPr>
      <w:r>
        <w:rPr>
          <w:rFonts w:ascii="Georgia" w:hAnsi="Georgia"/>
          <w:sz w:val="22"/>
        </w:rPr>
        <w:t>Er griff zum Telefon. „Ich rufe eine Sondersitzung ein."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83">
        <w:r>
          <w:rPr>
            <w:rFonts w:ascii="Georgia" w:hAnsi="Georgia"/>
            <w:sz w:val="22"/>
            <w:i/>
            <w:u w:val="single"/>
          </w:rPr>
          <w:t xml:space="preserve">Abschnitt 83</w:t>
        </w:r>
      </w:hyperlink>
    </w:p>
    <w:p>
      <w:r>
        <w:br w:type="page"/>
      </w:r>
    </w:p>
    <w:p>
      <w:pPr>
        <w:spacing w:after="120"/>
      </w:pPr>
    </w:p>
    <w:p>
      <w:bookmarkStart w:id="44920" w:name="abschnitt_06"/>
      <w:pPr>
        <w:pStyle w:val="Heading1"/>
      </w:pPr>
      <w:r>
        <w:t>Abschnitt 6</w:t>
      </w:r>
      <w:bookmarkEnd w:id="44920"/>
    </w:p>
    <w:p>
      <w:pPr>
        <w:spacing w:before="80" w:after="0"/>
      </w:pPr>
      <w:r>
        <w:rPr>
          <w:rFonts w:ascii="Georgia" w:hAnsi="Georgia"/>
          <w:sz w:val="22"/>
        </w:rPr>
        <w:t>Herr Krüger saß auf seiner Bank am Brunnen. Wie immer.</w:t>
      </w:r>
    </w:p>
    <w:p>
      <w:pPr>
        <w:spacing w:before="80" w:after="0"/>
      </w:pPr>
      <w:r>
        <w:rPr>
          <w:rFonts w:ascii="Georgia" w:hAnsi="Georgia"/>
          <w:sz w:val="22"/>
        </w:rPr>
        <w:t>Er war alt. Sehr alt. Sein Gesicht war voller Falten. Neben ihm lag eine Tüte Brot. Tauben pickten um seine Füße herum.</w:t>
      </w:r>
    </w:p>
    <w:p>
      <w:pPr>
        <w:spacing w:before="80" w:after="0"/>
      </w:pPr>
      <w:r>
        <w:rPr>
          <w:rFonts w:ascii="Georgia" w:hAnsi="Georgia"/>
          <w:sz w:val="22"/>
        </w:rPr>
        <w:t>„Guten Morgen, Herr Krüger", sagte Mila.</w:t>
      </w:r>
    </w:p>
    <w:p>
      <w:pPr>
        <w:spacing w:before="80" w:after="0"/>
      </w:pPr>
      <w:r>
        <w:rPr>
          <w:rFonts w:ascii="Georgia" w:hAnsi="Georgia"/>
          <w:sz w:val="22"/>
        </w:rPr>
        <w:t>Der alte Mann blickte auf. Seine Augen waren wach und hell.</w:t>
      </w:r>
    </w:p>
    <w:p>
      <w:pPr>
        <w:spacing w:before="80" w:after="0"/>
      </w:pPr>
      <w:r>
        <w:rPr>
          <w:rFonts w:ascii="Georgia" w:hAnsi="Georgia"/>
          <w:sz w:val="22"/>
        </w:rPr>
        <w:t>„Ah, Mila", sagte er. „Und der junge Mann mit der Kappe."</w:t>
      </w:r>
    </w:p>
    <w:p>
      <w:pPr>
        <w:spacing w:before="80" w:after="0"/>
      </w:pPr>
      <w:r>
        <w:rPr>
          <w:rFonts w:ascii="Georgia" w:hAnsi="Georgia"/>
          <w:sz w:val="22"/>
        </w:rPr>
        <w:t>Ben zog die Kappe tiefer.</w:t>
      </w:r>
    </w:p>
    <w:p>
      <w:pPr>
        <w:spacing w:before="80" w:after="0"/>
      </w:pPr>
      <w:r>
        <w:rPr>
          <w:rFonts w:ascii="Georgia" w:hAnsi="Georgia"/>
          <w:sz w:val="22"/>
        </w:rPr>
        <w:t>„Und wer ist das?" fragte Herr Krüger. Er sah Jonas an.</w:t>
      </w:r>
    </w:p>
    <w:p>
      <w:pPr>
        <w:spacing w:before="80" w:after="0"/>
      </w:pPr>
      <w:r>
        <w:rPr>
          <w:rFonts w:ascii="Georgia" w:hAnsi="Georgia"/>
          <w:sz w:val="22"/>
        </w:rPr>
        <w:t>„Jonas", sagte Mila. „Er ist neu in Eichenhain."</w:t>
      </w:r>
    </w:p>
    <w:p>
      <w:pPr>
        <w:spacing w:before="80" w:after="0"/>
      </w:pPr>
      <w:r>
        <w:rPr>
          <w:rFonts w:ascii="Georgia" w:hAnsi="Georgia"/>
          <w:sz w:val="22"/>
        </w:rPr>
        <w:t>Herr Krüger musterte ihn. Dann nickte er langsam. „Willkommen."</w:t>
      </w:r>
    </w:p>
    <w:p>
      <w:pPr>
        <w:spacing w:before="80" w:after="0"/>
      </w:pPr>
      <w:r>
        <w:rPr>
          <w:rFonts w:ascii="Georgia" w:hAnsi="Georgia"/>
          <w:sz w:val="22"/>
        </w:rPr>
        <w:t>„Danke", sagte Jonas.</w:t>
      </w:r>
    </w:p>
    <w:p>
      <w:pPr>
        <w:spacing w:before="80" w:after="0"/>
      </w:pPr>
      <w:r>
        <w:rPr>
          <w:rFonts w:ascii="Georgia" w:hAnsi="Georgia"/>
          <w:sz w:val="22"/>
        </w:rPr>
        <w:t>Er zögerte einen Moment. Dann zeigte er zum Hügel.</w:t>
      </w:r>
    </w:p>
    <w:p>
      <w:pPr>
        <w:spacing w:before="80" w:after="0"/>
      </w:pPr>
      <w:r>
        <w:rPr>
          <w:rFonts w:ascii="Georgia" w:hAnsi="Georgia"/>
          <w:sz w:val="22"/>
        </w:rPr>
        <w:t>„Herr Krüger, darf ich Sie etwas fragen?"</w:t>
      </w:r>
    </w:p>
    <w:p>
      <w:pPr>
        <w:spacing w:before="80" w:after="0"/>
      </w:pPr>
      <w:r>
        <w:rPr>
          <w:rFonts w:ascii="Georgia" w:hAnsi="Georgia"/>
          <w:sz w:val="22"/>
        </w:rPr>
        <w:t>Der alte Mann warf den Tauben ein Stück Brot hin. „Du willst nach dem Haus fragen."</w:t>
      </w:r>
    </w:p>
    <w:p>
      <w:pPr>
        <w:spacing w:before="80" w:after="0"/>
      </w:pPr>
      <w:r>
        <w:rPr>
          <w:rFonts w:ascii="Georgia" w:hAnsi="Georgia"/>
          <w:sz w:val="22"/>
        </w:rPr>
        <w:t>Jonas blinzelte. „Woher wissen Sie das?"</w:t>
      </w:r>
    </w:p>
    <w:p>
      <w:pPr>
        <w:spacing w:before="80" w:after="0"/>
      </w:pPr>
      <w:r>
        <w:rPr>
          <w:rFonts w:ascii="Georgia" w:hAnsi="Georgia"/>
          <w:sz w:val="22"/>
        </w:rPr>
        <w:t>Herr Krüger lächelte müde. „Jeder Neue fragt nach dem Haus. Früher oder später."</w:t>
      </w:r>
    </w:p>
    <w:p>
      <w:pPr>
        <w:spacing w:before="80" w:after="0"/>
      </w:pPr>
      <w:r>
        <w:rPr>
          <w:rFonts w:ascii="Georgia" w:hAnsi="Georgia"/>
          <w:sz w:val="22"/>
        </w:rPr>
        <w:t>Er seufzte.</w:t>
      </w:r>
    </w:p>
    <w:p>
      <w:pPr>
        <w:spacing w:before="80" w:after="0"/>
      </w:pPr>
      <w:r>
        <w:rPr>
          <w:rFonts w:ascii="Georgia" w:hAnsi="Georgia"/>
          <w:sz w:val="22"/>
        </w:rPr>
        <w:t>„Also gut. Was willst du wissen?"</w:t>
      </w:r>
    </w:p>
    <w:p>
      <w:pPr>
        <w:spacing w:before="80" w:after="0"/>
      </w:pPr>
      <w:r>
        <w:rPr>
          <w:rFonts w:ascii="Georgia" w:hAnsi="Georgia"/>
          <w:sz w:val="22"/>
        </w:rPr>
        <w:t>„Ist es wahr?" fragte Jonas. „Hat Herr Winter wirklich einen Schatz versteckt?"</w:t>
      </w:r>
    </w:p>
    <w:p>
      <w:pPr>
        <w:spacing w:before="80" w:after="0"/>
      </w:pPr>
      <w:r>
        <w:rPr>
          <w:rFonts w:ascii="Georgia" w:hAnsi="Georgia"/>
          <w:sz w:val="22"/>
        </w:rPr>
        <w:t>Herr Krüger wurde still. Er warf eine Weile Brot. Die Tauben gurrten.</w:t>
      </w:r>
    </w:p>
    <w:p>
      <w:pPr>
        <w:spacing w:before="80" w:after="0"/>
      </w:pPr>
      <w:r>
        <w:rPr>
          <w:rFonts w:ascii="Georgia" w:hAnsi="Georgia"/>
          <w:sz w:val="22"/>
        </w:rPr>
        <w:t>„Winter war ein seltsamer Mann", sagte er schließlich. „Er hat niemandem vertraut. Keiner Bank. Keinem Menschen."</w:t>
      </w:r>
    </w:p>
    <w:p>
      <w:pPr>
        <w:spacing w:before="80" w:after="0"/>
      </w:pPr>
      <w:r>
        <w:rPr>
          <w:rFonts w:ascii="Georgia" w:hAnsi="Georgia"/>
          <w:sz w:val="22"/>
        </w:rPr>
        <w:t>„Hat er wirklich Geld abgehoben?" fragte Mila.</w:t>
      </w:r>
    </w:p>
    <w:p>
      <w:pPr>
        <w:spacing w:before="80" w:after="0"/>
      </w:pPr>
      <w:r>
        <w:rPr>
          <w:rFonts w:ascii="Georgia" w:hAnsi="Georgia"/>
          <w:sz w:val="22"/>
        </w:rPr>
        <w:t>Herr Krüger nickte. „Das stimmt. Eine große Summe. Kurz vor seinem Verschwinden."</w:t>
      </w:r>
    </w:p>
    <w:p>
      <w:pPr>
        <w:spacing w:before="80" w:after="0"/>
      </w:pPr>
      <w:r>
        <w:rPr>
          <w:rFonts w:ascii="Georgia" w:hAnsi="Georgia"/>
          <w:sz w:val="22"/>
        </w:rPr>
        <w:t>„Und wo ist das Geld?" fragte Jonas.</w:t>
      </w:r>
    </w:p>
    <w:p>
      <w:pPr>
        <w:spacing w:before="80" w:after="0"/>
      </w:pPr>
      <w:r>
        <w:rPr>
          <w:rFonts w:ascii="Georgia" w:hAnsi="Georgia"/>
          <w:sz w:val="22"/>
        </w:rPr>
        <w:t>Der alte Mann sah zum Herrenhaus hinauf. Sein Blick wurde ernst.</w:t>
      </w:r>
    </w:p>
    <w:p>
      <w:pPr>
        <w:spacing w:before="80" w:after="0"/>
      </w:pPr>
      <w:r>
        <w:rPr>
          <w:rFonts w:ascii="Georgia" w:hAnsi="Georgia"/>
          <w:sz w:val="22"/>
        </w:rPr>
        <w:t>„Die Polizei hat das ganze Haus durchsucht", sagte er. „Jeden Raum. Jeden Schrank. Jeden Winkel."</w:t>
      </w:r>
    </w:p>
    <w:p>
      <w:pPr>
        <w:spacing w:before="80" w:after="0"/>
      </w:pPr>
      <w:r>
        <w:rPr>
          <w:rFonts w:ascii="Georgia" w:hAnsi="Georgia"/>
          <w:sz w:val="22"/>
        </w:rPr>
        <w:t>„Und?" fragte Ben gespannt.</w:t>
      </w:r>
    </w:p>
    <w:p>
      <w:pPr>
        <w:spacing w:before="80" w:after="0"/>
      </w:pPr>
      <w:r>
        <w:rPr>
          <w:rFonts w:ascii="Georgia" w:hAnsi="Georgia"/>
          <w:sz w:val="22"/>
        </w:rPr>
        <w:t>„Nichts", sagte Herr Krüger. „Nicht einen Cent."</w:t>
      </w:r>
    </w:p>
    <w:p>
      <w:pPr>
        <w:spacing w:before="80" w:after="0"/>
      </w:pPr>
      <w:r>
        <w:rPr>
          <w:rFonts w:ascii="Georgia" w:hAnsi="Georgia"/>
          <w:sz w:val="22"/>
        </w:rPr>
        <w:t>Jonas runzelte die Stirn. „Aber das Geld muss doch irgendwo sein."</w:t>
      </w:r>
    </w:p>
    <w:p>
      <w:pPr>
        <w:spacing w:before="80" w:after="0"/>
      </w:pPr>
      <w:r>
        <w:rPr>
          <w:rFonts w:ascii="Georgia" w:hAnsi="Georgia"/>
          <w:sz w:val="22"/>
        </w:rPr>
        <w:t>Herr Krüger beugte sich etwas vor. Seine Stimme wurde leiser.</w:t>
      </w:r>
    </w:p>
    <w:p>
      <w:pPr>
        <w:spacing w:before="80" w:after="0"/>
      </w:pPr>
      <w:r>
        <w:rPr>
          <w:rFonts w:ascii="Georgia" w:hAnsi="Georgia"/>
          <w:sz w:val="22"/>
        </w:rPr>
        <w:t>„Das Haus hat viele Räume. Und manche Häuser haben Räume, die man nicht sieht."</w:t>
      </w:r>
    </w:p>
    <w:p>
      <w:pPr>
        <w:spacing w:before="80" w:after="0"/>
      </w:pPr>
      <w:r>
        <w:rPr>
          <w:rFonts w:ascii="Georgia" w:hAnsi="Georgia"/>
          <w:sz w:val="22"/>
        </w:rPr>
        <w:t>Sein Puls beschleunigte sich. „Sie meinen geheime Räume?"</w:t>
      </w:r>
    </w:p>
    <w:p>
      <w:pPr>
        <w:spacing w:before="80" w:after="0"/>
      </w:pPr>
      <w:r>
        <w:rPr>
          <w:rFonts w:ascii="Georgia" w:hAnsi="Georgia"/>
          <w:sz w:val="22"/>
        </w:rPr>
        <w:t>Herr Krüger lehnte sich zurück. „Ich meine gar nichts. Ich sage nur, was ich weiß."</w:t>
      </w:r>
    </w:p>
    <w:p>
      <w:pPr>
        <w:spacing w:before="80" w:after="0"/>
      </w:pPr>
      <w:r>
        <w:rPr>
          <w:rFonts w:ascii="Georgia" w:hAnsi="Georgia"/>
          <w:sz w:val="22"/>
        </w:rPr>
        <w:t>Er warf den Tauben das letzte Stück Brot hin.</w:t>
      </w:r>
    </w:p>
    <w:p>
      <w:pPr>
        <w:spacing w:before="80" w:after="0"/>
      </w:pPr>
      <w:r>
        <w:rPr>
          <w:rFonts w:ascii="Georgia" w:hAnsi="Georgia"/>
          <w:sz w:val="22"/>
        </w:rPr>
        <w:t>„Aber eins sage ich euch", fuhr er fort. Er sah alle drei Kinder an. Nacheinander. „Bleibt weg von dem Haus."</w:t>
      </w:r>
    </w:p>
    <w:p>
      <w:pPr>
        <w:spacing w:before="80" w:after="0"/>
      </w:pPr>
      <w:r>
        <w:rPr>
          <w:rFonts w:ascii="Georgia" w:hAnsi="Georgia"/>
          <w:sz w:val="22"/>
        </w:rPr>
        <w:t>„Warum?" fragte Jonas.</w:t>
      </w:r>
    </w:p>
    <w:p>
      <w:pPr>
        <w:spacing w:before="80" w:after="0"/>
      </w:pPr>
      <w:r>
        <w:rPr>
          <w:rFonts w:ascii="Georgia" w:hAnsi="Georgia"/>
          <w:sz w:val="22"/>
        </w:rPr>
        <w:t>Herr Krüger sah ihn lange an.</w:t>
      </w:r>
    </w:p>
    <w:p>
      <w:pPr>
        <w:spacing w:before="80" w:after="0"/>
      </w:pPr>
      <w:r>
        <w:rPr>
          <w:rFonts w:ascii="Georgia" w:hAnsi="Georgia"/>
          <w:sz w:val="22"/>
        </w:rPr>
        <w:t>„Weil Winter nicht der Einzige war, der Geheimnisse hatte. Das Haus hat seine eigenen."</w:t>
      </w:r>
    </w:p>
    <w:p>
      <w:pPr>
        <w:spacing w:before="80" w:after="0"/>
      </w:pPr>
      <w:r>
        <w:rPr>
          <w:rFonts w:ascii="Georgia" w:hAnsi="Georgia"/>
          <w:sz w:val="22"/>
        </w:rPr>
        <w:t>Er beugte sich vor. „Und Geheimnisse wehren sich, wenn man sie aufdeckt."</w:t>
      </w:r>
    </w:p>
    <w:p>
      <w:pPr>
        <w:spacing w:before="80" w:after="0"/>
      </w:pPr>
      <w:r>
        <w:rPr>
          <w:rFonts w:ascii="Georgia" w:hAnsi="Georgia"/>
          <w:sz w:val="22"/>
        </w:rPr>
        <w:t>Herr Krüger stand langsam auf. Seine Knochen knackten.</w:t>
      </w:r>
    </w:p>
    <w:p>
      <w:pPr>
        <w:spacing w:before="80" w:after="0"/>
      </w:pPr>
      <w:r>
        <w:rPr>
          <w:rFonts w:ascii="Georgia" w:hAnsi="Georgia"/>
          <w:sz w:val="22"/>
        </w:rPr>
        <w:t>„Weil das Haus kein Glück bringt", sagte er. „Nicht für Winter. Und nicht für euch."</w:t>
      </w:r>
    </w:p>
    <w:p>
      <w:pPr>
        <w:spacing w:before="80" w:after="0"/>
      </w:pPr>
      <w:r>
        <w:rPr>
          <w:rFonts w:ascii="Georgia" w:hAnsi="Georgia"/>
          <w:sz w:val="22"/>
        </w:rPr>
        <w:t>Er nahm seine leere Tüte und ging davon. Langsam. Ohne sich umzudrehen.</w:t>
      </w:r>
    </w:p>
    <w:p>
      <w:pPr>
        <w:spacing w:before="80" w:after="0"/>
      </w:pPr>
      <w:r>
        <w:rPr>
          <w:rFonts w:ascii="Georgia" w:hAnsi="Georgia"/>
          <w:sz w:val="22"/>
        </w:rPr>
        <w:t>Die drei Kinder sahen ihm nach.</w:t>
      </w:r>
    </w:p>
    <w:p>
      <w:pPr>
        <w:spacing w:before="80" w:after="0"/>
      </w:pPr>
      <w:r>
        <w:rPr>
          <w:rFonts w:ascii="Georgia" w:hAnsi="Georgia"/>
          <w:sz w:val="22"/>
        </w:rPr>
        <w:t>Keiner sagte etwas.</w:t>
      </w:r>
    </w:p>
    <w:p>
      <w:pPr>
        <w:spacing w:before="80" w:after="0"/>
      </w:pPr>
      <w:r>
        <w:rPr>
          <w:rFonts w:ascii="Georgia" w:hAnsi="Georgia"/>
          <w:sz w:val="22"/>
        </w:rPr>
        <w:t>Eine Taube landete auf der Bank. Sie drehte den Kopf hin und her. Als wüsste sie auch nicht weiter.</w:t>
      </w:r>
    </w:p>
    <w:p>
      <w:pPr>
        <w:spacing w:before="80" w:after="0"/>
      </w:pPr>
      <w:r>
        <w:rPr>
          <w:rFonts w:ascii="Georgia" w:hAnsi="Georgia"/>
          <w:sz w:val="22"/>
        </w:rPr>
        <w:t>„Geheime Räume", flüsterte Ben schließlich. Seine Augen waren groß wie Untertassen.</w:t>
      </w:r>
    </w:p>
    <w:p>
      <w:pPr>
        <w:spacing w:before="80" w:after="0"/>
      </w:pPr>
      <w:r>
        <w:rPr>
          <w:rFonts w:ascii="Georgia" w:hAnsi="Georgia"/>
          <w:sz w:val="22"/>
        </w:rPr>
        <w:t>„Hat er das wirklich gesagt?" fragte Mila. „Hat er wirklich geheime Räume gesagt?"</w:t>
      </w:r>
    </w:p>
    <w:p>
      <w:pPr>
        <w:spacing w:before="80" w:after="0"/>
      </w:pPr>
      <w:r>
        <w:rPr>
          <w:rFonts w:ascii="Georgia" w:hAnsi="Georgia"/>
          <w:sz w:val="22"/>
        </w:rPr>
        <w:t>„Ja", sagte Jonas. „Räume, die man nicht sieht."</w:t>
      </w:r>
    </w:p>
    <w:p>
      <w:pPr>
        <w:spacing w:before="80" w:after="0"/>
      </w:pPr>
      <w:r>
        <w:rPr>
          <w:rFonts w:ascii="Georgia" w:hAnsi="Georgia"/>
          <w:sz w:val="22"/>
        </w:rPr>
        <w:t>Sein Bauch kribbelte wieder. Stärker als gestern. Stärker als je zuvor.</w:t>
      </w:r>
    </w:p>
    <w:p>
      <w:pPr>
        <w:spacing w:before="80" w:after="0"/>
      </w:pPr>
      <w:r>
        <w:rPr>
          <w:rFonts w:ascii="Georgia" w:hAnsi="Georgia"/>
          <w:sz w:val="22"/>
        </w:rPr>
        <w:t>Er hatte Angst. Natürlich hatte er Angst. Aber Angst und Neugier passten zusammen. Wie zwei Seiten einer Münze.</w:t>
      </w:r>
    </w:p>
    <w:p>
      <w:pPr>
        <w:spacing w:before="80" w:after="0"/>
      </w:pPr>
      <w:r>
        <w:rPr>
          <w:rFonts w:ascii="Georgia" w:hAnsi="Georgia"/>
          <w:sz w:val="22"/>
        </w:rPr>
        <w:t>„Was machen wir jetzt?" fragte Ben.</w:t>
      </w:r>
    </w:p>
    <w:p>
      <w:pPr>
        <w:spacing w:before="80" w:after="0"/>
      </w:pPr>
      <w:r>
        <w:rPr>
          <w:rFonts w:ascii="Georgia" w:hAnsi="Georgia"/>
          <w:sz w:val="22"/>
        </w:rPr>
        <w:t>Mila sah Jonas an. Jonas sah Mila an.</w:t>
      </w:r>
    </w:p>
    <w:p>
      <w:pPr>
        <w:spacing w:before="80" w:after="0"/>
      </w:pPr>
      <w:r>
        <w:rPr>
          <w:rFonts w:ascii="Georgia" w:hAnsi="Georgia"/>
          <w:sz w:val="22"/>
        </w:rPr>
        <w:t>Keiner sagte etwas.</w:t>
      </w:r>
    </w:p>
    <w:p>
      <w:pPr>
        <w:spacing w:before="80" w:after="0"/>
      </w:pPr>
      <w:r>
        <w:rPr>
          <w:rFonts w:ascii="Georgia" w:hAnsi="Georgia"/>
          <w:sz w:val="22"/>
        </w:rPr>
        <w:t>Aber Jonas spürte es. In seinem Bauch. In seinen Fingern.</w:t>
      </w:r>
    </w:p>
    <w:p>
      <w:pPr>
        <w:spacing w:before="80" w:after="0"/>
      </w:pPr>
      <w:r>
        <w:rPr>
          <w:rFonts w:ascii="Georgia" w:hAnsi="Georgia"/>
          <w:sz w:val="22"/>
        </w:rPr>
        <w:t>Eine Frage. Groß und laut.</w:t>
      </w:r>
    </w:p>
    <w:p>
      <w:pPr>
        <w:spacing w:before="160" w:after="80"/>
        <w:jc w:val="center"/>
      </w:pPr>
      <w:r>
        <w:rPr>
          <w:rFonts w:ascii="Georgia" w:hAnsi="Georgia"/>
          <w:i/>
          <w:sz w:val="22"/>
        </w:rPr>
        <w:t>Was verbirgt dieses Haus?</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7">
        <w:r>
          <w:rPr>
            <w:rFonts w:ascii="Georgia" w:hAnsi="Georgia"/>
            <w:sz w:val="22"/>
            <w:i/>
            <w:u w:val="single"/>
          </w:rPr>
          <w:t xml:space="preserve">Abschnitt 7</w:t>
        </w:r>
      </w:hyperlink>
    </w:p>
    <w:p>
      <w:r>
        <w:br w:type="page"/>
      </w:r>
    </w:p>
    <w:p>
      <w:pPr>
        <w:spacing w:after="120"/>
      </w:pPr>
    </w:p>
    <w:p>
      <w:bookmarkStart w:id="92511" w:name="abschnitt_54"/>
      <w:pPr>
        <w:pStyle w:val="Heading1"/>
      </w:pPr>
      <w:r>
        <w:t>Abschnitt 54</w:t>
      </w:r>
      <w:bookmarkEnd w:id="92511"/>
    </w:p>
    <w:p>
      <w:pPr>
        <w:spacing w:before="80" w:after="0"/>
      </w:pPr>
      <w:r>
        <w:rPr>
          <w:rFonts w:ascii="Georgia" w:hAnsi="Georgia"/>
          <w:sz w:val="22"/>
        </w:rPr>
        <w:t>Am nächsten Morgen gingen sie zu Meier.</w:t>
      </w:r>
    </w:p>
    <w:p>
      <w:pPr>
        <w:spacing w:before="80" w:after="0"/>
      </w:pPr>
      <w:r>
        <w:rPr>
          <w:rFonts w:ascii="Georgia" w:hAnsi="Georgia"/>
          <w:sz w:val="22"/>
        </w:rPr>
        <w:t>In den Laden. Die Glocke klingelte.</w:t>
      </w:r>
    </w:p>
    <w:p>
      <w:pPr>
        <w:spacing w:before="80" w:after="0"/>
      </w:pPr>
      <w:r>
        <w:rPr>
          <w:rFonts w:ascii="Georgia" w:hAnsi="Georgia"/>
          <w:sz w:val="22"/>
        </w:rPr>
        <w:t>Meier stand hinter der Theke. Er sortierte Dosen. Als er die Kinder sah, erstarrte er.</w:t>
      </w:r>
    </w:p>
    <w:p>
      <w:pPr>
        <w:spacing w:before="80" w:after="0"/>
      </w:pPr>
      <w:r>
        <w:rPr>
          <w:rFonts w:ascii="Georgia" w:hAnsi="Georgia"/>
          <w:sz w:val="22"/>
        </w:rPr>
        <w:t>„Was wollt ihr?" fragte er. Seine Stimme war dünn.</w:t>
      </w:r>
    </w:p>
    <w:p>
      <w:pPr>
        <w:spacing w:before="80" w:after="0"/>
      </w:pPr>
      <w:r>
        <w:rPr>
          <w:rFonts w:ascii="Georgia" w:hAnsi="Georgia"/>
          <w:sz w:val="22"/>
        </w:rPr>
        <w:t>Jonas legte die Glas-Flasche auf die Theke.</w:t>
      </w:r>
    </w:p>
    <w:p>
      <w:pPr>
        <w:spacing w:before="80" w:after="0"/>
      </w:pPr>
      <w:r>
        <w:rPr>
          <w:rFonts w:ascii="Georgia" w:hAnsi="Georgia"/>
          <w:i/>
          <w:sz w:val="22"/>
        </w:rPr>
        <w:t>Wasserprobe, 1989.</w:t>
      </w:r>
      <w:r>
        <w:rPr>
          <w:rFonts w:ascii="Georgia" w:hAnsi="Georgia"/>
          <w:sz w:val="22"/>
        </w:rPr>
        <w:t xml:space="preserve"> In Winters Handschrift.</w:t>
      </w:r>
    </w:p>
    <w:p>
      <w:pPr>
        <w:spacing w:before="80" w:after="0"/>
      </w:pPr>
      <w:r>
        <w:rPr>
          <w:rFonts w:ascii="Georgia" w:hAnsi="Georgia"/>
          <w:sz w:val="22"/>
        </w:rPr>
        <w:t>Meier starrte auf die Flasche. Sein Gesicht wurde weiß. Kreidebleich.</w:t>
      </w:r>
    </w:p>
    <w:p>
      <w:pPr>
        <w:spacing w:before="80" w:after="0"/>
      </w:pPr>
      <w:r>
        <w:rPr>
          <w:rFonts w:ascii="Georgia" w:hAnsi="Georgia"/>
          <w:sz w:val="22"/>
        </w:rPr>
        <w:t>„Wo habt ihr die her?" flüsterte er.</w:t>
      </w:r>
    </w:p>
    <w:p>
      <w:pPr>
        <w:spacing w:before="80" w:after="0"/>
      </w:pPr>
      <w:r>
        <w:rPr>
          <w:rFonts w:ascii="Georgia" w:hAnsi="Georgia"/>
          <w:sz w:val="22"/>
        </w:rPr>
        <w:t>„Aus der Höhle", sagte Mila. „Unter der Mühle. Wo die Quelle ist."</w:t>
      </w:r>
    </w:p>
    <w:p>
      <w:pPr>
        <w:spacing w:before="80" w:after="0"/>
      </w:pPr>
      <w:r>
        <w:rPr>
          <w:rFonts w:ascii="Georgia" w:hAnsi="Georgia"/>
          <w:sz w:val="22"/>
        </w:rPr>
        <w:t>Meiers Hände zitterten. Er stellte die Dose ab. Sie fiel um. Rollte über die Theke.</w:t>
      </w:r>
    </w:p>
    <w:p>
      <w:pPr>
        <w:spacing w:before="80" w:after="0"/>
      </w:pPr>
      <w:r>
        <w:rPr>
          <w:rFonts w:ascii="Georgia" w:hAnsi="Georgia"/>
          <w:sz w:val="22"/>
        </w:rPr>
        <w:t>„Ihr habt die QUELLE gefunden?"</w:t>
      </w:r>
    </w:p>
    <w:p>
      <w:pPr>
        <w:spacing w:before="80" w:after="0"/>
      </w:pPr>
      <w:r>
        <w:rPr>
          <w:rFonts w:ascii="Georgia" w:hAnsi="Georgia"/>
          <w:sz w:val="22"/>
        </w:rPr>
        <w:t>Jonas nickte. „Und die Wandmalereien. Und die Wasserproben. Und die Brunnen-Pläne in der Truhe."</w:t>
      </w:r>
    </w:p>
    <w:p>
      <w:pPr>
        <w:spacing w:before="80" w:after="0"/>
      </w:pPr>
      <w:r>
        <w:rPr>
          <w:rFonts w:ascii="Georgia" w:hAnsi="Georgia"/>
          <w:sz w:val="22"/>
        </w:rPr>
        <w:t>Meier setzte sich. Schwer. Auf den Hocker hinter der Theke.</w:t>
      </w:r>
    </w:p>
    <w:p>
      <w:pPr>
        <w:spacing w:before="80" w:after="0"/>
      </w:pPr>
      <w:r>
        <w:rPr>
          <w:rFonts w:ascii="Georgia" w:hAnsi="Georgia"/>
          <w:sz w:val="22"/>
        </w:rPr>
        <w:t>„Heinrich hat dreißig Jahre daran gearbeitet", sagte er leise. „Die Quelle zu finden. Das Wasser zu analysieren. Die Pläne zu zeichnen."</w:t>
      </w:r>
    </w:p>
    <w:p>
      <w:pPr>
        <w:spacing w:before="80" w:after="0"/>
      </w:pPr>
      <w:r>
        <w:rPr>
          <w:rFonts w:ascii="Georgia" w:hAnsi="Georgia"/>
          <w:sz w:val="22"/>
        </w:rPr>
        <w:t>Er sah die Kinder an. „Aber niemand hat ihm geglaubt. Ein alter Mann mit einer Idee."</w:t>
      </w:r>
    </w:p>
    <w:p>
      <w:pPr>
        <w:spacing w:before="80" w:after="0"/>
      </w:pPr>
      <w:r>
        <w:rPr>
          <w:rFonts w:ascii="Georgia" w:hAnsi="Georgia"/>
          <w:sz w:val="22"/>
        </w:rPr>
        <w:t>„Wir glauben ihm", sagte Jonas.</w:t>
      </w:r>
    </w:p>
    <w:p>
      <w:pPr>
        <w:spacing w:before="80" w:after="0"/>
      </w:pPr>
      <w:r>
        <w:rPr>
          <w:rFonts w:ascii="Georgia" w:hAnsi="Georgia"/>
          <w:sz w:val="22"/>
        </w:rPr>
        <w:t>Meier schluckte. „Die Pläne. Kann man den Brunnen wirklich reparieren?"</w:t>
      </w:r>
    </w:p>
    <w:p>
      <w:pPr>
        <w:spacing w:before="80" w:after="0"/>
      </w:pPr>
      <w:r>
        <w:rPr>
          <w:rFonts w:ascii="Georgia" w:hAnsi="Georgia"/>
          <w:sz w:val="22"/>
        </w:rPr>
        <w:t>Ben nickte. „Mein Onkel ist Klempner. Ich hab die Zeichnungen gelesen. Es funktioniert."</w:t>
      </w:r>
    </w:p>
    <w:p>
      <w:pPr>
        <w:spacing w:before="80" w:after="0"/>
      </w:pPr>
      <w:r>
        <w:rPr>
          <w:rFonts w:ascii="Georgia" w:hAnsi="Georgia"/>
          <w:sz w:val="22"/>
        </w:rPr>
        <w:t>Meier sah zum Fenster. Zum Marktplatz. Zum Brunnen.</w:t>
      </w:r>
    </w:p>
    <w:p>
      <w:pPr>
        <w:spacing w:before="80" w:after="0"/>
      </w:pPr>
      <w:r>
        <w:rPr>
          <w:rFonts w:ascii="Georgia" w:hAnsi="Georgia"/>
          <w:sz w:val="22"/>
        </w:rPr>
        <w:t>„Dann solltet ihr es tun", sagte er. „Für Heinrich."</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55">
        <w:r>
          <w:rPr>
            <w:rFonts w:ascii="Georgia" w:hAnsi="Georgia"/>
            <w:sz w:val="22"/>
            <w:i/>
            <w:u w:val="single"/>
          </w:rPr>
          <w:t xml:space="preserve">Abschnitt 55</w:t>
        </w:r>
      </w:hyperlink>
    </w:p>
    <w:p>
      <w:r>
        <w:br w:type="page"/>
      </w:r>
    </w:p>
    <w:p>
      <w:pPr>
        <w:spacing w:after="120"/>
      </w:pPr>
    </w:p>
    <w:p>
      <w:bookmarkStart w:id="20224" w:name="abschnitt_26b"/>
      <w:pPr>
        <w:pStyle w:val="Heading1"/>
      </w:pPr>
      <w:r>
        <w:t>Abschnitt 26b</w:t>
      </w:r>
      <w:bookmarkEnd w:id="20224"/>
    </w:p>
    <w:p>
      <w:pPr>
        <w:spacing w:before="80" w:after="0"/>
      </w:pPr>
      <w:r>
        <w:rPr>
          <w:rFonts w:ascii="Georgia" w:hAnsi="Georgia"/>
          <w:sz w:val="22"/>
        </w:rPr>
        <w:t>Ben hämmerte gegen die Kellertür.</w:t>
      </w:r>
    </w:p>
    <w:p>
      <w:pPr>
        <w:spacing w:before="80" w:after="0"/>
      </w:pPr>
      <w:r>
        <w:rPr>
          <w:rFonts w:ascii="Georgia" w:hAnsi="Georgia"/>
          <w:sz w:val="22"/>
        </w:rPr>
        <w:t>„HALLO? IST DA JEMAND?"</w:t>
      </w:r>
    </w:p>
    <w:p>
      <w:pPr>
        <w:spacing w:before="80" w:after="0"/>
      </w:pPr>
      <w:r>
        <w:rPr>
          <w:rFonts w:ascii="Georgia" w:hAnsi="Georgia"/>
          <w:sz w:val="22"/>
        </w:rPr>
        <w:t>Das Hämmern hallte durch den Tunnel. Laut. Verzweifelt.</w:t>
      </w:r>
    </w:p>
    <w:p>
      <w:pPr>
        <w:spacing w:before="80" w:after="0"/>
      </w:pPr>
      <w:r>
        <w:rPr>
          <w:rFonts w:ascii="Georgia" w:hAnsi="Georgia"/>
          <w:sz w:val="22"/>
        </w:rPr>
        <w:t>Mila packte seinen Arm. „Hör auf! Du machst alles nur schlimmer!"</w:t>
      </w:r>
    </w:p>
    <w:p>
      <w:pPr>
        <w:spacing w:before="80" w:after="0"/>
      </w:pPr>
      <w:r>
        <w:rPr>
          <w:rFonts w:ascii="Georgia" w:hAnsi="Georgia"/>
          <w:sz w:val="22"/>
        </w:rPr>
        <w:t>Ben keuchte. Seine Hände waren rot. „Wir sitzen FEST. Unter der ERDE."</w:t>
      </w:r>
    </w:p>
    <w:p>
      <w:pPr>
        <w:spacing w:before="80" w:after="0"/>
      </w:pPr>
      <w:r>
        <w:rPr>
          <w:rFonts w:ascii="Georgia" w:hAnsi="Georgia"/>
          <w:sz w:val="22"/>
        </w:rPr>
        <w:t>Jonas lehnte sich an die Tunnelwand.</w:t>
      </w:r>
    </w:p>
    <w:p>
      <w:pPr>
        <w:spacing w:before="80" w:after="0"/>
      </w:pPr>
      <w:r>
        <w:rPr>
          <w:rFonts w:ascii="Georgia" w:hAnsi="Georgia"/>
          <w:sz w:val="22"/>
        </w:rPr>
        <w:t>„Zurück geht nicht", sagte er. „Aber vor uns ist die Eisentür."</w:t>
      </w:r>
    </w:p>
    <w:p>
      <w:pPr>
        <w:spacing w:before="80" w:after="0"/>
      </w:pPr>
      <w:r>
        <w:rPr>
          <w:rFonts w:ascii="Georgia" w:hAnsi="Georgia"/>
          <w:sz w:val="22"/>
        </w:rPr>
        <w:t>Er ging zur Eisentür. Zog am Riegel. Die Tür schwang auf.</w:t>
      </w:r>
    </w:p>
    <w:p>
      <w:pPr>
        <w:spacing w:before="80" w:after="0"/>
      </w:pPr>
      <w:r>
        <w:rPr>
          <w:rFonts w:ascii="Georgia" w:hAnsi="Georgia"/>
          <w:sz w:val="22"/>
        </w:rPr>
        <w:t>Dahinter: ein Raum. Regale voller Bücher und Metalldosen. Ein Tisch. Eine halb abgebrannte Kerze.</w:t>
      </w:r>
    </w:p>
    <w:p>
      <w:pPr>
        <w:spacing w:before="80" w:after="0"/>
      </w:pPr>
      <w:r>
        <w:rPr>
          <w:rFonts w:ascii="Georgia" w:hAnsi="Georgia"/>
          <w:sz w:val="22"/>
        </w:rPr>
        <w:t>Und eine Truhe. Dunkel. Mit dem W-Symbol.</w:t>
      </w:r>
    </w:p>
    <w:p>
      <w:pPr>
        <w:spacing w:before="80" w:after="0"/>
      </w:pPr>
      <w:r>
        <w:rPr>
          <w:rFonts w:ascii="Georgia" w:hAnsi="Georgia"/>
          <w:sz w:val="22"/>
        </w:rPr>
        <w:t>Jonas öffnete den Deckel. Münzen. Goldene Ringe. Eine Taschenuhr. Und ein Testament.</w:t>
      </w:r>
    </w:p>
    <w:p>
      <w:pPr>
        <w:spacing w:before="80" w:after="0"/>
      </w:pPr>
      <w:r>
        <w:rPr>
          <w:rFonts w:ascii="Georgia" w:hAnsi="Georgia"/>
          <w:sz w:val="22"/>
        </w:rPr>
        <w:t>Dann sagte Ben etwas Seltsames. Leise. Fast wie zu sich selbst.</w:t>
      </w:r>
    </w:p>
    <w:p>
      <w:pPr>
        <w:spacing w:before="80" w:after="0"/>
      </w:pPr>
      <w:r>
        <w:rPr>
          <w:rFonts w:ascii="Georgia" w:hAnsi="Georgia"/>
          <w:sz w:val="22"/>
        </w:rPr>
        <w:t>„Tür — eins — Licht."</w:t>
      </w:r>
    </w:p>
    <w:p>
      <w:pPr>
        <w:spacing w:before="80" w:after="0"/>
      </w:pPr>
      <w:r>
        <w:rPr>
          <w:rFonts w:ascii="Georgia" w:hAnsi="Georgia"/>
          <w:sz w:val="22"/>
        </w:rPr>
        <w:t>Er zeigte auf die hintere Wand. Eine zweite Tür. Ein Kerzenhalter darüber.</w:t>
      </w:r>
    </w:p>
    <w:p>
      <w:pPr>
        <w:spacing w:before="80" w:after="0"/>
      </w:pPr>
      <w:r>
        <w:rPr>
          <w:rFonts w:ascii="Georgia" w:hAnsi="Georgia"/>
          <w:sz w:val="22"/>
        </w:rPr>
        <w:t>„Eine Tür. Eine Kerze. Licht."</w:t>
      </w:r>
    </w:p>
    <w:p>
      <w:pPr>
        <w:spacing w:before="80" w:after="0"/>
      </w:pPr>
      <w:r>
        <w:rPr>
          <w:rFonts w:ascii="Georgia" w:hAnsi="Georgia"/>
          <w:sz w:val="22"/>
        </w:rPr>
        <w:t>Jonas steckte die Kerze vom Tisch in den Halter. Mila gab ihm ein Streichholz.</w:t>
      </w:r>
    </w:p>
    <w:p>
      <w:pPr>
        <w:spacing w:before="80" w:after="0"/>
      </w:pPr>
      <w:r>
        <w:rPr>
          <w:rFonts w:ascii="Georgia" w:hAnsi="Georgia"/>
          <w:sz w:val="22"/>
        </w:rPr>
        <w:t>KLICK.</w:t>
      </w:r>
    </w:p>
    <w:p>
      <w:pPr>
        <w:spacing w:before="80" w:after="0"/>
      </w:pPr>
      <w:r>
        <w:rPr>
          <w:rFonts w:ascii="Georgia" w:hAnsi="Georgia"/>
          <w:sz w:val="22"/>
        </w:rPr>
        <w:t>Die zweite Tür sprang auf.</w:t>
      </w:r>
    </w:p>
    <w:p>
      <w:pPr>
        <w:spacing w:before="120" w:after="120"/>
        <w:jc w:val="center"/>
      </w:pPr>
      <w:r>
        <w:rPr>
          <w:rFonts w:ascii="Georgia" w:hAnsi="Georgia"/>
          <w:sz w:val="22"/>
        </w:rPr>
        <w:t>* * *</w:t>
      </w:r>
    </w:p>
    <w:p>
      <w:pPr>
        <w:spacing w:before="160" w:after="80"/>
        <w:jc w:val="center"/>
      </w:pPr>
      <w:r>
        <w:rPr>
          <w:rFonts w:ascii="Georgia" w:hAnsi="Georgia"/>
          <w:i/>
          <w:sz w:val="22"/>
        </w:rPr>
        <w:t>Panik macht kreativ. Bens Idee öffnet den Weg.</w:t>
      </w:r>
    </w:p>
    <w:p>
      <w:pPr>
        <w:spacing w:before="120" w:after="120"/>
        <w:jc w:val="center"/>
      </w:pPr>
      <w:r>
        <w:rPr>
          <w:rFonts w:ascii="Georgia" w:hAnsi="Georgia"/>
          <w:b/>
          <w:sz w:val="22"/>
        </w:rPr>
        <w:t xml:space="preserve">Weiter bei </w:t>
      </w:r>
      <w:hyperlink w:anchor="abschnitt_27">
        <w:r>
          <w:rPr>
            <w:rFonts w:ascii="Georgia" w:hAnsi="Georgia"/>
            <w:sz w:val="22"/>
            <w:b/>
            <w:u w:val="single"/>
          </w:rPr>
          <w:t xml:space="preserve">Abschnitt 27</w:t>
        </w:r>
      </w:hyperlink>
    </w:p>
    <w:p>
      <w:r>
        <w:br w:type="page"/>
      </w:r>
    </w:p>
    <w:p>
      <w:pPr>
        <w:spacing w:after="120"/>
      </w:pPr>
    </w:p>
    <w:p>
      <w:bookmarkStart w:id="62495" w:name="abschnitt_83"/>
      <w:pPr>
        <w:pStyle w:val="Heading1"/>
      </w:pPr>
      <w:r>
        <w:t>Abschnitt 83</w:t>
      </w:r>
      <w:bookmarkEnd w:id="62495"/>
    </w:p>
    <w:p>
      <w:pPr>
        <w:spacing w:before="80" w:after="0"/>
      </w:pPr>
      <w:r>
        <w:rPr>
          <w:rFonts w:ascii="Georgia" w:hAnsi="Georgia"/>
          <w:sz w:val="22"/>
        </w:rPr>
        <w:t>Der Gemeinderatssaal war voll.</w:t>
      </w:r>
    </w:p>
    <w:p>
      <w:pPr>
        <w:spacing w:before="80" w:after="0"/>
      </w:pPr>
      <w:r>
        <w:rPr>
          <w:rFonts w:ascii="Georgia" w:hAnsi="Georgia"/>
          <w:sz w:val="22"/>
        </w:rPr>
        <w:t>Alle Stühle besetzt. Leute standen an den Wänden.</w:t>
      </w:r>
    </w:p>
    <w:p>
      <w:pPr>
        <w:spacing w:before="80" w:after="0"/>
      </w:pPr>
      <w:r>
        <w:rPr>
          <w:rFonts w:ascii="Georgia" w:hAnsi="Georgia"/>
          <w:sz w:val="22"/>
        </w:rPr>
        <w:t>Vorne saß Schröder. Neben ihm: fünf Gemeinderäte.</w:t>
      </w:r>
    </w:p>
    <w:p>
      <w:pPr>
        <w:spacing w:before="80" w:after="0"/>
      </w:pPr>
      <w:r>
        <w:rPr>
          <w:rFonts w:ascii="Georgia" w:hAnsi="Georgia"/>
          <w:sz w:val="22"/>
        </w:rPr>
        <w:t>Jonas, Mila und Ben saßen in der ersten Reihe. Neben Herrn Krüger.</w:t>
      </w:r>
    </w:p>
    <w:p>
      <w:pPr>
        <w:spacing w:before="80" w:after="0"/>
      </w:pPr>
      <w:r>
        <w:rPr>
          <w:rFonts w:ascii="Georgia" w:hAnsi="Georgia"/>
          <w:sz w:val="22"/>
        </w:rPr>
        <w:t>„Wir sind hier wegen der Akte Winter", begann Schröder. „Dreißig Jahre gesperrt. Heute wird sie geöffnet."</w:t>
      </w:r>
    </w:p>
    <w:p>
      <w:pPr>
        <w:spacing w:before="80" w:after="0"/>
      </w:pPr>
      <w:r>
        <w:rPr>
          <w:rFonts w:ascii="Georgia" w:hAnsi="Georgia"/>
          <w:sz w:val="22"/>
        </w:rPr>
        <w:t>Er brach das Siegel. Ein trockenes Knacken.</w:t>
      </w:r>
    </w:p>
    <w:p>
      <w:pPr>
        <w:spacing w:before="80" w:after="0"/>
      </w:pPr>
      <w:r>
        <w:rPr>
          <w:rFonts w:ascii="Georgia" w:hAnsi="Georgia"/>
          <w:sz w:val="22"/>
        </w:rPr>
        <w:t>Schröder las vor. Die Anklage. Die Aussagen der drei Gemeinderäte.</w:t>
      </w:r>
    </w:p>
    <w:p>
      <w:pPr>
        <w:spacing w:before="80" w:after="0"/>
      </w:pPr>
      <w:r>
        <w:rPr>
          <w:rFonts w:ascii="Georgia" w:hAnsi="Georgia"/>
          <w:sz w:val="22"/>
        </w:rPr>
        <w:t>Dann legte er den Ordner der Kinder daneben.</w:t>
      </w:r>
    </w:p>
    <w:p>
      <w:pPr>
        <w:spacing w:before="80" w:after="0"/>
      </w:pPr>
      <w:r>
        <w:rPr>
          <w:rFonts w:ascii="Georgia" w:hAnsi="Georgia"/>
          <w:sz w:val="22"/>
        </w:rPr>
        <w:t>„Heinrich Winter hat fünftausend Mark zurückgezahlt. Obwohl er sie nie genommen hat."</w:t>
      </w:r>
    </w:p>
    <w:p>
      <w:pPr>
        <w:spacing w:before="80" w:after="0"/>
      </w:pPr>
      <w:r>
        <w:rPr>
          <w:rFonts w:ascii="Georgia" w:hAnsi="Georgia"/>
          <w:sz w:val="22"/>
        </w:rPr>
        <w:t>Murmeln im Saal. Kopfschütteln.</w:t>
      </w:r>
    </w:p>
    <w:p>
      <w:pPr>
        <w:spacing w:before="80" w:after="0"/>
      </w:pPr>
      <w:r>
        <w:rPr>
          <w:rFonts w:ascii="Georgia" w:hAnsi="Georgia"/>
          <w:sz w:val="22"/>
        </w:rPr>
        <w:t>In der dritten Reihe stand ein junger Mann auf. Blond. Anfang dreißig. Bleich.</w:t>
      </w:r>
    </w:p>
    <w:p>
      <w:pPr>
        <w:spacing w:before="80" w:after="0"/>
      </w:pPr>
      <w:r>
        <w:rPr>
          <w:rFonts w:ascii="Georgia" w:hAnsi="Georgia"/>
          <w:sz w:val="22"/>
        </w:rPr>
        <w:t>„Das ist Hartmanns Enkel", flüsterte Mila.</w:t>
      </w:r>
    </w:p>
    <w:p>
      <w:pPr>
        <w:spacing w:before="80" w:after="0"/>
      </w:pPr>
      <w:r>
        <w:rPr>
          <w:rFonts w:ascii="Georgia" w:hAnsi="Georgia"/>
          <w:sz w:val="22"/>
        </w:rPr>
        <w:t>Seine Hände zitterten. Aber er sprach klar.</w:t>
      </w:r>
    </w:p>
    <w:p>
      <w:pPr>
        <w:spacing w:before="80" w:after="0"/>
      </w:pPr>
      <w:r>
        <w:rPr>
          <w:rFonts w:ascii="Georgia" w:hAnsi="Georgia"/>
          <w:sz w:val="22"/>
        </w:rPr>
        <w:t>„Mein Großvater hat mir vor seinem Tod etwas erzählt. Er hat gesagt: Wir haben einen schlimmen Fehler gemacht."</w:t>
      </w:r>
    </w:p>
    <w:p>
      <w:pPr>
        <w:spacing w:before="80" w:after="0"/>
      </w:pPr>
      <w:r>
        <w:rPr>
          <w:rFonts w:ascii="Georgia" w:hAnsi="Georgia"/>
          <w:sz w:val="22"/>
        </w:rPr>
        <w:t>Er sah zu den Kindern. Dann zu Krüger.</w:t>
      </w:r>
    </w:p>
    <w:p>
      <w:pPr>
        <w:spacing w:before="80" w:after="0"/>
      </w:pPr>
      <w:r>
        <w:rPr>
          <w:rFonts w:ascii="Georgia" w:hAnsi="Georgia"/>
          <w:sz w:val="22"/>
        </w:rPr>
        <w:t>„Es tut mir leid. Im Namen meiner Familie."</w:t>
      </w:r>
    </w:p>
    <w:p>
      <w:pPr>
        <w:spacing w:before="80" w:after="0"/>
      </w:pPr>
      <w:r>
        <w:rPr>
          <w:rFonts w:ascii="Georgia" w:hAnsi="Georgia"/>
          <w:sz w:val="22"/>
        </w:rPr>
        <w:t>Krüger schloss die Augen. Atmete tief ein. Dann nickte er.</w:t>
      </w:r>
    </w:p>
    <w:p>
      <w:pPr>
        <w:spacing w:before="80" w:after="0"/>
      </w:pPr>
      <w:r>
        <w:rPr>
          <w:rFonts w:ascii="Georgia" w:hAnsi="Georgia"/>
          <w:sz w:val="22"/>
        </w:rPr>
        <w:t>Schröder erhob sich.</w:t>
      </w:r>
    </w:p>
    <w:p>
      <w:pPr>
        <w:spacing w:before="80" w:after="0"/>
      </w:pPr>
      <w:r>
        <w:rPr>
          <w:rFonts w:ascii="Georgia" w:hAnsi="Georgia"/>
          <w:sz w:val="22"/>
        </w:rPr>
        <w:t>„Der Gemeinderat beschließt einstimmig: Heinrich Winter wird von allen Vorwürfen freigesprochen."</w:t>
      </w:r>
    </w:p>
    <w:p>
      <w:pPr>
        <w:spacing w:before="80" w:after="0"/>
      </w:pPr>
      <w:r>
        <w:rPr>
          <w:rFonts w:ascii="Georgia" w:hAnsi="Georgia"/>
          <w:sz w:val="22"/>
        </w:rPr>
        <w:t>Applaus. Erst leise. Dann laut.</w:t>
      </w:r>
    </w:p>
    <w:p>
      <w:pPr>
        <w:spacing w:before="80" w:after="0"/>
      </w:pPr>
      <w:r>
        <w:rPr>
          <w:rFonts w:ascii="Georgia" w:hAnsi="Georgia"/>
          <w:sz w:val="22"/>
        </w:rPr>
        <w:t>Frau Becker wischte sich die Augen. „Endlich."</w:t>
      </w:r>
    </w:p>
    <w:p>
      <w:pPr>
        <w:spacing w:before="80" w:after="0"/>
      </w:pPr>
      <w:r>
        <w:rPr>
          <w:rFonts w:ascii="Georgia" w:hAnsi="Georgia"/>
          <w:sz w:val="22"/>
        </w:rPr>
        <w:t>Ben schnüffelte neben Jonas. „Blöder Staub", murmelte er. Aber er lächelte.</w:t>
      </w:r>
    </w:p>
    <w:p>
      <w:pPr>
        <w:spacing w:before="80" w:after="0"/>
      </w:pPr>
      <w:r>
        <w:rPr>
          <w:rFonts w:ascii="Georgia" w:hAnsi="Georgia"/>
          <w:sz w:val="22"/>
        </w:rPr>
        <w:t>Krüger saß still. Tränen auf den Wangen. Aber er lächelte auch.</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84">
        <w:r>
          <w:rPr>
            <w:rFonts w:ascii="Georgia" w:hAnsi="Georgia"/>
            <w:sz w:val="22"/>
            <w:i/>
            <w:u w:val="single"/>
          </w:rPr>
          <w:t xml:space="preserve">Abschnitt 84</w:t>
        </w:r>
      </w:hyperlink>
    </w:p>
    <w:p>
      <w:r>
        <w:br w:type="page"/>
      </w:r>
    </w:p>
    <w:p>
      <w:pPr>
        <w:spacing w:after="120"/>
      </w:pPr>
    </w:p>
    <w:p>
      <w:bookmarkStart w:id="37179" w:name="abschnitt_07"/>
      <w:pPr>
        <w:pStyle w:val="Heading1"/>
      </w:pPr>
      <w:r>
        <w:t>Abschnitt 7</w:t>
      </w:r>
      <w:bookmarkEnd w:id="37179"/>
    </w:p>
    <w:p>
      <w:pPr>
        <w:spacing w:before="80" w:after="0"/>
      </w:pPr>
      <w:r>
        <w:rPr>
          <w:rFonts w:ascii="Georgia" w:hAnsi="Georgia"/>
          <w:sz w:val="22"/>
        </w:rPr>
        <w:t>Sie standen noch am Brunnen. Die Sonne stand hoch. Aber Jonas fröstelte.</w:t>
      </w:r>
    </w:p>
    <w:p>
      <w:pPr>
        <w:spacing w:before="80" w:after="0"/>
      </w:pPr>
      <w:r>
        <w:rPr>
          <w:rFonts w:ascii="Georgia" w:hAnsi="Georgia"/>
          <w:sz w:val="22"/>
        </w:rPr>
        <w:t>„Geheime Räume", flüsterte Ben. „Ein Tunnel. Und ein verschwundener Mann."</w:t>
      </w:r>
    </w:p>
    <w:p>
      <w:pPr>
        <w:spacing w:before="80" w:after="0"/>
      </w:pPr>
      <w:r>
        <w:rPr>
          <w:rFonts w:ascii="Georgia" w:hAnsi="Georgia"/>
          <w:sz w:val="22"/>
        </w:rPr>
        <w:t>„Wir müssen etwas tun", sagte Jonas.</w:t>
      </w:r>
    </w:p>
    <w:p>
      <w:pPr>
        <w:spacing w:before="80" w:after="0"/>
      </w:pPr>
      <w:r>
        <w:rPr>
          <w:rFonts w:ascii="Georgia" w:hAnsi="Georgia"/>
          <w:sz w:val="22"/>
        </w:rPr>
        <w:t>Mila nickte. „Aber was?"</w:t>
      </w:r>
    </w:p>
    <w:p>
      <w:pPr>
        <w:spacing w:before="80" w:after="0"/>
      </w:pPr>
      <w:r>
        <w:rPr>
          <w:rFonts w:ascii="Georgia" w:hAnsi="Georgia"/>
          <w:sz w:val="22"/>
        </w:rPr>
        <w:t>Jonas dachte nach. Er sah zum Herrenhaus auf dem Hügel. Dann zum Dorf. Dann zur Straße, wo Krüger verschwunden war.</w:t>
      </w:r>
    </w:p>
    <w:p>
      <w:pPr>
        <w:spacing w:before="80" w:after="0"/>
      </w:pPr>
      <w:r>
        <w:rPr>
          <w:rFonts w:ascii="Georgia" w:hAnsi="Georgia"/>
          <w:sz w:val="22"/>
        </w:rPr>
        <w:t>Am Dorfrand konnte er die alte Mühle sehen. Halb eingestürzt. Von Efeu überwuchert.</w:t>
      </w:r>
    </w:p>
    <w:p>
      <w:pPr>
        <w:spacing w:before="80" w:after="0"/>
      </w:pPr>
      <w:r>
        <w:rPr>
          <w:rFonts w:ascii="Georgia" w:hAnsi="Georgia"/>
          <w:i/>
          <w:sz w:val="22"/>
        </w:rPr>
        <w:t>Die Mühle und das Haus gehören zusammen</w:t>
      </w:r>
      <w:r>
        <w:rPr>
          <w:rFonts w:ascii="Georgia" w:hAnsi="Georgia"/>
          <w:sz w:val="22"/>
        </w:rPr>
        <w:t>, hatte Krüger gesagt.</w:t>
      </w:r>
    </w:p>
    <w:p>
      <w:pPr>
        <w:spacing w:before="80" w:after="0"/>
      </w:pPr>
      <w:r>
        <w:rPr>
          <w:rFonts w:ascii="Georgia" w:hAnsi="Georgia"/>
          <w:sz w:val="22"/>
        </w:rPr>
        <w:t>Jonas sah seine Freunde an.</w:t>
      </w:r>
    </w:p>
    <w:p>
      <w:pPr>
        <w:spacing w:before="80" w:after="0"/>
      </w:pPr>
      <w:r>
        <w:rPr>
          <w:rFonts w:ascii="Georgia" w:hAnsi="Georgia"/>
          <w:sz w:val="22"/>
        </w:rPr>
        <w:t>„Wir haben vier Möglichkeiten", sagte er.</w:t>
      </w:r>
    </w:p>
    <w:p>
      <w:pPr>
        <w:spacing w:before="80" w:after="0"/>
      </w:pPr>
      <w:r>
        <w:rPr>
          <w:rFonts w:ascii="Georgia" w:hAnsi="Georgia"/>
          <w:sz w:val="22"/>
        </w:rPr>
        <w:t>Mila verschränkte die Arme. „Ich höre."</w:t>
      </w:r>
    </w:p>
    <w:p>
      <w:pPr>
        <w:spacing w:before="80" w:after="0"/>
      </w:pPr>
      <w:r>
        <w:rPr>
          <w:rFonts w:ascii="Georgia" w:hAnsi="Georgia"/>
          <w:sz w:val="22"/>
        </w:rPr>
        <w:t>Ben setzte sich auf die Brunnenbank. „Ich höre auch. Aber mit Bauchschmerzen."</w:t>
      </w:r>
    </w:p>
    <w:p>
      <w:pPr>
        <w:spacing w:before="80" w:after="0"/>
      </w:pPr>
      <w:r>
        <w:rPr>
          <w:rFonts w:ascii="Georgia" w:hAnsi="Georgia"/>
          <w:sz w:val="22"/>
        </w:rPr>
        <w:t>Jonas zählte an den Fingern ab.</w:t>
      </w:r>
    </w:p>
    <w:p>
      <w:pPr>
        <w:spacing w:before="80" w:after="0"/>
      </w:pPr>
      <w:r>
        <w:rPr>
          <w:rFonts w:ascii="Georgia" w:hAnsi="Georgia"/>
          <w:sz w:val="22"/>
        </w:rPr>
        <w:t>„Erstens: Wir gehen direkt zum Herrenhaus. Heute Abend. Wenn es dunkel wird."</w:t>
      </w:r>
    </w:p>
    <w:p>
      <w:pPr>
        <w:spacing w:before="80" w:after="0"/>
      </w:pPr>
      <w:r>
        <w:rPr>
          <w:rFonts w:ascii="Georgia" w:hAnsi="Georgia"/>
          <w:sz w:val="22"/>
        </w:rPr>
        <w:t>Ben schluckte.</w:t>
      </w:r>
    </w:p>
    <w:p>
      <w:pPr>
        <w:spacing w:before="80" w:after="0"/>
      </w:pPr>
      <w:r>
        <w:rPr>
          <w:rFonts w:ascii="Georgia" w:hAnsi="Georgia"/>
          <w:sz w:val="22"/>
        </w:rPr>
        <w:t>„Zweitens: Wir schauen uns die alte Mühle an. Krüger hat gesagt, sie gehört zum Haus."</w:t>
      </w:r>
    </w:p>
    <w:p>
      <w:pPr>
        <w:spacing w:before="80" w:after="0"/>
      </w:pPr>
      <w:r>
        <w:rPr>
          <w:rFonts w:ascii="Georgia" w:hAnsi="Georgia"/>
          <w:sz w:val="22"/>
        </w:rPr>
        <w:t>Mila nickte langsam.</w:t>
      </w:r>
    </w:p>
    <w:p>
      <w:pPr>
        <w:spacing w:before="80" w:after="0"/>
      </w:pPr>
      <w:r>
        <w:rPr>
          <w:rFonts w:ascii="Georgia" w:hAnsi="Georgia"/>
          <w:sz w:val="22"/>
        </w:rPr>
        <w:t>„Drittens: Wir sammeln erst Informationen. Im Dorf. Im Archiv. Bevor wir irgendwohin gehen."</w:t>
      </w:r>
    </w:p>
    <w:p>
      <w:pPr>
        <w:spacing w:before="80" w:after="0"/>
      </w:pPr>
      <w:r>
        <w:rPr>
          <w:rFonts w:ascii="Georgia" w:hAnsi="Georgia"/>
          <w:sz w:val="22"/>
        </w:rPr>
        <w:t>Ben hob die Hand. „Das gefällt mir am besten."</w:t>
      </w:r>
    </w:p>
    <w:p>
      <w:pPr>
        <w:spacing w:before="80" w:after="0"/>
      </w:pPr>
      <w:r>
        <w:rPr>
          <w:rFonts w:ascii="Georgia" w:hAnsi="Georgia"/>
          <w:sz w:val="22"/>
        </w:rPr>
        <w:t>„Und viertens", sagte Jonas. Er sah zur Straße. „Wir laufen Krüger hinterher. Er weiß mehr, als er sagt."</w:t>
      </w:r>
    </w:p>
    <w:p>
      <w:pPr>
        <w:spacing w:before="80" w:after="0"/>
      </w:pPr>
      <w:r>
        <w:rPr>
          <w:rFonts w:ascii="Georgia" w:hAnsi="Georgia"/>
          <w:sz w:val="22"/>
        </w:rPr>
        <w:t>Die Eiche über ihnen rauschte leise.</w:t>
      </w:r>
    </w:p>
    <w:p>
      <w:pPr>
        <w:spacing w:before="80" w:after="0"/>
      </w:pPr>
      <w:r>
        <w:rPr>
          <w:rFonts w:ascii="Georgia" w:hAnsi="Georgia"/>
          <w:sz w:val="22"/>
        </w:rPr>
        <w:t>Mila sah Jonas an. „Also?"</w:t>
      </w:r>
    </w:p>
    <w:p>
      <w:pPr>
        <w:spacing w:before="120" w:after="120"/>
        <w:jc w:val="center"/>
      </w:pPr>
      <w:r>
        <w:rPr>
          <w:rFonts w:ascii="Georgia" w:hAnsi="Georgia"/>
          <w:sz w:val="22"/>
        </w:rPr>
        <w:t>* * *</w:t>
      </w:r>
    </w:p>
    <w:p>
      <w:pPr>
        <w:spacing w:before="160" w:after="80"/>
        <w:jc w:val="center"/>
      </w:pPr>
      <w:r>
        <w:rPr>
          <w:rFonts w:ascii="Georgia" w:hAnsi="Georgia"/>
          <w:i/>
          <w:sz w:val="22"/>
        </w:rPr>
        <w:t>Krüger hat gewarnt. Aber ihr wollt die Wahrheit. Was tut ihr?</w:t>
      </w:r>
    </w:p>
    <w:p>
      <w:pPr>
        <w:spacing w:before="120" w:after="120"/>
        <w:jc w:val="center"/>
      </w:pPr>
      <w:r>
        <w:rPr>
          <w:rFonts w:ascii="Georgia" w:hAnsi="Georgia"/>
          <w:b/>
          <w:sz w:val="22"/>
        </w:rPr>
        <w:t xml:space="preserve">Direkt zum Herrenhaus gehen → </w:t>
      </w:r>
      <w:hyperlink w:anchor="abschnitt_11">
        <w:r>
          <w:rPr>
            <w:rFonts w:ascii="Georgia" w:hAnsi="Georgia"/>
            <w:sz w:val="22"/>
            <w:b/>
            <w:u w:val="single"/>
          </w:rPr>
          <w:t xml:space="preserve">Abschnitt 11</w:t>
        </w:r>
      </w:hyperlink>
    </w:p>
    <w:p>
      <w:pPr>
        <w:spacing w:before="120" w:after="120"/>
        <w:jc w:val="center"/>
      </w:pPr>
      <w:r>
        <w:rPr>
          <w:rFonts w:ascii="Georgia" w:hAnsi="Georgia"/>
          <w:b/>
          <w:sz w:val="22"/>
        </w:rPr>
        <w:t xml:space="preserve">Die alte Mühle untersuchen → </w:t>
      </w:r>
      <w:hyperlink w:anchor="abschnitt_41">
        <w:r>
          <w:rPr>
            <w:rFonts w:ascii="Georgia" w:hAnsi="Georgia"/>
            <w:sz w:val="22"/>
            <w:b/>
            <w:u w:val="single"/>
          </w:rPr>
          <w:t xml:space="preserve">Abschnitt 41</w:t>
        </w:r>
      </w:hyperlink>
    </w:p>
    <w:p>
      <w:pPr>
        <w:spacing w:before="120" w:after="120"/>
        <w:jc w:val="center"/>
      </w:pPr>
      <w:r>
        <w:rPr>
          <w:rFonts w:ascii="Georgia" w:hAnsi="Georgia"/>
          <w:b/>
          <w:sz w:val="22"/>
        </w:rPr>
        <w:t xml:space="preserve">Im Dorf Informationen sammeln → </w:t>
      </w:r>
      <w:hyperlink w:anchor="abschnitt_66">
        <w:r>
          <w:rPr>
            <w:rFonts w:ascii="Georgia" w:hAnsi="Georgia"/>
            <w:sz w:val="22"/>
            <w:b/>
            <w:u w:val="single"/>
          </w:rPr>
          <w:t xml:space="preserve">Abschnitt 66</w:t>
        </w:r>
      </w:hyperlink>
    </w:p>
    <w:p>
      <w:pPr>
        <w:spacing w:before="120" w:after="120"/>
        <w:jc w:val="center"/>
      </w:pPr>
      <w:r>
        <w:rPr>
          <w:rFonts w:ascii="Georgia" w:hAnsi="Georgia"/>
          <w:b/>
          <w:sz w:val="22"/>
        </w:rPr>
        <w:t xml:space="preserve">Krüger nachlaufen und mehr fragen → </w:t>
      </w:r>
      <w:hyperlink w:anchor="abschnitt_91">
        <w:r>
          <w:rPr>
            <w:rFonts w:ascii="Georgia" w:hAnsi="Georgia"/>
            <w:sz w:val="22"/>
            <w:b/>
            <w:u w:val="single"/>
          </w:rPr>
          <w:t xml:space="preserve">Abschnitt 91</w:t>
        </w:r>
      </w:hyperlink>
    </w:p>
    <w:p>
      <w:r>
        <w:br w:type="page"/>
      </w:r>
    </w:p>
    <w:p>
      <w:pPr>
        <w:spacing w:after="120"/>
      </w:pPr>
    </w:p>
    <w:p>
      <w:bookmarkStart w:id="70829" w:name="abschnitt_55"/>
      <w:pPr>
        <w:pStyle w:val="Heading1"/>
      </w:pPr>
      <w:r>
        <w:t>Abschnitt 55</w:t>
      </w:r>
      <w:bookmarkEnd w:id="70829"/>
    </w:p>
    <w:p>
      <w:pPr>
        <w:spacing w:before="80" w:after="0"/>
      </w:pPr>
      <w:r>
        <w:rPr>
          <w:rFonts w:ascii="Georgia" w:hAnsi="Georgia"/>
          <w:sz w:val="22"/>
        </w:rPr>
        <w:t>Krüger saß am Brunnen.</w:t>
      </w:r>
    </w:p>
    <w:p>
      <w:pPr>
        <w:spacing w:before="80" w:after="0"/>
      </w:pPr>
      <w:r>
        <w:rPr>
          <w:rFonts w:ascii="Georgia" w:hAnsi="Georgia"/>
          <w:sz w:val="22"/>
        </w:rPr>
        <w:t>Wie jeden Tag. Sein Stock über den Knien.</w:t>
      </w:r>
    </w:p>
    <w:p>
      <w:pPr>
        <w:spacing w:before="80" w:after="0"/>
      </w:pPr>
      <w:r>
        <w:rPr>
          <w:rFonts w:ascii="Georgia" w:hAnsi="Georgia"/>
          <w:sz w:val="22"/>
        </w:rPr>
        <w:t>Als er die Kinder sah, hob er den Kopf. Langsam.</w:t>
      </w:r>
    </w:p>
    <w:p>
      <w:pPr>
        <w:spacing w:before="80" w:after="0"/>
      </w:pPr>
      <w:r>
        <w:rPr>
          <w:rFonts w:ascii="Georgia" w:hAnsi="Georgia"/>
          <w:sz w:val="22"/>
        </w:rPr>
        <w:t>Dann sah er die Mappe in Jonas' Hand.</w:t>
      </w:r>
    </w:p>
    <w:p>
      <w:pPr>
        <w:spacing w:before="80" w:after="0"/>
      </w:pPr>
      <w:r>
        <w:rPr>
          <w:rFonts w:ascii="Georgia" w:hAnsi="Georgia"/>
          <w:sz w:val="22"/>
        </w:rPr>
        <w:t>Seine Augen wurden groß. Nur für einen Moment. Dann waren sie wieder ruhig.</w:t>
      </w:r>
    </w:p>
    <w:p>
      <w:pPr>
        <w:spacing w:before="80" w:after="0"/>
      </w:pPr>
      <w:r>
        <w:rPr>
          <w:rFonts w:ascii="Georgia" w:hAnsi="Georgia"/>
          <w:sz w:val="22"/>
        </w:rPr>
        <w:t>„Ihr wisst von der Quelle", sagte er.</w:t>
      </w:r>
    </w:p>
    <w:p>
      <w:pPr>
        <w:spacing w:before="80" w:after="0"/>
      </w:pPr>
      <w:r>
        <w:rPr>
          <w:rFonts w:ascii="Georgia" w:hAnsi="Georgia"/>
          <w:sz w:val="22"/>
        </w:rPr>
        <w:t>Jonas nickte.</w:t>
      </w:r>
    </w:p>
    <w:p>
      <w:pPr>
        <w:spacing w:before="80" w:after="0"/>
      </w:pPr>
      <w:r>
        <w:rPr>
          <w:rFonts w:ascii="Georgia" w:hAnsi="Georgia"/>
          <w:sz w:val="22"/>
        </w:rPr>
        <w:t>Krüger legte die Hand auf den Brunnenrand. Zärtlich. Als würde er einen alten Freund berühren.</w:t>
      </w:r>
    </w:p>
    <w:p>
      <w:pPr>
        <w:spacing w:before="80" w:after="0"/>
      </w:pPr>
      <w:r>
        <w:rPr>
          <w:rFonts w:ascii="Georgia" w:hAnsi="Georgia"/>
          <w:sz w:val="22"/>
        </w:rPr>
        <w:t>„Heinrich hat sein ganzes Leben versucht, das Wasser zurückzubringen", sagte er. „Die Quelle war sein größtes Geheimnis."</w:t>
      </w:r>
    </w:p>
    <w:p>
      <w:pPr>
        <w:spacing w:before="80" w:after="0"/>
      </w:pPr>
      <w:r>
        <w:rPr>
          <w:rFonts w:ascii="Georgia" w:hAnsi="Georgia"/>
          <w:sz w:val="22"/>
        </w:rPr>
        <w:t>„Warum hat er es niemandem gesagt?" fragte Mila.</w:t>
      </w:r>
    </w:p>
    <w:p>
      <w:pPr>
        <w:spacing w:before="80" w:after="0"/>
      </w:pPr>
      <w:r>
        <w:rPr>
          <w:rFonts w:ascii="Georgia" w:hAnsi="Georgia"/>
          <w:sz w:val="22"/>
        </w:rPr>
        <w:t>Krüger lächelte traurig. „Er hat es versucht. Im Gemeinderat. Dreimal. Sie haben ihn ausgelacht."</w:t>
      </w:r>
    </w:p>
    <w:p>
      <w:pPr>
        <w:spacing w:before="80" w:after="0"/>
      </w:pPr>
      <w:r>
        <w:rPr>
          <w:rFonts w:ascii="Georgia" w:hAnsi="Georgia"/>
          <w:sz w:val="22"/>
        </w:rPr>
        <w:t>Er klopfte mit dem Stock auf den Brunnenrand. Einmal. Zweimal.</w:t>
      </w:r>
    </w:p>
    <w:p>
      <w:pPr>
        <w:spacing w:before="80" w:after="0"/>
      </w:pPr>
      <w:r>
        <w:rPr>
          <w:rFonts w:ascii="Georgia" w:hAnsi="Georgia"/>
          <w:sz w:val="22"/>
        </w:rPr>
        <w:t>„Dieser Brunnen war einmal der Stolz von Eichenhain. Frisches Wasser. Direkt aus der Quelle. Dann haben sie die neue Wasserleitung gebaut. Und den alten Brunnen vergessen."</w:t>
      </w:r>
    </w:p>
    <w:p>
      <w:pPr>
        <w:spacing w:before="80" w:after="0"/>
      </w:pPr>
      <w:r>
        <w:rPr>
          <w:rFonts w:ascii="Georgia" w:hAnsi="Georgia"/>
          <w:sz w:val="22"/>
        </w:rPr>
        <w:t>Ben sah zum Brunnen. „Aber er fließt doch."</w:t>
      </w:r>
    </w:p>
    <w:p>
      <w:pPr>
        <w:spacing w:before="80" w:after="0"/>
      </w:pPr>
      <w:r>
        <w:rPr>
          <w:rFonts w:ascii="Georgia" w:hAnsi="Georgia"/>
          <w:sz w:val="22"/>
        </w:rPr>
        <w:t>„Leitungswasser", sagte Krüger. „Seit fünfzig Jahren. Die echte Quelle ist versiegt. Oder besser gesagt: versperrt."</w:t>
      </w:r>
    </w:p>
    <w:p>
      <w:pPr>
        <w:spacing w:before="80" w:after="0"/>
      </w:pPr>
      <w:r>
        <w:rPr>
          <w:rFonts w:ascii="Georgia" w:hAnsi="Georgia"/>
          <w:sz w:val="22"/>
        </w:rPr>
        <w:t>Er sah die Kinder an. Einer nach dem anderen.</w:t>
      </w:r>
    </w:p>
    <w:p>
      <w:pPr>
        <w:spacing w:before="80" w:after="0"/>
      </w:pPr>
      <w:r>
        <w:rPr>
          <w:rFonts w:ascii="Georgia" w:hAnsi="Georgia"/>
          <w:sz w:val="22"/>
        </w:rPr>
        <w:t>„Heinrich hat die Quelle unter der Erde gefunden. Sie fließt noch. Stärker als je zuvor. Aber die alte Leitung ist kaputt."</w:t>
      </w:r>
    </w:p>
    <w:p>
      <w:pPr>
        <w:spacing w:before="80" w:after="0"/>
      </w:pPr>
      <w:r>
        <w:rPr>
          <w:rFonts w:ascii="Georgia" w:hAnsi="Georgia"/>
          <w:sz w:val="22"/>
        </w:rPr>
        <w:t>Jonas hielt die Mappe hoch. „Wir haben die Pläne. Ben hat sie gelesen. Man kann die Leitung reparieren."</w:t>
      </w:r>
    </w:p>
    <w:p>
      <w:pPr>
        <w:spacing w:before="80" w:after="0"/>
      </w:pPr>
      <w:r>
        <w:rPr>
          <w:rFonts w:ascii="Georgia" w:hAnsi="Georgia"/>
          <w:sz w:val="22"/>
        </w:rPr>
        <w:t>Krüger stand auf. Langsam. Mit beiden Händen auf dem Stock.</w:t>
      </w:r>
    </w:p>
    <w:p>
      <w:pPr>
        <w:spacing w:before="80" w:after="0"/>
      </w:pPr>
      <w:r>
        <w:rPr>
          <w:rFonts w:ascii="Georgia" w:hAnsi="Georgia"/>
          <w:sz w:val="22"/>
        </w:rPr>
        <w:t>Dann lächelte er.</w:t>
      </w:r>
    </w:p>
    <w:p>
      <w:pPr>
        <w:spacing w:before="80" w:after="0"/>
      </w:pPr>
      <w:r>
        <w:rPr>
          <w:rFonts w:ascii="Georgia" w:hAnsi="Georgia"/>
          <w:sz w:val="22"/>
        </w:rPr>
        <w:t>Zum ersten Mal richtig. Nicht traurig. Nicht müde. Sondern warm.</w:t>
      </w:r>
    </w:p>
    <w:p>
      <w:pPr>
        <w:spacing w:before="80" w:after="0"/>
      </w:pPr>
      <w:r>
        <w:rPr>
          <w:rFonts w:ascii="Georgia" w:hAnsi="Georgia"/>
          <w:sz w:val="22"/>
        </w:rPr>
        <w:t>„Dann geht zum Bürgermeister", sagte er. „Und bringt Heinrich seinen letzten Wunsch."</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56">
        <w:r>
          <w:rPr>
            <w:rFonts w:ascii="Georgia" w:hAnsi="Georgia"/>
            <w:sz w:val="22"/>
            <w:i/>
            <w:u w:val="single"/>
          </w:rPr>
          <w:t xml:space="preserve">Abschnitt 56</w:t>
        </w:r>
      </w:hyperlink>
    </w:p>
    <w:p>
      <w:r>
        <w:br w:type="page"/>
      </w:r>
    </w:p>
    <w:p>
      <w:pPr>
        <w:spacing w:after="120"/>
      </w:pPr>
    </w:p>
    <w:p>
      <w:bookmarkStart w:id="22617" w:name="abschnitt_26c"/>
      <w:pPr>
        <w:pStyle w:val="Heading1"/>
      </w:pPr>
      <w:r>
        <w:t>Abschnitt 26c</w:t>
      </w:r>
      <w:bookmarkEnd w:id="22617"/>
    </w:p>
    <w:p>
      <w:pPr>
        <w:spacing w:before="80" w:after="0"/>
      </w:pPr>
      <w:r>
        <w:rPr>
          <w:rFonts w:ascii="Georgia" w:hAnsi="Georgia"/>
          <w:sz w:val="22"/>
        </w:rPr>
        <w:t>„Zurück", sagte Jonas. „Vielleicht kriegen wir die Kellertür auf."</w:t>
      </w:r>
    </w:p>
    <w:p>
      <w:pPr>
        <w:spacing w:before="80" w:after="0"/>
      </w:pPr>
      <w:r>
        <w:rPr>
          <w:rFonts w:ascii="Georgia" w:hAnsi="Georgia"/>
          <w:sz w:val="22"/>
        </w:rPr>
        <w:t>Sie gingen den Tunnel zurück. Hundert Schritte in der Dunkelheit.</w:t>
      </w:r>
    </w:p>
    <w:p>
      <w:pPr>
        <w:spacing w:before="80" w:after="0"/>
      </w:pPr>
      <w:r>
        <w:rPr>
          <w:rFonts w:ascii="Georgia" w:hAnsi="Georgia"/>
          <w:sz w:val="22"/>
        </w:rPr>
        <w:t>Ihre Schritte hallten von den Wänden. Dreifaches Echo. Als würde jemand hinter ihnen gehen.</w:t>
      </w:r>
    </w:p>
    <w:p>
      <w:pPr>
        <w:spacing w:before="80" w:after="0"/>
      </w:pPr>
      <w:r>
        <w:rPr>
          <w:rFonts w:ascii="Georgia" w:hAnsi="Georgia"/>
          <w:sz w:val="22"/>
        </w:rPr>
        <w:t>Ben drehte sich um. Nichts. Nur Dunkelheit.</w:t>
      </w:r>
    </w:p>
    <w:p>
      <w:pPr>
        <w:spacing w:before="80" w:after="0"/>
      </w:pPr>
      <w:r>
        <w:rPr>
          <w:rFonts w:ascii="Georgia" w:hAnsi="Georgia"/>
          <w:sz w:val="22"/>
        </w:rPr>
        <w:t>Ein Wassertropfen fiel ihm in den Nacken. Er zuckte zusammen. „War das eine Spinne?"</w:t>
      </w:r>
    </w:p>
    <w:p>
      <w:pPr>
        <w:spacing w:before="80" w:after="0"/>
      </w:pPr>
      <w:r>
        <w:rPr>
          <w:rFonts w:ascii="Georgia" w:hAnsi="Georgia"/>
          <w:sz w:val="22"/>
        </w:rPr>
        <w:t>„Wasser", sagte Mila. „Nur Wasser."</w:t>
      </w:r>
    </w:p>
    <w:p>
      <w:pPr>
        <w:spacing w:before="80" w:after="0"/>
      </w:pPr>
      <w:r>
        <w:rPr>
          <w:rFonts w:ascii="Georgia" w:hAnsi="Georgia"/>
          <w:sz w:val="22"/>
        </w:rPr>
        <w:t>Die Taschenlampe wurde schwächer. Das Licht zitterte.</w:t>
      </w:r>
    </w:p>
    <w:p>
      <w:pPr>
        <w:spacing w:before="80" w:after="0"/>
      </w:pPr>
      <w:r>
        <w:rPr>
          <w:rFonts w:ascii="Georgia" w:hAnsi="Georgia"/>
          <w:sz w:val="22"/>
        </w:rPr>
        <w:t>Am Ende: die Kellertür. Von außen verriegelt.</w:t>
      </w:r>
    </w:p>
    <w:p>
      <w:pPr>
        <w:spacing w:before="80" w:after="0"/>
      </w:pPr>
      <w:r>
        <w:rPr>
          <w:rFonts w:ascii="Georgia" w:hAnsi="Georgia"/>
          <w:sz w:val="22"/>
        </w:rPr>
        <w:t>Jonas drückte dagegen. Dann schob er. Dann trat er.</w:t>
      </w:r>
    </w:p>
    <w:p>
      <w:pPr>
        <w:spacing w:before="80" w:after="0"/>
      </w:pPr>
      <w:r>
        <w:rPr>
          <w:rFonts w:ascii="Georgia" w:hAnsi="Georgia"/>
          <w:sz w:val="22"/>
        </w:rPr>
        <w:t>Nichts.</w:t>
      </w:r>
    </w:p>
    <w:p>
      <w:pPr>
        <w:spacing w:before="80" w:after="0"/>
      </w:pPr>
      <w:r>
        <w:rPr>
          <w:rFonts w:ascii="Georgia" w:hAnsi="Georgia"/>
          <w:sz w:val="22"/>
        </w:rPr>
        <w:t>Ben stellte sich neben ihn. Schulter an Schulter. Zusammen drückten sie.</w:t>
      </w:r>
    </w:p>
    <w:p>
      <w:pPr>
        <w:spacing w:before="80" w:after="0"/>
      </w:pPr>
      <w:r>
        <w:rPr>
          <w:rFonts w:ascii="Georgia" w:hAnsi="Georgia"/>
          <w:sz w:val="22"/>
        </w:rPr>
        <w:t>Das Holz knarrte. Aber die Tür gab nicht nach.</w:t>
      </w:r>
    </w:p>
    <w:p>
      <w:pPr>
        <w:spacing w:before="80" w:after="0"/>
      </w:pPr>
      <w:r>
        <w:rPr>
          <w:rFonts w:ascii="Georgia" w:hAnsi="Georgia"/>
          <w:sz w:val="22"/>
        </w:rPr>
        <w:t>„Wir kommen hier nicht raus", sagte Mila.</w:t>
      </w:r>
    </w:p>
    <w:p>
      <w:pPr>
        <w:spacing w:before="80" w:after="0"/>
      </w:pPr>
      <w:r>
        <w:rPr>
          <w:rFonts w:ascii="Georgia" w:hAnsi="Georgia"/>
          <w:sz w:val="22"/>
        </w:rPr>
        <w:t>Jonas presste das Ohr ans Holz. Dahinter: nichts. Oder doch? Ein leises Kratzen. Wie Fingernägel auf Stein.</w:t>
      </w:r>
    </w:p>
    <w:p>
      <w:pPr>
        <w:spacing w:before="80" w:after="0"/>
      </w:pPr>
      <w:r>
        <w:rPr>
          <w:rFonts w:ascii="Georgia" w:hAnsi="Georgia"/>
          <w:sz w:val="22"/>
        </w:rPr>
        <w:t>Er hielt den Atem an.</w:t>
      </w:r>
    </w:p>
    <w:p>
      <w:pPr>
        <w:spacing w:before="80" w:after="0"/>
      </w:pPr>
      <w:r>
        <w:rPr>
          <w:rFonts w:ascii="Georgia" w:hAnsi="Georgia"/>
          <w:sz w:val="22"/>
        </w:rPr>
        <w:t>Weg. Das Geräusch war weg.</w:t>
      </w:r>
    </w:p>
    <w:p>
      <w:pPr>
        <w:spacing w:before="80" w:after="0"/>
      </w:pPr>
      <w:r>
        <w:rPr>
          <w:rFonts w:ascii="Georgia" w:hAnsi="Georgia"/>
          <w:sz w:val="22"/>
        </w:rPr>
        <w:t>Vielleicht hatte er sich das eingebildet. Vielleicht auch nicht.</w:t>
      </w:r>
    </w:p>
    <w:p>
      <w:pPr>
        <w:spacing w:before="80" w:after="0"/>
      </w:pPr>
      <w:r>
        <w:rPr>
          <w:rFonts w:ascii="Georgia" w:hAnsi="Georgia"/>
          <w:sz w:val="22"/>
        </w:rPr>
        <w:t>Jonas lehnte die Stirn gegen das kalte Holz. Sein Atem ging schnell. Er schloss die Augen.</w:t>
      </w:r>
    </w:p>
    <w:p>
      <w:pPr>
        <w:spacing w:before="80" w:after="0"/>
      </w:pPr>
      <w:r>
        <w:rPr>
          <w:rFonts w:ascii="Georgia" w:hAnsi="Georgia"/>
          <w:sz w:val="22"/>
        </w:rPr>
        <w:t>Dann drehte er sich um.</w:t>
      </w:r>
    </w:p>
    <w:p>
      <w:pPr>
        <w:spacing w:before="80" w:after="0"/>
      </w:pPr>
      <w:r>
        <w:rPr>
          <w:rFonts w:ascii="Georgia" w:hAnsi="Georgia"/>
          <w:sz w:val="22"/>
        </w:rPr>
        <w:t>„Die Eisentür", sagte er. „Das ist der einzige Weg."</w:t>
      </w:r>
    </w:p>
    <w:p>
      <w:pPr>
        <w:spacing w:before="120" w:after="120"/>
        <w:jc w:val="center"/>
      </w:pPr>
      <w:r>
        <w:rPr>
          <w:rFonts w:ascii="Georgia" w:hAnsi="Georgia"/>
          <w:sz w:val="22"/>
        </w:rPr>
        <w:t>* * *</w:t>
      </w:r>
    </w:p>
    <w:p>
      <w:pPr>
        <w:spacing w:before="160" w:after="80"/>
        <w:jc w:val="center"/>
      </w:pPr>
      <w:r>
        <w:rPr>
          <w:rFonts w:ascii="Georgia" w:hAnsi="Georgia"/>
          <w:i/>
          <w:sz w:val="22"/>
        </w:rPr>
        <w:t>Der Rückweg ist versperrt. Nur vorwärts.</w:t>
      </w:r>
    </w:p>
    <w:p>
      <w:pPr>
        <w:spacing w:before="80" w:after="0"/>
      </w:pPr>
      <w:r>
        <w:rPr>
          <w:rFonts w:ascii="Georgia" w:hAnsi="Georgia"/>
          <w:sz w:val="22"/>
        </w:rPr>
        <w:t xml:space="preserve">→ </w:t>
      </w:r>
      <w:r>
        <w:rPr>
          <w:rFonts w:ascii="Georgia" w:hAnsi="Georgia"/>
          <w:b/>
          <w:sz w:val="22"/>
        </w:rPr>
        <w:t xml:space="preserve">Zurück zu </w:t>
      </w:r>
      <w:hyperlink w:anchor="abschnitt_25">
        <w:r>
          <w:rPr>
            <w:rFonts w:ascii="Georgia" w:hAnsi="Georgia"/>
            <w:sz w:val="22"/>
            <w:b/>
            <w:u w:val="single"/>
          </w:rPr>
          <w:t xml:space="preserve">Abschnitt 25</w:t>
        </w:r>
      </w:hyperlink>
    </w:p>
    <w:p>
      <w:r>
        <w:br w:type="page"/>
      </w:r>
    </w:p>
    <w:p>
      <w:pPr>
        <w:spacing w:after="120"/>
      </w:pPr>
    </w:p>
    <w:p>
      <w:bookmarkStart w:id="22947" w:name="abschnitt_84"/>
      <w:pPr>
        <w:pStyle w:val="Heading1"/>
      </w:pPr>
      <w:r>
        <w:t>Abschnitt 84</w:t>
      </w:r>
      <w:bookmarkEnd w:id="22947"/>
    </w:p>
    <w:p>
      <w:pPr>
        <w:spacing w:before="80" w:after="0"/>
      </w:pPr>
      <w:r>
        <w:rPr>
          <w:rFonts w:ascii="Georgia" w:hAnsi="Georgia"/>
          <w:sz w:val="22"/>
        </w:rPr>
        <w:t>Drei Monate später.</w:t>
      </w:r>
    </w:p>
    <w:p>
      <w:pPr>
        <w:spacing w:before="80" w:after="0"/>
      </w:pPr>
      <w:r>
        <w:rPr>
          <w:rFonts w:ascii="Georgia" w:hAnsi="Georgia"/>
          <w:sz w:val="22"/>
        </w:rPr>
        <w:t>Samstag im September. Goldenes Licht auf den Dächern.</w:t>
      </w:r>
    </w:p>
    <w:p>
      <w:pPr>
        <w:spacing w:before="80" w:after="0"/>
      </w:pPr>
      <w:r>
        <w:rPr>
          <w:rFonts w:ascii="Georgia" w:hAnsi="Georgia"/>
          <w:sz w:val="22"/>
        </w:rPr>
        <w:t>Am Dorfrand stand eine Menschenmenge. Vor einem neuen Straßenschild. Verhüllt mit einem weißen Tuch.</w:t>
      </w:r>
    </w:p>
    <w:p>
      <w:pPr>
        <w:spacing w:before="80" w:after="0"/>
      </w:pPr>
      <w:r>
        <w:rPr>
          <w:rFonts w:ascii="Georgia" w:hAnsi="Georgia"/>
          <w:sz w:val="22"/>
        </w:rPr>
        <w:t>Jonas stand in der ersten Reihe. In seiner rechten Tasche lag der alte Schlüssel. Der mit dem W-Muster.</w:t>
      </w:r>
    </w:p>
    <w:p>
      <w:pPr>
        <w:spacing w:before="80" w:after="0"/>
      </w:pPr>
      <w:r>
        <w:rPr>
          <w:rFonts w:ascii="Georgia" w:hAnsi="Georgia"/>
          <w:sz w:val="22"/>
        </w:rPr>
        <w:t>Schröder hielt eine kurze Rede.</w:t>
      </w:r>
    </w:p>
    <w:p>
      <w:pPr>
        <w:spacing w:before="80" w:after="0"/>
      </w:pPr>
      <w:r>
        <w:rPr>
          <w:rFonts w:ascii="Georgia" w:hAnsi="Georgia"/>
          <w:sz w:val="22"/>
        </w:rPr>
        <w:t>„Heute bekommt ein guter Mann seinen Namen zurück."</w:t>
      </w:r>
    </w:p>
    <w:p>
      <w:pPr>
        <w:spacing w:before="80" w:after="0"/>
      </w:pPr>
      <w:r>
        <w:rPr>
          <w:rFonts w:ascii="Georgia" w:hAnsi="Georgia"/>
          <w:sz w:val="22"/>
        </w:rPr>
        <w:t>Er nickte Mila zu.</w:t>
      </w:r>
    </w:p>
    <w:p>
      <w:pPr>
        <w:spacing w:before="80" w:after="0"/>
      </w:pPr>
      <w:r>
        <w:rPr>
          <w:rFonts w:ascii="Georgia" w:hAnsi="Georgia"/>
          <w:sz w:val="22"/>
        </w:rPr>
        <w:t>Mila trat vor. Sie griff nach dem Tuch. Ihre Augen glänzten.</w:t>
      </w:r>
    </w:p>
    <w:p>
      <w:pPr>
        <w:spacing w:before="80" w:after="0"/>
      </w:pPr>
      <w:r>
        <w:rPr>
          <w:rFonts w:ascii="Georgia" w:hAnsi="Georgia"/>
          <w:sz w:val="22"/>
        </w:rPr>
        <w:t>Sie zog.</w:t>
      </w:r>
    </w:p>
    <w:p>
      <w:pPr>
        <w:spacing w:before="80" w:after="0"/>
      </w:pPr>
      <w:r>
        <w:rPr>
          <w:rFonts w:ascii="Georgia" w:hAnsi="Georgia"/>
          <w:sz w:val="22"/>
        </w:rPr>
        <w:t>Auf dem Schild stand:</w:t>
      </w:r>
    </w:p>
    <w:p>
      <w:pPr>
        <w:spacing w:before="120" w:after="120"/>
        <w:jc w:val="center"/>
      </w:pPr>
      <w:r>
        <w:rPr>
          <w:rFonts w:ascii="Georgia" w:hAnsi="Georgia"/>
          <w:b/>
          <w:sz w:val="22"/>
        </w:rPr>
        <w:t>HEINRICH-WINTER-WEG</w:t>
      </w:r>
    </w:p>
    <w:p>
      <w:pPr>
        <w:spacing w:before="40" w:after="40"/>
        <w:jc w:val="center"/>
      </w:pPr>
      <w:r>
        <w:rPr>
          <w:rFonts w:ascii="Georgia" w:hAnsi="Georgia"/>
          <w:i/>
          <w:sz w:val="22"/>
        </w:rPr>
        <w:t>Gewidmet dem Dorfkassierer Heinrich Winter.</w:t>
      </w:r>
    </w:p>
    <w:p>
      <w:pPr>
        <w:spacing w:before="40" w:after="40"/>
        <w:jc w:val="center"/>
      </w:pPr>
      <w:r>
        <w:rPr>
          <w:rFonts w:ascii="Georgia" w:hAnsi="Georgia"/>
          <w:i/>
          <w:sz w:val="22"/>
        </w:rPr>
        <w:t>Unschuldig. Unvergessen.</w:t>
      </w:r>
    </w:p>
    <w:p>
      <w:pPr>
        <w:spacing w:before="80" w:after="0"/>
      </w:pPr>
      <w:r>
        <w:rPr>
          <w:rFonts w:ascii="Georgia" w:hAnsi="Georgia"/>
          <w:sz w:val="22"/>
        </w:rPr>
        <w:t>Applaus.</w:t>
      </w:r>
    </w:p>
    <w:p>
      <w:pPr>
        <w:spacing w:before="80" w:after="0"/>
      </w:pPr>
      <w:r>
        <w:rPr>
          <w:rFonts w:ascii="Georgia" w:hAnsi="Georgia"/>
          <w:sz w:val="22"/>
        </w:rPr>
        <w:t>Ben stand neben Jonas. In der einen Hand die Kappe. In der anderen ein Eis.</w:t>
      </w:r>
    </w:p>
    <w:p>
      <w:pPr>
        <w:spacing w:before="80" w:after="0"/>
      </w:pPr>
      <w:r>
        <w:rPr>
          <w:rFonts w:ascii="Georgia" w:hAnsi="Georgia"/>
          <w:sz w:val="22"/>
        </w:rPr>
        <w:t>„Nicht schlecht", sagte er kauend. „Für drei Kinder und einen Sommer."</w:t>
      </w:r>
    </w:p>
    <w:p>
      <w:pPr>
        <w:spacing w:before="80" w:after="0"/>
      </w:pPr>
      <w:r>
        <w:rPr>
          <w:rFonts w:ascii="Georgia" w:hAnsi="Georgia"/>
          <w:sz w:val="22"/>
        </w:rPr>
        <w:t>Krüger kam zu ihnen. Langsam. Sein Stock auf dem Pflaster.</w:t>
      </w:r>
    </w:p>
    <w:p>
      <w:pPr>
        <w:spacing w:before="80" w:after="0"/>
      </w:pPr>
      <w:r>
        <w:rPr>
          <w:rFonts w:ascii="Georgia" w:hAnsi="Georgia"/>
          <w:sz w:val="22"/>
        </w:rPr>
        <w:t>„Heinrich hätte euch gemocht", sagte er. Seine Augen waren feucht.</w:t>
      </w:r>
    </w:p>
    <w:p>
      <w:pPr>
        <w:spacing w:before="80" w:after="0"/>
      </w:pPr>
      <w:r>
        <w:rPr>
          <w:rFonts w:ascii="Georgia" w:hAnsi="Georgia"/>
          <w:sz w:val="22"/>
        </w:rPr>
        <w:t>Mila schluckte. „Wir hätten ihn auch gemocht."</w:t>
      </w:r>
    </w:p>
    <w:p>
      <w:pPr>
        <w:spacing w:before="80" w:after="0"/>
      </w:pPr>
      <w:r>
        <w:rPr>
          <w:rFonts w:ascii="Georgia" w:hAnsi="Georgia"/>
          <w:sz w:val="22"/>
        </w:rPr>
        <w:t>Jonas zog den Schlüssel aus der Tasche. Hielt ihn hoch. Das W glänzte in der Sonne.</w:t>
      </w:r>
    </w:p>
    <w:p>
      <w:pPr>
        <w:spacing w:before="120" w:after="120"/>
        <w:jc w:val="center"/>
      </w:pPr>
      <w:r>
        <w:rPr>
          <w:rFonts w:ascii="Georgia" w:hAnsi="Georgia"/>
          <w:sz w:val="22"/>
        </w:rPr>
        <w:t>* * *</w:t>
      </w:r>
    </w:p>
    <w:p>
      <w:pPr>
        <w:spacing w:before="80" w:after="0"/>
      </w:pPr>
      <w:r>
        <w:rPr>
          <w:rFonts w:ascii="Georgia" w:hAnsi="Georgia"/>
          <w:sz w:val="22"/>
        </w:rPr>
        <w:t>Später saßen sie am Brunnen. Wie immer.</w:t>
      </w:r>
    </w:p>
    <w:p>
      <w:pPr>
        <w:spacing w:before="80" w:after="0"/>
      </w:pPr>
      <w:r>
        <w:rPr>
          <w:rFonts w:ascii="Georgia" w:hAnsi="Georgia"/>
          <w:sz w:val="22"/>
        </w:rPr>
        <w:t>Mila auf der Mauer. Ben im Gras. Jonas an den Stein gelehnt.</w:t>
      </w:r>
    </w:p>
    <w:p>
      <w:pPr>
        <w:spacing w:before="80" w:after="0"/>
      </w:pPr>
      <w:r>
        <w:rPr>
          <w:rFonts w:ascii="Georgia" w:hAnsi="Georgia"/>
          <w:sz w:val="22"/>
        </w:rPr>
        <w:t>„Wisst ihr was?" sagte Ben. „Das nächste Mal mache ICH den Plan."</w:t>
      </w:r>
    </w:p>
    <w:p>
      <w:pPr>
        <w:spacing w:before="80" w:after="0"/>
      </w:pPr>
      <w:r>
        <w:rPr>
          <w:rFonts w:ascii="Georgia" w:hAnsi="Georgia"/>
          <w:sz w:val="22"/>
        </w:rPr>
        <w:t>„Dein Plan wäre: Eis essen und abwarten", sagte Mila.</w:t>
      </w:r>
    </w:p>
    <w:p>
      <w:pPr>
        <w:spacing w:before="80" w:after="0"/>
      </w:pPr>
      <w:r>
        <w:rPr>
          <w:rFonts w:ascii="Georgia" w:hAnsi="Georgia"/>
          <w:sz w:val="22"/>
        </w:rPr>
        <w:t>„Und? Hat doch funktioniert."</w:t>
      </w:r>
    </w:p>
    <w:p>
      <w:pPr>
        <w:spacing w:before="80" w:after="0"/>
      </w:pPr>
      <w:r>
        <w:rPr>
          <w:rFonts w:ascii="Georgia" w:hAnsi="Georgia"/>
          <w:sz w:val="22"/>
        </w:rPr>
        <w:t>Jonas schüttelte den Kopf. Aber er grinste.</w:t>
      </w:r>
    </w:p>
    <w:p>
      <w:pPr>
        <w:spacing w:before="80" w:after="0"/>
      </w:pPr>
      <w:r>
        <w:rPr>
          <w:rFonts w:ascii="Georgia" w:hAnsi="Georgia"/>
          <w:sz w:val="22"/>
        </w:rPr>
        <w:t>Es war ein guter Sommer gewesen. Der beste seines Lebens.</w:t>
      </w:r>
    </w:p>
    <w:p>
      <w:pPr>
        <w:spacing w:before="120" w:after="120"/>
        <w:jc w:val="center"/>
      </w:pPr>
      <w:r>
        <w:rPr>
          <w:rFonts w:ascii="Georgia" w:hAnsi="Georgia"/>
          <w:sz w:val="22"/>
        </w:rPr>
        <w:t>* * *</w:t>
      </w:r>
    </w:p>
    <w:p>
      <w:pPr>
        <w:spacing w:before="80" w:after="0"/>
      </w:pPr>
      <w:r>
        <w:rPr>
          <w:rFonts w:ascii="Georgia" w:hAnsi="Georgia"/>
          <w:b/>
          <w:sz w:val="22"/>
        </w:rPr>
        <w:t>ENDE 114 — „Heinrich-Winter-Weg"</w:t>
      </w:r>
      <w:r>
        <w:rPr>
          <w:rFonts w:ascii="Georgia" w:hAnsi="Georgia"/>
          <w:sz w:val="22"/>
        </w:rPr>
        <w:t xml:space="preserve"> ★★★★</w:t>
      </w:r>
    </w:p>
    <w:p>
      <w:pPr>
        <w:spacing w:before="160" w:after="80"/>
        <w:jc w:val="center"/>
      </w:pPr>
      <w:r>
        <w:rPr>
          <w:rFonts w:ascii="Georgia" w:hAnsi="Georgia"/>
          <w:i/>
          <w:sz w:val="22"/>
        </w:rPr>
        <w:t>Winter hat seinen Namen zurück. Eine Straße in Eichenhain. Mila zieht das Tuch. Jonas hält den Schlüssel. Ben isst Eis. Perfekt.</w:t>
      </w:r>
    </w:p>
    <w:p>
      <w:r>
        <w:br w:type="page"/>
      </w:r>
    </w:p>
    <w:p>
      <w:pPr>
        <w:spacing w:after="120"/>
      </w:pPr>
    </w:p>
    <w:p>
      <w:bookmarkStart w:id="42601" w:name="abschnitt_11"/>
      <w:pPr>
        <w:pStyle w:val="Heading1"/>
      </w:pPr>
      <w:r>
        <w:t>Abschnitt 11</w:t>
      </w:r>
      <w:bookmarkEnd w:id="42601"/>
    </w:p>
    <w:p>
      <w:pPr>
        <w:spacing w:before="80" w:after="0"/>
      </w:pPr>
      <w:r>
        <w:rPr>
          <w:rFonts w:ascii="Georgia" w:hAnsi="Georgia"/>
          <w:sz w:val="22"/>
        </w:rPr>
        <w:t>Den Rest des Tages half Jonas seiner Mutter beim Auspacken. Teller in Schränke. Bücher in Regale.</w:t>
      </w:r>
    </w:p>
    <w:p>
      <w:pPr>
        <w:spacing w:before="80" w:after="0"/>
      </w:pPr>
      <w:r>
        <w:rPr>
          <w:rFonts w:ascii="Georgia" w:hAnsi="Georgia"/>
          <w:sz w:val="22"/>
        </w:rPr>
        <w:t>Aber seine Gedanken waren woanders.</w:t>
      </w:r>
    </w:p>
    <w:p>
      <w:pPr>
        <w:spacing w:before="80" w:after="0"/>
      </w:pPr>
      <w:r>
        <w:rPr>
          <w:rFonts w:ascii="Georgia" w:hAnsi="Georgia"/>
          <w:sz w:val="22"/>
        </w:rPr>
        <w:t>Immer wieder wanderten sie zum Hügel. Zum Herrenhaus. Zu Herrn Winter und seinem verschwundenen Geld. Zu geheimen Räumen.</w:t>
      </w:r>
    </w:p>
    <w:p>
      <w:pPr>
        <w:spacing w:before="80" w:after="0"/>
      </w:pPr>
      <w:r>
        <w:rPr>
          <w:rFonts w:ascii="Georgia" w:hAnsi="Georgia"/>
          <w:sz w:val="22"/>
        </w:rPr>
        <w:t>Am Abend saß Jonas an seinem Fenster.</w:t>
      </w:r>
    </w:p>
    <w:p>
      <w:pPr>
        <w:spacing w:before="80" w:after="0"/>
      </w:pPr>
      <w:r>
        <w:rPr>
          <w:rFonts w:ascii="Georgia" w:hAnsi="Georgia"/>
          <w:sz w:val="22"/>
        </w:rPr>
        <w:t>Die Sonne ging unter. Der Himmel färbte sich orange, dann rot, dann dunkel.</w:t>
      </w:r>
    </w:p>
    <w:p>
      <w:pPr>
        <w:spacing w:before="80" w:after="0"/>
      </w:pPr>
      <w:r>
        <w:rPr>
          <w:rFonts w:ascii="Georgia" w:hAnsi="Georgia"/>
          <w:sz w:val="22"/>
        </w:rPr>
        <w:t>Das Herrenhaus wurde zu einem schwarzen Umriss.</w:t>
      </w:r>
    </w:p>
    <w:p>
      <w:pPr>
        <w:spacing w:before="80" w:after="0"/>
      </w:pPr>
      <w:r>
        <w:rPr>
          <w:rFonts w:ascii="Georgia" w:hAnsi="Georgia"/>
          <w:sz w:val="22"/>
        </w:rPr>
        <w:t>Jonas konnte den Blick nicht abwenden.</w:t>
      </w:r>
    </w:p>
    <w:p>
      <w:pPr>
        <w:spacing w:before="80" w:after="0"/>
      </w:pPr>
      <w:r>
        <w:rPr>
          <w:rFonts w:ascii="Georgia" w:hAnsi="Georgia"/>
          <w:sz w:val="22"/>
        </w:rPr>
        <w:t>Er wartete. Ohne genau zu wissen, worauf.</w:t>
      </w:r>
    </w:p>
    <w:p>
      <w:pPr>
        <w:spacing w:before="80" w:after="0"/>
      </w:pPr>
      <w:r>
        <w:rPr>
          <w:rFonts w:ascii="Georgia" w:hAnsi="Georgia"/>
          <w:sz w:val="22"/>
        </w:rPr>
        <w:t>Minuten vergingen.</w:t>
      </w:r>
    </w:p>
    <w:p>
      <w:pPr>
        <w:spacing w:before="80" w:after="0"/>
      </w:pPr>
      <w:r>
        <w:rPr>
          <w:rFonts w:ascii="Georgia" w:hAnsi="Georgia"/>
          <w:sz w:val="22"/>
        </w:rPr>
        <w:t>Die letzten Vögel verstummten. Die Straße war leer. Nur eine Laterne flackerte am Dorfplatz.</w:t>
      </w:r>
    </w:p>
    <w:p>
      <w:pPr>
        <w:spacing w:before="80" w:after="0"/>
      </w:pPr>
      <w:r>
        <w:rPr>
          <w:rFonts w:ascii="Georgia" w:hAnsi="Georgia"/>
          <w:sz w:val="22"/>
        </w:rPr>
        <w:t>Jonas gähnte. Vielleicht sollte er ins Bett gehen. Vielleicht hatte er sich getäuscht. Vielleicht war alles nur —</w:t>
      </w:r>
    </w:p>
    <w:p>
      <w:pPr>
        <w:spacing w:before="80" w:after="0"/>
      </w:pPr>
      <w:r>
        <w:rPr>
          <w:rFonts w:ascii="Georgia" w:hAnsi="Georgia"/>
          <w:sz w:val="22"/>
        </w:rPr>
        <w:t>Da.</w:t>
      </w:r>
    </w:p>
    <w:p>
      <w:pPr>
        <w:spacing w:before="80" w:after="0"/>
      </w:pPr>
      <w:r>
        <w:rPr>
          <w:rFonts w:ascii="Georgia" w:hAnsi="Georgia"/>
          <w:sz w:val="22"/>
        </w:rPr>
        <w:t>Im oberen Fenster des Herrenhauses flackerte ein Licht auf.</w:t>
      </w:r>
    </w:p>
    <w:p>
      <w:pPr>
        <w:spacing w:before="80" w:after="0"/>
      </w:pPr>
      <w:r>
        <w:rPr>
          <w:rFonts w:ascii="Georgia" w:hAnsi="Georgia"/>
          <w:sz w:val="22"/>
        </w:rPr>
        <w:t>Schwach. Gelb. Wie eine Kerze.</w:t>
      </w:r>
    </w:p>
    <w:p>
      <w:pPr>
        <w:spacing w:before="80" w:after="0"/>
      </w:pPr>
      <w:r>
        <w:rPr>
          <w:rFonts w:ascii="Georgia" w:hAnsi="Georgia"/>
          <w:sz w:val="22"/>
        </w:rPr>
        <w:t>Jonas' Herz blieb stehen.</w:t>
      </w:r>
    </w:p>
    <w:p>
      <w:pPr>
        <w:spacing w:before="80" w:after="0"/>
      </w:pPr>
      <w:r>
        <w:rPr>
          <w:rFonts w:ascii="Georgia" w:hAnsi="Georgia"/>
          <w:sz w:val="22"/>
        </w:rPr>
        <w:t>Er presste die Nase ans Fenster.</w:t>
      </w:r>
    </w:p>
    <w:p>
      <w:pPr>
        <w:spacing w:before="80" w:after="0"/>
      </w:pPr>
      <w:r>
        <w:rPr>
          <w:rFonts w:ascii="Georgia" w:hAnsi="Georgia"/>
          <w:sz w:val="22"/>
        </w:rPr>
        <w:t>Das Licht war da. Ganz klar. Kein Zweifel.</w:t>
      </w:r>
    </w:p>
    <w:p>
      <w:pPr>
        <w:spacing w:before="80" w:after="0"/>
      </w:pPr>
      <w:r>
        <w:rPr>
          <w:rFonts w:ascii="Georgia" w:hAnsi="Georgia"/>
          <w:sz w:val="22"/>
        </w:rPr>
        <w:t>Es brannte vielleicht zehn Sekunden. Dann erlosch es.</w:t>
      </w:r>
    </w:p>
    <w:p>
      <w:pPr>
        <w:spacing w:before="80" w:after="0"/>
      </w:pPr>
      <w:r>
        <w:rPr>
          <w:rFonts w:ascii="Georgia" w:hAnsi="Georgia"/>
          <w:sz w:val="22"/>
        </w:rPr>
        <w:t>Jonas saß reglos da. Seine Hände zitterten.</w:t>
      </w:r>
    </w:p>
    <w:p>
      <w:pPr>
        <w:spacing w:before="80" w:after="0"/>
      </w:pPr>
      <w:r>
        <w:rPr>
          <w:rFonts w:ascii="Georgia" w:hAnsi="Georgia"/>
          <w:sz w:val="22"/>
        </w:rPr>
        <w:t>Kerzen.</w:t>
      </w:r>
    </w:p>
    <w:p>
      <w:pPr>
        <w:spacing w:before="80" w:after="0"/>
      </w:pPr>
      <w:r>
        <w:rPr>
          <w:rFonts w:ascii="Georgia" w:hAnsi="Georgia"/>
          <w:sz w:val="22"/>
        </w:rPr>
        <w:t>Herr Winter hatte kistenweise Kerzen gekauft.</w:t>
      </w:r>
    </w:p>
    <w:p>
      <w:pPr>
        <w:spacing w:before="80" w:after="0"/>
      </w:pPr>
      <w:r>
        <w:rPr>
          <w:rFonts w:ascii="Georgia" w:hAnsi="Georgia"/>
          <w:sz w:val="22"/>
        </w:rPr>
        <w:t>Und jetzt brannte ein Kerzenlicht in seinem leeren Haus.</w:t>
      </w:r>
    </w:p>
    <w:p>
      <w:pPr>
        <w:spacing w:before="80" w:after="0"/>
      </w:pPr>
      <w:r>
        <w:rPr>
          <w:rFonts w:ascii="Georgia" w:hAnsi="Georgia"/>
          <w:sz w:val="22"/>
        </w:rPr>
        <w:t>Jonas griff nach seinem Handy. Mila hatte ihm ihre Nummer gegeben.</w:t>
      </w:r>
    </w:p>
    <w:p>
      <w:pPr>
        <w:spacing w:before="160" w:after="80"/>
        <w:jc w:val="center"/>
      </w:pPr>
      <w:r>
        <w:rPr>
          <w:rFonts w:ascii="Georgia" w:hAnsi="Georgia"/>
          <w:i/>
          <w:sz w:val="22"/>
        </w:rPr>
        <w:t>Licht im Haus. Gerade eben. Oberes Fenster.</w:t>
      </w:r>
    </w:p>
    <w:p>
      <w:pPr>
        <w:spacing w:before="80" w:after="0"/>
      </w:pPr>
      <w:r>
        <w:rPr>
          <w:rFonts w:ascii="Georgia" w:hAnsi="Georgia"/>
          <w:sz w:val="22"/>
        </w:rPr>
        <w:t>Die Antwort kam sofort.</w:t>
      </w:r>
    </w:p>
    <w:p>
      <w:pPr>
        <w:spacing w:before="160" w:after="80"/>
        <w:jc w:val="center"/>
      </w:pPr>
      <w:r>
        <w:rPr>
          <w:rFonts w:ascii="Georgia" w:hAnsi="Georgia"/>
          <w:i/>
          <w:sz w:val="22"/>
        </w:rPr>
        <w:t>Bist du sicher?</w:t>
      </w:r>
    </w:p>
    <w:p>
      <w:pPr>
        <w:spacing w:before="80" w:after="0"/>
      </w:pPr>
      <w:r>
        <w:rPr>
          <w:rFonts w:ascii="Georgia" w:hAnsi="Georgia"/>
          <w:sz w:val="22"/>
        </w:rPr>
        <w:t>Jonas tippte zurück.</w:t>
      </w:r>
    </w:p>
    <w:p>
      <w:pPr>
        <w:spacing w:before="160" w:after="80"/>
        <w:jc w:val="center"/>
      </w:pPr>
      <w:r>
        <w:rPr>
          <w:rFonts w:ascii="Georgia" w:hAnsi="Georgia"/>
          <w:i/>
          <w:sz w:val="22"/>
        </w:rPr>
        <w:t>Hundert Prozent.</w:t>
      </w:r>
    </w:p>
    <w:p>
      <w:pPr>
        <w:spacing w:before="80" w:after="0"/>
      </w:pPr>
      <w:r>
        <w:rPr>
          <w:rFonts w:ascii="Georgia" w:hAnsi="Georgia"/>
          <w:sz w:val="22"/>
        </w:rPr>
        <w:t>Drei Punkte erschienen. Mila schrieb.</w:t>
      </w:r>
    </w:p>
    <w:p>
      <w:pPr>
        <w:spacing w:before="80" w:after="0"/>
      </w:pPr>
      <w:r>
        <w:rPr>
          <w:rFonts w:ascii="Georgia" w:hAnsi="Georgia"/>
          <w:sz w:val="22"/>
        </w:rPr>
        <w:t>Dann kam ihre Antwort. Nur ein Wort.</w:t>
      </w:r>
    </w:p>
    <w:p>
      <w:pPr>
        <w:spacing w:before="160" w:after="80"/>
        <w:jc w:val="center"/>
      </w:pPr>
      <w:r>
        <w:rPr>
          <w:rFonts w:ascii="Georgia" w:hAnsi="Georgia"/>
          <w:i/>
          <w:sz w:val="22"/>
        </w:rPr>
        <w:t>Morgen.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12">
        <w:r>
          <w:rPr>
            <w:rFonts w:ascii="Georgia" w:hAnsi="Georgia"/>
            <w:sz w:val="22"/>
            <w:i/>
            <w:u w:val="single"/>
          </w:rPr>
          <w:t xml:space="preserve">Abschnitt 12</w:t>
        </w:r>
      </w:hyperlink>
    </w:p>
    <w:p>
      <w:r>
        <w:br w:type="page"/>
      </w:r>
    </w:p>
    <w:p>
      <w:pPr>
        <w:spacing w:after="120"/>
      </w:pPr>
    </w:p>
    <w:p>
      <w:bookmarkStart w:id="4144" w:name="abschnitt_56"/>
      <w:pPr>
        <w:pStyle w:val="Heading1"/>
      </w:pPr>
      <w:r>
        <w:t>Abschnitt 56</w:t>
      </w:r>
      <w:bookmarkEnd w:id="4144"/>
    </w:p>
    <w:p>
      <w:pPr>
        <w:spacing w:before="80" w:after="0"/>
      </w:pPr>
      <w:r>
        <w:rPr>
          <w:rFonts w:ascii="Georgia" w:hAnsi="Georgia"/>
          <w:sz w:val="22"/>
        </w:rPr>
        <w:t>Jonas legte die Mappe auf den Schreibtisch. Neben die Truhe. Neben das Testament.</w:t>
      </w:r>
    </w:p>
    <w:p>
      <w:pPr>
        <w:spacing w:before="80" w:after="0"/>
      </w:pPr>
      <w:r>
        <w:rPr>
          <w:rFonts w:ascii="Georgia" w:hAnsi="Georgia"/>
          <w:sz w:val="22"/>
        </w:rPr>
        <w:t>Der Bürgermeister sah die Zeichnungen. Seine Augenbrauen hoben sich. Langsam.</w:t>
      </w:r>
    </w:p>
    <w:p>
      <w:pPr>
        <w:spacing w:before="80" w:after="0"/>
      </w:pPr>
      <w:r>
        <w:rPr>
          <w:rFonts w:ascii="Georgia" w:hAnsi="Georgia"/>
          <w:sz w:val="22"/>
        </w:rPr>
        <w:t>„Das sind Baupläne", sagte er. „Für die Wasserleitung."</w:t>
      </w:r>
    </w:p>
    <w:p>
      <w:pPr>
        <w:spacing w:before="80" w:after="0"/>
      </w:pPr>
      <w:r>
        <w:rPr>
          <w:rFonts w:ascii="Georgia" w:hAnsi="Georgia"/>
          <w:sz w:val="22"/>
        </w:rPr>
        <w:t>Ben tippte auf eine Stelle. Seine Finger waren noch dreckig vom Tunnel.</w:t>
      </w:r>
    </w:p>
    <w:p>
      <w:pPr>
        <w:spacing w:before="80" w:after="0"/>
      </w:pPr>
      <w:r>
        <w:rPr>
          <w:rFonts w:ascii="Georgia" w:hAnsi="Georgia"/>
          <w:sz w:val="22"/>
        </w:rPr>
        <w:t>„Hier", sagte er. „Das Rohr ist gebrochen. Genau hier."</w:t>
      </w:r>
    </w:p>
    <w:p>
      <w:pPr>
        <w:spacing w:before="80" w:after="0"/>
      </w:pPr>
      <w:r>
        <w:rPr>
          <w:rFonts w:ascii="Georgia" w:hAnsi="Georgia"/>
          <w:sz w:val="22"/>
        </w:rPr>
        <w:t>Alle sahen ihn an.</w:t>
      </w:r>
    </w:p>
    <w:p>
      <w:pPr>
        <w:spacing w:before="80" w:after="0"/>
      </w:pPr>
      <w:r>
        <w:rPr>
          <w:rFonts w:ascii="Georgia" w:hAnsi="Georgia"/>
          <w:sz w:val="22"/>
        </w:rPr>
        <w:t>Ben wurde rot. Aber er sprach weiter.</w:t>
      </w:r>
    </w:p>
    <w:p>
      <w:pPr>
        <w:spacing w:before="80" w:after="0"/>
      </w:pPr>
      <w:r>
        <w:rPr>
          <w:rFonts w:ascii="Georgia" w:hAnsi="Georgia"/>
          <w:sz w:val="22"/>
        </w:rPr>
        <w:t>„Winter hat es markiert. Rote Tinte. Daneben steht eine Zahl. 1974. Das muss das Jahr sein, als der Brunnen aufhörte zu fließen."</w:t>
      </w:r>
    </w:p>
    <w:p>
      <w:pPr>
        <w:spacing w:before="80" w:after="0"/>
      </w:pPr>
      <w:r>
        <w:rPr>
          <w:rFonts w:ascii="Georgia" w:hAnsi="Georgia"/>
          <w:sz w:val="22"/>
        </w:rPr>
        <w:t>Der Bürgermeister setzte seine Brille auf. Er beugte sich über die Pläne.</w:t>
      </w:r>
    </w:p>
    <w:p>
      <w:pPr>
        <w:spacing w:before="80" w:after="0"/>
      </w:pPr>
      <w:r>
        <w:rPr>
          <w:rFonts w:ascii="Georgia" w:hAnsi="Georgia"/>
          <w:sz w:val="22"/>
        </w:rPr>
        <w:t>Dann richtete er sich auf. „Der Junge hat Recht."</w:t>
      </w:r>
    </w:p>
    <w:p>
      <w:pPr>
        <w:spacing w:before="80" w:after="0"/>
      </w:pPr>
      <w:r>
        <w:rPr>
          <w:rFonts w:ascii="Georgia" w:hAnsi="Georgia"/>
          <w:sz w:val="22"/>
        </w:rPr>
        <w:t>Mila grinste. „Ben kann mehr als nur Angst haben."</w:t>
      </w:r>
    </w:p>
    <w:p>
      <w:pPr>
        <w:spacing w:before="80" w:after="0"/>
      </w:pPr>
      <w:r>
        <w:rPr>
          <w:rFonts w:ascii="Georgia" w:hAnsi="Georgia"/>
          <w:sz w:val="22"/>
        </w:rPr>
        <w:t>Ben verschränkte die Arme. „Ich habe nie gesagt, dass ich NUR Angst habe."</w:t>
      </w:r>
    </w:p>
    <w:p>
      <w:pPr>
        <w:spacing w:before="80" w:after="0"/>
      </w:pPr>
      <w:r>
        <w:rPr>
          <w:rFonts w:ascii="Georgia" w:hAnsi="Georgia"/>
          <w:sz w:val="22"/>
        </w:rPr>
        <w:t>Krüger stand an der Wand. Er lächelte.</w:t>
      </w:r>
    </w:p>
    <w:p>
      <w:pPr>
        <w:spacing w:before="80" w:after="0"/>
      </w:pPr>
      <w:r>
        <w:rPr>
          <w:rFonts w:ascii="Georgia" w:hAnsi="Georgia"/>
          <w:sz w:val="22"/>
        </w:rPr>
        <w:t>„Heinrich wollte den Brunnen reparieren", sagte er. „Er hatte alles vorbereitet. Dann kamen die Schulden. Aber die Pläne hat er aufbewahrt."</w:t>
      </w:r>
    </w:p>
    <w:p>
      <w:pPr>
        <w:spacing w:before="80" w:after="0"/>
      </w:pPr>
      <w:r>
        <w:rPr>
          <w:rFonts w:ascii="Georgia" w:hAnsi="Georgia"/>
          <w:sz w:val="22"/>
        </w:rPr>
        <w:t>Der Bürgermeister griff zum Telefon. „Ich rufe einen Ingenieur an."</w:t>
      </w:r>
    </w:p>
    <w:p>
      <w:pPr>
        <w:spacing w:before="80" w:after="0"/>
      </w:pPr>
      <w:r>
        <w:rPr>
          <w:rFonts w:ascii="Georgia" w:hAnsi="Georgia"/>
          <w:sz w:val="22"/>
        </w:rPr>
        <w:t>Jonas spürte ein Kribbeln in der Brust.</w:t>
      </w:r>
    </w:p>
    <w:p>
      <w:pPr>
        <w:spacing w:before="80" w:after="0"/>
      </w:pPr>
      <w:r>
        <w:rPr>
          <w:rFonts w:ascii="Georgia" w:hAnsi="Georgia"/>
          <w:sz w:val="22"/>
        </w:rPr>
        <w:t>Der Brunnen. Seit fünfzig Jahren trocken. Und jetzt lagen die Pläne auf dem Tisch.</w:t>
      </w:r>
    </w:p>
    <w:p>
      <w:pPr>
        <w:spacing w:before="80" w:after="0"/>
      </w:pPr>
      <w:r>
        <w:rPr>
          <w:rFonts w:ascii="Georgia" w:hAnsi="Georgia"/>
          <w:sz w:val="22"/>
        </w:rPr>
        <w:t>Mila lehnte sich zu Jonas. „Wir haben nicht nur die Truhe gefunden", flüsterte sie. „Wir haben den Brunnen gefunden."</w:t>
      </w:r>
    </w:p>
    <w:p>
      <w:pPr>
        <w:spacing w:before="120" w:after="120"/>
        <w:jc w:val="center"/>
      </w:pPr>
      <w:r>
        <w:rPr>
          <w:rFonts w:ascii="Georgia" w:hAnsi="Georgia"/>
          <w:sz w:val="22"/>
        </w:rPr>
        <w:t>* * *</w:t>
      </w:r>
    </w:p>
    <w:p>
      <w:pPr>
        <w:spacing w:before="160" w:after="80"/>
        <w:jc w:val="center"/>
      </w:pPr>
      <w:r>
        <w:rPr>
          <w:rFonts w:ascii="Georgia" w:hAnsi="Georgia"/>
          <w:i/>
          <w:sz w:val="22"/>
        </w:rPr>
        <w:t>Winters Brunnen-Pläne liegen auf dem Tisch. Der Ingenieur kommt.</w:t>
      </w:r>
    </w:p>
    <w:p>
      <w:pPr>
        <w:spacing w:before="120" w:after="120"/>
        <w:jc w:val="center"/>
      </w:pPr>
      <w:r>
        <w:rPr>
          <w:rFonts w:ascii="Georgia" w:hAnsi="Georgia"/>
          <w:b/>
          <w:sz w:val="22"/>
        </w:rPr>
        <w:t xml:space="preserve">Alles zeigen und der Gemeinde helfen → </w:t>
      </w:r>
      <w:hyperlink w:anchor="abschnitt_57">
        <w:r>
          <w:rPr>
            <w:rFonts w:ascii="Georgia" w:hAnsi="Georgia"/>
            <w:sz w:val="22"/>
            <w:b/>
            <w:u w:val="single"/>
          </w:rPr>
          <w:t xml:space="preserve">Abschnitt 57</w:t>
        </w:r>
      </w:hyperlink>
    </w:p>
    <w:p>
      <w:pPr>
        <w:spacing w:before="120" w:after="120"/>
        <w:jc w:val="center"/>
      </w:pPr>
      <w:r>
        <w:rPr>
          <w:rFonts w:ascii="Georgia" w:hAnsi="Georgia"/>
          <w:b/>
          <w:sz w:val="22"/>
        </w:rPr>
        <w:t xml:space="preserve">Nur die Truhe übergeben → </w:t>
      </w:r>
      <w:hyperlink w:anchor="abschnitt_58">
        <w:r>
          <w:rPr>
            <w:rFonts w:ascii="Georgia" w:hAnsi="Georgia"/>
            <w:sz w:val="22"/>
            <w:b/>
            <w:u w:val="single"/>
          </w:rPr>
          <w:t xml:space="preserve">Abschnitt 58</w:t>
        </w:r>
      </w:hyperlink>
    </w:p>
    <w:p>
      <w:r>
        <w:br w:type="page"/>
      </w:r>
    </w:p>
    <w:p>
      <w:pPr>
        <w:spacing w:after="120"/>
      </w:pPr>
    </w:p>
    <w:p>
      <w:bookmarkStart w:id="12053" w:name="abschnitt_27"/>
      <w:pPr>
        <w:pStyle w:val="Heading1"/>
      </w:pPr>
      <w:r>
        <w:t>Abschnitt 27</w:t>
      </w:r>
      <w:bookmarkEnd w:id="12053"/>
    </w:p>
    <w:p>
      <w:pPr>
        <w:spacing w:before="80" w:after="0"/>
      </w:pPr>
      <w:r>
        <w:rPr>
          <w:rFonts w:ascii="Georgia" w:hAnsi="Georgia"/>
          <w:sz w:val="22"/>
        </w:rPr>
        <w:t>Jonas trat durch die zweite Tür.</w:t>
      </w:r>
    </w:p>
    <w:p>
      <w:pPr>
        <w:spacing w:before="80" w:after="0"/>
      </w:pPr>
      <w:r>
        <w:rPr>
          <w:rFonts w:ascii="Georgia" w:hAnsi="Georgia"/>
          <w:sz w:val="22"/>
        </w:rPr>
        <w:t>Der Raum dahinter war anders.</w:t>
      </w:r>
    </w:p>
    <w:p>
      <w:pPr>
        <w:spacing w:before="80" w:after="0"/>
      </w:pPr>
      <w:r>
        <w:rPr>
          <w:rFonts w:ascii="Georgia" w:hAnsi="Georgia"/>
          <w:sz w:val="22"/>
        </w:rPr>
        <w:t>Kein Archiv. Kein Staub.</w:t>
      </w:r>
    </w:p>
    <w:p>
      <w:pPr>
        <w:spacing w:before="80" w:after="0"/>
      </w:pPr>
      <w:r>
        <w:rPr>
          <w:rFonts w:ascii="Georgia" w:hAnsi="Georgia"/>
          <w:sz w:val="22"/>
        </w:rPr>
        <w:t>Eine Werkstatt.</w:t>
      </w:r>
    </w:p>
    <w:p>
      <w:pPr>
        <w:spacing w:before="80" w:after="0"/>
      </w:pPr>
      <w:r>
        <w:rPr>
          <w:rFonts w:ascii="Georgia" w:hAnsi="Georgia"/>
          <w:sz w:val="22"/>
        </w:rPr>
        <w:t>An der Wand hingen Werkzeuge. Zangen. Schraubenzieher. Drahtspulen. Messingrollen.</w:t>
      </w:r>
    </w:p>
    <w:p>
      <w:pPr>
        <w:spacing w:before="80" w:after="0"/>
      </w:pPr>
      <w:r>
        <w:rPr>
          <w:rFonts w:ascii="Georgia" w:hAnsi="Georgia"/>
          <w:sz w:val="22"/>
        </w:rPr>
        <w:t>Auf einem breiten Tisch lagen Zeichnungen. Handgezeichnet. Mit Tinte.</w:t>
      </w:r>
    </w:p>
    <w:p>
      <w:pPr>
        <w:spacing w:before="80" w:after="0"/>
      </w:pPr>
      <w:r>
        <w:rPr>
          <w:rFonts w:ascii="Georgia" w:hAnsi="Georgia"/>
          <w:sz w:val="22"/>
        </w:rPr>
        <w:t>Jonas beugte sich darüber.</w:t>
      </w:r>
    </w:p>
    <w:p>
      <w:pPr>
        <w:spacing w:before="80" w:after="0"/>
      </w:pPr>
      <w:r>
        <w:rPr>
          <w:rFonts w:ascii="Georgia" w:hAnsi="Georgia"/>
          <w:sz w:val="22"/>
        </w:rPr>
        <w:t>„Das sind Baupläne", flüsterte er.</w:t>
      </w:r>
    </w:p>
    <w:p>
      <w:pPr>
        <w:spacing w:before="80" w:after="0"/>
      </w:pPr>
      <w:r>
        <w:rPr>
          <w:rFonts w:ascii="Georgia" w:hAnsi="Georgia"/>
          <w:sz w:val="22"/>
        </w:rPr>
        <w:t>Mila kam neben ihn. Ihre Augen wurden groß.</w:t>
      </w:r>
    </w:p>
    <w:p>
      <w:pPr>
        <w:spacing w:before="80" w:after="0"/>
      </w:pPr>
      <w:r>
        <w:rPr>
          <w:rFonts w:ascii="Georgia" w:hAnsi="Georgia"/>
          <w:sz w:val="22"/>
        </w:rPr>
        <w:t>Die Zeichnungen zeigten Mechanismen. Seilzüge. Hebel. Drähte unter Fußboden-Dielen. Türen, die sich von selbst schlossen.</w:t>
      </w:r>
    </w:p>
    <w:p>
      <w:pPr>
        <w:spacing w:before="80" w:after="0"/>
      </w:pPr>
      <w:r>
        <w:rPr>
          <w:rFonts w:ascii="Georgia" w:hAnsi="Georgia"/>
          <w:sz w:val="22"/>
        </w:rPr>
        <w:t>„Das ist der Spuk", sagte Jonas. Sein Herz klopfte schnell. „Der ganze Spuk im Haus. Herr Winter hat ihn SELBST gebaut."</w:t>
      </w:r>
    </w:p>
    <w:p>
      <w:pPr>
        <w:spacing w:before="80" w:after="0"/>
      </w:pPr>
      <w:r>
        <w:rPr>
          <w:rFonts w:ascii="Georgia" w:hAnsi="Georgia"/>
          <w:sz w:val="22"/>
        </w:rPr>
        <w:t>Die knarrenden Dielen. Die Vorhänge, die sich bewegten. Die Türen, die zufielen.</w:t>
      </w:r>
    </w:p>
    <w:p>
      <w:pPr>
        <w:spacing w:before="80" w:after="0"/>
      </w:pPr>
      <w:r>
        <w:rPr>
          <w:rFonts w:ascii="Georgia" w:hAnsi="Georgia"/>
          <w:sz w:val="22"/>
        </w:rPr>
        <w:t>Alles geplant. Alles gebaut. Von einem einzigen Mann.</w:t>
      </w:r>
    </w:p>
    <w:p>
      <w:pPr>
        <w:spacing w:before="80" w:after="0"/>
      </w:pPr>
      <w:r>
        <w:rPr>
          <w:rFonts w:ascii="Georgia" w:hAnsi="Georgia"/>
          <w:sz w:val="22"/>
        </w:rPr>
        <w:t>Jonas sah einen kleinen Hebel an der Wand. Aus Messing. Er griff danach.</w:t>
      </w:r>
    </w:p>
    <w:p>
      <w:pPr>
        <w:spacing w:before="80" w:after="0"/>
      </w:pPr>
      <w:r>
        <w:rPr>
          <w:rFonts w:ascii="Georgia" w:hAnsi="Georgia"/>
          <w:sz w:val="22"/>
        </w:rPr>
        <w:t>Klick.</w:t>
      </w:r>
    </w:p>
    <w:p>
      <w:pPr>
        <w:spacing w:before="80" w:after="0"/>
      </w:pPr>
      <w:r>
        <w:rPr>
          <w:rFonts w:ascii="Georgia" w:hAnsi="Georgia"/>
          <w:sz w:val="22"/>
        </w:rPr>
        <w:t>Unter ihren Füßen knarrte eine Diele. Laut. Das gleiche Geräusch wie oben im Flur.</w:t>
      </w:r>
    </w:p>
    <w:p>
      <w:pPr>
        <w:spacing w:before="80" w:after="0"/>
      </w:pPr>
      <w:r>
        <w:rPr>
          <w:rFonts w:ascii="Georgia" w:hAnsi="Georgia"/>
          <w:sz w:val="22"/>
        </w:rPr>
        <w:t>Mila sprang zurück. „Das war er! Von hier unten!"</w:t>
      </w:r>
    </w:p>
    <w:p>
      <w:pPr>
        <w:spacing w:before="80" w:after="0"/>
      </w:pPr>
      <w:r>
        <w:rPr>
          <w:rFonts w:ascii="Georgia" w:hAnsi="Georgia"/>
          <w:sz w:val="22"/>
        </w:rPr>
        <w:t>Jonas ließ den Hebel los. Die Diele wurde still.</w:t>
      </w:r>
    </w:p>
    <w:p>
      <w:pPr>
        <w:spacing w:before="80" w:after="0"/>
      </w:pPr>
      <w:r>
        <w:rPr>
          <w:rFonts w:ascii="Georgia" w:hAnsi="Georgia"/>
          <w:sz w:val="22"/>
        </w:rPr>
        <w:t>Ben stand mit offenem Mund da. Er nahm eine Drahtspule in die Hand. Drehte sie.</w:t>
      </w:r>
    </w:p>
    <w:p>
      <w:pPr>
        <w:spacing w:before="80" w:after="0"/>
      </w:pPr>
      <w:r>
        <w:rPr>
          <w:rFonts w:ascii="Georgia" w:hAnsi="Georgia"/>
          <w:sz w:val="22"/>
        </w:rPr>
        <w:t>„Der coolste Erfinder aller Zeiten", sagte er leise.</w:t>
      </w:r>
    </w:p>
    <w:p>
      <w:pPr>
        <w:spacing w:before="80" w:after="0"/>
      </w:pPr>
      <w:r>
        <w:rPr>
          <w:rFonts w:ascii="Georgia" w:hAnsi="Georgia"/>
          <w:sz w:val="22"/>
        </w:rPr>
        <w:t>In der Ecke lag ein aufgeschlagenes Notizbuch. Jonas hob es auf.</w:t>
      </w:r>
    </w:p>
    <w:p>
      <w:pPr>
        <w:spacing w:before="80" w:after="0"/>
      </w:pPr>
      <w:r>
        <w:rPr>
          <w:rFonts w:ascii="Georgia" w:hAnsi="Georgia"/>
          <w:sz w:val="22"/>
        </w:rPr>
        <w:t>Die letzte Seite. Krakellige Schrift.</w:t>
      </w:r>
    </w:p>
    <w:p>
      <w:pPr>
        <w:spacing w:before="80" w:after="0"/>
      </w:pPr>
      <w:r>
        <w:rPr>
          <w:rFonts w:ascii="Georgia" w:hAnsi="Georgia"/>
          <w:i/>
          <w:sz w:val="22"/>
        </w:rPr>
        <w:t>Ich habe Prüfungen eingebaut. Wer Angst hat, geht weg. Wer mutig ist, findet die Wahrheit.</w:t>
      </w:r>
    </w:p>
    <w:p>
      <w:pPr>
        <w:spacing w:before="80" w:after="0"/>
      </w:pPr>
      <w:r>
        <w:rPr>
          <w:rFonts w:ascii="Georgia" w:hAnsi="Georgia"/>
          <w:sz w:val="22"/>
        </w:rPr>
        <w:t>Jonas las es laut vor. Seine Stimme war heiser.</w:t>
      </w:r>
    </w:p>
    <w:p>
      <w:pPr>
        <w:spacing w:before="80" w:after="0"/>
      </w:pPr>
      <w:r>
        <w:rPr>
          <w:rFonts w:ascii="Georgia" w:hAnsi="Georgia"/>
          <w:sz w:val="22"/>
        </w:rPr>
        <w:t>„Ein Test", sagte Mila. „Das ganze Haus war ein Test."</w:t>
      </w:r>
    </w:p>
    <w:p>
      <w:pPr>
        <w:spacing w:before="80" w:after="0"/>
      </w:pPr>
      <w:r>
        <w:rPr>
          <w:rFonts w:ascii="Georgia" w:hAnsi="Georgia"/>
          <w:sz w:val="22"/>
        </w:rPr>
        <w:t>„Und wir haben ihn bestanden", sagte Ben.</w:t>
      </w:r>
    </w:p>
    <w:p>
      <w:pPr>
        <w:spacing w:before="80" w:after="0"/>
      </w:pPr>
      <w:r>
        <w:rPr>
          <w:rFonts w:ascii="Georgia" w:hAnsi="Georgia"/>
          <w:sz w:val="22"/>
        </w:rPr>
        <w:t>Er lächelte. Zum ersten Mal seit sie im Tunnel waren.</w:t>
      </w:r>
    </w:p>
    <w:p>
      <w:pPr>
        <w:spacing w:before="80" w:after="0"/>
      </w:pPr>
      <w:r>
        <w:rPr>
          <w:rFonts w:ascii="Georgia" w:hAnsi="Georgia"/>
          <w:sz w:val="22"/>
        </w:rPr>
        <w:t>An der hinteren Wand war eine Tür. Mit einem Schild: AUSGANG — MÜHLE.</w:t>
      </w:r>
    </w:p>
    <w:p>
      <w:pPr>
        <w:spacing w:before="120" w:after="120"/>
        <w:jc w:val="center"/>
      </w:pPr>
      <w:r>
        <w:rPr>
          <w:rFonts w:ascii="Georgia" w:hAnsi="Georgia"/>
          <w:sz w:val="22"/>
        </w:rPr>
        <w:t>* * *</w:t>
      </w:r>
    </w:p>
    <w:p>
      <w:pPr>
        <w:spacing w:before="160" w:after="80"/>
        <w:jc w:val="center"/>
      </w:pPr>
      <w:r>
        <w:rPr>
          <w:rFonts w:ascii="Georgia" w:hAnsi="Georgia"/>
          <w:i/>
          <w:sz w:val="22"/>
        </w:rPr>
        <w:t>Winters Werkstatt! Der Spuk war eine Prüfung. Das Haus ist eine Maschine.</w:t>
      </w:r>
    </w:p>
    <w:p>
      <w:pPr>
        <w:spacing w:before="120" w:after="120"/>
        <w:jc w:val="center"/>
      </w:pPr>
      <w:r>
        <w:rPr>
          <w:rFonts w:ascii="Georgia" w:hAnsi="Georgia"/>
          <w:b/>
          <w:sz w:val="22"/>
        </w:rPr>
        <w:t xml:space="preserve">Weiter bei </w:t>
      </w:r>
      <w:hyperlink w:anchor="abschnitt_28">
        <w:r>
          <w:rPr>
            <w:rFonts w:ascii="Georgia" w:hAnsi="Georgia"/>
            <w:sz w:val="22"/>
            <w:b/>
            <w:u w:val="single"/>
          </w:rPr>
          <w:t xml:space="preserve">Abschnitt 28</w:t>
        </w:r>
      </w:hyperlink>
    </w:p>
    <w:p>
      <w:r>
        <w:br w:type="page"/>
      </w:r>
    </w:p>
    <w:p>
      <w:pPr>
        <w:spacing w:after="120"/>
      </w:pPr>
    </w:p>
    <w:p>
      <w:bookmarkStart w:id="46394" w:name="abschnitt_85"/>
      <w:pPr>
        <w:pStyle w:val="Heading1"/>
      </w:pPr>
      <w:r>
        <w:t>Abschnitt 85</w:t>
      </w:r>
      <w:bookmarkEnd w:id="46394"/>
    </w:p>
    <w:p>
      <w:pPr>
        <w:spacing w:before="80" w:after="0"/>
      </w:pPr>
      <w:r>
        <w:rPr>
          <w:rFonts w:ascii="Georgia" w:hAnsi="Georgia"/>
          <w:sz w:val="22"/>
        </w:rPr>
        <w:t>„Noch nicht", sagte Jonas.</w:t>
      </w:r>
    </w:p>
    <w:p>
      <w:pPr>
        <w:spacing w:before="80" w:after="0"/>
      </w:pPr>
      <w:r>
        <w:rPr>
          <w:rFonts w:ascii="Georgia" w:hAnsi="Georgia"/>
          <w:sz w:val="22"/>
        </w:rPr>
        <w:t>Mila sah ihn an. Überrascht.</w:t>
      </w:r>
    </w:p>
    <w:p>
      <w:pPr>
        <w:spacing w:before="80" w:after="0"/>
      </w:pPr>
      <w:r>
        <w:rPr>
          <w:rFonts w:ascii="Georgia" w:hAnsi="Georgia"/>
          <w:sz w:val="22"/>
        </w:rPr>
        <w:t>„Wir sind Kinder", sagte Jonas. „Wenn wir sagen, drei Gemeinderäte waren Diebe ..."</w:t>
      </w:r>
    </w:p>
    <w:p>
      <w:pPr>
        <w:spacing w:before="80" w:after="0"/>
      </w:pPr>
      <w:r>
        <w:rPr>
          <w:rFonts w:ascii="Georgia" w:hAnsi="Georgia"/>
          <w:sz w:val="22"/>
        </w:rPr>
        <w:t>Er machte eine Pause.</w:t>
      </w:r>
    </w:p>
    <w:p>
      <w:pPr>
        <w:spacing w:before="80" w:after="0"/>
      </w:pPr>
      <w:r>
        <w:rPr>
          <w:rFonts w:ascii="Georgia" w:hAnsi="Georgia"/>
          <w:sz w:val="22"/>
        </w:rPr>
        <w:t>„Dann glaubt uns keiner."</w:t>
      </w:r>
    </w:p>
    <w:p>
      <w:pPr>
        <w:spacing w:before="80" w:after="0"/>
      </w:pPr>
      <w:r>
        <w:rPr>
          <w:rFonts w:ascii="Georgia" w:hAnsi="Georgia"/>
          <w:sz w:val="22"/>
        </w:rPr>
        <w:t>Ben kratzte sich unter der Kappe. „Er hat recht. Wir sind zehn."</w:t>
      </w:r>
    </w:p>
    <w:p>
      <w:pPr>
        <w:spacing w:before="80" w:after="0"/>
      </w:pPr>
      <w:r>
        <w:rPr>
          <w:rFonts w:ascii="Georgia" w:hAnsi="Georgia"/>
          <w:sz w:val="22"/>
        </w:rPr>
        <w:t>Mila verschränkte die Arme. „Also tun wir nichts?"</w:t>
      </w:r>
    </w:p>
    <w:p>
      <w:pPr>
        <w:spacing w:before="80" w:after="0"/>
      </w:pPr>
      <w:r>
        <w:rPr>
          <w:rFonts w:ascii="Georgia" w:hAnsi="Georgia"/>
          <w:sz w:val="22"/>
        </w:rPr>
        <w:t>„Wir heben die Beweise auf", sagte Jonas. „An einem sicheren Ort."</w:t>
      </w:r>
    </w:p>
    <w:p>
      <w:pPr>
        <w:spacing w:before="120" w:after="120"/>
        <w:jc w:val="center"/>
      </w:pPr>
      <w:r>
        <w:rPr>
          <w:rFonts w:ascii="Georgia" w:hAnsi="Georgia"/>
          <w:sz w:val="22"/>
        </w:rPr>
        <w:t>* * *</w:t>
      </w:r>
    </w:p>
    <w:p>
      <w:pPr>
        <w:spacing w:before="80" w:after="0"/>
      </w:pPr>
      <w:r>
        <w:rPr>
          <w:rFonts w:ascii="Georgia" w:hAnsi="Georgia"/>
          <w:sz w:val="22"/>
        </w:rPr>
        <w:t>Sie brachten den Ordner zu Meier.</w:t>
      </w:r>
    </w:p>
    <w:p>
      <w:pPr>
        <w:spacing w:before="80" w:after="0"/>
      </w:pPr>
      <w:r>
        <w:rPr>
          <w:rFonts w:ascii="Georgia" w:hAnsi="Georgia"/>
          <w:sz w:val="22"/>
        </w:rPr>
        <w:t>Er nahm ihn. Seine Hände waren ruhig. Seine Augen nicht.</w:t>
      </w:r>
    </w:p>
    <w:p>
      <w:pPr>
        <w:spacing w:before="80" w:after="0"/>
      </w:pPr>
      <w:r>
        <w:rPr>
          <w:rFonts w:ascii="Georgia" w:hAnsi="Georgia"/>
          <w:sz w:val="22"/>
        </w:rPr>
        <w:t>„Ich verwahre ihn", sagte er. „Wie Heinrich es gewollt hat."</w:t>
      </w:r>
    </w:p>
    <w:p>
      <w:pPr>
        <w:spacing w:before="120" w:after="120"/>
        <w:jc w:val="center"/>
      </w:pPr>
      <w:r>
        <w:rPr>
          <w:rFonts w:ascii="Georgia" w:hAnsi="Georgia"/>
          <w:sz w:val="22"/>
        </w:rPr>
        <w:t>* * *</w:t>
      </w:r>
    </w:p>
    <w:p>
      <w:pPr>
        <w:spacing w:before="80" w:after="0"/>
      </w:pPr>
      <w:r>
        <w:rPr>
          <w:rFonts w:ascii="Georgia" w:hAnsi="Georgia"/>
          <w:sz w:val="22"/>
        </w:rPr>
        <w:t>Wochen vergingen. Der Sommer wurde Herbst.</w:t>
      </w:r>
    </w:p>
    <w:p>
      <w:pPr>
        <w:spacing w:before="80" w:after="0"/>
      </w:pPr>
      <w:r>
        <w:rPr>
          <w:rFonts w:ascii="Georgia" w:hAnsi="Georgia"/>
          <w:sz w:val="22"/>
        </w:rPr>
        <w:t>Manchmal dachte Jonas an die Quittung. An einen Mann, der bezahlt hatte, obwohl er unschuldig war.</w:t>
      </w:r>
    </w:p>
    <w:p>
      <w:pPr>
        <w:spacing w:before="80" w:after="0"/>
      </w:pPr>
      <w:r>
        <w:rPr>
          <w:rFonts w:ascii="Georgia" w:hAnsi="Georgia"/>
          <w:sz w:val="22"/>
        </w:rPr>
        <w:t>Mila sprach ihn einmal darauf an. Am Brunnen.</w:t>
      </w:r>
    </w:p>
    <w:p>
      <w:pPr>
        <w:spacing w:before="80" w:after="0"/>
      </w:pPr>
      <w:r>
        <w:rPr>
          <w:rFonts w:ascii="Georgia" w:hAnsi="Georgia"/>
          <w:sz w:val="22"/>
        </w:rPr>
        <w:t>„Wir hätten es tun sollen", sagte sie leise.</w:t>
      </w:r>
    </w:p>
    <w:p>
      <w:pPr>
        <w:spacing w:before="80" w:after="0"/>
      </w:pPr>
      <w:r>
        <w:rPr>
          <w:rFonts w:ascii="Georgia" w:hAnsi="Georgia"/>
          <w:sz w:val="22"/>
        </w:rPr>
        <w:t>Jonas nickte. „Ich weiß."</w:t>
      </w:r>
    </w:p>
    <w:p>
      <w:pPr>
        <w:spacing w:before="80" w:after="0"/>
      </w:pPr>
      <w:r>
        <w:rPr>
          <w:rFonts w:ascii="Georgia" w:hAnsi="Georgia"/>
          <w:sz w:val="22"/>
        </w:rPr>
        <w:t>Ben warf Steine ins Wasser. „Nächstes Mal gehen wir hin."</w:t>
      </w:r>
    </w:p>
    <w:p>
      <w:pPr>
        <w:spacing w:before="80" w:after="0"/>
      </w:pPr>
      <w:r>
        <w:rPr>
          <w:rFonts w:ascii="Georgia" w:hAnsi="Georgia"/>
          <w:sz w:val="22"/>
        </w:rPr>
        <w:t>Die Wahrheit lag im Tresor. Sicher. Aber stumm.</w:t>
      </w:r>
    </w:p>
    <w:p>
      <w:pPr>
        <w:spacing w:before="80" w:after="0"/>
      </w:pPr>
      <w:r>
        <w:rPr>
          <w:rFonts w:ascii="Georgia" w:hAnsi="Georgia"/>
          <w:sz w:val="22"/>
        </w:rPr>
        <w:t>Irgendwann würde sie laut werden. Aber nicht heute.</w:t>
      </w:r>
    </w:p>
    <w:p>
      <w:pPr>
        <w:spacing w:before="120" w:after="120"/>
        <w:jc w:val="center"/>
      </w:pPr>
      <w:r>
        <w:rPr>
          <w:rFonts w:ascii="Georgia" w:hAnsi="Georgia"/>
          <w:sz w:val="22"/>
        </w:rPr>
        <w:t>* * *</w:t>
      </w:r>
    </w:p>
    <w:p>
      <w:pPr>
        <w:spacing w:before="80" w:after="0"/>
      </w:pPr>
      <w:r>
        <w:rPr>
          <w:rFonts w:ascii="Georgia" w:hAnsi="Georgia"/>
          <w:b/>
          <w:sz w:val="22"/>
        </w:rPr>
        <w:t>ENDE 113 — „Beweise, aber..."</w:t>
      </w:r>
      <w:r>
        <w:rPr>
          <w:rFonts w:ascii="Georgia" w:hAnsi="Georgia"/>
          <w:sz w:val="22"/>
        </w:rPr>
        <w:t xml:space="preserve"> ★★★</w:t>
      </w:r>
    </w:p>
    <w:p>
      <w:pPr>
        <w:spacing w:before="160" w:after="80"/>
        <w:jc w:val="center"/>
      </w:pPr>
      <w:r>
        <w:rPr>
          <w:rFonts w:ascii="Georgia" w:hAnsi="Georgia"/>
          <w:i/>
          <w:sz w:val="22"/>
        </w:rPr>
        <w:t>Ihr habt die Wahrheit gefunden. Aber ihr habt sie für euch behalten. Die Beweise liegen im Tresor. Und warten.</w:t>
      </w:r>
    </w:p>
    <w:p>
      <w:r>
        <w:br w:type="page"/>
      </w:r>
    </w:p>
    <w:p>
      <w:pPr>
        <w:spacing w:after="120"/>
      </w:pPr>
    </w:p>
    <w:p>
      <w:bookmarkStart w:id="74339" w:name="abschnitt_12"/>
      <w:pPr>
        <w:pStyle w:val="Heading1"/>
      </w:pPr>
      <w:r>
        <w:t>Abschnitt 12</w:t>
      </w:r>
      <w:bookmarkEnd w:id="74339"/>
    </w:p>
    <w:p>
      <w:pPr>
        <w:spacing w:before="80" w:after="0"/>
      </w:pPr>
      <w:r>
        <w:rPr>
          <w:rFonts w:ascii="Georgia" w:hAnsi="Georgia"/>
          <w:sz w:val="22"/>
        </w:rPr>
        <w:t>Am nächsten Morgen standen sie zu dritt am Brunnen. Herr Krüger war noch nicht da.</w:t>
      </w:r>
    </w:p>
    <w:p>
      <w:pPr>
        <w:spacing w:before="80" w:after="0"/>
      </w:pPr>
      <w:r>
        <w:rPr>
          <w:rFonts w:ascii="Georgia" w:hAnsi="Georgia"/>
          <w:sz w:val="22"/>
        </w:rPr>
        <w:t>„Du hast Licht im Haus gesehen", sagte Mila.</w:t>
      </w:r>
    </w:p>
    <w:p>
      <w:pPr>
        <w:spacing w:before="80" w:after="0"/>
      </w:pPr>
      <w:r>
        <w:rPr>
          <w:rFonts w:ascii="Georgia" w:hAnsi="Georgia"/>
          <w:sz w:val="22"/>
        </w:rPr>
        <w:t>„Kerzenlicht", sagte Jonas. „Oberes Fenster. Ungefähr zehn Sekunden."</w:t>
      </w:r>
    </w:p>
    <w:p>
      <w:pPr>
        <w:spacing w:before="80" w:after="0"/>
      </w:pPr>
      <w:r>
        <w:rPr>
          <w:rFonts w:ascii="Georgia" w:hAnsi="Georgia"/>
          <w:sz w:val="22"/>
        </w:rPr>
        <w:t>Ben kaute an seiner Unterlippe. „Vielleicht Glühwürmchen?"</w:t>
      </w:r>
    </w:p>
    <w:p>
      <w:pPr>
        <w:spacing w:before="80" w:after="0"/>
      </w:pPr>
      <w:r>
        <w:rPr>
          <w:rFonts w:ascii="Georgia" w:hAnsi="Georgia"/>
          <w:sz w:val="22"/>
        </w:rPr>
        <w:t>Mila verdrehte die Augen. „Im Mai? In einem Haus?"</w:t>
      </w:r>
    </w:p>
    <w:p>
      <w:pPr>
        <w:spacing w:before="80" w:after="0"/>
      </w:pPr>
      <w:r>
        <w:rPr>
          <w:rFonts w:ascii="Georgia" w:hAnsi="Georgia"/>
          <w:sz w:val="22"/>
        </w:rPr>
        <w:t>Sie gingen los. Am Bäcker vorbei. An der Kirche. Den Feldweg hoch zum Hügel.</w:t>
      </w:r>
    </w:p>
    <w:p>
      <w:pPr>
        <w:spacing w:before="80" w:after="0"/>
      </w:pPr>
      <w:r>
        <w:rPr>
          <w:rFonts w:ascii="Georgia" w:hAnsi="Georgia"/>
          <w:sz w:val="22"/>
        </w:rPr>
        <w:t>Je näher sie kamen, desto stiller wurde es.</w:t>
      </w:r>
    </w:p>
    <w:p>
      <w:pPr>
        <w:spacing w:before="80" w:after="0"/>
      </w:pPr>
      <w:r>
        <w:rPr>
          <w:rFonts w:ascii="Georgia" w:hAnsi="Georgia"/>
          <w:sz w:val="22"/>
        </w:rPr>
        <w:t>„Hier ist es unheimlich", flüsterte Ben.</w:t>
      </w:r>
    </w:p>
    <w:p>
      <w:pPr>
        <w:spacing w:before="80" w:after="0"/>
      </w:pPr>
      <w:r>
        <w:rPr>
          <w:rFonts w:ascii="Georgia" w:hAnsi="Georgia"/>
          <w:sz w:val="22"/>
        </w:rPr>
        <w:t>Am Zaun blieben sie stehen. Schwarzes Eisen. Rostig. Dahinter der verwilderte Garten.</w:t>
      </w:r>
    </w:p>
    <w:p>
      <w:pPr>
        <w:spacing w:before="80" w:after="0"/>
      </w:pPr>
      <w:r>
        <w:rPr>
          <w:rFonts w:ascii="Georgia" w:hAnsi="Georgia"/>
          <w:sz w:val="22"/>
        </w:rPr>
        <w:t>Jonas legte die Hände an die Stäbe. Das Haus war beeindruckend von hier. Drei Stockwerke. Zwanzig Fenster.</w:t>
      </w:r>
    </w:p>
    <w:p>
      <w:pPr>
        <w:spacing w:before="80" w:after="0"/>
      </w:pPr>
      <w:r>
        <w:rPr>
          <w:rFonts w:ascii="Georgia" w:hAnsi="Georgia"/>
          <w:sz w:val="22"/>
        </w:rPr>
        <w:t>Sein Fuß stieß gegen etwas Hartes.</w:t>
      </w:r>
    </w:p>
    <w:p>
      <w:pPr>
        <w:spacing w:before="80" w:after="0"/>
      </w:pPr>
      <w:r>
        <w:rPr>
          <w:rFonts w:ascii="Georgia" w:hAnsi="Georgia"/>
          <w:sz w:val="22"/>
        </w:rPr>
        <w:t>„Au", murmelte er.</w:t>
      </w:r>
    </w:p>
    <w:p>
      <w:pPr>
        <w:spacing w:before="80" w:after="0"/>
      </w:pPr>
      <w:r>
        <w:rPr>
          <w:rFonts w:ascii="Georgia" w:hAnsi="Georgia"/>
          <w:sz w:val="22"/>
        </w:rPr>
        <w:t>Im hohen Gras neben dem Zaun glitzerte etwas. Jonas kniete sich hin. Schob die Grashalme beiseite.</w:t>
      </w:r>
    </w:p>
    <w:p>
      <w:pPr>
        <w:spacing w:before="80" w:after="0"/>
      </w:pPr>
      <w:r>
        <w:rPr>
          <w:rFonts w:ascii="Georgia" w:hAnsi="Georgia"/>
          <w:sz w:val="22"/>
        </w:rPr>
        <w:t>Ein Schlüssel.</w:t>
      </w:r>
    </w:p>
    <w:p>
      <w:pPr>
        <w:spacing w:before="80" w:after="0"/>
      </w:pPr>
      <w:r>
        <w:rPr>
          <w:rFonts w:ascii="Georgia" w:hAnsi="Georgia"/>
          <w:sz w:val="22"/>
        </w:rPr>
        <w:t>Alt. Schwer. Voller Rost.</w:t>
      </w:r>
    </w:p>
    <w:p>
      <w:pPr>
        <w:spacing w:before="80" w:after="0"/>
      </w:pPr>
      <w:r>
        <w:rPr>
          <w:rFonts w:ascii="Georgia" w:hAnsi="Georgia"/>
          <w:sz w:val="22"/>
        </w:rPr>
        <w:t>Der Griff war rund mit einem Muster. Wie eine Blume oder ein Stern. Und der Bart sah aus wie ein Buchstabe.</w:t>
      </w:r>
    </w:p>
    <w:p>
      <w:pPr>
        <w:spacing w:before="80" w:after="0"/>
      </w:pPr>
      <w:r>
        <w:rPr>
          <w:rFonts w:ascii="Georgia" w:hAnsi="Georgia"/>
          <w:sz w:val="22"/>
        </w:rPr>
        <w:t>„Wie ein W", sagte Mila.</w:t>
      </w:r>
    </w:p>
    <w:p>
      <w:pPr>
        <w:spacing w:before="80" w:after="0"/>
      </w:pPr>
      <w:r>
        <w:rPr>
          <w:rFonts w:ascii="Georgia" w:hAnsi="Georgia"/>
          <w:sz w:val="22"/>
        </w:rPr>
        <w:t>„W wie Winter?" fragte Jonas.</w:t>
      </w:r>
    </w:p>
    <w:p>
      <w:pPr>
        <w:spacing w:before="80" w:after="0"/>
      </w:pPr>
      <w:r>
        <w:rPr>
          <w:rFonts w:ascii="Georgia" w:hAnsi="Georgia"/>
          <w:sz w:val="22"/>
        </w:rPr>
        <w:t>Die drei sahen sich an.</w:t>
      </w:r>
    </w:p>
    <w:p>
      <w:pPr>
        <w:spacing w:before="80" w:after="0"/>
      </w:pPr>
      <w:r>
        <w:rPr>
          <w:rFonts w:ascii="Georgia" w:hAnsi="Georgia"/>
          <w:sz w:val="22"/>
        </w:rPr>
        <w:t>Jonas probierte den Schlüssel am Tor. Zu klein. Passte nicht.</w:t>
      </w:r>
    </w:p>
    <w:p>
      <w:pPr>
        <w:spacing w:before="80" w:after="0"/>
      </w:pPr>
      <w:r>
        <w:rPr>
          <w:rFonts w:ascii="Georgia" w:hAnsi="Georgia"/>
          <w:sz w:val="22"/>
        </w:rPr>
        <w:t>„Dann ist er für etwas anderes", sagte Mila. „Eine Tür im Haus. Oder einen Keller. Oder ein Geheimfach."</w:t>
      </w:r>
    </w:p>
    <w:p>
      <w:pPr>
        <w:spacing w:before="80" w:after="0"/>
      </w:pPr>
      <w:r>
        <w:rPr>
          <w:rFonts w:ascii="Georgia" w:hAnsi="Georgia"/>
          <w:sz w:val="22"/>
        </w:rPr>
        <w:t>Jonas steckte den Schlüssel in die Tasche. Er fühlte sich an wie ein Versprechen.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13">
        <w:r>
          <w:rPr>
            <w:rFonts w:ascii="Georgia" w:hAnsi="Georgia"/>
            <w:sz w:val="22"/>
            <w:i/>
            <w:u w:val="single"/>
          </w:rPr>
          <w:t xml:space="preserve">Abschnitt 13</w:t>
        </w:r>
      </w:hyperlink>
    </w:p>
    <w:p>
      <w:r>
        <w:br w:type="page"/>
      </w:r>
    </w:p>
    <w:p>
      <w:pPr>
        <w:spacing w:after="120"/>
      </w:pPr>
    </w:p>
    <w:p>
      <w:bookmarkStart w:id="74193" w:name="abschnitt_57"/>
      <w:pPr>
        <w:pStyle w:val="Heading1"/>
      </w:pPr>
      <w:r>
        <w:t>Abschnitt 57</w:t>
      </w:r>
      <w:bookmarkEnd w:id="74193"/>
    </w:p>
    <w:p>
      <w:pPr>
        <w:spacing w:before="80" w:after="0"/>
      </w:pPr>
      <w:r>
        <w:rPr>
          <w:rFonts w:ascii="Georgia" w:hAnsi="Georgia"/>
          <w:sz w:val="22"/>
        </w:rPr>
        <w:t>Drei Wochen später stand Jonas auf dem Marktplatz.</w:t>
      </w:r>
    </w:p>
    <w:p>
      <w:pPr>
        <w:spacing w:before="80" w:after="0"/>
      </w:pPr>
      <w:r>
        <w:rPr>
          <w:rFonts w:ascii="Georgia" w:hAnsi="Georgia"/>
          <w:sz w:val="22"/>
        </w:rPr>
        <w:t>Samstag. Sonne. Alle waren da.</w:t>
      </w:r>
    </w:p>
    <w:p>
      <w:pPr>
        <w:spacing w:before="80" w:after="0"/>
      </w:pPr>
      <w:r>
        <w:rPr>
          <w:rFonts w:ascii="Georgia" w:hAnsi="Georgia"/>
          <w:sz w:val="22"/>
        </w:rPr>
        <w:t>Frau Becker mit ihrem Hund. Der Bäcker mit Mehl an den Händen. Bens Onkel mit drei Kameras. Sogar Herr Meier, ganz hinten.</w:t>
      </w:r>
    </w:p>
    <w:p>
      <w:pPr>
        <w:spacing w:before="80" w:after="0"/>
      </w:pPr>
      <w:r>
        <w:rPr>
          <w:rFonts w:ascii="Georgia" w:hAnsi="Georgia"/>
          <w:sz w:val="22"/>
        </w:rPr>
        <w:t>Die Kinder standen vorne. Neben dem Brunnen.</w:t>
      </w:r>
    </w:p>
    <w:p>
      <w:pPr>
        <w:spacing w:before="80" w:after="0"/>
      </w:pPr>
      <w:r>
        <w:rPr>
          <w:rFonts w:ascii="Georgia" w:hAnsi="Georgia"/>
          <w:sz w:val="22"/>
        </w:rPr>
        <w:t>Der alte Brunnen. Aus grauem Stein. Seit fünfzig Jahren trocken.</w:t>
      </w:r>
    </w:p>
    <w:p>
      <w:pPr>
        <w:spacing w:before="80" w:after="0"/>
      </w:pPr>
      <w:r>
        <w:rPr>
          <w:rFonts w:ascii="Georgia" w:hAnsi="Georgia"/>
          <w:sz w:val="22"/>
        </w:rPr>
        <w:t>Aber nicht mehr lange.</w:t>
      </w:r>
    </w:p>
    <w:p>
      <w:pPr>
        <w:spacing w:before="80" w:after="0"/>
      </w:pPr>
      <w:r>
        <w:rPr>
          <w:rFonts w:ascii="Georgia" w:hAnsi="Georgia"/>
          <w:sz w:val="22"/>
        </w:rPr>
        <w:t>Der Ingenieur hatte drei Wochen gebraucht. Drei Wochen Graben und Rohre legen.</w:t>
      </w:r>
    </w:p>
    <w:p>
      <w:pPr>
        <w:spacing w:before="80" w:after="0"/>
      </w:pPr>
      <w:r>
        <w:rPr>
          <w:rFonts w:ascii="Georgia" w:hAnsi="Georgia"/>
          <w:sz w:val="22"/>
        </w:rPr>
        <w:t>Ben hatte jeden Tag zugeschaut. Er kannte die Namen aller Arbeiter.</w:t>
      </w:r>
    </w:p>
    <w:p>
      <w:pPr>
        <w:spacing w:before="120" w:after="120"/>
        <w:jc w:val="center"/>
      </w:pPr>
      <w:r>
        <w:rPr>
          <w:rFonts w:ascii="Georgia" w:hAnsi="Georgia"/>
          <w:sz w:val="22"/>
        </w:rPr>
        <w:t>* * *</w:t>
      </w:r>
    </w:p>
    <w:p>
      <w:pPr>
        <w:spacing w:before="80" w:after="0"/>
      </w:pPr>
      <w:r>
        <w:rPr>
          <w:rFonts w:ascii="Georgia" w:hAnsi="Georgia"/>
          <w:sz w:val="22"/>
        </w:rPr>
        <w:t>Jetzt stand ein neuer Hahn am Brunnen. Silbern. Glänzend.</w:t>
      </w:r>
    </w:p>
    <w:p>
      <w:pPr>
        <w:spacing w:before="80" w:after="0"/>
      </w:pPr>
      <w:r>
        <w:rPr>
          <w:rFonts w:ascii="Georgia" w:hAnsi="Georgia"/>
          <w:sz w:val="22"/>
        </w:rPr>
        <w:t>Der Bürgermeister hielt eine Rede. Jonas hörte kaum zu.</w:t>
      </w:r>
    </w:p>
    <w:p>
      <w:pPr>
        <w:spacing w:before="80" w:after="0"/>
      </w:pPr>
      <w:r>
        <w:rPr>
          <w:rFonts w:ascii="Georgia" w:hAnsi="Georgia"/>
          <w:sz w:val="22"/>
        </w:rPr>
        <w:t>„Und jetzt", sagte der Bürgermeister, „darf ein besonderer Gast den Hahn aufdrehen."</w:t>
      </w:r>
    </w:p>
    <w:p>
      <w:pPr>
        <w:spacing w:before="80" w:after="0"/>
      </w:pPr>
      <w:r>
        <w:rPr>
          <w:rFonts w:ascii="Georgia" w:hAnsi="Georgia"/>
          <w:sz w:val="22"/>
        </w:rPr>
        <w:t>Er sah zu den Kindern. „Ben?"</w:t>
      </w:r>
    </w:p>
    <w:p>
      <w:pPr>
        <w:spacing w:before="80" w:after="0"/>
      </w:pPr>
      <w:r>
        <w:rPr>
          <w:rFonts w:ascii="Georgia" w:hAnsi="Georgia"/>
          <w:sz w:val="22"/>
        </w:rPr>
        <w:t>Ben blinzelte. „Ich?"</w:t>
      </w:r>
    </w:p>
    <w:p>
      <w:pPr>
        <w:spacing w:before="80" w:after="0"/>
      </w:pPr>
      <w:r>
        <w:rPr>
          <w:rFonts w:ascii="Georgia" w:hAnsi="Georgia"/>
          <w:sz w:val="22"/>
        </w:rPr>
        <w:t>Mila stupste ihn an. „Du hast die Pläne gelesen."</w:t>
      </w:r>
    </w:p>
    <w:p>
      <w:pPr>
        <w:spacing w:before="80" w:after="0"/>
      </w:pPr>
      <w:r>
        <w:rPr>
          <w:rFonts w:ascii="Georgia" w:hAnsi="Georgia"/>
          <w:sz w:val="22"/>
        </w:rPr>
        <w:t>Jonas nickte. „Ohne dich hätten wir den Brunnen nie gefunden."</w:t>
      </w:r>
    </w:p>
    <w:p>
      <w:pPr>
        <w:spacing w:before="80" w:after="0"/>
      </w:pPr>
      <w:r>
        <w:rPr>
          <w:rFonts w:ascii="Georgia" w:hAnsi="Georgia"/>
          <w:sz w:val="22"/>
        </w:rPr>
        <w:t>Ben ging zum Hahn. Langsam. Hundert Augen sahen ihm zu.</w:t>
      </w:r>
    </w:p>
    <w:p>
      <w:pPr>
        <w:spacing w:before="80" w:after="0"/>
      </w:pPr>
      <w:r>
        <w:rPr>
          <w:rFonts w:ascii="Georgia" w:hAnsi="Georgia"/>
          <w:sz w:val="22"/>
        </w:rPr>
        <w:t>Er legte die Hand auf den Hahn. Seine Finger zitterten.</w:t>
      </w:r>
    </w:p>
    <w:p>
      <w:pPr>
        <w:spacing w:before="80" w:after="0"/>
      </w:pPr>
      <w:r>
        <w:rPr>
          <w:rFonts w:ascii="Georgia" w:hAnsi="Georgia"/>
          <w:sz w:val="22"/>
        </w:rPr>
        <w:t>Er drehte.</w:t>
      </w:r>
    </w:p>
    <w:p>
      <w:pPr>
        <w:spacing w:before="80" w:after="0"/>
      </w:pPr>
      <w:r>
        <w:rPr>
          <w:rFonts w:ascii="Georgia" w:hAnsi="Georgia"/>
          <w:sz w:val="22"/>
        </w:rPr>
        <w:t>Nichts.</w:t>
      </w:r>
    </w:p>
    <w:p>
      <w:pPr>
        <w:spacing w:before="80" w:after="0"/>
      </w:pPr>
      <w:r>
        <w:rPr>
          <w:rFonts w:ascii="Georgia" w:hAnsi="Georgia"/>
          <w:sz w:val="22"/>
        </w:rPr>
        <w:t>Zwei Sekunden. Drei. Stille.</w:t>
      </w:r>
    </w:p>
    <w:p>
      <w:pPr>
        <w:spacing w:before="80" w:after="0"/>
      </w:pPr>
      <w:r>
        <w:rPr>
          <w:rFonts w:ascii="Georgia" w:hAnsi="Georgia"/>
          <w:sz w:val="22"/>
        </w:rPr>
        <w:t>Dann ein Gurgeln. Tief. Aus dem Boden.</w:t>
      </w:r>
    </w:p>
    <w:p>
      <w:pPr>
        <w:spacing w:before="80" w:after="0"/>
      </w:pPr>
      <w:r>
        <w:rPr>
          <w:rFonts w:ascii="Georgia" w:hAnsi="Georgia"/>
          <w:sz w:val="22"/>
        </w:rPr>
        <w:t>Und dann: Wasser.</w:t>
      </w:r>
    </w:p>
    <w:p>
      <w:pPr>
        <w:spacing w:before="80" w:after="0"/>
      </w:pPr>
      <w:r>
        <w:rPr>
          <w:rFonts w:ascii="Georgia" w:hAnsi="Georgia"/>
          <w:sz w:val="22"/>
        </w:rPr>
        <w:t>Es schoss aus dem Hahn. Klar. Kalt. Glitzernd in der Sonne.</w:t>
      </w:r>
    </w:p>
    <w:p>
      <w:pPr>
        <w:spacing w:before="80" w:after="0"/>
      </w:pPr>
      <w:r>
        <w:rPr>
          <w:rFonts w:ascii="Georgia" w:hAnsi="Georgia"/>
          <w:sz w:val="22"/>
        </w:rPr>
        <w:t>Ben sprang zurück. „Es funktioniert!"</w:t>
      </w:r>
    </w:p>
    <w:p>
      <w:pPr>
        <w:spacing w:before="80" w:after="0"/>
      </w:pPr>
      <w:r>
        <w:rPr>
          <w:rFonts w:ascii="Georgia" w:hAnsi="Georgia"/>
          <w:sz w:val="22"/>
        </w:rPr>
        <w:t>Seine Stimme war laut. Heller als sonst. Und sie brach ein bisschen.</w:t>
      </w:r>
    </w:p>
    <w:p>
      <w:pPr>
        <w:spacing w:before="80" w:after="0"/>
      </w:pPr>
      <w:r>
        <w:rPr>
          <w:rFonts w:ascii="Georgia" w:hAnsi="Georgia"/>
          <w:sz w:val="22"/>
        </w:rPr>
        <w:t>Der Marktplatz explodierte. Klatschen. Rufen. Lachen.</w:t>
      </w:r>
    </w:p>
    <w:p>
      <w:pPr>
        <w:spacing w:before="80" w:after="0"/>
      </w:pPr>
      <w:r>
        <w:rPr>
          <w:rFonts w:ascii="Georgia" w:hAnsi="Georgia"/>
          <w:sz w:val="22"/>
        </w:rPr>
        <w:t>Mila umarmte Jonas. Fest. Kurz.</w:t>
      </w:r>
    </w:p>
    <w:p>
      <w:pPr>
        <w:spacing w:before="80" w:after="0"/>
      </w:pPr>
      <w:r>
        <w:rPr>
          <w:rFonts w:ascii="Georgia" w:hAnsi="Georgia"/>
          <w:sz w:val="22"/>
        </w:rPr>
        <w:t>„Wir haben es geschafft", flüsterte sie.</w:t>
      </w:r>
    </w:p>
    <w:p>
      <w:pPr>
        <w:spacing w:before="80" w:after="0"/>
      </w:pPr>
      <w:r>
        <w:rPr>
          <w:rFonts w:ascii="Georgia" w:hAnsi="Georgia"/>
          <w:sz w:val="22"/>
        </w:rPr>
        <w:t>Hinten auf dem Platz stand Meier. Er sah zum Brunnen. Eine Träne lief über seine Wange. Er wischte sie nicht weg.</w:t>
      </w:r>
    </w:p>
    <w:p>
      <w:pPr>
        <w:spacing w:before="80" w:after="0"/>
      </w:pPr>
      <w:r>
        <w:rPr>
          <w:rFonts w:ascii="Georgia" w:hAnsi="Georgia"/>
          <w:sz w:val="22"/>
        </w:rPr>
        <w:t>Krüger stand neben ihm. Er legte ihm die Hand auf die Schulter. „Heinrich wäre stolz", sagte er leise.</w:t>
      </w:r>
    </w:p>
    <w:p>
      <w:pPr>
        <w:spacing w:before="80" w:after="0"/>
      </w:pPr>
      <w:r>
        <w:rPr>
          <w:rFonts w:ascii="Georgia" w:hAnsi="Georgia"/>
          <w:sz w:val="22"/>
        </w:rPr>
        <w:t>Ben stand am Brunnen. Das Wasser lief über seine Hände.</w:t>
      </w:r>
    </w:p>
    <w:p>
      <w:pPr>
        <w:spacing w:before="80" w:after="0"/>
      </w:pPr>
      <w:r>
        <w:rPr>
          <w:rFonts w:ascii="Georgia" w:hAnsi="Georgia"/>
          <w:sz w:val="22"/>
        </w:rPr>
        <w:t>„Fünfzig Jahre kein Wasser", sagte er. „Und dann komme ich."</w:t>
      </w:r>
    </w:p>
    <w:p>
      <w:pPr>
        <w:spacing w:before="80" w:after="0"/>
      </w:pPr>
      <w:r>
        <w:rPr>
          <w:rFonts w:ascii="Georgia" w:hAnsi="Georgia"/>
          <w:sz w:val="22"/>
        </w:rPr>
        <w:t>Mila verdrehte die Augen. Aber sie lachte.</w:t>
      </w:r>
    </w:p>
    <w:p>
      <w:pPr>
        <w:spacing w:before="120" w:after="120"/>
        <w:jc w:val="center"/>
      </w:pPr>
      <w:r>
        <w:rPr>
          <w:rFonts w:ascii="Georgia" w:hAnsi="Georgia"/>
          <w:sz w:val="22"/>
        </w:rPr>
        <w:t>* * *</w:t>
      </w:r>
    </w:p>
    <w:p>
      <w:pPr>
        <w:spacing w:before="80" w:after="0"/>
      </w:pPr>
      <w:r>
        <w:rPr>
          <w:rFonts w:ascii="Georgia" w:hAnsi="Georgia"/>
          <w:b/>
          <w:sz w:val="22"/>
        </w:rPr>
        <w:t>ENDE 111 — „Der Brunnen fließt"</w:t>
      </w:r>
      <w:r>
        <w:rPr>
          <w:rFonts w:ascii="Georgia" w:hAnsi="Georgia"/>
          <w:sz w:val="22"/>
        </w:rPr>
        <w:t xml:space="preserve"> ★★★★</w:t>
      </w:r>
    </w:p>
    <w:p>
      <w:pPr>
        <w:spacing w:before="160" w:after="80"/>
        <w:jc w:val="center"/>
      </w:pPr>
      <w:r>
        <w:rPr>
          <w:rFonts w:ascii="Georgia" w:hAnsi="Georgia"/>
          <w:i/>
          <w:sz w:val="22"/>
        </w:rPr>
        <w:t>Du hast alle Geheimnisse gelöst! Die Quelle, die Truhe, die Brunnen-Pläne. Ben dreht den Hahn auf. Zum ersten Mal seit fünfzig Jahren fließt Wasser in Eichenhain.</w:t>
      </w:r>
    </w:p>
    <w:p>
      <w:r>
        <w:br w:type="page"/>
      </w:r>
    </w:p>
    <w:p>
      <w:pPr>
        <w:spacing w:after="120"/>
      </w:pPr>
    </w:p>
    <w:p>
      <w:bookmarkStart w:id="92079" w:name="abschnitt_28"/>
      <w:pPr>
        <w:pStyle w:val="Heading1"/>
      </w:pPr>
      <w:r>
        <w:t>Abschnitt 28</w:t>
      </w:r>
      <w:bookmarkEnd w:id="92079"/>
    </w:p>
    <w:p>
      <w:pPr>
        <w:spacing w:before="80" w:after="0"/>
      </w:pPr>
      <w:r>
        <w:rPr>
          <w:rFonts w:ascii="Georgia" w:hAnsi="Georgia"/>
          <w:sz w:val="22"/>
        </w:rPr>
        <w:t>Der Ausgang führte durch einen kurzen Gang. Dann Stufen nach oben. Eine Falltür.</w:t>
      </w:r>
    </w:p>
    <w:p>
      <w:pPr>
        <w:spacing w:before="80" w:after="0"/>
      </w:pPr>
      <w:r>
        <w:rPr>
          <w:rFonts w:ascii="Georgia" w:hAnsi="Georgia"/>
          <w:sz w:val="22"/>
        </w:rPr>
        <w:t>Jonas drückte sie auf.</w:t>
      </w:r>
    </w:p>
    <w:p>
      <w:pPr>
        <w:spacing w:before="80" w:after="0"/>
      </w:pPr>
      <w:r>
        <w:rPr>
          <w:rFonts w:ascii="Georgia" w:hAnsi="Georgia"/>
          <w:sz w:val="22"/>
        </w:rPr>
        <w:t>Tageslicht. Frische Luft.</w:t>
      </w:r>
    </w:p>
    <w:p>
      <w:pPr>
        <w:spacing w:before="80" w:after="0"/>
      </w:pPr>
      <w:r>
        <w:rPr>
          <w:rFonts w:ascii="Georgia" w:hAnsi="Georgia"/>
          <w:sz w:val="22"/>
        </w:rPr>
        <w:t>Sie standen in der Mühlenruine.</w:t>
      </w:r>
    </w:p>
    <w:p>
      <w:pPr>
        <w:spacing w:before="80" w:after="0"/>
      </w:pPr>
      <w:r>
        <w:rPr>
          <w:rFonts w:ascii="Georgia" w:hAnsi="Georgia"/>
          <w:sz w:val="22"/>
        </w:rPr>
        <w:t>„Der Tunnel geht wirklich von der Mühle zum Haus", sagte Mila.</w:t>
      </w:r>
    </w:p>
    <w:p>
      <w:pPr>
        <w:spacing w:before="80" w:after="0"/>
      </w:pPr>
      <w:r>
        <w:rPr>
          <w:rFonts w:ascii="Georgia" w:hAnsi="Georgia"/>
          <w:sz w:val="22"/>
        </w:rPr>
        <w:t>Jonas nickte. „Herr Winter hat alles miteinander verbunden."</w:t>
      </w:r>
    </w:p>
    <w:p>
      <w:pPr>
        <w:spacing w:before="80" w:after="0"/>
      </w:pPr>
      <w:r>
        <w:rPr>
          <w:rFonts w:ascii="Georgia" w:hAnsi="Georgia"/>
          <w:sz w:val="22"/>
        </w:rPr>
        <w:t>Sie gingen den Feldweg zum Herrenhaus zurück. Jonas wollte etwas überprüfen.</w:t>
      </w:r>
    </w:p>
    <w:p>
      <w:pPr>
        <w:spacing w:before="80" w:after="0"/>
      </w:pPr>
      <w:r>
        <w:rPr>
          <w:rFonts w:ascii="Georgia" w:hAnsi="Georgia"/>
          <w:sz w:val="22"/>
        </w:rPr>
        <w:t>Im Salon kniete er sich vor die knarrende Diele. Er zog am Draht. Der Vorhang im ersten Stock bewegte sich.</w:t>
      </w:r>
    </w:p>
    <w:p>
      <w:pPr>
        <w:spacing w:before="80" w:after="0"/>
      </w:pPr>
      <w:r>
        <w:rPr>
          <w:rFonts w:ascii="Georgia" w:hAnsi="Georgia"/>
          <w:sz w:val="22"/>
        </w:rPr>
        <w:t>„Seht ihr?" sagte er. „Alles hängt zusammen. Der Draht zieht am Seilzug. Der Seilzug bewegt den Vorhang."</w:t>
      </w:r>
    </w:p>
    <w:p>
      <w:pPr>
        <w:spacing w:before="80" w:after="0"/>
      </w:pPr>
      <w:r>
        <w:rPr>
          <w:rFonts w:ascii="Georgia" w:hAnsi="Georgia"/>
          <w:sz w:val="22"/>
        </w:rPr>
        <w:t>Mila zog an einem anderen Draht. Irgendwo im Haus fiel eine Tür zu.</w:t>
      </w:r>
    </w:p>
    <w:p>
      <w:pPr>
        <w:spacing w:before="80" w:after="0"/>
      </w:pPr>
      <w:r>
        <w:rPr>
          <w:rFonts w:ascii="Georgia" w:hAnsi="Georgia"/>
          <w:sz w:val="22"/>
        </w:rPr>
        <w:t>Ben lachte. „Das Haus ist ein Spielzeug."</w:t>
      </w:r>
    </w:p>
    <w:p>
      <w:pPr>
        <w:spacing w:before="80" w:after="0"/>
      </w:pPr>
      <w:r>
        <w:rPr>
          <w:rFonts w:ascii="Georgia" w:hAnsi="Georgia"/>
          <w:sz w:val="22"/>
        </w:rPr>
        <w:t>Dann roch Jonas etwas.</w:t>
      </w:r>
    </w:p>
    <w:p>
      <w:pPr>
        <w:spacing w:before="80" w:after="0"/>
      </w:pPr>
      <w:r>
        <w:rPr>
          <w:rFonts w:ascii="Georgia" w:hAnsi="Georgia"/>
          <w:sz w:val="22"/>
        </w:rPr>
        <w:t>Kaffee.</w:t>
      </w:r>
    </w:p>
    <w:p>
      <w:pPr>
        <w:spacing w:before="80" w:after="0"/>
      </w:pPr>
      <w:r>
        <w:rPr>
          <w:rFonts w:ascii="Georgia" w:hAnsi="Georgia"/>
          <w:sz w:val="22"/>
        </w:rPr>
        <w:t>Er hob die Nase. Frisch gebrühter Kaffee. Im Salon.</w:t>
      </w:r>
    </w:p>
    <w:p>
      <w:pPr>
        <w:spacing w:before="80" w:after="0"/>
      </w:pPr>
      <w:r>
        <w:rPr>
          <w:rFonts w:ascii="Georgia" w:hAnsi="Georgia"/>
          <w:sz w:val="22"/>
        </w:rPr>
        <w:t>Ben roch es auch. Sein Lachen verstummte.</w:t>
      </w:r>
    </w:p>
    <w:p>
      <w:pPr>
        <w:spacing w:before="80" w:after="0"/>
      </w:pPr>
      <w:r>
        <w:rPr>
          <w:rFonts w:ascii="Georgia" w:hAnsi="Georgia"/>
          <w:sz w:val="22"/>
        </w:rPr>
        <w:t>„Kaffee?" flüsterte er. „Hier?"</w:t>
      </w:r>
    </w:p>
    <w:p>
      <w:pPr>
        <w:spacing w:before="80" w:after="0"/>
      </w:pPr>
      <w:r>
        <w:rPr>
          <w:rFonts w:ascii="Georgia" w:hAnsi="Georgia"/>
          <w:sz w:val="22"/>
        </w:rPr>
        <w:t>Schritte vor der Eingangstür. Ein Schlüssel im Schloss.</w:t>
      </w:r>
    </w:p>
    <w:p>
      <w:pPr>
        <w:spacing w:before="80" w:after="0"/>
      </w:pPr>
      <w:r>
        <w:rPr>
          <w:rFonts w:ascii="Georgia" w:hAnsi="Georgia"/>
          <w:sz w:val="22"/>
        </w:rPr>
        <w:t>Die Tür ging auf.</w:t>
      </w:r>
    </w:p>
    <w:p>
      <w:pPr>
        <w:spacing w:before="80" w:after="0"/>
      </w:pPr>
      <w:r>
        <w:rPr>
          <w:rFonts w:ascii="Georgia" w:hAnsi="Georgia"/>
          <w:sz w:val="22"/>
        </w:rPr>
        <w:t>Herr Meier.</w:t>
      </w:r>
    </w:p>
    <w:p>
      <w:pPr>
        <w:spacing w:before="80" w:after="0"/>
      </w:pPr>
      <w:r>
        <w:rPr>
          <w:rFonts w:ascii="Georgia" w:hAnsi="Georgia"/>
          <w:sz w:val="22"/>
        </w:rPr>
        <w:t>Er trug seinen dunklen Mantel. Seine schwere Tasche.</w:t>
      </w:r>
    </w:p>
    <w:p>
      <w:pPr>
        <w:spacing w:before="80" w:after="0"/>
      </w:pPr>
      <w:r>
        <w:rPr>
          <w:rFonts w:ascii="Georgia" w:hAnsi="Georgia"/>
          <w:sz w:val="22"/>
        </w:rPr>
        <w:t>Er sah die drei Kinder. Erstarrte.</w:t>
      </w:r>
    </w:p>
    <w:p>
      <w:pPr>
        <w:spacing w:before="120" w:after="120"/>
        <w:jc w:val="center"/>
      </w:pPr>
      <w:r>
        <w:rPr>
          <w:rFonts w:ascii="Georgia" w:hAnsi="Georgia"/>
          <w:sz w:val="22"/>
        </w:rPr>
        <w:t>* * *</w:t>
      </w:r>
    </w:p>
    <w:p>
      <w:pPr>
        <w:spacing w:before="160" w:after="80"/>
        <w:jc w:val="center"/>
      </w:pPr>
      <w:r>
        <w:rPr>
          <w:rFonts w:ascii="Georgia" w:hAnsi="Georgia"/>
          <w:i/>
          <w:sz w:val="22"/>
        </w:rPr>
        <w:t>Meier im Haus. Mit Schlüssel. Mit Kaffee. Kein Zufall.</w:t>
      </w:r>
    </w:p>
    <w:p>
      <w:pPr>
        <w:spacing w:before="120" w:after="120"/>
        <w:jc w:val="center"/>
      </w:pPr>
      <w:r>
        <w:rPr>
          <w:rFonts w:ascii="Georgia" w:hAnsi="Georgia"/>
          <w:b/>
          <w:sz w:val="22"/>
        </w:rPr>
        <w:t xml:space="preserve">Verstecken und belauschen → </w:t>
      </w:r>
      <w:hyperlink w:anchor="abschnitt_29">
        <w:r>
          <w:rPr>
            <w:rFonts w:ascii="Georgia" w:hAnsi="Georgia"/>
            <w:sz w:val="22"/>
            <w:b/>
            <w:u w:val="single"/>
          </w:rPr>
          <w:t xml:space="preserve">Abschnitt 29</w:t>
        </w:r>
      </w:hyperlink>
    </w:p>
    <w:p>
      <w:pPr>
        <w:spacing w:before="120" w:after="120"/>
        <w:jc w:val="center"/>
      </w:pPr>
      <w:r>
        <w:rPr>
          <w:rFonts w:ascii="Georgia" w:hAnsi="Georgia"/>
          <w:b/>
          <w:sz w:val="22"/>
        </w:rPr>
        <w:t xml:space="preserve">Herausspringen und konfrontieren → </w:t>
      </w:r>
      <w:hyperlink w:anchor="abschnitt_30">
        <w:r>
          <w:rPr>
            <w:rFonts w:ascii="Georgia" w:hAnsi="Georgia"/>
            <w:sz w:val="22"/>
            <w:b/>
            <w:u w:val="single"/>
          </w:rPr>
          <w:t xml:space="preserve">Abschnitt 30</w:t>
        </w:r>
      </w:hyperlink>
    </w:p>
    <w:p>
      <w:pPr>
        <w:spacing w:before="120" w:after="120"/>
        <w:jc w:val="center"/>
      </w:pPr>
      <w:r>
        <w:rPr>
          <w:rFonts w:ascii="Georgia" w:hAnsi="Georgia"/>
          <w:b/>
          <w:sz w:val="22"/>
        </w:rPr>
        <w:t xml:space="preserve">Fliehen → </w:t>
      </w:r>
      <w:hyperlink w:anchor="abschnitt_31">
        <w:r>
          <w:rPr>
            <w:rFonts w:ascii="Georgia" w:hAnsi="Georgia"/>
            <w:sz w:val="22"/>
            <w:b/>
            <w:u w:val="single"/>
          </w:rPr>
          <w:t xml:space="preserve">Abschnitt 31</w:t>
        </w:r>
      </w:hyperlink>
    </w:p>
    <w:p>
      <w:r>
        <w:br w:type="page"/>
      </w:r>
    </w:p>
    <w:p>
      <w:pPr>
        <w:spacing w:after="120"/>
      </w:pPr>
    </w:p>
    <w:p>
      <w:bookmarkStart w:id="90683" w:name="abschnitt_86"/>
      <w:pPr>
        <w:pStyle w:val="Heading1"/>
      </w:pPr>
      <w:r>
        <w:t>Abschnitt 86</w:t>
      </w:r>
      <w:bookmarkEnd w:id="90683"/>
    </w:p>
    <w:p>
      <w:pPr>
        <w:spacing w:before="80" w:after="0"/>
      </w:pPr>
      <w:r>
        <w:rPr>
          <w:rFonts w:ascii="Georgia" w:hAnsi="Georgia"/>
          <w:sz w:val="22"/>
        </w:rPr>
        <w:t>„Wisst ihr was?" sagte Ben.</w:t>
      </w:r>
    </w:p>
    <w:p>
      <w:pPr>
        <w:spacing w:before="80" w:after="0"/>
      </w:pPr>
      <w:r>
        <w:rPr>
          <w:rFonts w:ascii="Georgia" w:hAnsi="Georgia"/>
          <w:sz w:val="22"/>
        </w:rPr>
        <w:t>Er stand auf. Setzte seine Kappe gerade.</w:t>
      </w:r>
    </w:p>
    <w:p>
      <w:pPr>
        <w:spacing w:before="80" w:after="0"/>
      </w:pPr>
      <w:r>
        <w:rPr>
          <w:rFonts w:ascii="Georgia" w:hAnsi="Georgia"/>
          <w:sz w:val="22"/>
        </w:rPr>
        <w:t>„Ich hab genug. Tunnel. Kammern. Akten. Ich bin zehn. Ich will an den Bach."</w:t>
      </w:r>
    </w:p>
    <w:p>
      <w:pPr>
        <w:spacing w:before="80" w:after="0"/>
      </w:pPr>
      <w:r>
        <w:rPr>
          <w:rFonts w:ascii="Georgia" w:hAnsi="Georgia"/>
          <w:sz w:val="22"/>
        </w:rPr>
        <w:t>Mila schnaubte. „An den Bach?"</w:t>
      </w:r>
    </w:p>
    <w:p>
      <w:pPr>
        <w:spacing w:before="80" w:after="0"/>
      </w:pPr>
      <w:r>
        <w:rPr>
          <w:rFonts w:ascii="Georgia" w:hAnsi="Georgia"/>
          <w:sz w:val="22"/>
        </w:rPr>
        <w:t>„Da gibt es Steine. Und Wasser. Und keine dreißig Jahre alten Geheimnisse."</w:t>
      </w:r>
    </w:p>
    <w:p>
      <w:pPr>
        <w:spacing w:before="80" w:after="0"/>
      </w:pPr>
      <w:r>
        <w:rPr>
          <w:rFonts w:ascii="Georgia" w:hAnsi="Georgia"/>
          <w:sz w:val="22"/>
        </w:rPr>
        <w:t>Jonas sah auf den Ordner. Dann zu Ben.</w:t>
      </w:r>
    </w:p>
    <w:p>
      <w:pPr>
        <w:spacing w:before="80" w:after="0"/>
      </w:pPr>
      <w:r>
        <w:rPr>
          <w:rFonts w:ascii="Georgia" w:hAnsi="Georgia"/>
          <w:sz w:val="22"/>
        </w:rPr>
        <w:t>Ben grinste. Breit. Unschuldig.</w:t>
      </w:r>
    </w:p>
    <w:p>
      <w:pPr>
        <w:spacing w:before="80" w:after="0"/>
      </w:pPr>
      <w:r>
        <w:rPr>
          <w:rFonts w:ascii="Georgia" w:hAnsi="Georgia"/>
          <w:sz w:val="22"/>
        </w:rPr>
        <w:t>Mila seufzte. „Er hat ja irgendwie recht."</w:t>
      </w:r>
    </w:p>
    <w:p>
      <w:pPr>
        <w:spacing w:before="120" w:after="120"/>
        <w:jc w:val="center"/>
      </w:pPr>
      <w:r>
        <w:rPr>
          <w:rFonts w:ascii="Georgia" w:hAnsi="Georgia"/>
          <w:sz w:val="22"/>
        </w:rPr>
        <w:t>* * *</w:t>
      </w:r>
    </w:p>
    <w:p>
      <w:pPr>
        <w:spacing w:before="80" w:after="0"/>
      </w:pPr>
      <w:r>
        <w:rPr>
          <w:rFonts w:ascii="Georgia" w:hAnsi="Georgia"/>
          <w:sz w:val="22"/>
        </w:rPr>
        <w:t>Sie gingen zum Bach.</w:t>
      </w:r>
    </w:p>
    <w:p>
      <w:pPr>
        <w:spacing w:before="80" w:after="0"/>
      </w:pPr>
      <w:r>
        <w:rPr>
          <w:rFonts w:ascii="Georgia" w:hAnsi="Georgia"/>
          <w:sz w:val="22"/>
        </w:rPr>
        <w:t>Kalt und klar. Kiesel am Ufer. Libellen über dem Wasser.</w:t>
      </w:r>
    </w:p>
    <w:p>
      <w:pPr>
        <w:spacing w:before="80" w:after="0"/>
      </w:pPr>
      <w:r>
        <w:rPr>
          <w:rFonts w:ascii="Georgia" w:hAnsi="Georgia"/>
          <w:sz w:val="22"/>
        </w:rPr>
        <w:t>Ben warf Steine. Platsch. Platsch.</w:t>
      </w:r>
    </w:p>
    <w:p>
      <w:pPr>
        <w:spacing w:before="80" w:after="0"/>
      </w:pPr>
      <w:r>
        <w:rPr>
          <w:rFonts w:ascii="Georgia" w:hAnsi="Georgia"/>
          <w:sz w:val="22"/>
        </w:rPr>
        <w:t>Mila baute einen Damm.</w:t>
      </w:r>
    </w:p>
    <w:p>
      <w:pPr>
        <w:spacing w:before="80" w:after="0"/>
      </w:pPr>
      <w:r>
        <w:rPr>
          <w:rFonts w:ascii="Georgia" w:hAnsi="Georgia"/>
          <w:sz w:val="22"/>
        </w:rPr>
        <w:t>Jonas saß im Gras. Die Sonne warm.</w:t>
      </w:r>
    </w:p>
    <w:p>
      <w:pPr>
        <w:spacing w:before="80" w:after="0"/>
      </w:pPr>
      <w:r>
        <w:rPr>
          <w:rFonts w:ascii="Georgia" w:hAnsi="Georgia"/>
          <w:sz w:val="22"/>
        </w:rPr>
        <w:t>Es war schön. Es war einfach.</w:t>
      </w:r>
    </w:p>
    <w:p>
      <w:pPr>
        <w:spacing w:before="80" w:after="0"/>
      </w:pPr>
      <w:r>
        <w:rPr>
          <w:rFonts w:ascii="Georgia" w:hAnsi="Georgia"/>
          <w:sz w:val="22"/>
        </w:rPr>
        <w:t>Aber tief in seinem Bauch war ein Knoten.</w:t>
      </w:r>
    </w:p>
    <w:p>
      <w:pPr>
        <w:spacing w:before="120" w:after="120"/>
        <w:jc w:val="center"/>
      </w:pPr>
      <w:r>
        <w:rPr>
          <w:rFonts w:ascii="Georgia" w:hAnsi="Georgia"/>
          <w:sz w:val="22"/>
        </w:rPr>
        <w:t>* * *</w:t>
      </w:r>
    </w:p>
    <w:p>
      <w:pPr>
        <w:spacing w:before="80" w:after="0"/>
      </w:pPr>
      <w:r>
        <w:rPr>
          <w:rFonts w:ascii="Georgia" w:hAnsi="Georgia"/>
          <w:sz w:val="22"/>
        </w:rPr>
        <w:t>Ein Jahr später stand es in der Zeitung.</w:t>
      </w:r>
    </w:p>
    <w:p>
      <w:pPr>
        <w:spacing w:before="80" w:after="0"/>
      </w:pPr>
      <w:r>
        <w:rPr>
          <w:rFonts w:ascii="Georgia" w:hAnsi="Georgia"/>
          <w:sz w:val="22"/>
        </w:rPr>
        <w:t>EICHENHAIN: WINTER NACH 30 JAHREN REHABILITIERT.</w:t>
      </w:r>
    </w:p>
    <w:p>
      <w:pPr>
        <w:spacing w:before="80" w:after="0"/>
      </w:pPr>
      <w:r>
        <w:rPr>
          <w:rFonts w:ascii="Georgia" w:hAnsi="Georgia"/>
          <w:sz w:val="22"/>
        </w:rPr>
        <w:t>Ein Journalist hatte die Akte gefunden. Nicht die Kinder.</w:t>
      </w:r>
    </w:p>
    <w:p>
      <w:pPr>
        <w:spacing w:before="80" w:after="0"/>
      </w:pPr>
      <w:r>
        <w:rPr>
          <w:rFonts w:ascii="Georgia" w:hAnsi="Georgia"/>
          <w:sz w:val="22"/>
        </w:rPr>
        <w:t>Jonas rannte zum Brunnen. Mila war schon da. Ben kam fünf Minuten später.</w:t>
      </w:r>
    </w:p>
    <w:p>
      <w:pPr>
        <w:spacing w:before="80" w:after="0"/>
      </w:pPr>
      <w:r>
        <w:rPr>
          <w:rFonts w:ascii="Georgia" w:hAnsi="Georgia"/>
          <w:sz w:val="22"/>
        </w:rPr>
        <w:t>„Jemand anderes hat es gemacht", sagte Mila. Leise.</w:t>
      </w:r>
    </w:p>
    <w:p>
      <w:pPr>
        <w:spacing w:before="80" w:after="0"/>
      </w:pPr>
      <w:r>
        <w:rPr>
          <w:rFonts w:ascii="Georgia" w:hAnsi="Georgia"/>
          <w:sz w:val="22"/>
        </w:rPr>
        <w:t>Ben kaute sein Brötchen. „Nicht unser Problem", sagte er. Aber er sah zur Seite.</w:t>
      </w:r>
    </w:p>
    <w:p>
      <w:pPr>
        <w:spacing w:before="80" w:after="0"/>
      </w:pPr>
      <w:r>
        <w:rPr>
          <w:rFonts w:ascii="Georgia" w:hAnsi="Georgia"/>
          <w:sz w:val="22"/>
        </w:rPr>
        <w:t>Jonas sah zum Herrenhaus. Sie hatten die Wahrheit in den Händen gehabt. Und sie hatten Steine geworfen.</w:t>
      </w:r>
    </w:p>
    <w:p>
      <w:pPr>
        <w:spacing w:before="120" w:after="120"/>
        <w:jc w:val="center"/>
      </w:pPr>
      <w:r>
        <w:rPr>
          <w:rFonts w:ascii="Georgia" w:hAnsi="Georgia"/>
          <w:sz w:val="22"/>
        </w:rPr>
        <w:t>* * *</w:t>
      </w:r>
    </w:p>
    <w:p>
      <w:pPr>
        <w:spacing w:before="80" w:after="0"/>
      </w:pPr>
      <w:r>
        <w:rPr>
          <w:rFonts w:ascii="Georgia" w:hAnsi="Georgia"/>
          <w:b/>
          <w:sz w:val="22"/>
        </w:rPr>
        <w:t>ENDE 115 — „Am Bach gespielt"</w:t>
      </w:r>
      <w:r>
        <w:rPr>
          <w:rFonts w:ascii="Georgia" w:hAnsi="Georgia"/>
          <w:sz w:val="22"/>
        </w:rPr>
        <w:t xml:space="preserve"> ★</w:t>
      </w:r>
    </w:p>
    <w:p>
      <w:pPr>
        <w:spacing w:before="160" w:after="80"/>
        <w:jc w:val="center"/>
      </w:pPr>
      <w:r>
        <w:rPr>
          <w:rFonts w:ascii="Georgia" w:hAnsi="Georgia"/>
          <w:i/>
          <w:sz w:val="22"/>
        </w:rPr>
        <w:t>Ihr habt Steine geworfen. Jemand anderes hat die Wahrheit gefunden. Der Knoten in Jonas' Bauch? Der bleibt.</w:t>
      </w:r>
    </w:p>
    <w:p>
      <w:r>
        <w:br w:type="page"/>
      </w:r>
    </w:p>
    <w:p>
      <w:pPr>
        <w:spacing w:after="120"/>
      </w:pPr>
    </w:p>
    <w:p>
      <w:bookmarkStart w:id="28737" w:name="abschnitt_13"/>
      <w:pPr>
        <w:pStyle w:val="Heading1"/>
      </w:pPr>
      <w:r>
        <w:t>Abschnitt 13</w:t>
      </w:r>
      <w:bookmarkEnd w:id="28737"/>
    </w:p>
    <w:p>
      <w:pPr>
        <w:spacing w:before="80" w:after="0"/>
      </w:pPr>
      <w:r>
        <w:rPr>
          <w:rFonts w:ascii="Georgia" w:hAnsi="Georgia"/>
          <w:sz w:val="22"/>
        </w:rPr>
        <w:t>Sie gingen am Zaun entlang.</w:t>
      </w:r>
    </w:p>
    <w:p>
      <w:pPr>
        <w:spacing w:before="80" w:after="0"/>
      </w:pPr>
      <w:r>
        <w:rPr>
          <w:rFonts w:ascii="Georgia" w:hAnsi="Georgia"/>
          <w:sz w:val="22"/>
        </w:rPr>
        <w:t>Ben murmelte etwas über Wahnsinn. Mila ignorierte ihn.</w:t>
      </w:r>
    </w:p>
    <w:p>
      <w:pPr>
        <w:spacing w:before="80" w:after="0"/>
      </w:pPr>
      <w:r>
        <w:rPr>
          <w:rFonts w:ascii="Georgia" w:hAnsi="Georgia"/>
          <w:sz w:val="22"/>
        </w:rPr>
        <w:t>Dann: ein Knacken im Gebüsch.</w:t>
      </w:r>
    </w:p>
    <w:p>
      <w:pPr>
        <w:spacing w:before="80" w:after="0"/>
      </w:pPr>
      <w:r>
        <w:rPr>
          <w:rFonts w:ascii="Georgia" w:hAnsi="Georgia"/>
          <w:sz w:val="22"/>
        </w:rPr>
        <w:t>Alle erstarrten.</w:t>
      </w:r>
    </w:p>
    <w:p>
      <w:pPr>
        <w:spacing w:before="80" w:after="0"/>
      </w:pPr>
      <w:r>
        <w:rPr>
          <w:rFonts w:ascii="Georgia" w:hAnsi="Georgia"/>
          <w:sz w:val="22"/>
        </w:rPr>
        <w:t>Zweige bogen sich. Etwas Großes. Es kam näher.</w:t>
      </w:r>
    </w:p>
    <w:p>
      <w:pPr>
        <w:spacing w:before="80" w:after="0"/>
      </w:pPr>
      <w:r>
        <w:rPr>
          <w:rFonts w:ascii="Georgia" w:hAnsi="Georgia"/>
          <w:sz w:val="22"/>
        </w:rPr>
        <w:t>Ben wurde kreidebleich. „Da ist jemand", flüsterte er.</w:t>
      </w:r>
    </w:p>
    <w:p>
      <w:pPr>
        <w:spacing w:before="80" w:after="0"/>
      </w:pPr>
      <w:r>
        <w:rPr>
          <w:rFonts w:ascii="Georgia" w:hAnsi="Georgia"/>
          <w:sz w:val="22"/>
        </w:rPr>
        <w:t>Jonas' Herz hämmerte.</w:t>
      </w:r>
    </w:p>
    <w:p>
      <w:pPr>
        <w:spacing w:before="80" w:after="0"/>
      </w:pPr>
      <w:r>
        <w:rPr>
          <w:rFonts w:ascii="Georgia" w:hAnsi="Georgia"/>
          <w:sz w:val="22"/>
        </w:rPr>
        <w:t>Dann schoss es aus dem Gebüsch.</w:t>
      </w:r>
    </w:p>
    <w:p>
      <w:pPr>
        <w:spacing w:before="80" w:after="0"/>
      </w:pPr>
      <w:r>
        <w:rPr>
          <w:rFonts w:ascii="Georgia" w:hAnsi="Georgia"/>
          <w:sz w:val="22"/>
        </w:rPr>
        <w:t>Klein. Schnell. Orange.</w:t>
      </w:r>
    </w:p>
    <w:p>
      <w:pPr>
        <w:spacing w:before="80" w:after="0"/>
      </w:pPr>
      <w:r>
        <w:rPr>
          <w:rFonts w:ascii="Georgia" w:hAnsi="Georgia"/>
          <w:sz w:val="22"/>
        </w:rPr>
        <w:t>Eine Katze.</w:t>
      </w:r>
    </w:p>
    <w:p>
      <w:pPr>
        <w:spacing w:before="80" w:after="0"/>
      </w:pPr>
      <w:r>
        <w:rPr>
          <w:rFonts w:ascii="Georgia" w:hAnsi="Georgia"/>
          <w:sz w:val="22"/>
        </w:rPr>
        <w:t>Sie miaute einmal. Und rannte davon.</w:t>
      </w:r>
    </w:p>
    <w:p>
      <w:pPr>
        <w:spacing w:before="80" w:after="0"/>
      </w:pPr>
      <w:r>
        <w:rPr>
          <w:rFonts w:ascii="Georgia" w:hAnsi="Georgia"/>
          <w:sz w:val="22"/>
        </w:rPr>
        <w:t>Ben ließ Milas Arm los. „Ich wusste, dass es eine Katze war."</w:t>
      </w:r>
    </w:p>
    <w:p>
      <w:pPr>
        <w:spacing w:before="80" w:after="0"/>
      </w:pPr>
      <w:r>
        <w:rPr>
          <w:rFonts w:ascii="Georgia" w:hAnsi="Georgia"/>
          <w:sz w:val="22"/>
        </w:rPr>
        <w:t>„Du hast fast geschrien", sagte Mila.</w:t>
      </w:r>
    </w:p>
    <w:p>
      <w:pPr>
        <w:spacing w:before="80" w:after="0"/>
      </w:pPr>
      <w:r>
        <w:rPr>
          <w:rFonts w:ascii="Georgia" w:hAnsi="Georgia"/>
          <w:sz w:val="22"/>
        </w:rPr>
        <w:t>„Habe ich nicht. Ich habe nur laut geatmet."</w:t>
      </w:r>
    </w:p>
    <w:p>
      <w:pPr>
        <w:spacing w:before="80" w:after="0"/>
      </w:pPr>
      <w:r>
        <w:rPr>
          <w:rFonts w:ascii="Georgia" w:hAnsi="Georgia"/>
          <w:sz w:val="22"/>
        </w:rPr>
        <w:t>Jonas musste lachen. Die Angst verwandelte sich in Erleichterung.</w:t>
      </w:r>
    </w:p>
    <w:p>
      <w:pPr>
        <w:spacing w:before="80" w:after="0"/>
      </w:pPr>
      <w:r>
        <w:rPr>
          <w:rFonts w:ascii="Georgia" w:hAnsi="Georgia"/>
          <w:sz w:val="22"/>
        </w:rPr>
        <w:t>Sie gingen weiter.</w:t>
      </w:r>
    </w:p>
    <w:p>
      <w:pPr>
        <w:spacing w:before="80" w:after="0"/>
      </w:pPr>
      <w:r>
        <w:rPr>
          <w:rFonts w:ascii="Georgia" w:hAnsi="Georgia"/>
          <w:sz w:val="22"/>
        </w:rPr>
        <w:t>Nach ein paar Minuten blieb Mila stehen. Zwischen zwei Pfosten klaffte eine Lücke. Zwei Stäbe waren herausgebrochen. Gerade groß genug für ein Kind.</w:t>
      </w:r>
    </w:p>
    <w:p>
      <w:pPr>
        <w:spacing w:before="80" w:after="0"/>
      </w:pPr>
      <w:r>
        <w:rPr>
          <w:rFonts w:ascii="Georgia" w:hAnsi="Georgia"/>
          <w:sz w:val="22"/>
        </w:rPr>
        <w:t>Wenn sie hindurchkletterten, gab es kein Zurück. Dann war es ihre Entscheidung. Ihre Verantwortung.</w:t>
      </w:r>
    </w:p>
    <w:p>
      <w:pPr>
        <w:spacing w:before="120" w:after="120"/>
        <w:jc w:val="center"/>
      </w:pPr>
      <w:r>
        <w:rPr>
          <w:rFonts w:ascii="Georgia" w:hAnsi="Georgia"/>
          <w:sz w:val="22"/>
        </w:rPr>
        <w:t>* * *</w:t>
      </w:r>
    </w:p>
    <w:p>
      <w:pPr>
        <w:spacing w:before="160" w:after="80"/>
        <w:jc w:val="center"/>
      </w:pPr>
      <w:r>
        <w:rPr>
          <w:rFonts w:ascii="Georgia" w:hAnsi="Georgia"/>
          <w:i/>
          <w:sz w:val="22"/>
        </w:rPr>
        <w:t>Die Lücke ist gerade groß genug. Was tut ihr?</w:t>
      </w:r>
    </w:p>
    <w:p>
      <w:pPr>
        <w:spacing w:before="120" w:after="120"/>
        <w:jc w:val="center"/>
      </w:pPr>
      <w:r>
        <w:rPr>
          <w:rFonts w:ascii="Georgia" w:hAnsi="Georgia"/>
          <w:b/>
          <w:sz w:val="22"/>
        </w:rPr>
        <w:t xml:space="preserve">Durch die Lücke klettern → </w:t>
      </w:r>
      <w:hyperlink w:anchor="abschnitt_14">
        <w:r>
          <w:rPr>
            <w:rFonts w:ascii="Georgia" w:hAnsi="Georgia"/>
            <w:sz w:val="22"/>
            <w:b/>
            <w:u w:val="single"/>
          </w:rPr>
          <w:t xml:space="preserve">Abschnitt 14</w:t>
        </w:r>
      </w:hyperlink>
    </w:p>
    <w:p>
      <w:pPr>
        <w:spacing w:before="120" w:after="120"/>
        <w:jc w:val="center"/>
      </w:pPr>
      <w:r>
        <w:rPr>
          <w:rFonts w:ascii="Georgia" w:hAnsi="Georgia"/>
          <w:b/>
          <w:sz w:val="22"/>
        </w:rPr>
        <w:t xml:space="preserve">Erst den Schuppen untersuchen → </w:t>
      </w:r>
      <w:hyperlink w:anchor="abschnitt_14b">
        <w:r>
          <w:rPr>
            <w:rFonts w:ascii="Georgia" w:hAnsi="Georgia"/>
            <w:sz w:val="22"/>
            <w:b/>
            <w:u w:val="single"/>
          </w:rPr>
          <w:t xml:space="preserve">Abschnitt 14b</w:t>
        </w:r>
      </w:hyperlink>
    </w:p>
    <w:p>
      <w:r>
        <w:br w:type="page"/>
      </w:r>
    </w:p>
    <w:p>
      <w:pPr>
        <w:spacing w:after="120"/>
      </w:pPr>
    </w:p>
    <w:p>
      <w:bookmarkStart w:id="79962" w:name="abschnitt_58"/>
      <w:pPr>
        <w:pStyle w:val="Heading1"/>
      </w:pPr>
      <w:r>
        <w:t>Abschnitt 58</w:t>
      </w:r>
      <w:bookmarkEnd w:id="79962"/>
    </w:p>
    <w:p>
      <w:pPr>
        <w:spacing w:before="80" w:after="0"/>
      </w:pPr>
      <w:r>
        <w:rPr>
          <w:rFonts w:ascii="Georgia" w:hAnsi="Georgia"/>
          <w:sz w:val="22"/>
        </w:rPr>
        <w:t>Jonas legte die Brunnen-Pläne zurück in die Truhe.</w:t>
      </w:r>
    </w:p>
    <w:p>
      <w:pPr>
        <w:spacing w:before="80" w:after="0"/>
      </w:pPr>
      <w:r>
        <w:rPr>
          <w:rFonts w:ascii="Georgia" w:hAnsi="Georgia"/>
          <w:sz w:val="22"/>
        </w:rPr>
        <w:t>„Die Pläne sind zu kompliziert", sagte er. „Wir geben dem Bürgermeister die Truhe und das Testament."</w:t>
      </w:r>
    </w:p>
    <w:p>
      <w:pPr>
        <w:spacing w:before="80" w:after="0"/>
      </w:pPr>
      <w:r>
        <w:rPr>
          <w:rFonts w:ascii="Georgia" w:hAnsi="Georgia"/>
          <w:sz w:val="22"/>
        </w:rPr>
        <w:t>Ben zuckte die Schultern. „Hauptsache raus hier."</w:t>
      </w:r>
    </w:p>
    <w:p>
      <w:pPr>
        <w:spacing w:before="120" w:after="120"/>
        <w:jc w:val="center"/>
      </w:pPr>
      <w:r>
        <w:rPr>
          <w:rFonts w:ascii="Georgia" w:hAnsi="Georgia"/>
          <w:sz w:val="22"/>
        </w:rPr>
        <w:t>* * *</w:t>
      </w:r>
    </w:p>
    <w:p>
      <w:pPr>
        <w:spacing w:before="80" w:after="0"/>
      </w:pPr>
      <w:r>
        <w:rPr>
          <w:rFonts w:ascii="Georgia" w:hAnsi="Georgia"/>
          <w:sz w:val="22"/>
        </w:rPr>
        <w:t>Beim Bürgermeister lief alles schnell. Die Truhe auf dem Schreibtisch. Das Testament.</w:t>
      </w:r>
    </w:p>
    <w:p>
      <w:pPr>
        <w:spacing w:before="80" w:after="0"/>
      </w:pPr>
      <w:r>
        <w:rPr>
          <w:rFonts w:ascii="Georgia" w:hAnsi="Georgia"/>
          <w:sz w:val="22"/>
        </w:rPr>
        <w:t>„Das Geld geht an die Schule", sagte der Bürgermeister. „So hat Winter es gewollt."</w:t>
      </w:r>
    </w:p>
    <w:p>
      <w:pPr>
        <w:spacing w:before="80" w:after="0"/>
      </w:pPr>
      <w:r>
        <w:rPr>
          <w:rFonts w:ascii="Georgia" w:hAnsi="Georgia"/>
          <w:sz w:val="22"/>
        </w:rPr>
        <w:t>Meier entschuldigte sich. Leise. Ehrlich.</w:t>
      </w:r>
    </w:p>
    <w:p>
      <w:pPr>
        <w:spacing w:before="120" w:after="120"/>
        <w:jc w:val="center"/>
      </w:pPr>
      <w:r>
        <w:rPr>
          <w:rFonts w:ascii="Georgia" w:hAnsi="Georgia"/>
          <w:sz w:val="22"/>
        </w:rPr>
        <w:t>* * *</w:t>
      </w:r>
    </w:p>
    <w:p>
      <w:pPr>
        <w:spacing w:before="80" w:after="0"/>
      </w:pPr>
      <w:r>
        <w:rPr>
          <w:rFonts w:ascii="Georgia" w:hAnsi="Georgia"/>
          <w:sz w:val="22"/>
        </w:rPr>
        <w:t>Zwei Wochen später saßen sie am Brunnen.</w:t>
      </w:r>
    </w:p>
    <w:p>
      <w:pPr>
        <w:spacing w:before="80" w:after="0"/>
      </w:pPr>
      <w:r>
        <w:rPr>
          <w:rFonts w:ascii="Georgia" w:hAnsi="Georgia"/>
          <w:sz w:val="22"/>
        </w:rPr>
        <w:t>Das Herrenhaus wurde renoviert. Die Münzen hatten der Schule neues Geld gebracht. Neue Bücher. Neue Stühle.</w:t>
      </w:r>
    </w:p>
    <w:p>
      <w:pPr>
        <w:spacing w:before="80" w:after="0"/>
      </w:pPr>
      <w:r>
        <w:rPr>
          <w:rFonts w:ascii="Georgia" w:hAnsi="Georgia"/>
          <w:sz w:val="22"/>
        </w:rPr>
        <w:t>„Wir sind Helden", sagte Ben.</w:t>
      </w:r>
    </w:p>
    <w:p>
      <w:pPr>
        <w:spacing w:before="80" w:after="0"/>
      </w:pPr>
      <w:r>
        <w:rPr>
          <w:rFonts w:ascii="Georgia" w:hAnsi="Georgia"/>
          <w:sz w:val="22"/>
        </w:rPr>
        <w:t>Jonas sah zum Brunnen. Trocken. Wie immer.</w:t>
      </w:r>
    </w:p>
    <w:p>
      <w:pPr>
        <w:spacing w:before="80" w:after="0"/>
      </w:pPr>
      <w:r>
        <w:rPr>
          <w:rFonts w:ascii="Georgia" w:hAnsi="Georgia"/>
          <w:sz w:val="22"/>
        </w:rPr>
        <w:t>Er dachte an die Mappe. An die Baupläne. An die Zeichnungen, die er nicht verstanden hatte.</w:t>
      </w:r>
    </w:p>
    <w:p>
      <w:pPr>
        <w:spacing w:before="80" w:after="0"/>
      </w:pPr>
      <w:r>
        <w:rPr>
          <w:rFonts w:ascii="Georgia" w:hAnsi="Georgia"/>
          <w:sz w:val="22"/>
        </w:rPr>
        <w:t>Irgendetwas nagte an ihm.</w:t>
      </w:r>
    </w:p>
    <w:p>
      <w:pPr>
        <w:spacing w:before="80" w:after="0"/>
      </w:pPr>
      <w:r>
        <w:rPr>
          <w:rFonts w:ascii="Georgia" w:hAnsi="Georgia"/>
          <w:sz w:val="22"/>
        </w:rPr>
        <w:t>„Glaubt ihr, wir haben alles gefunden?" fragte er.</w:t>
      </w:r>
    </w:p>
    <w:p>
      <w:pPr>
        <w:spacing w:before="80" w:after="0"/>
      </w:pPr>
      <w:r>
        <w:rPr>
          <w:rFonts w:ascii="Georgia" w:hAnsi="Georgia"/>
          <w:sz w:val="22"/>
        </w:rPr>
        <w:t>Mila sah ihn an. „Wie meinst du das?"</w:t>
      </w:r>
    </w:p>
    <w:p>
      <w:pPr>
        <w:spacing w:before="80" w:after="0"/>
      </w:pPr>
      <w:r>
        <w:rPr>
          <w:rFonts w:ascii="Georgia" w:hAnsi="Georgia"/>
          <w:sz w:val="22"/>
        </w:rPr>
        <w:t>„Die Brunnen-Pläne. Wir haben sie nicht richtig angeschaut."</w:t>
      </w:r>
    </w:p>
    <w:p>
      <w:pPr>
        <w:spacing w:before="80" w:after="0"/>
      </w:pPr>
      <w:r>
        <w:rPr>
          <w:rFonts w:ascii="Georgia" w:hAnsi="Georgia"/>
          <w:sz w:val="22"/>
        </w:rPr>
        <w:t>Ben schob die Kappe hoch. Er sah zum trockenen Brunnen.</w:t>
      </w:r>
    </w:p>
    <w:p>
      <w:pPr>
        <w:spacing w:before="80" w:after="0"/>
      </w:pPr>
      <w:r>
        <w:rPr>
          <w:rFonts w:ascii="Georgia" w:hAnsi="Georgia"/>
          <w:sz w:val="22"/>
        </w:rPr>
        <w:t>„Na toll", sagte er. Aber er grinste dabei.</w:t>
      </w:r>
    </w:p>
    <w:p>
      <w:pPr>
        <w:spacing w:before="80" w:after="0"/>
      </w:pPr>
      <w:r>
        <w:rPr>
          <w:rFonts w:ascii="Georgia" w:hAnsi="Georgia"/>
          <w:sz w:val="22"/>
        </w:rPr>
        <w:t>Die Truhe war gefunden. Meier hatte sich entschuldigt.</w:t>
      </w:r>
    </w:p>
    <w:p>
      <w:pPr>
        <w:spacing w:before="80" w:after="0"/>
      </w:pPr>
      <w:r>
        <w:rPr>
          <w:rFonts w:ascii="Georgia" w:hAnsi="Georgia"/>
          <w:sz w:val="22"/>
        </w:rPr>
        <w:t>Aber der Brunnen blieb trocken.</w:t>
      </w:r>
    </w:p>
    <w:p>
      <w:pPr>
        <w:spacing w:before="120" w:after="120"/>
        <w:jc w:val="center"/>
      </w:pPr>
      <w:r>
        <w:rPr>
          <w:rFonts w:ascii="Georgia" w:hAnsi="Georgia"/>
          <w:sz w:val="22"/>
        </w:rPr>
        <w:t>* * *</w:t>
      </w:r>
    </w:p>
    <w:p>
      <w:pPr>
        <w:spacing w:before="80" w:after="0"/>
      </w:pPr>
      <w:r>
        <w:rPr>
          <w:rFonts w:ascii="Georgia" w:hAnsi="Georgia"/>
          <w:b/>
          <w:sz w:val="22"/>
        </w:rPr>
        <w:t>ENDE 110 — „Die Truhe"</w:t>
      </w:r>
      <w:r>
        <w:rPr>
          <w:rFonts w:ascii="Georgia" w:hAnsi="Georgia"/>
          <w:sz w:val="22"/>
        </w:rPr>
        <w:t xml:space="preserve"> ★★★</w:t>
      </w:r>
    </w:p>
    <w:p>
      <w:pPr>
        <w:spacing w:before="160" w:after="80"/>
        <w:jc w:val="center"/>
      </w:pPr>
      <w:r>
        <w:rPr>
          <w:rFonts w:ascii="Georgia" w:hAnsi="Georgia"/>
          <w:i/>
          <w:sz w:val="22"/>
        </w:rPr>
        <w:t>Du hast die Truhe und das Testament gefunden! Aber die Brunnen-Pläne hast du nicht verstanden. Der Brunnen bleibt trocken. Vielleicht beim nächsten Mal?</w:t>
      </w:r>
    </w:p>
    <w:p>
      <w:r>
        <w:br w:type="page"/>
      </w:r>
    </w:p>
    <w:p>
      <w:pPr>
        <w:spacing w:after="120"/>
      </w:pPr>
    </w:p>
    <w:p>
      <w:bookmarkStart w:id="90475" w:name="abschnitt_29"/>
      <w:pPr>
        <w:pStyle w:val="Heading1"/>
      </w:pPr>
      <w:r>
        <w:t>Abschnitt 29</w:t>
      </w:r>
      <w:bookmarkEnd w:id="90475"/>
    </w:p>
    <w:p>
      <w:pPr>
        <w:spacing w:before="80" w:after="0"/>
      </w:pPr>
      <w:r>
        <w:rPr>
          <w:rFonts w:ascii="Georgia" w:hAnsi="Georgia"/>
          <w:sz w:val="22"/>
        </w:rPr>
        <w:t>„Hinter den Schrank!" zischte Mila.</w:t>
      </w:r>
    </w:p>
    <w:p>
      <w:pPr>
        <w:spacing w:before="80" w:after="0"/>
      </w:pPr>
      <w:r>
        <w:rPr>
          <w:rFonts w:ascii="Georgia" w:hAnsi="Georgia"/>
          <w:sz w:val="22"/>
        </w:rPr>
        <w:t>Sie versteckten sich im Flur. Hinter dem großen Holzschrank neben der Treppe.</w:t>
      </w:r>
    </w:p>
    <w:p>
      <w:pPr>
        <w:spacing w:before="80" w:after="0"/>
      </w:pPr>
      <w:r>
        <w:rPr>
          <w:rFonts w:ascii="Georgia" w:hAnsi="Georgia"/>
          <w:sz w:val="22"/>
        </w:rPr>
        <w:t>Meier ging in den Salon. Er stellte seine Tasche ab. Jonas hörte Geschirr klirren. Meier schenkte sich Kaffee ein.</w:t>
      </w:r>
    </w:p>
    <w:p>
      <w:pPr>
        <w:spacing w:before="80" w:after="0"/>
      </w:pPr>
      <w:r>
        <w:rPr>
          <w:rFonts w:ascii="Georgia" w:hAnsi="Georgia"/>
          <w:sz w:val="22"/>
        </w:rPr>
        <w:t>Dann: die Eingangstür. Wieder Schritte. Langsamer diesmal.</w:t>
      </w:r>
    </w:p>
    <w:p>
      <w:pPr>
        <w:spacing w:before="80" w:after="0"/>
      </w:pPr>
      <w:r>
        <w:rPr>
          <w:rFonts w:ascii="Georgia" w:hAnsi="Georgia"/>
          <w:sz w:val="22"/>
        </w:rPr>
        <w:t>Eine bekannte Stimme.</w:t>
      </w:r>
    </w:p>
    <w:p>
      <w:pPr>
        <w:spacing w:before="80" w:after="0"/>
      </w:pPr>
      <w:r>
        <w:rPr>
          <w:rFonts w:ascii="Georgia" w:hAnsi="Georgia"/>
          <w:sz w:val="22"/>
        </w:rPr>
        <w:t>„Du trinkst hier Kaffee?"</w:t>
      </w:r>
    </w:p>
    <w:p>
      <w:pPr>
        <w:spacing w:before="80" w:after="0"/>
      </w:pPr>
      <w:r>
        <w:rPr>
          <w:rFonts w:ascii="Georgia" w:hAnsi="Georgia"/>
          <w:sz w:val="22"/>
        </w:rPr>
        <w:t>Herr Krüger.</w:t>
      </w:r>
    </w:p>
    <w:p>
      <w:pPr>
        <w:spacing w:before="80" w:after="0"/>
      </w:pPr>
      <w:r>
        <w:rPr>
          <w:rFonts w:ascii="Georgia" w:hAnsi="Georgia"/>
          <w:sz w:val="22"/>
        </w:rPr>
        <w:t>Jonas presste sich an das kalte Holz.</w:t>
      </w:r>
    </w:p>
    <w:p>
      <w:pPr>
        <w:spacing w:before="80" w:after="0"/>
      </w:pPr>
      <w:r>
        <w:rPr>
          <w:rFonts w:ascii="Georgia" w:hAnsi="Georgia"/>
          <w:sz w:val="22"/>
        </w:rPr>
        <w:t>Meier seufzte. „Jemand muss nach dem Haus sehen. Heinrich hätte das gewollt."</w:t>
      </w:r>
    </w:p>
    <w:p>
      <w:pPr>
        <w:spacing w:before="80" w:after="0"/>
      </w:pPr>
      <w:r>
        <w:rPr>
          <w:rFonts w:ascii="Georgia" w:hAnsi="Georgia"/>
          <w:sz w:val="22"/>
        </w:rPr>
        <w:t>Krüger setzte sich. Die Stühle knarrten.</w:t>
      </w:r>
    </w:p>
    <w:p>
      <w:pPr>
        <w:spacing w:before="80" w:after="0"/>
      </w:pPr>
      <w:r>
        <w:rPr>
          <w:rFonts w:ascii="Georgia" w:hAnsi="Georgia"/>
          <w:sz w:val="22"/>
        </w:rPr>
        <w:t>„Die Kinder waren wieder hier", sagte Meier. „Sie haben Fragen gestellt. Über Heinrich. Über den Schatz."</w:t>
      </w:r>
    </w:p>
    <w:p>
      <w:pPr>
        <w:spacing w:before="80" w:after="0"/>
      </w:pPr>
      <w:r>
        <w:rPr>
          <w:rFonts w:ascii="Georgia" w:hAnsi="Georgia"/>
          <w:sz w:val="22"/>
        </w:rPr>
        <w:t>Meier starrte auf den Boden.</w:t>
      </w:r>
    </w:p>
    <w:p>
      <w:pPr>
        <w:spacing w:before="80" w:after="0"/>
      </w:pPr>
      <w:r>
        <w:rPr>
          <w:rFonts w:ascii="Georgia" w:hAnsi="Georgia"/>
          <w:sz w:val="22"/>
        </w:rPr>
        <w:t>Dann Krüger: „Vielleicht ist es Zeit."</w:t>
      </w:r>
    </w:p>
    <w:p>
      <w:pPr>
        <w:spacing w:before="80" w:after="0"/>
      </w:pPr>
      <w:r>
        <w:rPr>
          <w:rFonts w:ascii="Georgia" w:hAnsi="Georgia"/>
          <w:sz w:val="22"/>
        </w:rPr>
        <w:t>„Zeit wofür?"</w:t>
      </w:r>
    </w:p>
    <w:p>
      <w:pPr>
        <w:spacing w:before="80" w:after="0"/>
      </w:pPr>
      <w:r>
        <w:rPr>
          <w:rFonts w:ascii="Georgia" w:hAnsi="Georgia"/>
          <w:sz w:val="22"/>
        </w:rPr>
        <w:t>„Dass jemand die Wahrheit erfährt."</w:t>
      </w:r>
    </w:p>
    <w:p>
      <w:pPr>
        <w:spacing w:before="80" w:after="0"/>
      </w:pPr>
      <w:r>
        <w:rPr>
          <w:rFonts w:ascii="Georgia" w:hAnsi="Georgia"/>
          <w:sz w:val="22"/>
        </w:rPr>
        <w:t>Meier lachte kurz. Es klang traurig.</w:t>
      </w:r>
    </w:p>
    <w:p>
      <w:pPr>
        <w:spacing w:before="80" w:after="0"/>
      </w:pPr>
      <w:r>
        <w:rPr>
          <w:rFonts w:ascii="Georgia" w:hAnsi="Georgia"/>
          <w:sz w:val="22"/>
        </w:rPr>
        <w:t>„Ich habe das Haus dreißig Jahre lang geschützt. Weil Heinrich mein Freund war. Ich habe seine Kerzen geliefert. Seine Post geholt. Den Zaun repariert."</w:t>
      </w:r>
    </w:p>
    <w:p>
      <w:pPr>
        <w:spacing w:before="80" w:after="0"/>
      </w:pPr>
      <w:r>
        <w:rPr>
          <w:rFonts w:ascii="Georgia" w:hAnsi="Georgia"/>
          <w:sz w:val="22"/>
        </w:rPr>
        <w:t>Pause.</w:t>
      </w:r>
    </w:p>
    <w:p>
      <w:pPr>
        <w:spacing w:before="80" w:after="0"/>
      </w:pPr>
      <w:r>
        <w:rPr>
          <w:rFonts w:ascii="Georgia" w:hAnsi="Georgia"/>
          <w:sz w:val="22"/>
        </w:rPr>
        <w:t>„Ich dachte, das Haus sei verflucht. Die knarrenden Dielen. Die Türen, die von alleine zufielen."</w:t>
      </w:r>
    </w:p>
    <w:p>
      <w:pPr>
        <w:spacing w:before="80" w:after="0"/>
      </w:pPr>
      <w:r>
        <w:rPr>
          <w:rFonts w:ascii="Georgia" w:hAnsi="Georgia"/>
          <w:sz w:val="22"/>
        </w:rPr>
        <w:t>Jonas hielt den Atem an.</w:t>
      </w:r>
    </w:p>
    <w:p>
      <w:pPr>
        <w:spacing w:before="80" w:after="0"/>
      </w:pPr>
      <w:r>
        <w:rPr>
          <w:rFonts w:ascii="Georgia" w:hAnsi="Georgia"/>
          <w:sz w:val="22"/>
        </w:rPr>
        <w:t>Jetzt war es so weit.</w:t>
      </w:r>
    </w:p>
    <w:p>
      <w:pPr>
        <w:spacing w:before="80" w:after="0"/>
      </w:pPr>
      <w:r>
        <w:rPr>
          <w:rFonts w:ascii="Georgia" w:hAnsi="Georgia"/>
          <w:sz w:val="22"/>
        </w:rPr>
        <w:t>Er trat hinter dem Schrank hervor.</w:t>
      </w:r>
    </w:p>
    <w:p>
      <w:pPr>
        <w:spacing w:before="80" w:after="0"/>
      </w:pPr>
      <w:r>
        <w:rPr>
          <w:rFonts w:ascii="Georgia" w:hAnsi="Georgia"/>
          <w:sz w:val="22"/>
        </w:rPr>
        <w:t>Meier sprang auf. Krüger blieb sitzen.</w:t>
      </w:r>
    </w:p>
    <w:p>
      <w:pPr>
        <w:spacing w:before="80" w:after="0"/>
      </w:pPr>
      <w:r>
        <w:rPr>
          <w:rFonts w:ascii="Georgia" w:hAnsi="Georgia"/>
          <w:sz w:val="22"/>
        </w:rPr>
        <w:t>„Wir wissen, was es ist", sagte Jonas. Seine Stimme war ruhig. Ruhiger als er sich fühlte.</w:t>
      </w:r>
    </w:p>
    <w:p>
      <w:pPr>
        <w:spacing w:before="80" w:after="0"/>
      </w:pPr>
      <w:r>
        <w:rPr>
          <w:rFonts w:ascii="Georgia" w:hAnsi="Georgia"/>
          <w:sz w:val="22"/>
        </w:rPr>
        <w:t>„Es ist kein Fluch. Es sind Mechanismen. Seilzüge. Drähte. Herr Winter hat sie selbst gebaut."</w:t>
      </w:r>
    </w:p>
    <w:p>
      <w:pPr>
        <w:spacing w:before="80" w:after="0"/>
      </w:pPr>
      <w:r>
        <w:rPr>
          <w:rFonts w:ascii="Georgia" w:hAnsi="Georgia"/>
          <w:sz w:val="22"/>
        </w:rPr>
        <w:t>Meier starrte ihn an.</w:t>
      </w:r>
    </w:p>
    <w:p>
      <w:pPr>
        <w:spacing w:before="80" w:after="0"/>
      </w:pPr>
      <w:r>
        <w:rPr>
          <w:rFonts w:ascii="Georgia" w:hAnsi="Georgia"/>
          <w:sz w:val="22"/>
        </w:rPr>
        <w:t>Jonas holte die Truhe hervor. Die Münzen. Die Ringe. Die Taschenuhr. Das Testament.</w:t>
      </w:r>
    </w:p>
    <w:p>
      <w:pPr>
        <w:spacing w:before="80" w:after="0"/>
      </w:pPr>
      <w:r>
        <w:rPr>
          <w:rFonts w:ascii="Georgia" w:hAnsi="Georgia"/>
          <w:sz w:val="22"/>
        </w:rPr>
        <w:t>„Und wir haben die Werkstatt gefunden", sagte Mila. „Hinter der Schatzkammer. Baupläne. Drahtspulen. Werkzeug."</w:t>
      </w:r>
    </w:p>
    <w:p>
      <w:pPr>
        <w:spacing w:before="80" w:after="0"/>
      </w:pPr>
      <w:r>
        <w:rPr>
          <w:rFonts w:ascii="Georgia" w:hAnsi="Georgia"/>
          <w:sz w:val="22"/>
        </w:rPr>
        <w:t>Meiers Mund war offen.</w:t>
      </w:r>
    </w:p>
    <w:p>
      <w:pPr>
        <w:spacing w:before="80" w:after="0"/>
      </w:pPr>
      <w:r>
        <w:rPr>
          <w:rFonts w:ascii="Georgia" w:hAnsi="Georgia"/>
          <w:sz w:val="22"/>
        </w:rPr>
        <w:t>„Er hat ... was?"</w:t>
      </w:r>
    </w:p>
    <w:p>
      <w:pPr>
        <w:spacing w:before="80" w:after="0"/>
      </w:pPr>
      <w:r>
        <w:rPr>
          <w:rFonts w:ascii="Georgia" w:hAnsi="Georgia"/>
          <w:sz w:val="22"/>
        </w:rPr>
        <w:t>„Er hat den Spuk gebaut", sagte Jonas. „Als Test. Wer Angst hat, geht weg. Wer mutig ist, findet die Wahrheit."</w:t>
      </w:r>
    </w:p>
    <w:p>
      <w:pPr>
        <w:spacing w:before="80" w:after="0"/>
      </w:pPr>
      <w:r>
        <w:rPr>
          <w:rFonts w:ascii="Georgia" w:hAnsi="Georgia"/>
          <w:sz w:val="22"/>
        </w:rPr>
        <w:t>Lange Stille.</w:t>
      </w:r>
    </w:p>
    <w:p>
      <w:pPr>
        <w:spacing w:before="80" w:after="0"/>
      </w:pPr>
      <w:r>
        <w:rPr>
          <w:rFonts w:ascii="Georgia" w:hAnsi="Georgia"/>
          <w:sz w:val="22"/>
        </w:rPr>
        <w:t>Dann fing Meier an zu lachen.</w:t>
      </w:r>
    </w:p>
    <w:p>
      <w:pPr>
        <w:spacing w:before="80" w:after="0"/>
      </w:pPr>
      <w:r>
        <w:rPr>
          <w:rFonts w:ascii="Georgia" w:hAnsi="Georgia"/>
          <w:sz w:val="22"/>
        </w:rPr>
        <w:t>Leise zuerst. Dann lauter.</w:t>
      </w:r>
    </w:p>
    <w:p>
      <w:pPr>
        <w:spacing w:before="80" w:after="0"/>
      </w:pPr>
      <w:r>
        <w:rPr>
          <w:rFonts w:ascii="Georgia" w:hAnsi="Georgia"/>
          <w:sz w:val="22"/>
        </w:rPr>
        <w:t>Er lachte so, dass seine Schultern bebten. Tränen liefen über seine Wangen.</w:t>
      </w:r>
    </w:p>
    <w:p>
      <w:pPr>
        <w:spacing w:before="80" w:after="0"/>
      </w:pPr>
      <w:r>
        <w:rPr>
          <w:rFonts w:ascii="Georgia" w:hAnsi="Georgia"/>
          <w:sz w:val="22"/>
        </w:rPr>
        <w:t>„Dreißig Jahre", keuchte er. „Dreißig Jahre hat er mich erschreckt. Und es war eine MASCHINE!"</w:t>
      </w:r>
    </w:p>
    <w:p>
      <w:pPr>
        <w:spacing w:before="80" w:after="0"/>
      </w:pPr>
      <w:r>
        <w:rPr>
          <w:rFonts w:ascii="Georgia" w:hAnsi="Georgia"/>
          <w:sz w:val="22"/>
        </w:rPr>
        <w:t>Krüger lächelte. Zum ersten Mal sah Jonas Krüger lächeln.</w:t>
      </w:r>
    </w:p>
    <w:p>
      <w:pPr>
        <w:spacing w:before="80" w:after="0"/>
      </w:pPr>
      <w:r>
        <w:rPr>
          <w:rFonts w:ascii="Georgia" w:hAnsi="Georgia"/>
          <w:sz w:val="22"/>
        </w:rPr>
        <w:t>„Das ist Heinrich", sagte er leise. „Genau so war er."</w:t>
      </w:r>
    </w:p>
    <w:p>
      <w:pPr>
        <w:spacing w:before="80" w:after="0"/>
      </w:pPr>
      <w:r>
        <w:rPr>
          <w:rFonts w:ascii="Georgia" w:hAnsi="Georgia"/>
          <w:sz w:val="22"/>
        </w:rPr>
        <w:t>Meier wischte sich die Augen. Er sah Jonas an. Dann Mila. Dann Ben.</w:t>
      </w:r>
    </w:p>
    <w:p>
      <w:pPr>
        <w:spacing w:before="80" w:after="0"/>
      </w:pPr>
      <w:r>
        <w:rPr>
          <w:rFonts w:ascii="Georgia" w:hAnsi="Georgia"/>
          <w:sz w:val="22"/>
        </w:rPr>
        <w:t>„Ihr habt den Test bestanden", sagte er. „Ihr seid mutig."</w:t>
      </w:r>
    </w:p>
    <w:p>
      <w:pPr>
        <w:spacing w:before="80" w:after="0"/>
      </w:pPr>
      <w:r>
        <w:rPr>
          <w:rFonts w:ascii="Georgia" w:hAnsi="Georgia"/>
          <w:sz w:val="22"/>
        </w:rPr>
        <w:t>Jonas hielt die Taschenuhr hoch. Die Gravur glänzte im Licht.</w:t>
      </w:r>
    </w:p>
    <w:p>
      <w:pPr>
        <w:spacing w:before="160" w:after="80"/>
        <w:jc w:val="center"/>
      </w:pPr>
      <w:r>
        <w:rPr>
          <w:rFonts w:ascii="Georgia" w:hAnsi="Georgia"/>
          <w:i/>
          <w:sz w:val="22"/>
        </w:rPr>
        <w:t>H.W. — Für Eichenhain.</w:t>
      </w:r>
    </w:p>
    <w:p>
      <w:pPr>
        <w:spacing w:before="80" w:after="0"/>
      </w:pPr>
      <w:r>
        <w:rPr>
          <w:rFonts w:ascii="Georgia" w:hAnsi="Georgia"/>
          <w:sz w:val="22"/>
        </w:rPr>
        <w:t>„Das Haus soll ein Museum werden", sagte Krüger. „Ein Rätsel-Museum. Für Kinder wie euch. Das hätte Heinrich gewollt."</w:t>
      </w:r>
    </w:p>
    <w:p>
      <w:pPr>
        <w:spacing w:before="80" w:after="0"/>
      </w:pPr>
      <w:r>
        <w:rPr>
          <w:rFonts w:ascii="Georgia" w:hAnsi="Georgia"/>
          <w:sz w:val="22"/>
        </w:rPr>
        <w:t>Ben grinste. „Kann man da auch Eis kaufen?"</w:t>
      </w:r>
    </w:p>
    <w:p>
      <w:pPr>
        <w:spacing w:before="80" w:after="0"/>
      </w:pPr>
      <w:r>
        <w:rPr>
          <w:rFonts w:ascii="Georgia" w:hAnsi="Georgia"/>
          <w:sz w:val="22"/>
        </w:rPr>
        <w:t>Alle lachten.</w:t>
      </w:r>
    </w:p>
    <w:p>
      <w:pPr>
        <w:spacing w:before="120" w:after="120"/>
        <w:jc w:val="center"/>
      </w:pPr>
      <w:r>
        <w:rPr>
          <w:rFonts w:ascii="Georgia" w:hAnsi="Georgia"/>
          <w:sz w:val="22"/>
        </w:rPr>
        <w:t>* * *</w:t>
      </w:r>
    </w:p>
    <w:p>
      <w:pPr>
        <w:spacing w:before="80" w:after="0"/>
      </w:pPr>
      <w:r>
        <w:rPr>
          <w:rFonts w:ascii="Georgia" w:hAnsi="Georgia"/>
          <w:b/>
          <w:sz w:val="22"/>
        </w:rPr>
        <w:t>ENDE 108 — „Das Rätsel-Museum"</w:t>
      </w:r>
      <w:r>
        <w:rPr>
          <w:rFonts w:ascii="Georgia" w:hAnsi="Georgia"/>
          <w:sz w:val="22"/>
        </w:rPr>
        <w:t xml:space="preserve"> ★★★★</w:t>
      </w:r>
    </w:p>
    <w:p>
      <w:pPr>
        <w:spacing w:before="80" w:after="0"/>
      </w:pPr>
      <w:r>
        <w:rPr>
          <w:rFonts w:ascii="Georgia" w:hAnsi="Georgia"/>
          <w:i/>
          <w:sz w:val="22"/>
        </w:rPr>
        <w:t>Du hast alle Geheimnisse gelüftet! Die Werkstatt, die Truhe, den Spuk-Mechanismus. Und Meier lacht zum ersten Mal seit dreißig Jahren. Das Herrenhaus wird ein Museum. Herr Winter hätte es so gewollt.</w:t>
      </w:r>
    </w:p>
    <w:p>
      <w:r>
        <w:br w:type="page"/>
      </w:r>
    </w:p>
    <w:p>
      <w:pPr>
        <w:spacing w:after="120"/>
      </w:pPr>
    </w:p>
    <w:p>
      <w:bookmarkStart w:id="29110" w:name="abschnitt_91"/>
      <w:pPr>
        <w:pStyle w:val="Heading1"/>
      </w:pPr>
      <w:r>
        <w:t>Abschnitt 91</w:t>
      </w:r>
      <w:bookmarkEnd w:id="29110"/>
    </w:p>
    <w:p>
      <w:pPr>
        <w:spacing w:before="80" w:after="0"/>
      </w:pPr>
      <w:r>
        <w:rPr>
          <w:rFonts w:ascii="Georgia" w:hAnsi="Georgia"/>
          <w:sz w:val="22"/>
        </w:rPr>
        <w:t>Jonas rannte los.</w:t>
      </w:r>
    </w:p>
    <w:p>
      <w:pPr>
        <w:spacing w:before="80" w:after="0"/>
      </w:pPr>
      <w:r>
        <w:rPr>
          <w:rFonts w:ascii="Georgia" w:hAnsi="Georgia"/>
          <w:sz w:val="22"/>
        </w:rPr>
        <w:t>Seine Schuhe knallten auf das Kopfsteinpflaster. Mila und Ben hinter ihm.</w:t>
      </w:r>
    </w:p>
    <w:p>
      <w:pPr>
        <w:spacing w:before="80" w:after="0"/>
      </w:pPr>
      <w:r>
        <w:rPr>
          <w:rFonts w:ascii="Georgia" w:hAnsi="Georgia"/>
          <w:sz w:val="22"/>
        </w:rPr>
        <w:t>„Herr Krüger! Warten Sie!"</w:t>
      </w:r>
    </w:p>
    <w:p>
      <w:pPr>
        <w:spacing w:before="80" w:after="0"/>
      </w:pPr>
      <w:r>
        <w:rPr>
          <w:rFonts w:ascii="Georgia" w:hAnsi="Georgia"/>
          <w:sz w:val="22"/>
        </w:rPr>
        <w:t>Der alte Mann blieb stehen. Langsam drehte er sich um. Sein Stock kratzte über den Stein.</w:t>
      </w:r>
    </w:p>
    <w:p>
      <w:pPr>
        <w:spacing w:before="80" w:after="0"/>
      </w:pPr>
      <w:r>
        <w:rPr>
          <w:rFonts w:ascii="Georgia" w:hAnsi="Georgia"/>
          <w:sz w:val="22"/>
        </w:rPr>
        <w:t>Er sah Jonas an. Lange. Prüfend.</w:t>
      </w:r>
    </w:p>
    <w:p>
      <w:pPr>
        <w:spacing w:before="80" w:after="0"/>
      </w:pPr>
      <w:r>
        <w:rPr>
          <w:rFonts w:ascii="Georgia" w:hAnsi="Georgia"/>
          <w:sz w:val="22"/>
        </w:rPr>
        <w:t>„Du gibst nicht auf, oder?"</w:t>
      </w:r>
    </w:p>
    <w:p>
      <w:pPr>
        <w:spacing w:before="80" w:after="0"/>
      </w:pPr>
      <w:r>
        <w:rPr>
          <w:rFonts w:ascii="Georgia" w:hAnsi="Georgia"/>
          <w:sz w:val="22"/>
        </w:rPr>
        <w:t>Jonas schüttelte den Kopf. Sein Atem ging schnell. „Sie haben gesagt, das Haus hat Geheimnisse. Aber Sie wissen mehr. Ich sehe es."</w:t>
      </w:r>
    </w:p>
    <w:p>
      <w:pPr>
        <w:spacing w:before="80" w:after="0"/>
      </w:pPr>
      <w:r>
        <w:rPr>
          <w:rFonts w:ascii="Georgia" w:hAnsi="Georgia"/>
          <w:sz w:val="22"/>
        </w:rPr>
        <w:t>Krüger sagte nichts.</w:t>
      </w:r>
    </w:p>
    <w:p>
      <w:pPr>
        <w:spacing w:before="80" w:after="0"/>
      </w:pPr>
      <w:r>
        <w:rPr>
          <w:rFonts w:ascii="Georgia" w:hAnsi="Georgia"/>
          <w:sz w:val="22"/>
        </w:rPr>
        <w:t>Mila trat neben Jonas. „Wir sind nicht dumm. Und wir haben keine Angst."</w:t>
      </w:r>
    </w:p>
    <w:p>
      <w:pPr>
        <w:spacing w:before="80" w:after="0"/>
      </w:pPr>
      <w:r>
        <w:rPr>
          <w:rFonts w:ascii="Georgia" w:hAnsi="Georgia"/>
          <w:sz w:val="22"/>
        </w:rPr>
        <w:t>Ben räusperte sich leise. „Also, ein bisschen Angst schon."</w:t>
      </w:r>
    </w:p>
    <w:p>
      <w:pPr>
        <w:spacing w:before="80" w:after="0"/>
      </w:pPr>
      <w:r>
        <w:rPr>
          <w:rFonts w:ascii="Georgia" w:hAnsi="Georgia"/>
          <w:sz w:val="22"/>
        </w:rPr>
        <w:t>Krüger musterte sie. Dann huschte ein Lächeln über sein Gesicht. Nur kurz. Wie ein Schatten.</w:t>
      </w:r>
    </w:p>
    <w:p>
      <w:pPr>
        <w:spacing w:before="80" w:after="0"/>
      </w:pPr>
      <w:r>
        <w:rPr>
          <w:rFonts w:ascii="Georgia" w:hAnsi="Georgia"/>
          <w:sz w:val="22"/>
        </w:rPr>
        <w:t>„Wenn ihr zum Haus geht", sagte er leise. „Schaut zur alten Mühle."</w:t>
      </w:r>
    </w:p>
    <w:p>
      <w:pPr>
        <w:spacing w:before="80" w:after="0"/>
      </w:pPr>
      <w:r>
        <w:rPr>
          <w:rFonts w:ascii="Georgia" w:hAnsi="Georgia"/>
          <w:sz w:val="22"/>
        </w:rPr>
        <w:t>Jonas spürte ein Kribbeln im Nacken. Die Mühle. Am Waldrand. Halb verfallen.</w:t>
      </w:r>
    </w:p>
    <w:p>
      <w:pPr>
        <w:spacing w:before="80" w:after="0"/>
      </w:pPr>
      <w:r>
        <w:rPr>
          <w:rFonts w:ascii="Georgia" w:hAnsi="Georgia"/>
          <w:sz w:val="22"/>
        </w:rPr>
        <w:t>„Die Mühle und das Haus gehören zusammen", sagte Krüger. „Mehr sage ich nicht."</w:t>
      </w:r>
    </w:p>
    <w:p>
      <w:pPr>
        <w:spacing w:before="80" w:after="0"/>
      </w:pPr>
      <w:r>
        <w:rPr>
          <w:rFonts w:ascii="Georgia" w:hAnsi="Georgia"/>
          <w:sz w:val="22"/>
        </w:rPr>
        <w:t>Er drehte sich um. Machte zwei Schritte. Dann blieb er wieder stehen.</w:t>
      </w:r>
    </w:p>
    <w:p>
      <w:pPr>
        <w:spacing w:before="80" w:after="0"/>
      </w:pPr>
      <w:r>
        <w:rPr>
          <w:rFonts w:ascii="Georgia" w:hAnsi="Georgia"/>
          <w:sz w:val="22"/>
        </w:rPr>
        <w:t>Ohne sich umzudrehen.</w:t>
      </w:r>
    </w:p>
    <w:p>
      <w:pPr>
        <w:spacing w:before="80" w:after="0"/>
      </w:pPr>
      <w:r>
        <w:rPr>
          <w:rFonts w:ascii="Georgia" w:hAnsi="Georgia"/>
          <w:sz w:val="22"/>
        </w:rPr>
        <w:t>„Eins noch."</w:t>
      </w:r>
    </w:p>
    <w:p>
      <w:pPr>
        <w:spacing w:before="80" w:after="0"/>
      </w:pPr>
      <w:r>
        <w:rPr>
          <w:rFonts w:ascii="Georgia" w:hAnsi="Georgia"/>
          <w:sz w:val="22"/>
        </w:rPr>
        <w:t>Seine Stimme klang anders jetzt. Leiser. Dünner.</w:t>
      </w:r>
    </w:p>
    <w:p>
      <w:pPr>
        <w:spacing w:before="80" w:after="0"/>
      </w:pPr>
      <w:r>
        <w:rPr>
          <w:rFonts w:ascii="Georgia" w:hAnsi="Georgia"/>
          <w:sz w:val="22"/>
        </w:rPr>
        <w:t>„Winter hatte einen Freund. Einen einzigen."</w:t>
      </w:r>
    </w:p>
    <w:p>
      <w:pPr>
        <w:spacing w:before="80" w:after="0"/>
      </w:pPr>
      <w:r>
        <w:rPr>
          <w:rFonts w:ascii="Georgia" w:hAnsi="Georgia"/>
          <w:sz w:val="22"/>
        </w:rPr>
        <w:t>Eine Taube flog vom Kirchturm. Ihre Flügel schlugen laut in der Luft.</w:t>
      </w:r>
    </w:p>
    <w:p>
      <w:pPr>
        <w:spacing w:before="80" w:after="0"/>
      </w:pPr>
      <w:r>
        <w:rPr>
          <w:rFonts w:ascii="Georgia" w:hAnsi="Georgia"/>
          <w:sz w:val="22"/>
        </w:rPr>
        <w:t>Krüger senkte den Kopf. Nur ein wenig. Seine Schultern zogen sich zusammen.</w:t>
      </w:r>
    </w:p>
    <w:p>
      <w:pPr>
        <w:spacing w:before="80" w:after="0"/>
      </w:pPr>
      <w:r>
        <w:rPr>
          <w:rFonts w:ascii="Georgia" w:hAnsi="Georgia"/>
          <w:sz w:val="22"/>
        </w:rPr>
        <w:t>„Einen einzigen", wiederholte er.</w:t>
      </w:r>
    </w:p>
    <w:p>
      <w:pPr>
        <w:spacing w:before="80" w:after="0"/>
      </w:pPr>
      <w:r>
        <w:rPr>
          <w:rFonts w:ascii="Georgia" w:hAnsi="Georgia"/>
          <w:sz w:val="22"/>
        </w:rPr>
        <w:t>Dann ging er weiter. Sein Stock auf dem Pflaster. Tock. Tock. Tock.</w:t>
      </w:r>
    </w:p>
    <w:p>
      <w:pPr>
        <w:spacing w:before="80" w:after="0"/>
      </w:pPr>
      <w:r>
        <w:rPr>
          <w:rFonts w:ascii="Georgia" w:hAnsi="Georgia"/>
          <w:sz w:val="22"/>
        </w:rPr>
        <w:t>Jonas sah ihm nach. Sein Herz klopfte. Nicht vor Angst. Vor etwas anderem.</w:t>
      </w:r>
    </w:p>
    <w:p>
      <w:pPr>
        <w:spacing w:before="80" w:after="0"/>
      </w:pPr>
      <w:r>
        <w:rPr>
          <w:rFonts w:ascii="Georgia" w:hAnsi="Georgia"/>
          <w:sz w:val="22"/>
        </w:rPr>
        <w:t>„Hat er gerade geweint?" flüsterte Ben.</w:t>
      </w:r>
    </w:p>
    <w:p>
      <w:pPr>
        <w:spacing w:before="80" w:after="0"/>
      </w:pPr>
      <w:r>
        <w:rPr>
          <w:rFonts w:ascii="Georgia" w:hAnsi="Georgia"/>
          <w:sz w:val="22"/>
        </w:rPr>
        <w:t>Mila schüttelte den Kopf. „Nein. Aber fast."</w:t>
      </w:r>
    </w:p>
    <w:p>
      <w:pPr>
        <w:spacing w:before="80" w:after="0"/>
      </w:pPr>
      <w:r>
        <w:rPr>
          <w:rFonts w:ascii="Georgia" w:hAnsi="Georgia"/>
          <w:sz w:val="22"/>
        </w:rPr>
        <w:t>Jonas dachte nach. Einen einzigen Freund. Warum klang das so traurig? Warum brach Krügers Stimme dabei?</w:t>
      </w:r>
    </w:p>
    <w:p>
      <w:pPr>
        <w:spacing w:before="80" w:after="0"/>
      </w:pPr>
      <w:r>
        <w:rPr>
          <w:rFonts w:ascii="Georgia" w:hAnsi="Georgia"/>
          <w:sz w:val="22"/>
        </w:rPr>
        <w:t>Er sah zur Mühle. Dann zum Herrenhaus auf dem Hügel.</w:t>
      </w:r>
    </w:p>
    <w:p>
      <w:pPr>
        <w:spacing w:before="80" w:after="0"/>
      </w:pPr>
      <w:r>
        <w:rPr>
          <w:rFonts w:ascii="Georgia" w:hAnsi="Georgia"/>
          <w:sz w:val="22"/>
        </w:rPr>
        <w:t>Die Mühle und das Haus gehören zusammen.</w:t>
      </w:r>
    </w:p>
    <w:p>
      <w:pPr>
        <w:spacing w:before="80" w:after="0"/>
      </w:pPr>
      <w:r>
        <w:rPr>
          <w:rFonts w:ascii="Georgia" w:hAnsi="Georgia"/>
          <w:sz w:val="22"/>
        </w:rPr>
        <w:t>„Wir müssen mehr herausfinden", sagte Jonas. „Über Krüger. Über diesen Freund."</w:t>
      </w:r>
    </w:p>
    <w:p>
      <w:pPr>
        <w:spacing w:before="80" w:after="0"/>
      </w:pPr>
      <w:r>
        <w:rPr>
          <w:rFonts w:ascii="Georgia" w:hAnsi="Georgia"/>
          <w:sz w:val="22"/>
        </w:rPr>
        <w:t>Mila nickte langsam. „Morgen."</w:t>
      </w:r>
    </w:p>
    <w:p>
      <w:pPr>
        <w:spacing w:before="80" w:after="0"/>
      </w:pPr>
      <w:r>
        <w:rPr>
          <w:rFonts w:ascii="Georgia" w:hAnsi="Georgia"/>
          <w:sz w:val="22"/>
        </w:rPr>
        <w:t>Ben zog seine Kappe tiefer. „Warum immer morgen? Warum nie nächste Woche?"</w:t>
      </w:r>
    </w:p>
    <w:p>
      <w:pPr>
        <w:spacing w:before="80" w:after="0"/>
      </w:pPr>
      <w:r>
        <w:rPr>
          <w:rFonts w:ascii="Georgia" w:hAnsi="Georgia"/>
          <w:sz w:val="22"/>
        </w:rPr>
        <w:t>Aber er grinste dabei.</w:t>
      </w:r>
    </w:p>
    <w:p>
      <w:pPr>
        <w:spacing w:before="120" w:after="120"/>
        <w:jc w:val="center"/>
      </w:pPr>
      <w:r>
        <w:rPr>
          <w:rFonts w:ascii="Georgia" w:hAnsi="Georgia"/>
          <w:sz w:val="22"/>
        </w:rPr>
        <w:t>* * *</w:t>
      </w:r>
    </w:p>
    <w:p>
      <w:pPr>
        <w:spacing w:before="160" w:after="80"/>
        <w:jc w:val="center"/>
      </w:pPr>
      <w:r>
        <w:rPr>
          <w:rFonts w:ascii="Georgia" w:hAnsi="Georgia"/>
          <w:i/>
          <w:sz w:val="22"/>
        </w:rPr>
        <w:t xml:space="preserve">Weiter bei </w:t>
      </w:r>
      <w:hyperlink w:anchor="abschnitt_92">
        <w:r>
          <w:rPr>
            <w:rFonts w:ascii="Georgia" w:hAnsi="Georgia"/>
            <w:sz w:val="22"/>
            <w:i/>
            <w:u w:val="single"/>
          </w:rPr>
          <w:t xml:space="preserve">Abschnitt 92</w:t>
        </w:r>
      </w:hyperlink>
    </w:p>
    <w:p>
      <w:r>
        <w:br w:type="page"/>
      </w:r>
    </w:p>
    <w:p>
      <w:pPr>
        <w:spacing w:after="120"/>
      </w:pPr>
    </w:p>
    <w:p>
      <w:bookmarkStart w:id="27129" w:name="abschnitt_14"/>
      <w:pPr>
        <w:pStyle w:val="Heading1"/>
      </w:pPr>
      <w:r>
        <w:t>Abschnitt 14</w:t>
      </w:r>
      <w:bookmarkEnd w:id="27129"/>
    </w:p>
    <w:p>
      <w:pPr>
        <w:spacing w:before="80" w:after="0"/>
      </w:pPr>
      <w:r>
        <w:rPr>
          <w:rFonts w:ascii="Georgia" w:hAnsi="Georgia"/>
          <w:sz w:val="22"/>
        </w:rPr>
        <w:t>Jonas kletterte durch die Lücke. Mila hinter ihm. Ben zuletzt.</w:t>
      </w:r>
    </w:p>
    <w:p>
      <w:pPr>
        <w:spacing w:before="80" w:after="0"/>
      </w:pPr>
      <w:r>
        <w:rPr>
          <w:rFonts w:ascii="Georgia" w:hAnsi="Georgia"/>
          <w:sz w:val="22"/>
        </w:rPr>
        <w:t>Der Garten war verwildert. Unkraut überall. Ein umgestürzter Blumentopf.</w:t>
      </w:r>
    </w:p>
    <w:p>
      <w:pPr>
        <w:spacing w:before="80" w:after="0"/>
      </w:pPr>
      <w:r>
        <w:rPr>
          <w:rFonts w:ascii="Georgia" w:hAnsi="Georgia"/>
          <w:sz w:val="22"/>
        </w:rPr>
        <w:t>Jonas folgte den Fußspuren am Boden. Große Schuhe. Erwachsenenschuhe. Die Ränder waren noch scharf.</w:t>
      </w:r>
    </w:p>
    <w:p>
      <w:pPr>
        <w:spacing w:before="80" w:after="0"/>
      </w:pPr>
      <w:r>
        <w:rPr>
          <w:rFonts w:ascii="Georgia" w:hAnsi="Georgia"/>
          <w:sz w:val="22"/>
        </w:rPr>
        <w:t>„Frische Spuren", flüsterte Mila.</w:t>
      </w:r>
    </w:p>
    <w:p>
      <w:pPr>
        <w:spacing w:before="80" w:after="0"/>
      </w:pPr>
      <w:r>
        <w:rPr>
          <w:rFonts w:ascii="Georgia" w:hAnsi="Georgia"/>
          <w:sz w:val="22"/>
        </w:rPr>
        <w:t>Die Spuren führten am Tor vorbei. An der Hauswand entlang. Um die Ecke.</w:t>
      </w:r>
    </w:p>
    <w:p>
      <w:pPr>
        <w:spacing w:before="80" w:after="0"/>
      </w:pPr>
      <w:r>
        <w:rPr>
          <w:rFonts w:ascii="Georgia" w:hAnsi="Georgia"/>
          <w:sz w:val="22"/>
        </w:rPr>
        <w:t>Dort: ein Fenster im Erdgeschoss. Es stand einen Spalt offen.</w:t>
      </w:r>
    </w:p>
    <w:p>
      <w:pPr>
        <w:spacing w:before="80" w:after="0"/>
      </w:pPr>
      <w:r>
        <w:rPr>
          <w:rFonts w:ascii="Georgia" w:hAnsi="Georgia"/>
          <w:sz w:val="22"/>
        </w:rPr>
        <w:t>Jonas trat näher. Auf dem Fensterbrett lag etwas. Ein Knopf. Golden. Rund und glatt.</w:t>
      </w:r>
    </w:p>
    <w:p>
      <w:pPr>
        <w:spacing w:before="80" w:after="0"/>
      </w:pPr>
      <w:r>
        <w:rPr>
          <w:rFonts w:ascii="Georgia" w:hAnsi="Georgia"/>
          <w:sz w:val="22"/>
        </w:rPr>
        <w:t>Er nahm ihn auf.</w:t>
      </w:r>
    </w:p>
    <w:p>
      <w:pPr>
        <w:spacing w:before="80" w:after="0"/>
      </w:pPr>
      <w:r>
        <w:rPr>
          <w:rFonts w:ascii="Georgia" w:hAnsi="Georgia"/>
          <w:sz w:val="22"/>
        </w:rPr>
        <w:t>Auf der Vorderseite war ein Muster eingraviert. Das gleiche Muster wie auf dem Schlüssel.</w:t>
      </w:r>
    </w:p>
    <w:p>
      <w:pPr>
        <w:spacing w:before="80" w:after="0"/>
      </w:pPr>
      <w:r>
        <w:rPr>
          <w:rFonts w:ascii="Georgia" w:hAnsi="Georgia"/>
          <w:sz w:val="22"/>
        </w:rPr>
        <w:t>„Das ist das gleiche wie auf dem Schlüssel", flüsterte Mila.</w:t>
      </w:r>
    </w:p>
    <w:p>
      <w:pPr>
        <w:spacing w:before="80" w:after="0"/>
      </w:pPr>
      <w:r>
        <w:rPr>
          <w:rFonts w:ascii="Georgia" w:hAnsi="Georgia"/>
          <w:sz w:val="22"/>
        </w:rPr>
        <w:t>Zwei Gegenstände. Dasselbe Muster. Beide am Herrenhaus.</w:t>
      </w:r>
    </w:p>
    <w:p>
      <w:pPr>
        <w:spacing w:before="80" w:after="0"/>
      </w:pPr>
      <w:r>
        <w:rPr>
          <w:rFonts w:ascii="Georgia" w:hAnsi="Georgia"/>
          <w:sz w:val="22"/>
        </w:rPr>
        <w:t>Das war kein Zufall. Das war eine Spur.</w:t>
      </w:r>
    </w:p>
    <w:p>
      <w:pPr>
        <w:spacing w:before="80" w:after="0"/>
      </w:pPr>
      <w:r>
        <w:rPr>
          <w:rFonts w:ascii="Georgia" w:hAnsi="Georgia"/>
          <w:sz w:val="22"/>
        </w:rPr>
        <w:t>Ben schluckte. „Oder jemand will uns in eine Falle locken."</w:t>
      </w:r>
    </w:p>
    <w:p>
      <w:pPr>
        <w:spacing w:before="80" w:after="0"/>
      </w:pPr>
      <w:r>
        <w:rPr>
          <w:rFonts w:ascii="Georgia" w:hAnsi="Georgia"/>
          <w:sz w:val="22"/>
        </w:rPr>
        <w:t>Jonas steckte den Knopf zum Schlüssel in die Tasche. Er wollte keine Gerüchte. Er wollte Fakten.</w:t>
      </w:r>
    </w:p>
    <w:p>
      <w:pPr>
        <w:spacing w:before="80" w:after="0"/>
      </w:pPr>
      <w:r>
        <w:rPr>
          <w:rFonts w:ascii="Georgia" w:hAnsi="Georgia"/>
          <w:sz w:val="22"/>
        </w:rPr>
        <w:t>„Wir müssen mehr herausfinden", sagte er.</w:t>
      </w:r>
    </w:p>
    <w:p>
      <w:pPr>
        <w:spacing w:before="80" w:after="0"/>
      </w:pPr>
      <w:r>
        <w:rPr>
          <w:rFonts w:ascii="Georgia" w:hAnsi="Georgia"/>
          <w:sz w:val="22"/>
        </w:rPr>
        <w:t>„Im Dorfarchiv", sagte Mila. „Da gibt es alte Unterlagen. Meine Oma arbeitet dort."</w:t>
      </w:r>
    </w:p>
    <w:p>
      <w:pPr>
        <w:spacing w:before="120" w:after="120"/>
        <w:jc w:val="center"/>
      </w:pPr>
      <w:r>
        <w:rPr>
          <w:rFonts w:ascii="Georgia" w:hAnsi="Georgia"/>
          <w:sz w:val="22"/>
        </w:rPr>
        <w:t>* * *</w:t>
      </w:r>
    </w:p>
    <w:p>
      <w:pPr>
        <w:spacing w:before="160" w:after="80"/>
        <w:jc w:val="center"/>
      </w:pPr>
      <w:r>
        <w:rPr>
          <w:rFonts w:ascii="Georgia" w:hAnsi="Georgia"/>
          <w:i/>
          <w:sz w:val="22"/>
        </w:rPr>
        <w:t>Zwei Hinweise: Schlüssel und Knopf. Was jetzt?</w:t>
      </w:r>
    </w:p>
    <w:p>
      <w:pPr>
        <w:spacing w:before="120" w:after="120"/>
        <w:jc w:val="center"/>
      </w:pPr>
      <w:r>
        <w:rPr>
          <w:rFonts w:ascii="Georgia" w:hAnsi="Georgia"/>
          <w:b/>
          <w:sz w:val="22"/>
        </w:rPr>
        <w:t xml:space="preserve">Ins Dorfarchiv gehen und recherchieren → </w:t>
      </w:r>
      <w:hyperlink w:anchor="abschnitt_15">
        <w:r>
          <w:rPr>
            <w:rFonts w:ascii="Georgia" w:hAnsi="Georgia"/>
            <w:sz w:val="22"/>
            <w:b/>
            <w:u w:val="single"/>
          </w:rPr>
          <w:t xml:space="preserve">Abschnitt 15</w:t>
        </w:r>
      </w:hyperlink>
    </w:p>
    <w:p>
      <w:pPr>
        <w:spacing w:before="120" w:after="120"/>
        <w:jc w:val="center"/>
      </w:pPr>
      <w:r>
        <w:rPr>
          <w:rFonts w:ascii="Georgia" w:hAnsi="Georgia"/>
          <w:b/>
          <w:sz w:val="22"/>
        </w:rPr>
        <w:t xml:space="preserve">Direkt ins Haus einsteigen → </w:t>
      </w:r>
      <w:hyperlink w:anchor="abschnitt_15b">
        <w:r>
          <w:rPr>
            <w:rFonts w:ascii="Georgia" w:hAnsi="Georgia"/>
            <w:sz w:val="22"/>
            <w:b/>
            <w:u w:val="single"/>
          </w:rPr>
          <w:t xml:space="preserve">Abschnitt 15b</w:t>
        </w:r>
      </w:hyperlink>
    </w:p>
    <w:p>
      <w:r>
        <w:br w:type="page"/>
      </w:r>
    </w:p>
    <w:p>
      <w:pPr>
        <w:spacing w:after="120"/>
      </w:pPr>
    </w:p>
    <w:p>
      <w:bookmarkStart w:id="3197" w:name="abschnitt_59"/>
      <w:pPr>
        <w:pStyle w:val="Heading1"/>
      </w:pPr>
      <w:r>
        <w:t>Abschnitt 59</w:t>
      </w:r>
      <w:bookmarkEnd w:id="3197"/>
    </w:p>
    <w:p>
      <w:pPr>
        <w:spacing w:before="80" w:after="0"/>
      </w:pPr>
      <w:r>
        <w:rPr>
          <w:rFonts w:ascii="Georgia" w:hAnsi="Georgia"/>
          <w:sz w:val="22"/>
        </w:rPr>
        <w:t>Jonas sah Meier durch die Tür verschwinden.</w:t>
      </w:r>
    </w:p>
    <w:p>
      <w:pPr>
        <w:spacing w:before="80" w:after="0"/>
      </w:pPr>
      <w:r>
        <w:rPr>
          <w:rFonts w:ascii="Georgia" w:hAnsi="Georgia"/>
          <w:sz w:val="22"/>
        </w:rPr>
        <w:t>„Hinterher", flüsterte Mila.</w:t>
      </w:r>
    </w:p>
    <w:p>
      <w:pPr>
        <w:spacing w:before="80" w:after="0"/>
      </w:pPr>
      <w:r>
        <w:rPr>
          <w:rFonts w:ascii="Georgia" w:hAnsi="Georgia"/>
          <w:sz w:val="22"/>
        </w:rPr>
        <w:t>„Nein", flüsterte Ben.</w:t>
      </w:r>
    </w:p>
    <w:p>
      <w:pPr>
        <w:spacing w:before="80" w:after="0"/>
      </w:pPr>
      <w:r>
        <w:rPr>
          <w:rFonts w:ascii="Georgia" w:hAnsi="Georgia"/>
          <w:sz w:val="22"/>
        </w:rPr>
        <w:t>Aber Mila war schon los. Jonas folgte. Ben fluchte leise und rannte hinterher.</w:t>
      </w:r>
    </w:p>
    <w:p>
      <w:pPr>
        <w:spacing w:before="80" w:after="0"/>
      </w:pPr>
      <w:r>
        <w:rPr>
          <w:rFonts w:ascii="Georgia" w:hAnsi="Georgia"/>
          <w:sz w:val="22"/>
        </w:rPr>
        <w:t>Meier ging durch den Flur. Schnell.</w:t>
      </w:r>
    </w:p>
    <w:p>
      <w:pPr>
        <w:spacing w:before="80" w:after="0"/>
      </w:pPr>
      <w:r>
        <w:rPr>
          <w:rFonts w:ascii="Georgia" w:hAnsi="Georgia"/>
          <w:sz w:val="22"/>
        </w:rPr>
        <w:t>Die Kinder folgten auf Zehenspitzen. Ben stieß mit dem Fuß gegen einen Stuhl.</w:t>
      </w:r>
    </w:p>
    <w:p>
      <w:pPr>
        <w:spacing w:before="80" w:after="0"/>
      </w:pPr>
      <w:r>
        <w:rPr>
          <w:rFonts w:ascii="Georgia" w:hAnsi="Georgia"/>
          <w:sz w:val="22"/>
        </w:rPr>
        <w:t>BOING.</w:t>
      </w:r>
    </w:p>
    <w:p>
      <w:pPr>
        <w:spacing w:before="80" w:after="0"/>
      </w:pPr>
      <w:r>
        <w:rPr>
          <w:rFonts w:ascii="Georgia" w:hAnsi="Georgia"/>
          <w:sz w:val="22"/>
        </w:rPr>
        <w:t>Meier drehte sich um. Sein Gesicht wurde weiß. Dann rot.</w:t>
      </w:r>
    </w:p>
    <w:p>
      <w:pPr>
        <w:spacing w:before="80" w:after="0"/>
      </w:pPr>
      <w:r>
        <w:rPr>
          <w:rFonts w:ascii="Georgia" w:hAnsi="Georgia"/>
          <w:sz w:val="22"/>
        </w:rPr>
        <w:t>„Ihr schon wieder!"</w:t>
      </w:r>
    </w:p>
    <w:p>
      <w:pPr>
        <w:spacing w:before="80" w:after="0"/>
      </w:pPr>
      <w:r>
        <w:rPr>
          <w:rFonts w:ascii="Georgia" w:hAnsi="Georgia"/>
          <w:sz w:val="22"/>
        </w:rPr>
        <w:t>„Rennt!" schrie Mila.</w:t>
      </w:r>
    </w:p>
    <w:p>
      <w:pPr>
        <w:spacing w:before="80" w:after="0"/>
      </w:pPr>
      <w:r>
        <w:rPr>
          <w:rFonts w:ascii="Georgia" w:hAnsi="Georgia"/>
          <w:sz w:val="22"/>
        </w:rPr>
        <w:t>Sie rannten. Die Treppe runter. Jonas riss die Kellertür auf. Dahinter lag der Tunnel.</w:t>
      </w:r>
    </w:p>
    <w:p>
      <w:pPr>
        <w:spacing w:before="80" w:after="0"/>
      </w:pPr>
      <w:r>
        <w:rPr>
          <w:rFonts w:ascii="Georgia" w:hAnsi="Georgia"/>
          <w:sz w:val="22"/>
        </w:rPr>
        <w:t>„Da rein!" sagte Mila.</w:t>
      </w:r>
    </w:p>
    <w:p>
      <w:pPr>
        <w:spacing w:before="80" w:after="0"/>
      </w:pPr>
      <w:r>
        <w:rPr>
          <w:rFonts w:ascii="Georgia" w:hAnsi="Georgia"/>
          <w:sz w:val="22"/>
        </w:rPr>
        <w:t>„Bist du verrückt?" sagte Ben.</w:t>
      </w:r>
    </w:p>
    <w:p>
      <w:pPr>
        <w:spacing w:before="80" w:after="0"/>
      </w:pPr>
      <w:r>
        <w:rPr>
          <w:rFonts w:ascii="Georgia" w:hAnsi="Georgia"/>
          <w:sz w:val="22"/>
        </w:rPr>
        <w:t>Aber Meiers Schritte kamen näher. Sie rannten in den Tunnel.</w:t>
      </w:r>
    </w:p>
    <w:p>
      <w:pPr>
        <w:spacing w:before="120" w:after="120"/>
        <w:jc w:val="center"/>
      </w:pPr>
      <w:r>
        <w:rPr>
          <w:rFonts w:ascii="Georgia" w:hAnsi="Georgia"/>
          <w:sz w:val="22"/>
        </w:rPr>
        <w:t>* * *</w:t>
      </w:r>
    </w:p>
    <w:p>
      <w:pPr>
        <w:spacing w:before="80" w:after="0"/>
      </w:pPr>
      <w:r>
        <w:rPr>
          <w:rFonts w:ascii="Georgia" w:hAnsi="Georgia"/>
          <w:sz w:val="22"/>
        </w:rPr>
        <w:t>Dunkel. Nass. Der Boden war glitschig.</w:t>
      </w:r>
    </w:p>
    <w:p>
      <w:pPr>
        <w:spacing w:before="80" w:after="0"/>
      </w:pPr>
      <w:r>
        <w:rPr>
          <w:rFonts w:ascii="Georgia" w:hAnsi="Georgia"/>
          <w:sz w:val="22"/>
        </w:rPr>
        <w:t>Vor ihnen teilte sich der Tunnel. Links. Rechts.</w:t>
      </w:r>
    </w:p>
    <w:p>
      <w:pPr>
        <w:spacing w:before="80" w:after="0"/>
      </w:pPr>
      <w:r>
        <w:rPr>
          <w:rFonts w:ascii="Georgia" w:hAnsi="Georgia"/>
          <w:sz w:val="22"/>
        </w:rPr>
        <w:t>„Welcher Weg?" keuchte Mila.</w:t>
      </w:r>
    </w:p>
    <w:p>
      <w:pPr>
        <w:spacing w:before="80" w:after="0"/>
      </w:pPr>
      <w:r>
        <w:rPr>
          <w:rFonts w:ascii="Georgia" w:hAnsi="Georgia"/>
          <w:sz w:val="22"/>
        </w:rPr>
        <w:t>Hinter ihnen: Schritte.</w:t>
      </w:r>
    </w:p>
    <w:p>
      <w:pPr>
        <w:spacing w:before="80" w:after="0"/>
      </w:pPr>
      <w:r>
        <w:rPr>
          <w:rFonts w:ascii="Georgia" w:hAnsi="Georgia"/>
          <w:sz w:val="22"/>
        </w:rPr>
        <w:t>„Links!" sagte Jonas.</w:t>
      </w:r>
    </w:p>
    <w:p>
      <w:pPr>
        <w:spacing w:before="80" w:after="0"/>
      </w:pPr>
      <w:r>
        <w:rPr>
          <w:rFonts w:ascii="Georgia" w:hAnsi="Georgia"/>
          <w:sz w:val="22"/>
        </w:rPr>
        <w:t>Der Tunnel wurde enger. Und dann hörten sie es.</w:t>
      </w:r>
    </w:p>
    <w:p>
      <w:pPr>
        <w:spacing w:before="80" w:after="0"/>
      </w:pPr>
      <w:r>
        <w:rPr>
          <w:rFonts w:ascii="Georgia" w:hAnsi="Georgia"/>
          <w:sz w:val="22"/>
        </w:rPr>
        <w:t>Rauschen.</w:t>
      </w:r>
    </w:p>
    <w:p>
      <w:pPr>
        <w:spacing w:before="80" w:after="0"/>
      </w:pPr>
      <w:r>
        <w:rPr>
          <w:rFonts w:ascii="Georgia" w:hAnsi="Georgia"/>
          <w:sz w:val="22"/>
        </w:rPr>
        <w:t>„WASSER?!" sagte Ben.</w:t>
      </w:r>
    </w:p>
    <w:p>
      <w:pPr>
        <w:spacing w:before="80" w:after="0"/>
      </w:pPr>
      <w:r>
        <w:rPr>
          <w:rFonts w:ascii="Georgia" w:hAnsi="Georgia"/>
          <w:sz w:val="22"/>
        </w:rPr>
        <w:t>Der Boden stand knöcheltief unter Wasser. Es strömte von rechts. Kalt.</w:t>
      </w:r>
    </w:p>
    <w:p>
      <w:pPr>
        <w:spacing w:before="80" w:after="0"/>
      </w:pPr>
      <w:r>
        <w:rPr>
          <w:rFonts w:ascii="Georgia" w:hAnsi="Georgia"/>
          <w:sz w:val="22"/>
        </w:rPr>
        <w:t>„Das ist der alte Wasser-Tunnel", sagte Mila.</w:t>
      </w:r>
    </w:p>
    <w:p>
      <w:pPr>
        <w:spacing w:before="80" w:after="0"/>
      </w:pPr>
      <w:r>
        <w:rPr>
          <w:rFonts w:ascii="Georgia" w:hAnsi="Georgia"/>
          <w:sz w:val="22"/>
        </w:rPr>
        <w:t>Jonas ging weiter. Das Wasser stieg. Knie. Oberschenkel.</w:t>
      </w:r>
    </w:p>
    <w:p>
      <w:pPr>
        <w:spacing w:before="80" w:after="0"/>
      </w:pPr>
      <w:r>
        <w:rPr>
          <w:rFonts w:ascii="Georgia" w:hAnsi="Georgia"/>
          <w:sz w:val="22"/>
        </w:rPr>
        <w:t>Ben jammerte. „Meine Schuhe. Meine Hose. Mein LEBEN."</w:t>
      </w:r>
    </w:p>
    <w:p>
      <w:pPr>
        <w:spacing w:before="80" w:after="0"/>
      </w:pPr>
      <w:r>
        <w:rPr>
          <w:rFonts w:ascii="Georgia" w:hAnsi="Georgia"/>
          <w:sz w:val="22"/>
        </w:rPr>
        <w:t>„Da vorne. Licht!"</w:t>
      </w:r>
    </w:p>
    <w:p>
      <w:pPr>
        <w:spacing w:before="80" w:after="0"/>
      </w:pPr>
      <w:r>
        <w:rPr>
          <w:rFonts w:ascii="Georgia" w:hAnsi="Georgia"/>
          <w:sz w:val="22"/>
        </w:rPr>
        <w:t>Ein Ausgang. Klein. Rund.</w:t>
      </w:r>
    </w:p>
    <w:p>
      <w:pPr>
        <w:spacing w:before="80" w:after="0"/>
      </w:pPr>
      <w:r>
        <w:rPr>
          <w:rFonts w:ascii="Georgia" w:hAnsi="Georgia"/>
          <w:sz w:val="22"/>
        </w:rPr>
        <w:t>Jonas schob Mila hindurch. Dann Ben. Dann sich selbst.</w:t>
      </w:r>
    </w:p>
    <w:p>
      <w:pPr>
        <w:spacing w:before="120" w:after="120"/>
        <w:jc w:val="center"/>
      </w:pPr>
      <w:r>
        <w:rPr>
          <w:rFonts w:ascii="Georgia" w:hAnsi="Georgia"/>
          <w:sz w:val="22"/>
        </w:rPr>
        <w:t>* * *</w:t>
      </w:r>
    </w:p>
    <w:p>
      <w:pPr>
        <w:spacing w:before="80" w:after="0"/>
      </w:pPr>
      <w:r>
        <w:rPr>
          <w:rFonts w:ascii="Georgia" w:hAnsi="Georgia"/>
          <w:sz w:val="22"/>
        </w:rPr>
        <w:t>Sie landeten im Gras neben der Mühle.</w:t>
      </w:r>
    </w:p>
    <w:p>
      <w:pPr>
        <w:spacing w:before="80" w:after="0"/>
      </w:pPr>
      <w:r>
        <w:rPr>
          <w:rFonts w:ascii="Georgia" w:hAnsi="Georgia"/>
          <w:sz w:val="22"/>
        </w:rPr>
        <w:t>Pitschnass. Von Kopf bis Fuß.</w:t>
      </w:r>
    </w:p>
    <w:p>
      <w:pPr>
        <w:spacing w:before="80" w:after="0"/>
      </w:pPr>
      <w:r>
        <w:rPr>
          <w:rFonts w:ascii="Georgia" w:hAnsi="Georgia"/>
          <w:sz w:val="22"/>
        </w:rPr>
        <w:t>Wasser lief aus Bens Schuhen. Aus seinen Hosentaschen. Aus seiner Kappe.</w:t>
      </w:r>
    </w:p>
    <w:p>
      <w:pPr>
        <w:spacing w:before="80" w:after="0"/>
      </w:pPr>
      <w:r>
        <w:rPr>
          <w:rFonts w:ascii="Georgia" w:hAnsi="Georgia"/>
          <w:sz w:val="22"/>
        </w:rPr>
        <w:t>„Nie", sagte er. „Wieder. Wasser."</w:t>
      </w:r>
    </w:p>
    <w:p>
      <w:pPr>
        <w:spacing w:before="80" w:after="0"/>
      </w:pPr>
      <w:r>
        <w:rPr>
          <w:rFonts w:ascii="Georgia" w:hAnsi="Georgia"/>
          <w:sz w:val="22"/>
        </w:rPr>
        <w:t>Mila sah aus wie eine nasse Katze.</w:t>
      </w:r>
    </w:p>
    <w:p>
      <w:pPr>
        <w:spacing w:before="80" w:after="0"/>
      </w:pPr>
      <w:r>
        <w:rPr>
          <w:rFonts w:ascii="Georgia" w:hAnsi="Georgia"/>
          <w:sz w:val="22"/>
        </w:rPr>
        <w:t>Jonas' Rucksack war schwer. Die Taschenlampe tot. Das Tagebuch aufgequollen.</w:t>
      </w:r>
    </w:p>
    <w:p>
      <w:pPr>
        <w:spacing w:before="80" w:after="0"/>
      </w:pPr>
      <w:r>
        <w:rPr>
          <w:rFonts w:ascii="Georgia" w:hAnsi="Georgia"/>
          <w:sz w:val="22"/>
        </w:rPr>
        <w:t>Kein Geheimnis gelöst. Keine Truhe gefunden. Nur nasse Socken.</w:t>
      </w:r>
    </w:p>
    <w:p>
      <w:pPr>
        <w:spacing w:before="80" w:after="0"/>
      </w:pPr>
      <w:r>
        <w:rPr>
          <w:rFonts w:ascii="Georgia" w:hAnsi="Georgia"/>
          <w:sz w:val="22"/>
        </w:rPr>
        <w:t>Ben lag im Gras. „Nächstes Mal gehen wir in die Bibliothek."</w:t>
      </w:r>
    </w:p>
    <w:p>
      <w:pPr>
        <w:spacing w:before="120" w:after="120"/>
        <w:jc w:val="center"/>
      </w:pPr>
      <w:r>
        <w:rPr>
          <w:rFonts w:ascii="Georgia" w:hAnsi="Georgia"/>
          <w:sz w:val="22"/>
        </w:rPr>
        <w:t>* * *</w:t>
      </w:r>
    </w:p>
    <w:p>
      <w:pPr>
        <w:spacing w:before="80" w:after="0"/>
      </w:pPr>
      <w:r>
        <w:rPr>
          <w:rFonts w:ascii="Georgia" w:hAnsi="Georgia"/>
          <w:b/>
          <w:sz w:val="22"/>
        </w:rPr>
        <w:t>ENDE 109 — „Pitschnass"</w:t>
      </w:r>
      <w:r>
        <w:rPr>
          <w:rFonts w:ascii="Georgia" w:hAnsi="Georgia"/>
          <w:sz w:val="22"/>
        </w:rPr>
        <w:t xml:space="preserve"> ★</w:t>
      </w:r>
    </w:p>
    <w:p>
      <w:pPr>
        <w:spacing w:before="160" w:after="80"/>
        <w:jc w:val="center"/>
      </w:pPr>
      <w:r>
        <w:rPr>
          <w:rFonts w:ascii="Georgia" w:hAnsi="Georgia"/>
          <w:i/>
          <w:sz w:val="22"/>
        </w:rPr>
        <w:t>Falscher Tunnel, falscher Weg. Ben: „Nie. Wieder. Wasser." Vielleicht beim nächsten Mal ohne nasse Füße?</w:t>
      </w:r>
    </w:p>
    <w:p>
      <w:r>
        <w:br w:type="page"/>
      </w:r>
    </w:p>
    <w:p>
      <w:pPr>
        <w:spacing w:after="120"/>
      </w:pPr>
    </w:p>
    <w:p>
      <w:bookmarkStart w:id="79629" w:name="abschnitt_30"/>
      <w:pPr>
        <w:pStyle w:val="Heading1"/>
      </w:pPr>
      <w:r>
        <w:t>Abschnitt 30</w:t>
      </w:r>
      <w:bookmarkEnd w:id="79629"/>
    </w:p>
    <w:p>
      <w:pPr>
        <w:spacing w:before="80" w:after="0"/>
      </w:pPr>
      <w:r>
        <w:rPr>
          <w:rFonts w:ascii="Georgia" w:hAnsi="Georgia"/>
          <w:sz w:val="22"/>
        </w:rPr>
        <w:t>Jonas sprang hervor.</w:t>
      </w:r>
    </w:p>
    <w:p>
      <w:pPr>
        <w:spacing w:before="80" w:after="0"/>
      </w:pPr>
      <w:r>
        <w:rPr>
          <w:rFonts w:ascii="Georgia" w:hAnsi="Georgia"/>
          <w:sz w:val="22"/>
        </w:rPr>
        <w:t>„Herr Meier!"</w:t>
      </w:r>
    </w:p>
    <w:p>
      <w:pPr>
        <w:spacing w:before="80" w:after="0"/>
      </w:pPr>
      <w:r>
        <w:rPr>
          <w:rFonts w:ascii="Georgia" w:hAnsi="Georgia"/>
          <w:sz w:val="22"/>
        </w:rPr>
        <w:t>Meier ließ seine Tasche fallen. Sein Gesicht wurde weiß.</w:t>
      </w:r>
    </w:p>
    <w:p>
      <w:pPr>
        <w:spacing w:before="80" w:after="0"/>
      </w:pPr>
      <w:r>
        <w:rPr>
          <w:rFonts w:ascii="Georgia" w:hAnsi="Georgia"/>
          <w:sz w:val="22"/>
        </w:rPr>
        <w:t>„Was macht ihr hier?" zischte er.</w:t>
      </w:r>
    </w:p>
    <w:p>
      <w:pPr>
        <w:spacing w:before="80" w:after="0"/>
      </w:pPr>
      <w:r>
        <w:rPr>
          <w:rFonts w:ascii="Georgia" w:hAnsi="Georgia"/>
          <w:sz w:val="22"/>
        </w:rPr>
        <w:t>„Wir wissen über den Schatz Bescheid", sagte Jonas. Er hielt die Truhe hoch.</w:t>
      </w:r>
    </w:p>
    <w:p>
      <w:pPr>
        <w:spacing w:before="80" w:after="0"/>
      </w:pPr>
      <w:r>
        <w:rPr>
          <w:rFonts w:ascii="Georgia" w:hAnsi="Georgia"/>
          <w:sz w:val="22"/>
        </w:rPr>
        <w:t>Meier starrte auf die Truhe. Dann auf die Kinder. Dann wieder auf die Truhe.</w:t>
      </w:r>
    </w:p>
    <w:p>
      <w:pPr>
        <w:spacing w:before="80" w:after="0"/>
      </w:pPr>
      <w:r>
        <w:rPr>
          <w:rFonts w:ascii="Georgia" w:hAnsi="Georgia"/>
          <w:sz w:val="22"/>
        </w:rPr>
        <w:t>Er setzte sich auf den Sessel. Schwer. Als hätte jemand ihm die Luft genommen.</w:t>
      </w:r>
    </w:p>
    <w:p>
      <w:pPr>
        <w:spacing w:before="80" w:after="0"/>
      </w:pPr>
      <w:r>
        <w:rPr>
          <w:rFonts w:ascii="Georgia" w:hAnsi="Georgia"/>
          <w:sz w:val="22"/>
        </w:rPr>
        <w:t>„Ihr habt die Schatzkammer gefunden."</w:t>
      </w:r>
    </w:p>
    <w:p>
      <w:pPr>
        <w:spacing w:before="80" w:after="0"/>
      </w:pPr>
      <w:r>
        <w:rPr>
          <w:rFonts w:ascii="Georgia" w:hAnsi="Georgia"/>
          <w:sz w:val="22"/>
        </w:rPr>
        <w:t>„Und den Tunnel", sagte Mila. „Und die Truhe. Und das Testament."</w:t>
      </w:r>
    </w:p>
    <w:p>
      <w:pPr>
        <w:spacing w:before="80" w:after="0"/>
      </w:pPr>
      <w:r>
        <w:rPr>
          <w:rFonts w:ascii="Georgia" w:hAnsi="Georgia"/>
          <w:sz w:val="22"/>
        </w:rPr>
        <w:t>Meier rieb sich das Gesicht. „Heinrich war mein Freund. Ich habe das Haus geschützt. Dreißig Jahre lang."</w:t>
      </w:r>
    </w:p>
    <w:p>
      <w:pPr>
        <w:spacing w:before="80" w:after="0"/>
      </w:pPr>
      <w:r>
        <w:rPr>
          <w:rFonts w:ascii="Georgia" w:hAnsi="Georgia"/>
          <w:sz w:val="22"/>
        </w:rPr>
        <w:t>„Wir wissen", sagte Jonas.</w:t>
      </w:r>
    </w:p>
    <w:p>
      <w:pPr>
        <w:spacing w:before="80" w:after="0"/>
      </w:pPr>
      <w:r>
        <w:rPr>
          <w:rFonts w:ascii="Georgia" w:hAnsi="Georgia"/>
          <w:sz w:val="22"/>
        </w:rPr>
        <w:t>Meier nickte langsam. „Das Testament gehört dem Bürgermeister. Das Geld der Schule."</w:t>
      </w:r>
    </w:p>
    <w:p>
      <w:pPr>
        <w:spacing w:before="80" w:after="0"/>
      </w:pPr>
      <w:r>
        <w:rPr>
          <w:rFonts w:ascii="Georgia" w:hAnsi="Georgia"/>
          <w:sz w:val="22"/>
        </w:rPr>
        <w:t>Er stand auf. Nahm seine Tasche.</w:t>
      </w:r>
    </w:p>
    <w:p>
      <w:pPr>
        <w:spacing w:before="80" w:after="0"/>
      </w:pPr>
      <w:r>
        <w:rPr>
          <w:rFonts w:ascii="Georgia" w:hAnsi="Georgia"/>
          <w:sz w:val="22"/>
        </w:rPr>
        <w:t>„Geht nach Hause, Kinder. Ich kümmere mich darum."</w:t>
      </w:r>
    </w:p>
    <w:p>
      <w:pPr>
        <w:spacing w:before="80" w:after="0"/>
      </w:pPr>
      <w:r>
        <w:rPr>
          <w:rFonts w:ascii="Georgia" w:hAnsi="Georgia"/>
          <w:sz w:val="22"/>
        </w:rPr>
        <w:t>Am nächsten Tag kam ein Brief vom Rathaus. Herr Winters Vermögen ging an die Schule. Wie er es gewollt hatte.</w:t>
      </w:r>
    </w:p>
    <w:p>
      <w:pPr>
        <w:spacing w:before="80" w:after="0"/>
      </w:pPr>
      <w:r>
        <w:rPr>
          <w:rFonts w:ascii="Georgia" w:hAnsi="Georgia"/>
          <w:sz w:val="22"/>
        </w:rPr>
        <w:t>Aber Jonas wusste, dass er nicht alles gefunden hatte. Irgendwo im Haus gab es noch ein Geheimnis. Etwas hinter der Schatzkammer. Etwas, das er verpasst hatte.</w:t>
      </w:r>
    </w:p>
    <w:p>
      <w:pPr>
        <w:spacing w:before="120" w:after="120"/>
        <w:jc w:val="center"/>
      </w:pPr>
      <w:r>
        <w:rPr>
          <w:rFonts w:ascii="Georgia" w:hAnsi="Georgia"/>
          <w:sz w:val="22"/>
        </w:rPr>
        <w:t>* * *</w:t>
      </w:r>
    </w:p>
    <w:p>
      <w:pPr>
        <w:spacing w:before="80" w:after="0"/>
      </w:pPr>
      <w:r>
        <w:rPr>
          <w:rFonts w:ascii="Georgia" w:hAnsi="Georgia"/>
          <w:b/>
          <w:sz w:val="22"/>
        </w:rPr>
        <w:t>ENDE 106 — „Gut, aber..."</w:t>
      </w:r>
      <w:r>
        <w:rPr>
          <w:rFonts w:ascii="Georgia" w:hAnsi="Georgia"/>
          <w:sz w:val="22"/>
        </w:rPr>
        <w:t xml:space="preserve"> ★★★</w:t>
      </w:r>
    </w:p>
    <w:p>
      <w:pPr>
        <w:spacing w:before="80" w:after="0"/>
      </w:pPr>
      <w:r>
        <w:rPr>
          <w:rFonts w:ascii="Georgia" w:hAnsi="Georgia"/>
          <w:i/>
          <w:sz w:val="22"/>
        </w:rPr>
        <w:t>Du hast die Truhe und das Testament gefunden! Meier ist erleichtert. Aber die Werkstatt hinter der Schatzkammer — die hast du nie entdeckt. Der Spuk bleibt ein Geheimnis. Vielleicht beim nächsten Mal?</w:t>
      </w:r>
    </w:p>
    <w:p>
      <w:r>
        <w:br w:type="page"/>
      </w:r>
    </w:p>
    <w:p>
      <w:pPr>
        <w:spacing w:after="120"/>
      </w:pPr>
    </w:p>
    <w:p>
      <w:bookmarkStart w:id="62561" w:name="abschnitt_92"/>
      <w:pPr>
        <w:pStyle w:val="Heading1"/>
      </w:pPr>
      <w:r>
        <w:t>Abschnitt 92</w:t>
      </w:r>
      <w:bookmarkEnd w:id="62561"/>
    </w:p>
    <w:p>
      <w:pPr>
        <w:spacing w:before="80" w:after="0"/>
      </w:pPr>
      <w:r>
        <w:rPr>
          <w:rFonts w:ascii="Georgia" w:hAnsi="Georgia"/>
          <w:sz w:val="22"/>
        </w:rPr>
        <w:t>Jonas lag wach.</w:t>
      </w:r>
    </w:p>
    <w:p>
      <w:pPr>
        <w:spacing w:before="80" w:after="0"/>
      </w:pPr>
      <w:r>
        <w:rPr>
          <w:rFonts w:ascii="Georgia" w:hAnsi="Georgia"/>
          <w:sz w:val="22"/>
        </w:rPr>
        <w:t>Wieder. Wie jede Nacht seit dem Herrenhaus.</w:t>
      </w:r>
    </w:p>
    <w:p>
      <w:pPr>
        <w:spacing w:before="80" w:after="0"/>
      </w:pPr>
      <w:r>
        <w:rPr>
          <w:rFonts w:ascii="Georgia" w:hAnsi="Georgia"/>
          <w:sz w:val="22"/>
        </w:rPr>
        <w:t>Aber diesmal dachte er nicht an Tunnel. Nicht an Schatzkarten. Nicht an Mantelpersonen.</w:t>
      </w:r>
    </w:p>
    <w:p>
      <w:pPr>
        <w:spacing w:before="80" w:after="0"/>
      </w:pPr>
      <w:r>
        <w:rPr>
          <w:rFonts w:ascii="Georgia" w:hAnsi="Georgia"/>
          <w:sz w:val="22"/>
        </w:rPr>
        <w:t>Er dachte an Krügers Stimme.</w:t>
      </w:r>
    </w:p>
    <w:p>
      <w:pPr>
        <w:spacing w:before="160" w:after="80"/>
        <w:jc w:val="center"/>
      </w:pPr>
      <w:r>
        <w:rPr>
          <w:rFonts w:ascii="Georgia" w:hAnsi="Georgia"/>
          <w:i/>
          <w:sz w:val="22"/>
        </w:rPr>
        <w:t>Einen einzigen Freund.</w:t>
      </w:r>
    </w:p>
    <w:p>
      <w:pPr>
        <w:spacing w:before="80" w:after="0"/>
      </w:pPr>
      <w:r>
        <w:rPr>
          <w:rFonts w:ascii="Georgia" w:hAnsi="Georgia"/>
          <w:sz w:val="22"/>
        </w:rPr>
        <w:t>Wie sie gebrochen war. Nur für einen Moment. Aber Jonas hatte es gehört.</w:t>
      </w:r>
    </w:p>
    <w:p>
      <w:pPr>
        <w:spacing w:before="80" w:after="0"/>
      </w:pPr>
      <w:r>
        <w:rPr>
          <w:rFonts w:ascii="Georgia" w:hAnsi="Georgia"/>
          <w:sz w:val="22"/>
        </w:rPr>
        <w:t>Am nächsten Morgen stand er früh auf. Noch vor dem Frühstück.</w:t>
      </w:r>
    </w:p>
    <w:p>
      <w:pPr>
        <w:spacing w:before="80" w:after="0"/>
      </w:pPr>
      <w:r>
        <w:rPr>
          <w:rFonts w:ascii="Georgia" w:hAnsi="Georgia"/>
          <w:sz w:val="22"/>
        </w:rPr>
        <w:t>Er wusste, wo Krüger wohnte. Jeder in Eichenhain wusste das. Das kleine Haus neben der Kirche.</w:t>
      </w:r>
    </w:p>
    <w:p>
      <w:pPr>
        <w:spacing w:before="80" w:after="0"/>
      </w:pPr>
      <w:r>
        <w:rPr>
          <w:rFonts w:ascii="Georgia" w:hAnsi="Georgia"/>
          <w:sz w:val="22"/>
        </w:rPr>
        <w:t>Jonas holte Mila und Ben ab. Ben hatte noch Zahnpasta im Mundwinkel.</w:t>
      </w:r>
    </w:p>
    <w:p>
      <w:pPr>
        <w:spacing w:before="80" w:after="0"/>
      </w:pPr>
      <w:r>
        <w:rPr>
          <w:rFonts w:ascii="Georgia" w:hAnsi="Georgia"/>
          <w:sz w:val="22"/>
        </w:rPr>
        <w:t>„Wohin?" fragte Mila.</w:t>
      </w:r>
    </w:p>
    <w:p>
      <w:pPr>
        <w:spacing w:before="80" w:after="0"/>
      </w:pPr>
      <w:r>
        <w:rPr>
          <w:rFonts w:ascii="Georgia" w:hAnsi="Georgia"/>
          <w:sz w:val="22"/>
        </w:rPr>
        <w:t>„Zu Krüger."</w:t>
      </w:r>
    </w:p>
    <w:p>
      <w:pPr>
        <w:spacing w:before="80" w:after="0"/>
      </w:pPr>
      <w:r>
        <w:rPr>
          <w:rFonts w:ascii="Georgia" w:hAnsi="Georgia"/>
          <w:sz w:val="22"/>
        </w:rPr>
        <w:t>Ben stöhnte. „Zu dem alten Mann mit dem Stock? Der uns GEWARNT hat? Gehen wir jetzt zu allen Leuten, die uns warnen?"</w:t>
      </w:r>
    </w:p>
    <w:p>
      <w:pPr>
        <w:spacing w:before="80" w:after="0"/>
      </w:pPr>
      <w:r>
        <w:rPr>
          <w:rFonts w:ascii="Georgia" w:hAnsi="Georgia"/>
          <w:sz w:val="22"/>
        </w:rPr>
        <w:t>Mila grinste. „Quatsch. Nur zu den interessanten."</w:t>
      </w:r>
    </w:p>
    <w:p>
      <w:pPr>
        <w:spacing w:before="120" w:after="120"/>
        <w:jc w:val="center"/>
      </w:pPr>
      <w:r>
        <w:rPr>
          <w:rFonts w:ascii="Georgia" w:hAnsi="Georgia"/>
          <w:sz w:val="22"/>
        </w:rPr>
        <w:t>* * *</w:t>
      </w:r>
    </w:p>
    <w:p>
      <w:pPr>
        <w:spacing w:before="80" w:after="0"/>
      </w:pPr>
      <w:r>
        <w:rPr>
          <w:rFonts w:ascii="Georgia" w:hAnsi="Georgia"/>
          <w:sz w:val="22"/>
        </w:rPr>
        <w:t>Krügers Haus war klein. Weiße Wände. Braune Fensterläden. Blumen im Garten. Rote und gelbe.</w:t>
      </w:r>
    </w:p>
    <w:p>
      <w:pPr>
        <w:spacing w:before="80" w:after="0"/>
      </w:pPr>
      <w:r>
        <w:rPr>
          <w:rFonts w:ascii="Georgia" w:hAnsi="Georgia"/>
          <w:sz w:val="22"/>
        </w:rPr>
        <w:t>Jonas blieb stehen. Er hatte etwas anderes erwartet. Etwas Düsteres. Etwas Unheimliches.</w:t>
      </w:r>
    </w:p>
    <w:p>
      <w:pPr>
        <w:spacing w:before="80" w:after="0"/>
      </w:pPr>
      <w:r>
        <w:rPr>
          <w:rFonts w:ascii="Georgia" w:hAnsi="Georgia"/>
          <w:sz w:val="22"/>
        </w:rPr>
        <w:t>Aber das hier war warm. Einladend.</w:t>
      </w:r>
    </w:p>
    <w:p>
      <w:pPr>
        <w:spacing w:before="80" w:after="0"/>
      </w:pPr>
      <w:r>
        <w:rPr>
          <w:rFonts w:ascii="Georgia" w:hAnsi="Georgia"/>
          <w:sz w:val="22"/>
        </w:rPr>
        <w:t>Durch das Fenster sah er einen Tisch. Eine Lampe. Bücherregale. An der Wand hingen Bilder.</w:t>
      </w:r>
    </w:p>
    <w:p>
      <w:pPr>
        <w:spacing w:before="80" w:after="0"/>
      </w:pPr>
      <w:r>
        <w:rPr>
          <w:rFonts w:ascii="Georgia" w:hAnsi="Georgia"/>
          <w:sz w:val="22"/>
        </w:rPr>
        <w:t>Rauch stieg aus dem Schornstein. Es roch nach Holzfeuer.</w:t>
      </w:r>
    </w:p>
    <w:p>
      <w:pPr>
        <w:spacing w:before="80" w:after="0"/>
      </w:pPr>
      <w:r>
        <w:rPr>
          <w:rFonts w:ascii="Georgia" w:hAnsi="Georgia"/>
          <w:sz w:val="22"/>
        </w:rPr>
        <w:t>Ben schnupperte. „Riecht nach Kakao."</w:t>
      </w:r>
    </w:p>
    <w:p>
      <w:pPr>
        <w:spacing w:before="80" w:after="0"/>
      </w:pPr>
      <w:r>
        <w:rPr>
          <w:rFonts w:ascii="Georgia" w:hAnsi="Georgia"/>
          <w:sz w:val="22"/>
        </w:rPr>
        <w:t>„Riecht nach einem Mann, der allein lebt", sagte Mila leise.</w:t>
      </w:r>
    </w:p>
    <w:p>
      <w:pPr>
        <w:spacing w:before="80" w:after="0"/>
      </w:pPr>
      <w:r>
        <w:rPr>
          <w:rFonts w:ascii="Georgia" w:hAnsi="Georgia"/>
          <w:sz w:val="22"/>
        </w:rPr>
        <w:t>Jonas sah zum Fenster. Dann zur Haustür.</w:t>
      </w:r>
    </w:p>
    <w:p>
      <w:pPr>
        <w:spacing w:before="80" w:after="0"/>
      </w:pPr>
      <w:r>
        <w:rPr>
          <w:rFonts w:ascii="Georgia" w:hAnsi="Georgia"/>
          <w:sz w:val="22"/>
        </w:rPr>
        <w:t>Sein Herz klopfte. Was, wenn Krüger sie wegschickte? Was, wenn er wütend war?</w:t>
      </w:r>
    </w:p>
    <w:p>
      <w:pPr>
        <w:spacing w:before="80" w:after="0"/>
      </w:pPr>
      <w:r>
        <w:rPr>
          <w:rFonts w:ascii="Georgia" w:hAnsi="Georgia"/>
          <w:sz w:val="22"/>
        </w:rPr>
        <w:t>Aber Jonas dachte an die gebrochene Stimme. An den gesenkten Kopf. An die Worte am Brunnen.</w:t>
      </w:r>
    </w:p>
    <w:p>
      <w:pPr>
        <w:spacing w:before="80" w:after="0"/>
      </w:pPr>
      <w:r>
        <w:rPr>
          <w:rFonts w:ascii="Georgia" w:hAnsi="Georgia"/>
          <w:sz w:val="22"/>
        </w:rPr>
        <w:t>Dieser Mann war nicht wütend. Er war traurig.</w:t>
      </w:r>
    </w:p>
    <w:p>
      <w:pPr>
        <w:spacing w:before="120" w:after="120"/>
        <w:jc w:val="center"/>
      </w:pPr>
      <w:r>
        <w:rPr>
          <w:rFonts w:ascii="Georgia" w:hAnsi="Georgia"/>
          <w:sz w:val="22"/>
        </w:rPr>
        <w:t>* * *</w:t>
      </w:r>
    </w:p>
    <w:p>
      <w:pPr>
        <w:spacing w:before="160" w:after="80"/>
        <w:jc w:val="center"/>
      </w:pPr>
      <w:r>
        <w:rPr>
          <w:rFonts w:ascii="Georgia" w:hAnsi="Georgia"/>
          <w:i/>
          <w:sz w:val="22"/>
        </w:rPr>
        <w:t>Was tust du?</w:t>
      </w:r>
    </w:p>
    <w:p>
      <w:pPr>
        <w:spacing w:before="120" w:after="120"/>
        <w:jc w:val="center"/>
      </w:pPr>
      <w:r>
        <w:rPr>
          <w:rFonts w:ascii="Georgia" w:hAnsi="Georgia"/>
          <w:b/>
          <w:sz w:val="22"/>
        </w:rPr>
        <w:t xml:space="preserve">Anklopfen → </w:t>
      </w:r>
      <w:hyperlink w:anchor="abschnitt_93">
        <w:r>
          <w:rPr>
            <w:rFonts w:ascii="Georgia" w:hAnsi="Georgia"/>
            <w:sz w:val="22"/>
            <w:b/>
            <w:u w:val="single"/>
          </w:rPr>
          <w:t xml:space="preserve">Abschnitt 93</w:t>
        </w:r>
      </w:hyperlink>
    </w:p>
    <w:p>
      <w:pPr>
        <w:spacing w:before="120" w:after="120"/>
        <w:jc w:val="center"/>
      </w:pPr>
      <w:r>
        <w:rPr>
          <w:rFonts w:ascii="Georgia" w:hAnsi="Georgia"/>
          <w:b/>
          <w:sz w:val="22"/>
        </w:rPr>
        <w:t xml:space="preserve">Erst durchs Fenster spähen → </w:t>
      </w:r>
      <w:hyperlink w:anchor="abschnitt_94">
        <w:r>
          <w:rPr>
            <w:rFonts w:ascii="Georgia" w:hAnsi="Georgia"/>
            <w:sz w:val="22"/>
            <w:b/>
            <w:u w:val="single"/>
          </w:rPr>
          <w:t xml:space="preserve">Abschnitt 94</w:t>
        </w:r>
      </w:hyperlink>
    </w:p>
    <w:p>
      <w:pPr>
        <w:spacing w:before="120" w:after="120"/>
        <w:jc w:val="center"/>
      </w:pPr>
      <w:r>
        <w:rPr>
          <w:rFonts w:ascii="Georgia" w:hAnsi="Georgia"/>
          <w:b/>
          <w:sz w:val="22"/>
        </w:rPr>
        <w:t xml:space="preserve">Doch nicht — lieber direkt zum Herrenhaus gehen → </w:t>
      </w:r>
      <w:hyperlink w:anchor="abschnitt_105">
        <w:r>
          <w:rPr>
            <w:rFonts w:ascii="Georgia" w:hAnsi="Georgia"/>
            <w:sz w:val="22"/>
            <w:b/>
            <w:u w:val="single"/>
          </w:rPr>
          <w:t xml:space="preserve">Abschnitt 105</w:t>
        </w:r>
      </w:hyperlink>
    </w:p>
    <w:p>
      <w:r>
        <w:br w:type="page"/>
      </w:r>
    </w:p>
    <w:p>
      <w:pPr>
        <w:spacing w:after="120"/>
      </w:pPr>
    </w:p>
    <w:p>
      <w:bookmarkStart w:id="74493" w:name="abschnitt_14b"/>
      <w:pPr>
        <w:pStyle w:val="Heading1"/>
      </w:pPr>
      <w:r>
        <w:t>Abschnitt 14b</w:t>
      </w:r>
      <w:bookmarkEnd w:id="74493"/>
    </w:p>
    <w:p>
      <w:pPr>
        <w:spacing w:before="80" w:after="0"/>
      </w:pPr>
      <w:r>
        <w:rPr>
          <w:rFonts w:ascii="Georgia" w:hAnsi="Georgia"/>
          <w:sz w:val="22"/>
        </w:rPr>
        <w:t>Jonas ging am Zaun entlang. Weg von der Lücke. Richtung Schuppen.</w:t>
      </w:r>
    </w:p>
    <w:p>
      <w:pPr>
        <w:spacing w:before="80" w:after="0"/>
      </w:pPr>
      <w:r>
        <w:rPr>
          <w:rFonts w:ascii="Georgia" w:hAnsi="Georgia"/>
          <w:sz w:val="22"/>
        </w:rPr>
        <w:t>„Wohin?", fragte Ben.</w:t>
      </w:r>
    </w:p>
    <w:p>
      <w:pPr>
        <w:spacing w:before="80" w:after="0"/>
      </w:pPr>
      <w:r>
        <w:rPr>
          <w:rFonts w:ascii="Georgia" w:hAnsi="Georgia"/>
          <w:sz w:val="22"/>
        </w:rPr>
        <w:t>„Da hinten", sagte Jonas. „Der Schuppen. Vielleicht finden wir dort etwas."</w:t>
      </w:r>
    </w:p>
    <w:p>
      <w:pPr>
        <w:spacing w:before="80" w:after="0"/>
      </w:pPr>
      <w:r>
        <w:rPr>
          <w:rFonts w:ascii="Georgia" w:hAnsi="Georgia"/>
          <w:sz w:val="22"/>
        </w:rPr>
        <w:t>Der Schuppen stand hinter den Bäumen. Halb verfallen. Das Dach hing schief. Ein Lichtstreifen fiel durch ein Loch in den Brettern. Staub tanzte darin.</w:t>
      </w:r>
    </w:p>
    <w:p>
      <w:pPr>
        <w:spacing w:before="80" w:after="0"/>
      </w:pPr>
      <w:r>
        <w:rPr>
          <w:rFonts w:ascii="Georgia" w:hAnsi="Georgia"/>
          <w:sz w:val="22"/>
        </w:rPr>
        <w:t>Jonas drückte gegen die Tür. Das Holz gab nach. Modrig und weich.</w:t>
      </w:r>
    </w:p>
    <w:p>
      <w:pPr>
        <w:spacing w:before="80" w:after="0"/>
      </w:pPr>
      <w:r>
        <w:rPr>
          <w:rFonts w:ascii="Georgia" w:hAnsi="Georgia"/>
          <w:sz w:val="22"/>
        </w:rPr>
        <w:t>Drinnen roch es nach feuchter Erde und verrottetem Holz. Alte Gartengeräte. Spinnweben überall.</w:t>
      </w:r>
    </w:p>
    <w:p>
      <w:pPr>
        <w:spacing w:before="80" w:after="0"/>
      </w:pPr>
      <w:r>
        <w:rPr>
          <w:rFonts w:ascii="Georgia" w:hAnsi="Georgia"/>
          <w:sz w:val="22"/>
        </w:rPr>
        <w:t>Ben blieb draußen. „Ich bewache den Eingang."</w:t>
      </w:r>
    </w:p>
    <w:p>
      <w:pPr>
        <w:spacing w:before="80" w:after="0"/>
      </w:pPr>
      <w:r>
        <w:rPr>
          <w:rFonts w:ascii="Georgia" w:hAnsi="Georgia"/>
          <w:sz w:val="22"/>
        </w:rPr>
        <w:t>„Du hast Angst vor Spinnen", sagte Mila.</w:t>
      </w:r>
    </w:p>
    <w:p>
      <w:pPr>
        <w:spacing w:before="80" w:after="0"/>
      </w:pPr>
      <w:r>
        <w:rPr>
          <w:rFonts w:ascii="Georgia" w:hAnsi="Georgia"/>
          <w:sz w:val="22"/>
        </w:rPr>
        <w:t>„Ich bewache den Eingang", wiederholte Ben.</w:t>
      </w:r>
    </w:p>
    <w:p>
      <w:pPr>
        <w:spacing w:before="80" w:after="0"/>
      </w:pPr>
      <w:r>
        <w:rPr>
          <w:rFonts w:ascii="Georgia" w:hAnsi="Georgia"/>
          <w:sz w:val="22"/>
        </w:rPr>
        <w:t>Mila trat hinein. Dann blieb sie stehen.</w:t>
      </w:r>
    </w:p>
    <w:p>
      <w:pPr>
        <w:spacing w:before="80" w:after="0"/>
      </w:pPr>
      <w:r>
        <w:rPr>
          <w:rFonts w:ascii="Georgia" w:hAnsi="Georgia"/>
          <w:sz w:val="22"/>
        </w:rPr>
        <w:t>Direkt vor Bens Gesicht hing eine dicke Spinne. An einem Faden. Auf Augenhöhe.</w:t>
      </w:r>
    </w:p>
    <w:p>
      <w:pPr>
        <w:spacing w:before="80" w:after="0"/>
      </w:pPr>
      <w:r>
        <w:rPr>
          <w:rFonts w:ascii="Georgia" w:hAnsi="Georgia"/>
          <w:sz w:val="22"/>
        </w:rPr>
        <w:t>Ben sah sie. Die Spinne sah Ben.</w:t>
      </w:r>
    </w:p>
    <w:p>
      <w:pPr>
        <w:spacing w:before="80" w:after="0"/>
      </w:pPr>
      <w:r>
        <w:rPr>
          <w:rFonts w:ascii="Georgia" w:hAnsi="Georgia"/>
          <w:sz w:val="22"/>
        </w:rPr>
        <w:t>„AHHH!"</w:t>
      </w:r>
    </w:p>
    <w:p>
      <w:pPr>
        <w:spacing w:before="80" w:after="0"/>
      </w:pPr>
      <w:r>
        <w:rPr>
          <w:rFonts w:ascii="Georgia" w:hAnsi="Georgia"/>
          <w:sz w:val="22"/>
        </w:rPr>
        <w:t>Er sprang drei Schritte zurück.</w:t>
      </w:r>
    </w:p>
    <w:p>
      <w:pPr>
        <w:spacing w:before="80" w:after="0"/>
      </w:pPr>
      <w:r>
        <w:rPr>
          <w:rFonts w:ascii="Georgia" w:hAnsi="Georgia"/>
          <w:sz w:val="22"/>
        </w:rPr>
        <w:t>Mila grinste. „Die ist harmlos."</w:t>
      </w:r>
    </w:p>
    <w:p>
      <w:pPr>
        <w:spacing w:before="80" w:after="0"/>
      </w:pPr>
      <w:r>
        <w:rPr>
          <w:rFonts w:ascii="Georgia" w:hAnsi="Georgia"/>
          <w:sz w:val="22"/>
        </w:rPr>
        <w:t>„Sie hat ACHT Augen", sagte Ben. „Acht. Das ist vier zu viel."</w:t>
      </w:r>
    </w:p>
    <w:p>
      <w:pPr>
        <w:spacing w:before="80" w:after="0"/>
      </w:pPr>
      <w:r>
        <w:rPr>
          <w:rFonts w:ascii="Georgia" w:hAnsi="Georgia"/>
          <w:sz w:val="22"/>
        </w:rPr>
        <w:t>Jonas leuchtete mit dem Handy. In der Ecke lagen Bretter. Darunter: nichts. Nur Dreck und Würmer.</w:t>
      </w:r>
    </w:p>
    <w:p>
      <w:pPr>
        <w:spacing w:before="80" w:after="0"/>
      </w:pPr>
      <w:r>
        <w:rPr>
          <w:rFonts w:ascii="Georgia" w:hAnsi="Georgia"/>
          <w:sz w:val="22"/>
        </w:rPr>
        <w:t>Auf einem Regal stand eine alte Blechdose. Jonas öffnete sie. Verrostete Nägel. Und ein Foto. Verblasst und fleckig. Ein Mann vor einem Haus? Oder nur braune Flecken?</w:t>
      </w:r>
    </w:p>
    <w:p>
      <w:pPr>
        <w:spacing w:before="80" w:after="0"/>
      </w:pPr>
      <w:r>
        <w:rPr>
          <w:rFonts w:ascii="Georgia" w:hAnsi="Georgia"/>
          <w:sz w:val="22"/>
        </w:rPr>
        <w:t>Er konnte nichts erkennen.</w:t>
      </w:r>
    </w:p>
    <w:p>
      <w:pPr>
        <w:spacing w:before="80" w:after="0"/>
      </w:pPr>
      <w:r>
        <w:rPr>
          <w:rFonts w:ascii="Georgia" w:hAnsi="Georgia"/>
          <w:sz w:val="22"/>
        </w:rPr>
        <w:t>Jonas klopfte gegen die hintere Wand. Das Holz gab nach. Morsch. Kein Hohlraum. Keine Tür.</w:t>
      </w:r>
    </w:p>
    <w:p>
      <w:pPr>
        <w:spacing w:before="80" w:after="0"/>
      </w:pPr>
      <w:r>
        <w:rPr>
          <w:rFonts w:ascii="Georgia" w:hAnsi="Georgia"/>
          <w:sz w:val="22"/>
        </w:rPr>
        <w:t>„Hier ist nichts", sagte Mila.</w:t>
      </w:r>
    </w:p>
    <w:p>
      <w:pPr>
        <w:spacing w:before="80" w:after="0"/>
      </w:pPr>
      <w:r>
        <w:rPr>
          <w:rFonts w:ascii="Georgia" w:hAnsi="Georgia"/>
          <w:sz w:val="22"/>
        </w:rPr>
        <w:t>Jonas sah sich um. Keine Hinweise. Keine Spuren.</w:t>
      </w:r>
    </w:p>
    <w:p>
      <w:pPr>
        <w:spacing w:before="80" w:after="0"/>
      </w:pPr>
      <w:r>
        <w:rPr>
          <w:rFonts w:ascii="Georgia" w:hAnsi="Georgia"/>
          <w:sz w:val="22"/>
        </w:rPr>
        <w:t>„Die Lücke im Zaun", sagte Mila. „Da müssen wir durch."</w:t>
      </w:r>
    </w:p>
    <w:p>
      <w:pPr>
        <w:spacing w:before="80" w:after="0"/>
      </w:pPr>
      <w:r>
        <w:rPr>
          <w:rFonts w:ascii="Georgia" w:hAnsi="Georgia"/>
          <w:sz w:val="22"/>
        </w:rPr>
        <w:t>Jonas nickte. Der Schuppen war eine Sackgasse. Aber die Lücke wartete.</w:t>
      </w:r>
    </w:p>
    <w:p>
      <w:pPr>
        <w:spacing w:before="120" w:after="120"/>
        <w:jc w:val="center"/>
      </w:pPr>
      <w:r>
        <w:rPr>
          <w:rFonts w:ascii="Georgia" w:hAnsi="Georgia"/>
          <w:sz w:val="22"/>
        </w:rPr>
        <w:t>* * *</w:t>
      </w:r>
    </w:p>
    <w:p>
      <w:pPr>
        <w:spacing w:before="160" w:after="80"/>
        <w:jc w:val="center"/>
      </w:pPr>
      <w:r>
        <w:rPr>
          <w:rFonts w:ascii="Georgia" w:hAnsi="Georgia"/>
          <w:i/>
          <w:sz w:val="22"/>
        </w:rPr>
        <w:t>Sackgasse! Zurück zur Lücke.</w:t>
      </w:r>
    </w:p>
    <w:p>
      <w:pPr>
        <w:spacing w:before="80" w:after="0"/>
      </w:pPr>
      <w:r>
        <w:rPr>
          <w:rFonts w:ascii="Georgia" w:hAnsi="Georgia"/>
          <w:sz w:val="22"/>
        </w:rPr>
        <w:t xml:space="preserve">→ Zurück zu </w:t>
      </w:r>
      <w:hyperlink w:anchor="abschnitt_14">
        <w:r>
          <w:rPr>
            <w:rFonts w:ascii="Georgia" w:hAnsi="Georgia"/>
            <w:sz w:val="22"/>
            <w:u w:val="single"/>
          </w:rPr>
          <w:t xml:space="preserve">Abschnitt 14</w:t>
        </w:r>
      </w:hyperlink>
    </w:p>
    <w:p>
      <w:r>
        <w:br w:type="page"/>
      </w:r>
    </w:p>
    <w:p>
      <w:pPr>
        <w:spacing w:after="120"/>
      </w:pPr>
    </w:p>
    <w:p>
      <w:bookmarkStart w:id="7034" w:name="abschnitt_66"/>
      <w:pPr>
        <w:pStyle w:val="Heading1"/>
      </w:pPr>
      <w:r>
        <w:t>Abschnitt 66</w:t>
      </w:r>
      <w:bookmarkEnd w:id="7034"/>
    </w:p>
    <w:p>
      <w:pPr>
        <w:spacing w:before="80" w:after="0"/>
      </w:pPr>
      <w:r>
        <w:rPr>
          <w:rFonts w:ascii="Georgia" w:hAnsi="Georgia"/>
          <w:sz w:val="22"/>
        </w:rPr>
        <w:t>„Wir brauchen Fakten", sagte Jonas. „Keine Abenteuer."</w:t>
      </w:r>
    </w:p>
    <w:p>
      <w:pPr>
        <w:spacing w:before="80" w:after="0"/>
      </w:pPr>
      <w:r>
        <w:rPr>
          <w:rFonts w:ascii="Georgia" w:hAnsi="Georgia"/>
          <w:sz w:val="22"/>
        </w:rPr>
        <w:t>Er sah zum Herrenhaus hinauf. Dann wieder zu seinen Freunden.</w:t>
      </w:r>
    </w:p>
    <w:p>
      <w:pPr>
        <w:spacing w:before="80" w:after="0"/>
      </w:pPr>
      <w:r>
        <w:rPr>
          <w:rFonts w:ascii="Georgia" w:hAnsi="Georgia"/>
          <w:sz w:val="22"/>
        </w:rPr>
        <w:t>„Krüger hat uns gewarnt. Also gehen wir nicht einfach rein. Wir fragen erst im Dorf."</w:t>
      </w:r>
    </w:p>
    <w:p>
      <w:pPr>
        <w:spacing w:before="80" w:after="0"/>
      </w:pPr>
      <w:r>
        <w:rPr>
          <w:rFonts w:ascii="Georgia" w:hAnsi="Georgia"/>
          <w:sz w:val="22"/>
        </w:rPr>
        <w:t>Mila verschränkte die Arme. „Im Dorf?"</w:t>
      </w:r>
    </w:p>
    <w:p>
      <w:pPr>
        <w:spacing w:before="80" w:after="0"/>
      </w:pPr>
      <w:r>
        <w:rPr>
          <w:rFonts w:ascii="Georgia" w:hAnsi="Georgia"/>
          <w:sz w:val="22"/>
        </w:rPr>
        <w:t>„Ja", sagte Jonas. „Irgendjemand muss etwas wissen. Winter hat dreißig Jahre hier gelebt. Man verschwindet nicht einfach so."</w:t>
      </w:r>
    </w:p>
    <w:p>
      <w:pPr>
        <w:spacing w:before="80" w:after="0"/>
      </w:pPr>
      <w:r>
        <w:rPr>
          <w:rFonts w:ascii="Georgia" w:hAnsi="Georgia"/>
          <w:sz w:val="22"/>
        </w:rPr>
        <w:t>Ben atmete tief aus. Sein ganzer Körper entspannte sich.</w:t>
      </w:r>
    </w:p>
    <w:p>
      <w:pPr>
        <w:spacing w:before="80" w:after="0"/>
      </w:pPr>
      <w:r>
        <w:rPr>
          <w:rFonts w:ascii="Georgia" w:hAnsi="Georgia"/>
          <w:sz w:val="22"/>
        </w:rPr>
        <w:t>„Endlich ein Plan, bei dem ich nicht sterbe."</w:t>
      </w:r>
    </w:p>
    <w:p>
      <w:pPr>
        <w:spacing w:before="80" w:after="0"/>
      </w:pPr>
      <w:r>
        <w:rPr>
          <w:rFonts w:ascii="Georgia" w:hAnsi="Georgia"/>
          <w:sz w:val="22"/>
        </w:rPr>
        <w:t>Mila verdrehte die Augen. „Du stirbst sowieso nicht."</w:t>
      </w:r>
    </w:p>
    <w:p>
      <w:pPr>
        <w:spacing w:before="80" w:after="0"/>
      </w:pPr>
      <w:r>
        <w:rPr>
          <w:rFonts w:ascii="Georgia" w:hAnsi="Georgia"/>
          <w:sz w:val="22"/>
        </w:rPr>
        <w:t>„Woher willst du das wissen?" fragte Ben. „Hast du eine Kristallkugel?"</w:t>
      </w:r>
    </w:p>
    <w:p>
      <w:pPr>
        <w:spacing w:before="80" w:after="0"/>
      </w:pPr>
      <w:r>
        <w:rPr>
          <w:rFonts w:ascii="Georgia" w:hAnsi="Georgia"/>
          <w:sz w:val="22"/>
        </w:rPr>
        <w:t>Jonas grinste. Aber er wurde schnell wieder ernst.</w:t>
      </w:r>
    </w:p>
    <w:p>
      <w:pPr>
        <w:spacing w:before="80" w:after="0"/>
      </w:pPr>
      <w:r>
        <w:rPr>
          <w:rFonts w:ascii="Georgia" w:hAnsi="Georgia"/>
          <w:sz w:val="22"/>
        </w:rPr>
        <w:t>„Hört zu. Wir fragen im Dorf nach Winter. Aber unauffällig. Wir tun so, als wären wir einfach neugierig."</w:t>
      </w:r>
    </w:p>
    <w:p>
      <w:pPr>
        <w:spacing w:before="80" w:after="0"/>
      </w:pPr>
      <w:r>
        <w:rPr>
          <w:rFonts w:ascii="Georgia" w:hAnsi="Georgia"/>
          <w:sz w:val="22"/>
        </w:rPr>
        <w:t>„Sind wir ja auch", sagte Mila.</w:t>
      </w:r>
    </w:p>
    <w:p>
      <w:pPr>
        <w:spacing w:before="80" w:after="0"/>
      </w:pPr>
      <w:r>
        <w:rPr>
          <w:rFonts w:ascii="Georgia" w:hAnsi="Georgia"/>
          <w:sz w:val="22"/>
        </w:rPr>
        <w:t>Jonas nickte. „Genau. Drei Kinder, die Fragen stellen. Nichts Verdächtiges."</w:t>
      </w:r>
    </w:p>
    <w:p>
      <w:pPr>
        <w:spacing w:before="80" w:after="0"/>
      </w:pPr>
      <w:r>
        <w:rPr>
          <w:rFonts w:ascii="Georgia" w:hAnsi="Georgia"/>
          <w:sz w:val="22"/>
        </w:rPr>
        <w:t>Ben zog seine rote Kappe zurecht. „Wo fangen wir an?"</w:t>
      </w:r>
    </w:p>
    <w:p>
      <w:pPr>
        <w:spacing w:before="80" w:after="0"/>
      </w:pPr>
      <w:r>
        <w:rPr>
          <w:rFonts w:ascii="Georgia" w:hAnsi="Georgia"/>
          <w:sz w:val="22"/>
        </w:rPr>
        <w:t>Jonas überlegte. Im Dorf gab es nicht viele Orte. Den Laden am Marktplatz. Die alten Häuser an der Dorfstraße. Das Rathaus.</w:t>
      </w:r>
    </w:p>
    <w:p>
      <w:pPr>
        <w:spacing w:before="80" w:after="0"/>
      </w:pPr>
      <w:r>
        <w:rPr>
          <w:rFonts w:ascii="Georgia" w:hAnsi="Georgia"/>
          <w:sz w:val="22"/>
        </w:rPr>
        <w:t>„Bei Meier", sagte Jonas. „Im Laden. Jeder kauft dort ein. Und Ladenbesitzer wissen immer alles."</w:t>
      </w:r>
    </w:p>
    <w:p>
      <w:pPr>
        <w:spacing w:before="80" w:after="0"/>
      </w:pPr>
      <w:r>
        <w:rPr>
          <w:rFonts w:ascii="Georgia" w:hAnsi="Georgia"/>
          <w:sz w:val="22"/>
        </w:rPr>
        <w:t>Mila nickte langsam. „Stimmt. Meier kennt das ganze Dorf."</w:t>
      </w:r>
    </w:p>
    <w:p>
      <w:pPr>
        <w:spacing w:before="80" w:after="0"/>
      </w:pPr>
      <w:r>
        <w:rPr>
          <w:rFonts w:ascii="Georgia" w:hAnsi="Georgia"/>
          <w:sz w:val="22"/>
        </w:rPr>
        <w:t>„Und er hat Eis", sagte Ben.</w:t>
      </w:r>
    </w:p>
    <w:p>
      <w:pPr>
        <w:spacing w:before="80" w:after="0"/>
      </w:pPr>
      <w:r>
        <w:rPr>
          <w:rFonts w:ascii="Georgia" w:hAnsi="Georgia"/>
          <w:sz w:val="22"/>
        </w:rPr>
        <w:t>Jonas und Mila sahen ihn an.</w:t>
      </w:r>
    </w:p>
    <w:p>
      <w:pPr>
        <w:spacing w:before="80" w:after="0"/>
      </w:pPr>
      <w:r>
        <w:rPr>
          <w:rFonts w:ascii="Georgia" w:hAnsi="Georgia"/>
          <w:sz w:val="22"/>
        </w:rPr>
        <w:t>Ben zuckte die Schultern. „Was? Man kann Fragen stellen UND Eis essen. Oder gibt es da eine Regel dagegen?"</w:t>
      </w:r>
    </w:p>
    <w:p>
      <w:pPr>
        <w:spacing w:before="80" w:after="0"/>
      </w:pPr>
      <w:r>
        <w:rPr>
          <w:rFonts w:ascii="Georgia" w:hAnsi="Georgia"/>
          <w:sz w:val="22"/>
        </w:rPr>
        <w:t>Mila schnaubte. Aber sie lächelte dabei.</w:t>
      </w:r>
    </w:p>
    <w:p>
      <w:pPr>
        <w:spacing w:before="80" w:after="0"/>
      </w:pPr>
      <w:r>
        <w:rPr>
          <w:rFonts w:ascii="Georgia" w:hAnsi="Georgia"/>
          <w:sz w:val="22"/>
        </w:rPr>
        <w:t>„Also gut", sagte Jonas. „Meiers Laden. Los geht's."</w:t>
      </w:r>
    </w:p>
    <w:p>
      <w:pPr>
        <w:spacing w:before="80" w:after="0"/>
      </w:pPr>
      <w:r>
        <w:rPr>
          <w:rFonts w:ascii="Georgia" w:hAnsi="Georgia"/>
          <w:sz w:val="22"/>
        </w:rPr>
        <w:t>Sie liefen die Dorfstraße hinunter. Die Sonne schien warm auf ihre Gesichter. Ein Traktor stand vor dem Bäcker. Zwei Frauen unterhielten sich am Brunnen.</w:t>
      </w:r>
    </w:p>
    <w:p>
      <w:pPr>
        <w:spacing w:before="80" w:after="0"/>
      </w:pPr>
      <w:r>
        <w:rPr>
          <w:rFonts w:ascii="Georgia" w:hAnsi="Georgia"/>
          <w:sz w:val="22"/>
        </w:rPr>
        <w:t>Alles sah normal aus. Friedlich. Harmlos.</w:t>
      </w:r>
    </w:p>
    <w:p>
      <w:pPr>
        <w:spacing w:before="80" w:after="0"/>
      </w:pPr>
      <w:r>
        <w:rPr>
          <w:rFonts w:ascii="Georgia" w:hAnsi="Georgia"/>
          <w:sz w:val="22"/>
        </w:rPr>
        <w:t>Aber Jonas wusste es besser. Irgendwo in diesem Dorf lag die Wahrheit. Versteckt hinter freundlichen Gesichtern.</w:t>
      </w:r>
    </w:p>
    <w:p>
      <w:pPr>
        <w:spacing w:before="80" w:after="0"/>
      </w:pPr>
      <w:r>
        <w:rPr>
          <w:rFonts w:ascii="Georgia" w:hAnsi="Georgia"/>
          <w:sz w:val="22"/>
        </w:rPr>
        <w:t>Er musste sie nur finden.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67">
        <w:r>
          <w:rPr>
            <w:rFonts w:ascii="Georgia" w:hAnsi="Georgia"/>
            <w:sz w:val="22"/>
            <w:i/>
            <w:u w:val="single"/>
          </w:rPr>
          <w:t xml:space="preserve">Abschnitt 67</w:t>
        </w:r>
      </w:hyperlink>
    </w:p>
    <w:p>
      <w:r>
        <w:br w:type="page"/>
      </w:r>
    </w:p>
    <w:p>
      <w:pPr>
        <w:spacing w:after="120"/>
      </w:pPr>
    </w:p>
    <w:p>
      <w:bookmarkStart w:id="15812" w:name="abschnitt_31"/>
      <w:pPr>
        <w:pStyle w:val="Heading1"/>
      </w:pPr>
      <w:r>
        <w:t>Abschnitt 31</w:t>
      </w:r>
      <w:bookmarkEnd w:id="15812"/>
    </w:p>
    <w:p>
      <w:pPr>
        <w:spacing w:before="80" w:after="0"/>
      </w:pPr>
      <w:r>
        <w:rPr>
          <w:rFonts w:ascii="Georgia" w:hAnsi="Georgia"/>
          <w:sz w:val="22"/>
        </w:rPr>
        <w:t>Jonas rannte.</w:t>
      </w:r>
    </w:p>
    <w:p>
      <w:pPr>
        <w:spacing w:before="80" w:after="0"/>
      </w:pPr>
      <w:r>
        <w:rPr>
          <w:rFonts w:ascii="Georgia" w:hAnsi="Georgia"/>
          <w:sz w:val="22"/>
        </w:rPr>
        <w:t>Zum Fenster. Raus. Über den Garten. Durch die Lücke im Zaun.</w:t>
      </w:r>
    </w:p>
    <w:p>
      <w:pPr>
        <w:spacing w:before="80" w:after="0"/>
      </w:pPr>
      <w:r>
        <w:rPr>
          <w:rFonts w:ascii="Georgia" w:hAnsi="Georgia"/>
          <w:sz w:val="22"/>
        </w:rPr>
        <w:t>Mila und Ben hinter ihm.</w:t>
      </w:r>
    </w:p>
    <w:p>
      <w:pPr>
        <w:spacing w:before="80" w:after="0"/>
      </w:pPr>
      <w:r>
        <w:rPr>
          <w:rFonts w:ascii="Georgia" w:hAnsi="Georgia"/>
          <w:sz w:val="22"/>
        </w:rPr>
        <w:t>Sie rannten den Hügel hinunter. Ohne sich umzudrehen.</w:t>
      </w:r>
    </w:p>
    <w:p>
      <w:pPr>
        <w:spacing w:before="80" w:after="0"/>
      </w:pPr>
      <w:r>
        <w:rPr>
          <w:rFonts w:ascii="Georgia" w:hAnsi="Georgia"/>
          <w:sz w:val="22"/>
        </w:rPr>
        <w:t>Am Bach blieben sie stehen. Keuchend.</w:t>
      </w:r>
    </w:p>
    <w:p>
      <w:pPr>
        <w:spacing w:before="80" w:after="0"/>
      </w:pPr>
      <w:r>
        <w:rPr>
          <w:rFonts w:ascii="Georgia" w:hAnsi="Georgia"/>
          <w:sz w:val="22"/>
        </w:rPr>
        <w:t>Ben stützte die Hände auf die Knie. „Nie. Wieder."</w:t>
      </w:r>
    </w:p>
    <w:p>
      <w:pPr>
        <w:spacing w:before="80" w:after="0"/>
      </w:pPr>
      <w:r>
        <w:rPr>
          <w:rFonts w:ascii="Georgia" w:hAnsi="Georgia"/>
          <w:sz w:val="22"/>
        </w:rPr>
        <w:t>Jonas sah zurück zum Herrenhaus. Im Fenster stand eine Gestalt. Meier. Er sah ihnen nach.</w:t>
      </w:r>
    </w:p>
    <w:p>
      <w:pPr>
        <w:spacing w:before="80" w:after="0"/>
      </w:pPr>
      <w:r>
        <w:rPr>
          <w:rFonts w:ascii="Georgia" w:hAnsi="Georgia"/>
          <w:sz w:val="22"/>
        </w:rPr>
        <w:t>Die Truhe war noch im Keller. Der Tunnel. Die Werkstatt. Alles noch dort.</w:t>
      </w:r>
    </w:p>
    <w:p>
      <w:pPr>
        <w:spacing w:before="80" w:after="0"/>
      </w:pPr>
      <w:r>
        <w:rPr>
          <w:rFonts w:ascii="Georgia" w:hAnsi="Georgia"/>
          <w:sz w:val="22"/>
        </w:rPr>
        <w:t>Aber Jonas hatte Angst bekommen.</w:t>
      </w:r>
    </w:p>
    <w:p>
      <w:pPr>
        <w:spacing w:before="120" w:after="120"/>
        <w:jc w:val="center"/>
      </w:pPr>
      <w:r>
        <w:rPr>
          <w:rFonts w:ascii="Georgia" w:hAnsi="Georgia"/>
          <w:sz w:val="22"/>
        </w:rPr>
        <w:t>* * *</w:t>
      </w:r>
    </w:p>
    <w:p>
      <w:pPr>
        <w:spacing w:before="80" w:after="0"/>
      </w:pPr>
      <w:r>
        <w:rPr>
          <w:rFonts w:ascii="Georgia" w:hAnsi="Georgia"/>
          <w:sz w:val="22"/>
        </w:rPr>
        <w:t>Drei Tage später klingelte es an der Tür.</w:t>
      </w:r>
    </w:p>
    <w:p>
      <w:pPr>
        <w:spacing w:before="80" w:after="0"/>
      </w:pPr>
      <w:r>
        <w:rPr>
          <w:rFonts w:ascii="Georgia" w:hAnsi="Georgia"/>
          <w:sz w:val="22"/>
        </w:rPr>
        <w:t>Herr Krüger stand vor dem Haus. Alt. Gebeugt. Aber seine Augen waren wach.</w:t>
      </w:r>
    </w:p>
    <w:p>
      <w:pPr>
        <w:spacing w:before="80" w:after="0"/>
      </w:pPr>
      <w:r>
        <w:rPr>
          <w:rFonts w:ascii="Georgia" w:hAnsi="Georgia"/>
          <w:sz w:val="22"/>
        </w:rPr>
        <w:t>„Du hast das Haus besucht", sagte er.</w:t>
      </w:r>
    </w:p>
    <w:p>
      <w:pPr>
        <w:spacing w:before="80" w:after="0"/>
      </w:pPr>
      <w:r>
        <w:rPr>
          <w:rFonts w:ascii="Georgia" w:hAnsi="Georgia"/>
          <w:sz w:val="22"/>
        </w:rPr>
        <w:t>Jonas nickte stumm.</w:t>
      </w:r>
    </w:p>
    <w:p>
      <w:pPr>
        <w:spacing w:before="80" w:after="0"/>
      </w:pPr>
      <w:r>
        <w:rPr>
          <w:rFonts w:ascii="Georgia" w:hAnsi="Georgia"/>
          <w:sz w:val="22"/>
        </w:rPr>
        <w:t>Krüger legte ihm die Hand auf die Schulter. „Heinrich hat dort Dinge versteckt. Wichtige Dinge. Für die Schule."</w:t>
      </w:r>
    </w:p>
    <w:p>
      <w:pPr>
        <w:spacing w:before="80" w:after="0"/>
      </w:pPr>
      <w:r>
        <w:rPr>
          <w:rFonts w:ascii="Georgia" w:hAnsi="Georgia"/>
          <w:sz w:val="22"/>
        </w:rPr>
        <w:t>Er reichte Jonas einen Schlüssel. Groß. Alt. Für das Tor.</w:t>
      </w:r>
    </w:p>
    <w:p>
      <w:pPr>
        <w:spacing w:before="80" w:after="0"/>
      </w:pPr>
      <w:r>
        <w:rPr>
          <w:rFonts w:ascii="Georgia" w:hAnsi="Georgia"/>
          <w:sz w:val="22"/>
        </w:rPr>
        <w:t>„Diesmal mit Erlaubnis", sagte Krüger. „Ich komme mit."</w:t>
      </w:r>
    </w:p>
    <w:p>
      <w:pPr>
        <w:spacing w:before="80" w:after="0"/>
      </w:pPr>
      <w:r>
        <w:rPr>
          <w:rFonts w:ascii="Georgia" w:hAnsi="Georgia"/>
          <w:sz w:val="22"/>
        </w:rPr>
        <w:t>Zusammen mit Krüger fanden sie die Truhe. Das Testament. Und Meier kam dazu.</w:t>
      </w:r>
    </w:p>
    <w:p>
      <w:pPr>
        <w:spacing w:before="80" w:after="0"/>
      </w:pPr>
      <w:r>
        <w:rPr>
          <w:rFonts w:ascii="Georgia" w:hAnsi="Georgia"/>
          <w:sz w:val="22"/>
        </w:rPr>
        <w:t>Aber Jonas wusste: Er hatte es nicht allein geschafft. Krüger hatte helfen müssen.</w:t>
      </w:r>
    </w:p>
    <w:p>
      <w:pPr>
        <w:spacing w:before="120" w:after="120"/>
        <w:jc w:val="center"/>
      </w:pPr>
      <w:r>
        <w:rPr>
          <w:rFonts w:ascii="Georgia" w:hAnsi="Georgia"/>
          <w:sz w:val="22"/>
        </w:rPr>
        <w:t>* * *</w:t>
      </w:r>
    </w:p>
    <w:p>
      <w:pPr>
        <w:spacing w:before="80" w:after="0"/>
      </w:pPr>
      <w:r>
        <w:rPr>
          <w:rFonts w:ascii="Georgia" w:hAnsi="Georgia"/>
          <w:b/>
          <w:sz w:val="22"/>
        </w:rPr>
        <w:t>ENDE 107 — „Mit Hilfe"</w:t>
      </w:r>
      <w:r>
        <w:rPr>
          <w:rFonts w:ascii="Georgia" w:hAnsi="Georgia"/>
          <w:sz w:val="22"/>
        </w:rPr>
        <w:t xml:space="preserve"> ★★</w:t>
      </w:r>
    </w:p>
    <w:p>
      <w:pPr>
        <w:spacing w:before="80" w:after="0"/>
      </w:pPr>
      <w:r>
        <w:rPr>
          <w:rFonts w:ascii="Georgia" w:hAnsi="Georgia"/>
          <w:i/>
          <w:sz w:val="22"/>
        </w:rPr>
        <w:t>Du hast das Herrenhaus erkundet. Aber am Ende brauchtest du Hilfe. Krüger hat dich zurückgebracht. Die Truhe ist gefunden. Aber die Werkstatt — die kennt nur, wer ALLEIN mutig genug war.</w:t>
      </w:r>
    </w:p>
    <w:p>
      <w:r>
        <w:br w:type="page"/>
      </w:r>
    </w:p>
    <w:p>
      <w:pPr>
        <w:spacing w:after="120"/>
      </w:pPr>
    </w:p>
    <w:p>
      <w:bookmarkStart w:id="49107" w:name="abschnitt_93"/>
      <w:pPr>
        <w:pStyle w:val="Heading1"/>
      </w:pPr>
      <w:r>
        <w:t>Abschnitt 93</w:t>
      </w:r>
      <w:bookmarkEnd w:id="49107"/>
    </w:p>
    <w:p>
      <w:pPr>
        <w:spacing w:before="80" w:after="0"/>
      </w:pPr>
      <w:r>
        <w:rPr>
          <w:rFonts w:ascii="Georgia" w:hAnsi="Georgia"/>
          <w:sz w:val="22"/>
        </w:rPr>
        <w:t>Jonas klopfte.</w:t>
      </w:r>
    </w:p>
    <w:p>
      <w:pPr>
        <w:spacing w:before="80" w:after="0"/>
      </w:pPr>
      <w:r>
        <w:rPr>
          <w:rFonts w:ascii="Georgia" w:hAnsi="Georgia"/>
          <w:sz w:val="22"/>
        </w:rPr>
        <w:t>Drei Mal. Fest.</w:t>
      </w:r>
    </w:p>
    <w:p>
      <w:pPr>
        <w:spacing w:before="80" w:after="0"/>
      </w:pPr>
      <w:r>
        <w:rPr>
          <w:rFonts w:ascii="Georgia" w:hAnsi="Georgia"/>
          <w:sz w:val="22"/>
        </w:rPr>
        <w:t>Schritte hinter der Tür. Langsam. Ein Schlüssel drehte sich.</w:t>
      </w:r>
    </w:p>
    <w:p>
      <w:pPr>
        <w:spacing w:before="80" w:after="0"/>
      </w:pPr>
      <w:r>
        <w:rPr>
          <w:rFonts w:ascii="Georgia" w:hAnsi="Georgia"/>
          <w:sz w:val="22"/>
        </w:rPr>
        <w:t>Die Tür öffnete sich.</w:t>
      </w:r>
    </w:p>
    <w:p>
      <w:pPr>
        <w:spacing w:before="80" w:after="0"/>
      </w:pPr>
      <w:r>
        <w:rPr>
          <w:rFonts w:ascii="Georgia" w:hAnsi="Georgia"/>
          <w:sz w:val="22"/>
        </w:rPr>
        <w:t>Krüger stand da. Hosenträger. Kariertes Hemd. Ohne Stock.</w:t>
      </w:r>
    </w:p>
    <w:p>
      <w:pPr>
        <w:spacing w:before="80" w:after="0"/>
      </w:pPr>
      <w:r>
        <w:rPr>
          <w:rFonts w:ascii="Georgia" w:hAnsi="Georgia"/>
          <w:sz w:val="22"/>
        </w:rPr>
        <w:t>Er sah Jonas an. Dann Mila. Dann Ben.</w:t>
      </w:r>
    </w:p>
    <w:p>
      <w:pPr>
        <w:spacing w:before="80" w:after="0"/>
      </w:pPr>
      <w:r>
        <w:rPr>
          <w:rFonts w:ascii="Georgia" w:hAnsi="Georgia"/>
          <w:sz w:val="22"/>
        </w:rPr>
        <w:t>„Schon wieder ihr?"</w:t>
      </w:r>
    </w:p>
    <w:p>
      <w:pPr>
        <w:spacing w:before="80" w:after="0"/>
      </w:pPr>
      <w:r>
        <w:rPr>
          <w:rFonts w:ascii="Georgia" w:hAnsi="Georgia"/>
          <w:sz w:val="22"/>
        </w:rPr>
        <w:t>Seine Stimme klang rau. Aber nicht unfreundlich.</w:t>
      </w:r>
    </w:p>
    <w:p>
      <w:pPr>
        <w:spacing w:before="80" w:after="0"/>
      </w:pPr>
      <w:r>
        <w:rPr>
          <w:rFonts w:ascii="Georgia" w:hAnsi="Georgia"/>
          <w:sz w:val="22"/>
        </w:rPr>
        <w:t>„Wir wollten mit Ihnen reden", sagte Jonas.</w:t>
      </w:r>
    </w:p>
    <w:p>
      <w:pPr>
        <w:spacing w:before="80" w:after="0"/>
      </w:pPr>
      <w:r>
        <w:rPr>
          <w:rFonts w:ascii="Georgia" w:hAnsi="Georgia"/>
          <w:sz w:val="22"/>
        </w:rPr>
        <w:t>Krüger sagte nichts. Er sah sie an. Lange. Dann trat er zur Seite.</w:t>
      </w:r>
    </w:p>
    <w:p>
      <w:pPr>
        <w:spacing w:before="80" w:after="0"/>
      </w:pPr>
      <w:r>
        <w:rPr>
          <w:rFonts w:ascii="Georgia" w:hAnsi="Georgia"/>
          <w:sz w:val="22"/>
        </w:rPr>
        <w:t>„Schuhe aus."</w:t>
      </w:r>
    </w:p>
    <w:p>
      <w:pPr>
        <w:spacing w:before="120" w:after="120"/>
        <w:jc w:val="center"/>
      </w:pPr>
      <w:r>
        <w:rPr>
          <w:rFonts w:ascii="Georgia" w:hAnsi="Georgia"/>
          <w:sz w:val="22"/>
        </w:rPr>
        <w:t>* * *</w:t>
      </w:r>
    </w:p>
    <w:p>
      <w:pPr>
        <w:spacing w:before="80" w:after="0"/>
      </w:pPr>
      <w:r>
        <w:rPr>
          <w:rFonts w:ascii="Georgia" w:hAnsi="Georgia"/>
          <w:sz w:val="22"/>
        </w:rPr>
        <w:t>Krügers Küche war klein und warm. Ein Holzofen in der Ecke. Dampf stieg aus einem Topf. Es roch nach Kräutern und heißem Wasser.</w:t>
      </w:r>
    </w:p>
    <w:p>
      <w:pPr>
        <w:spacing w:before="80" w:after="0"/>
      </w:pPr>
      <w:r>
        <w:rPr>
          <w:rFonts w:ascii="Georgia" w:hAnsi="Georgia"/>
          <w:sz w:val="22"/>
        </w:rPr>
        <w:t>An den Wänden hingen Bilder. Fotografien. Alt und vergilbt. Manche in Holzrahmen. Manche nur mit Nadeln befestigt.</w:t>
      </w:r>
    </w:p>
    <w:p>
      <w:pPr>
        <w:spacing w:before="80" w:after="0"/>
      </w:pPr>
      <w:r>
        <w:rPr>
          <w:rFonts w:ascii="Georgia" w:hAnsi="Georgia"/>
          <w:sz w:val="22"/>
        </w:rPr>
        <w:t>Jonas sah sich um. Sein Blick blieb an einem Foto hängen.</w:t>
      </w:r>
    </w:p>
    <w:p>
      <w:pPr>
        <w:spacing w:before="80" w:after="0"/>
      </w:pPr>
      <w:r>
        <w:rPr>
          <w:rFonts w:ascii="Georgia" w:hAnsi="Georgia"/>
          <w:sz w:val="22"/>
        </w:rPr>
        <w:t>Zwei junge Männer. Vor einem großen Gebäude. Sie lachten. Einer hatte den Arm um den anderen gelegt.</w:t>
      </w:r>
    </w:p>
    <w:p>
      <w:pPr>
        <w:spacing w:before="80" w:after="0"/>
      </w:pPr>
      <w:r>
        <w:rPr>
          <w:rFonts w:ascii="Georgia" w:hAnsi="Georgia"/>
          <w:sz w:val="22"/>
        </w:rPr>
        <w:t>Jonas kniff die Augen zusammen. Er konnte es nicht genau erkennen. Das Foto war zu weit weg. Zu klein.</w:t>
      </w:r>
    </w:p>
    <w:p>
      <w:pPr>
        <w:spacing w:before="80" w:after="0"/>
      </w:pPr>
      <w:r>
        <w:rPr>
          <w:rFonts w:ascii="Georgia" w:hAnsi="Georgia"/>
          <w:sz w:val="22"/>
        </w:rPr>
        <w:t>Aber das Gebäude dahinter. Es sah aus wie —</w:t>
      </w:r>
    </w:p>
    <w:p>
      <w:pPr>
        <w:spacing w:before="80" w:after="0"/>
      </w:pPr>
      <w:r>
        <w:rPr>
          <w:rFonts w:ascii="Georgia" w:hAnsi="Georgia"/>
          <w:sz w:val="22"/>
        </w:rPr>
        <w:t>„Setzt euch", sagte Krüger.</w:t>
      </w:r>
    </w:p>
    <w:p>
      <w:pPr>
        <w:spacing w:before="80" w:after="0"/>
      </w:pPr>
      <w:r>
        <w:rPr>
          <w:rFonts w:ascii="Georgia" w:hAnsi="Georgia"/>
          <w:sz w:val="22"/>
        </w:rPr>
        <w:t>Er stellte Tassen auf den Tisch. Tee. Kein Kakao. Ben sah enttäuscht aus.</w:t>
      </w:r>
    </w:p>
    <w:p>
      <w:pPr>
        <w:spacing w:before="80" w:after="0"/>
      </w:pPr>
      <w:r>
        <w:rPr>
          <w:rFonts w:ascii="Georgia" w:hAnsi="Georgia"/>
          <w:sz w:val="22"/>
        </w:rPr>
        <w:t>Krüger setzte sich ihnen gegenüber. Seine Hände lagen flach auf dem Tisch. Große Hände. Alte Hände.</w:t>
      </w:r>
    </w:p>
    <w:p>
      <w:pPr>
        <w:spacing w:before="80" w:after="0"/>
      </w:pPr>
      <w:r>
        <w:rPr>
          <w:rFonts w:ascii="Georgia" w:hAnsi="Georgia"/>
          <w:sz w:val="22"/>
        </w:rPr>
        <w:t>„Also", sagte er. „Was wollt ihr wissen?"</w:t>
      </w:r>
    </w:p>
    <w:p>
      <w:pPr>
        <w:spacing w:before="80" w:after="0"/>
      </w:pPr>
      <w:r>
        <w:rPr>
          <w:rFonts w:ascii="Georgia" w:hAnsi="Georgia"/>
          <w:sz w:val="22"/>
        </w:rPr>
        <w:t>Jonas öffnete den Mund. Aber Mila war schneller.</w:t>
      </w:r>
    </w:p>
    <w:p>
      <w:pPr>
        <w:spacing w:before="80" w:after="0"/>
      </w:pPr>
      <w:r>
        <w:rPr>
          <w:rFonts w:ascii="Georgia" w:hAnsi="Georgia"/>
          <w:sz w:val="22"/>
        </w:rPr>
        <w:t>„Alles", sagte sie.</w:t>
      </w:r>
    </w:p>
    <w:p>
      <w:pPr>
        <w:spacing w:before="80" w:after="0"/>
      </w:pPr>
      <w:r>
        <w:rPr>
          <w:rFonts w:ascii="Georgia" w:hAnsi="Georgia"/>
          <w:sz w:val="22"/>
        </w:rPr>
        <w:t>Krüger sah sie an. Ein halbes Lächeln. Traurig.</w:t>
      </w:r>
    </w:p>
    <w:p>
      <w:pPr>
        <w:spacing w:before="80" w:after="0"/>
      </w:pPr>
      <w:r>
        <w:rPr>
          <w:rFonts w:ascii="Georgia" w:hAnsi="Georgia"/>
          <w:sz w:val="22"/>
        </w:rPr>
        <w:t>„Alles ist sehr viel."</w:t>
      </w:r>
    </w:p>
    <w:p>
      <w:pPr>
        <w:spacing w:before="80" w:after="0"/>
      </w:pPr>
      <w:r>
        <w:rPr>
          <w:rFonts w:ascii="Georgia" w:hAnsi="Georgia"/>
          <w:sz w:val="22"/>
        </w:rPr>
        <w:t>„Fangen Sie mit dem Freund an", sagte Jonas. „Winters einzigem Freund."</w:t>
      </w:r>
    </w:p>
    <w:p>
      <w:pPr>
        <w:spacing w:before="80" w:after="0"/>
      </w:pPr>
      <w:r>
        <w:rPr>
          <w:rFonts w:ascii="Georgia" w:hAnsi="Georgia"/>
          <w:sz w:val="22"/>
        </w:rPr>
        <w:t>Die Uhr an der Wand tickte.</w:t>
      </w:r>
    </w:p>
    <w:p>
      <w:pPr>
        <w:spacing w:before="80" w:after="0"/>
      </w:pPr>
      <w:r>
        <w:rPr>
          <w:rFonts w:ascii="Georgia" w:hAnsi="Georgia"/>
          <w:sz w:val="22"/>
        </w:rPr>
        <w:t>Krügers Hände bewegten sich nicht. Aber sein Kiefer spannte sich an. Seine Augen wurden schmaler.</w:t>
      </w:r>
    </w:p>
    <w:p>
      <w:pPr>
        <w:spacing w:before="80" w:after="0"/>
      </w:pPr>
      <w:r>
        <w:rPr>
          <w:rFonts w:ascii="Georgia" w:hAnsi="Georgia"/>
          <w:sz w:val="22"/>
        </w:rPr>
        <w:t>„Du hörst gut zu", sagte er leise.</w:t>
      </w:r>
    </w:p>
    <w:p>
      <w:pPr>
        <w:spacing w:before="80" w:after="0"/>
      </w:pPr>
      <w:r>
        <w:rPr>
          <w:rFonts w:ascii="Georgia" w:hAnsi="Georgia"/>
          <w:sz w:val="22"/>
        </w:rPr>
        <w:t>„Immer", sagte Mila.</w:t>
      </w:r>
    </w:p>
    <w:p>
      <w:pPr>
        <w:spacing w:before="80" w:after="0"/>
      </w:pPr>
      <w:r>
        <w:rPr>
          <w:rFonts w:ascii="Georgia" w:hAnsi="Georgia"/>
          <w:sz w:val="22"/>
        </w:rPr>
        <w:t>Ben pustete in seinen Tee. „Können wir Kekse haben?"</w:t>
      </w:r>
    </w:p>
    <w:p>
      <w:pPr>
        <w:spacing w:before="80" w:after="0"/>
      </w:pPr>
      <w:r>
        <w:rPr>
          <w:rFonts w:ascii="Georgia" w:hAnsi="Georgia"/>
          <w:sz w:val="22"/>
        </w:rPr>
        <w:t>Krüger stand auf. Holte eine Dose aus dem Schrank. Butterkekse.</w:t>
      </w:r>
    </w:p>
    <w:p>
      <w:pPr>
        <w:spacing w:before="80" w:after="0"/>
      </w:pPr>
      <w:r>
        <w:rPr>
          <w:rFonts w:ascii="Georgia" w:hAnsi="Georgia"/>
          <w:sz w:val="22"/>
        </w:rPr>
        <w:t>Ben strahlte.</w:t>
      </w:r>
    </w:p>
    <w:p>
      <w:pPr>
        <w:spacing w:before="80" w:after="0"/>
      </w:pPr>
      <w:r>
        <w:rPr>
          <w:rFonts w:ascii="Georgia" w:hAnsi="Georgia"/>
          <w:sz w:val="22"/>
        </w:rPr>
        <w:t>Krüger setzte sich wieder. Er atmete tief ein. Sein Brustkorb hob sich. Langsam. Schwer.</w:t>
      </w:r>
    </w:p>
    <w:p>
      <w:pPr>
        <w:spacing w:before="80" w:after="0"/>
      </w:pPr>
      <w:r>
        <w:rPr>
          <w:rFonts w:ascii="Georgia" w:hAnsi="Georgia"/>
          <w:sz w:val="22"/>
        </w:rPr>
        <w:t>Dann nickte er. Wie bei einer Entscheidung.</w:t>
      </w:r>
    </w:p>
    <w:p>
      <w:pPr>
        <w:spacing w:before="80" w:after="0"/>
      </w:pPr>
      <w:r>
        <w:rPr>
          <w:rFonts w:ascii="Georgia" w:hAnsi="Georgia"/>
          <w:sz w:val="22"/>
        </w:rPr>
        <w:t>„Also gut", sagte er. „Dann erzähle ich euch von Heinrich."</w:t>
      </w:r>
    </w:p>
    <w:p>
      <w:pPr>
        <w:spacing w:before="120" w:after="120"/>
        <w:jc w:val="center"/>
      </w:pPr>
      <w:r>
        <w:rPr>
          <w:rFonts w:ascii="Georgia" w:hAnsi="Georgia"/>
          <w:sz w:val="22"/>
        </w:rPr>
        <w:t>* * *</w:t>
      </w:r>
    </w:p>
    <w:p>
      <w:pPr>
        <w:spacing w:before="160" w:after="80"/>
        <w:jc w:val="center"/>
      </w:pPr>
      <w:r>
        <w:rPr>
          <w:rFonts w:ascii="Georgia" w:hAnsi="Georgia"/>
          <w:i/>
          <w:sz w:val="22"/>
        </w:rPr>
        <w:t xml:space="preserve">Weiter bei </w:t>
      </w:r>
      <w:hyperlink w:anchor="abschnitt_95">
        <w:r>
          <w:rPr>
            <w:rFonts w:ascii="Georgia" w:hAnsi="Georgia"/>
            <w:sz w:val="22"/>
            <w:i/>
            <w:u w:val="single"/>
          </w:rPr>
          <w:t xml:space="preserve">Abschnitt 95</w:t>
        </w:r>
      </w:hyperlink>
    </w:p>
    <w:p>
      <w:r>
        <w:br w:type="page"/>
      </w:r>
    </w:p>
    <w:p>
      <w:pPr>
        <w:spacing w:after="120"/>
      </w:pPr>
    </w:p>
    <w:p>
      <w:bookmarkStart w:id="87572" w:name="abschnitt_15"/>
      <w:pPr>
        <w:pStyle w:val="Heading1"/>
      </w:pPr>
      <w:r>
        <w:t>Abschnitt 15</w:t>
      </w:r>
      <w:bookmarkEnd w:id="87572"/>
    </w:p>
    <w:p>
      <w:pPr>
        <w:spacing w:before="80" w:after="0"/>
      </w:pPr>
      <w:r>
        <w:rPr>
          <w:rFonts w:ascii="Georgia" w:hAnsi="Georgia"/>
          <w:sz w:val="22"/>
        </w:rPr>
        <w:t>Am nächsten Morgen standen sie vor dem Rathaus.</w:t>
      </w:r>
    </w:p>
    <w:p>
      <w:pPr>
        <w:spacing w:before="80" w:after="0"/>
      </w:pPr>
      <w:r>
        <w:rPr>
          <w:rFonts w:ascii="Georgia" w:hAnsi="Georgia"/>
          <w:sz w:val="22"/>
        </w:rPr>
        <w:t>Mila hatte einen Schlüssel. „Von meiner Oma. Für Notfälle."</w:t>
      </w:r>
    </w:p>
    <w:p>
      <w:pPr>
        <w:spacing w:before="80" w:after="0"/>
      </w:pPr>
      <w:r>
        <w:rPr>
          <w:rFonts w:ascii="Georgia" w:hAnsi="Georgia"/>
          <w:sz w:val="22"/>
        </w:rPr>
        <w:t>„Ist das ein Notfall?" fragte Ben.</w:t>
      </w:r>
    </w:p>
    <w:p>
      <w:pPr>
        <w:spacing w:before="80" w:after="0"/>
      </w:pPr>
      <w:r>
        <w:rPr>
          <w:rFonts w:ascii="Georgia" w:hAnsi="Georgia"/>
          <w:sz w:val="22"/>
        </w:rPr>
        <w:t>„Ja", sagte Mila.</w:t>
      </w:r>
    </w:p>
    <w:p>
      <w:pPr>
        <w:spacing w:before="80" w:after="0"/>
      </w:pPr>
      <w:r>
        <w:rPr>
          <w:rFonts w:ascii="Georgia" w:hAnsi="Georgia"/>
          <w:sz w:val="22"/>
        </w:rPr>
        <w:t>Das Archiv war klein und vollgestopft. Regale von Boden bis Decke. Ordner, Mappen, Kartons.</w:t>
      </w:r>
    </w:p>
    <w:p>
      <w:pPr>
        <w:spacing w:before="80" w:after="0"/>
      </w:pPr>
      <w:r>
        <w:rPr>
          <w:rFonts w:ascii="Georgia" w:hAnsi="Georgia"/>
          <w:sz w:val="22"/>
        </w:rPr>
        <w:t>„Sucht nach dem Namen Winter", sagte Jonas.</w:t>
      </w:r>
    </w:p>
    <w:p>
      <w:pPr>
        <w:spacing w:before="80" w:after="0"/>
      </w:pPr>
      <w:r>
        <w:rPr>
          <w:rFonts w:ascii="Georgia" w:hAnsi="Georgia"/>
          <w:sz w:val="22"/>
        </w:rPr>
        <w:t>Sie teilten sich auf. Mila links. Ben rechts. Jonas die Kartons am Boden.</w:t>
      </w:r>
    </w:p>
    <w:p>
      <w:pPr>
        <w:spacing w:before="80" w:after="0"/>
      </w:pPr>
      <w:r>
        <w:rPr>
          <w:rFonts w:ascii="Georgia" w:hAnsi="Georgia"/>
          <w:sz w:val="22"/>
        </w:rPr>
        <w:t>Minuten vergingen.</w:t>
      </w:r>
    </w:p>
    <w:p>
      <w:pPr>
        <w:spacing w:before="80" w:after="0"/>
      </w:pPr>
      <w:r>
        <w:rPr>
          <w:rFonts w:ascii="Georgia" w:hAnsi="Georgia"/>
          <w:sz w:val="22"/>
        </w:rPr>
        <w:t>Jonas zog einen grauen Karton hervor. DIVERSE ALTE DOKUMENTE.</w:t>
      </w:r>
    </w:p>
    <w:p>
      <w:pPr>
        <w:spacing w:before="80" w:after="0"/>
      </w:pPr>
      <w:r>
        <w:rPr>
          <w:rFonts w:ascii="Georgia" w:hAnsi="Georgia"/>
          <w:sz w:val="22"/>
        </w:rPr>
        <w:t>Ganz unten lag ein dünnes Lederheft.</w:t>
      </w:r>
    </w:p>
    <w:p>
      <w:pPr>
        <w:spacing w:before="160" w:after="80"/>
        <w:jc w:val="center"/>
      </w:pPr>
      <w:r>
        <w:rPr>
          <w:rFonts w:ascii="Georgia" w:hAnsi="Georgia"/>
          <w:i/>
          <w:sz w:val="22"/>
        </w:rPr>
        <w:t>Eigentum — H. Winter</w:t>
      </w:r>
    </w:p>
    <w:p>
      <w:pPr>
        <w:spacing w:before="80" w:after="0"/>
      </w:pPr>
      <w:r>
        <w:rPr>
          <w:rFonts w:ascii="Georgia" w:hAnsi="Georgia"/>
          <w:sz w:val="22"/>
        </w:rPr>
        <w:t>Jonas' Atem stockte.</w:t>
      </w:r>
    </w:p>
    <w:p>
      <w:pPr>
        <w:spacing w:before="80" w:after="0"/>
      </w:pPr>
      <w:r>
        <w:rPr>
          <w:rFonts w:ascii="Georgia" w:hAnsi="Georgia"/>
          <w:sz w:val="22"/>
        </w:rPr>
        <w:t>„Ich habe etwas gefunden."</w:t>
      </w:r>
    </w:p>
    <w:p>
      <w:pPr>
        <w:spacing w:before="80" w:after="0"/>
      </w:pPr>
      <w:r>
        <w:rPr>
          <w:rFonts w:ascii="Georgia" w:hAnsi="Georgia"/>
          <w:sz w:val="22"/>
        </w:rPr>
        <w:t>Er öffnete das Heft vorsichtig. Vergilbte Seiten. Krakelige Schrift.</w:t>
      </w:r>
    </w:p>
    <w:p>
      <w:pPr>
        <w:spacing w:before="80" w:after="0"/>
      </w:pPr>
      <w:r>
        <w:rPr>
          <w:rFonts w:ascii="Georgia" w:hAnsi="Georgia"/>
          <w:i/>
          <w:sz w:val="22"/>
        </w:rPr>
        <w:t>Das Haus birgt mehr als Wände und Türen. Wer sucht, der muss die Zeichen verstehen.</w:t>
      </w:r>
    </w:p>
    <w:p>
      <w:pPr>
        <w:spacing w:before="80" w:after="0"/>
      </w:pPr>
      <w:r>
        <w:rPr>
          <w:rFonts w:ascii="Georgia" w:hAnsi="Georgia"/>
          <w:sz w:val="22"/>
        </w:rPr>
        <w:t>Zeichnungen. Linien und Kreise. Grundrisse.</w:t>
      </w:r>
    </w:p>
    <w:p>
      <w:pPr>
        <w:spacing w:before="80" w:after="0"/>
      </w:pPr>
      <w:r>
        <w:rPr>
          <w:rFonts w:ascii="Georgia" w:hAnsi="Georgia"/>
          <w:sz w:val="22"/>
        </w:rPr>
        <w:t>Dann eine besondere Seite. Größere Schrift. Drei Zeilen.</w:t>
      </w:r>
    </w:p>
    <w:p>
      <w:pPr>
        <w:spacing w:before="40" w:after="40"/>
        <w:jc w:val="center"/>
      </w:pPr>
      <w:r>
        <w:rPr>
          <w:rFonts w:ascii="Georgia" w:hAnsi="Georgia"/>
          <w:i/>
          <w:sz w:val="22"/>
        </w:rPr>
        <w:t>Turm — drei — Mond</w:t>
      </w:r>
    </w:p>
    <w:p>
      <w:pPr>
        <w:spacing w:before="40" w:after="40"/>
        <w:jc w:val="center"/>
      </w:pPr>
      <w:r>
        <w:rPr>
          <w:rFonts w:ascii="Georgia" w:hAnsi="Georgia"/>
          <w:i/>
          <w:sz w:val="22"/>
        </w:rPr>
        <w:t>Stein — sieben — Nord</w:t>
      </w:r>
    </w:p>
    <w:p>
      <w:pPr>
        <w:spacing w:before="40" w:after="40"/>
        <w:jc w:val="center"/>
      </w:pPr>
      <w:r>
        <w:rPr>
          <w:rFonts w:ascii="Georgia" w:hAnsi="Georgia"/>
          <w:i/>
          <w:sz w:val="22"/>
        </w:rPr>
        <w:t>Tür — eins — Licht</w:t>
      </w:r>
    </w:p>
    <w:p>
      <w:pPr>
        <w:spacing w:before="80" w:after="0"/>
      </w:pPr>
      <w:r>
        <w:rPr>
          <w:rFonts w:ascii="Georgia" w:hAnsi="Georgia"/>
          <w:sz w:val="22"/>
        </w:rPr>
        <w:t>„Was soll das sein?" fragte Ben.</w:t>
      </w:r>
    </w:p>
    <w:p>
      <w:pPr>
        <w:spacing w:before="80" w:after="0"/>
      </w:pPr>
      <w:r>
        <w:rPr>
          <w:rFonts w:ascii="Georgia" w:hAnsi="Georgia"/>
          <w:sz w:val="22"/>
        </w:rPr>
        <w:t>„Ein Code", sagte Jonas. „Ein Geheimcode."</w:t>
      </w:r>
    </w:p>
    <w:p>
      <w:pPr>
        <w:spacing w:before="80" w:after="0"/>
      </w:pPr>
      <w:r>
        <w:rPr>
          <w:rFonts w:ascii="Georgia" w:hAnsi="Georgia"/>
          <w:sz w:val="22"/>
        </w:rPr>
        <w:t>Mila nahm das Heft. „Das sind Hinweise. Turm, Stein, Tür — das sind Orte im Haus."</w:t>
      </w:r>
    </w:p>
    <w:p>
      <w:pPr>
        <w:spacing w:before="80" w:after="0"/>
      </w:pPr>
      <w:r>
        <w:rPr>
          <w:rFonts w:ascii="Georgia" w:hAnsi="Georgia"/>
          <w:sz w:val="22"/>
        </w:rPr>
        <w:t>Jonas nickte. „Und die Zahlen und Wörter dahinter sind Anweisungen."</w:t>
      </w:r>
    </w:p>
    <w:p>
      <w:pPr>
        <w:spacing w:before="80" w:after="0"/>
      </w:pPr>
      <w:r>
        <w:rPr>
          <w:rFonts w:ascii="Georgia" w:hAnsi="Georgia"/>
          <w:sz w:val="22"/>
        </w:rPr>
        <w:t>Sein Herz klopfte schneller. Herr Winter hatte einen Code hinterlassen. Einen Weg durch sein Haus.</w:t>
      </w:r>
    </w:p>
    <w:p>
      <w:pPr>
        <w:spacing w:before="120" w:after="120"/>
        <w:jc w:val="center"/>
      </w:pPr>
      <w:r>
        <w:rPr>
          <w:rFonts w:ascii="Georgia" w:hAnsi="Georgia"/>
          <w:sz w:val="22"/>
        </w:rPr>
        <w:t>* * *</w:t>
      </w:r>
    </w:p>
    <w:p>
      <w:pPr>
        <w:spacing w:before="160" w:after="80"/>
        <w:jc w:val="center"/>
      </w:pPr>
      <w:r>
        <w:rPr>
          <w:rFonts w:ascii="Georgia" w:hAnsi="Georgia"/>
          <w:i/>
          <w:sz w:val="22"/>
        </w:rPr>
        <w:t>Winters Tagebuch! Ein geheimnisvoller Code.</w:t>
      </w:r>
    </w:p>
    <w:p>
      <w:pPr>
        <w:spacing w:before="160" w:after="80"/>
        <w:jc w:val="center"/>
      </w:pPr>
      <w:r>
        <w:rPr>
          <w:rFonts w:ascii="Georgia" w:hAnsi="Georgia"/>
          <w:i/>
          <w:sz w:val="22"/>
        </w:rPr>
        <w:t xml:space="preserve">→ Weiter bei </w:t>
      </w:r>
      <w:hyperlink w:anchor="abschnitt_16">
        <w:r>
          <w:rPr>
            <w:rFonts w:ascii="Georgia" w:hAnsi="Georgia"/>
            <w:sz w:val="22"/>
            <w:i/>
            <w:u w:val="single"/>
          </w:rPr>
          <w:t xml:space="preserve">Abschnitt 16</w:t>
        </w:r>
      </w:hyperlink>
    </w:p>
    <w:p>
      <w:r>
        <w:br w:type="page"/>
      </w:r>
    </w:p>
    <w:p>
      <w:pPr>
        <w:spacing w:after="120"/>
      </w:pPr>
    </w:p>
    <w:p>
      <w:bookmarkStart w:id="41675" w:name="abschnitt_67"/>
      <w:pPr>
        <w:pStyle w:val="Heading1"/>
      </w:pPr>
      <w:r>
        <w:t>Abschnitt 67</w:t>
      </w:r>
      <w:bookmarkEnd w:id="41675"/>
    </w:p>
    <w:p>
      <w:pPr>
        <w:spacing w:before="80" w:after="0"/>
      </w:pPr>
      <w:r>
        <w:rPr>
          <w:rFonts w:ascii="Georgia" w:hAnsi="Georgia"/>
          <w:sz w:val="22"/>
        </w:rPr>
        <w:t>Die Ladentür klingelte.</w:t>
      </w:r>
    </w:p>
    <w:p>
      <w:pPr>
        <w:spacing w:before="80" w:after="0"/>
      </w:pPr>
      <w:r>
        <w:rPr>
          <w:rFonts w:ascii="Georgia" w:hAnsi="Georgia"/>
          <w:sz w:val="22"/>
        </w:rPr>
        <w:t>Jonas trat ein. Es roch nach Brot und Reinigungsmittel. Regale standen dicht an dicht. Mehl, Nudeln, Konserven.</w:t>
      </w:r>
    </w:p>
    <w:p>
      <w:pPr>
        <w:spacing w:before="80" w:after="0"/>
      </w:pPr>
      <w:r>
        <w:rPr>
          <w:rFonts w:ascii="Georgia" w:hAnsi="Georgia"/>
          <w:sz w:val="22"/>
        </w:rPr>
        <w:t>Hinter der Theke stand Herr Meier. Er war groß und hatte graue Haare. Seine Schürze war blau mit weißen Streifen.</w:t>
      </w:r>
    </w:p>
    <w:p>
      <w:pPr>
        <w:spacing w:before="80" w:after="0"/>
      </w:pPr>
      <w:r>
        <w:rPr>
          <w:rFonts w:ascii="Georgia" w:hAnsi="Georgia"/>
          <w:sz w:val="22"/>
        </w:rPr>
        <w:t>„Na, wen haben wir denn da?" sagte er. Er lächelte freundlich. „Ihr seid die Kinder von der Dorfstraße."</w:t>
      </w:r>
    </w:p>
    <w:p>
      <w:pPr>
        <w:spacing w:before="80" w:after="0"/>
      </w:pPr>
      <w:r>
        <w:rPr>
          <w:rFonts w:ascii="Georgia" w:hAnsi="Georgia"/>
          <w:sz w:val="22"/>
        </w:rPr>
        <w:t>„Genau", sagte Mila. „Drei Eis bitte."</w:t>
      </w:r>
    </w:p>
    <w:p>
      <w:pPr>
        <w:spacing w:before="80" w:after="0"/>
      </w:pPr>
      <w:r>
        <w:rPr>
          <w:rFonts w:ascii="Georgia" w:hAnsi="Georgia"/>
          <w:sz w:val="22"/>
        </w:rPr>
        <w:t>„Welche Sorte?"</w:t>
      </w:r>
    </w:p>
    <w:p>
      <w:pPr>
        <w:spacing w:before="80" w:after="0"/>
      </w:pPr>
      <w:r>
        <w:rPr>
          <w:rFonts w:ascii="Georgia" w:hAnsi="Georgia"/>
          <w:sz w:val="22"/>
        </w:rPr>
        <w:t>„Erdbeer", sagte Mila. „Schoko", sagte Ben. „Vanille", sagte Jonas.</w:t>
      </w:r>
    </w:p>
    <w:p>
      <w:pPr>
        <w:spacing w:before="80" w:after="0"/>
      </w:pPr>
      <w:r>
        <w:rPr>
          <w:rFonts w:ascii="Georgia" w:hAnsi="Georgia"/>
          <w:sz w:val="22"/>
        </w:rPr>
        <w:t>Meier holte die Eistüten aus der Truhe. Ben riss seine sofort auf.</w:t>
      </w:r>
    </w:p>
    <w:p>
      <w:pPr>
        <w:spacing w:before="80" w:after="0"/>
      </w:pPr>
      <w:r>
        <w:rPr>
          <w:rFonts w:ascii="Georgia" w:hAnsi="Georgia"/>
          <w:sz w:val="22"/>
        </w:rPr>
        <w:t>Jonas leckte an seinem Eis. Dann fragte er beiläufig: „Herr Meier, wie lange haben Sie den Laden schon?"</w:t>
      </w:r>
    </w:p>
    <w:p>
      <w:pPr>
        <w:spacing w:before="80" w:after="0"/>
      </w:pPr>
      <w:r>
        <w:rPr>
          <w:rFonts w:ascii="Georgia" w:hAnsi="Georgia"/>
          <w:sz w:val="22"/>
        </w:rPr>
        <w:t>„Zweiunddreißig Jahre", sagte Meier. Er lehnte sich an die Theke. „Damals war Eichenhain noch größer."</w:t>
      </w:r>
    </w:p>
    <w:p>
      <w:pPr>
        <w:spacing w:before="80" w:after="0"/>
      </w:pPr>
      <w:r>
        <w:rPr>
          <w:rFonts w:ascii="Georgia" w:hAnsi="Georgia"/>
          <w:sz w:val="22"/>
        </w:rPr>
        <w:t>„Und das Herrenhaus?" fragte Jonas. „War da noch jemand drin?"</w:t>
      </w:r>
    </w:p>
    <w:p>
      <w:pPr>
        <w:spacing w:before="80" w:after="0"/>
      </w:pPr>
      <w:r>
        <w:rPr>
          <w:rFonts w:ascii="Georgia" w:hAnsi="Georgia"/>
          <w:sz w:val="22"/>
        </w:rPr>
        <w:t>Meiers Lächeln blieb. Aber seine Augen veränderten sich. Nur kurz.</w:t>
      </w:r>
    </w:p>
    <w:p>
      <w:pPr>
        <w:spacing w:before="80" w:after="0"/>
      </w:pPr>
      <w:r>
        <w:rPr>
          <w:rFonts w:ascii="Georgia" w:hAnsi="Georgia"/>
          <w:sz w:val="22"/>
        </w:rPr>
        <w:t>„Herr Winter? Ach, das ist lange her."</w:t>
      </w:r>
    </w:p>
    <w:p>
      <w:pPr>
        <w:spacing w:before="80" w:after="0"/>
      </w:pPr>
      <w:r>
        <w:rPr>
          <w:rFonts w:ascii="Georgia" w:hAnsi="Georgia"/>
          <w:sz w:val="22"/>
        </w:rPr>
        <w:t>„Kannten Sie ihn?" fragte Mila.</w:t>
      </w:r>
    </w:p>
    <w:p>
      <w:pPr>
        <w:spacing w:before="80" w:after="0"/>
      </w:pPr>
      <w:r>
        <w:rPr>
          <w:rFonts w:ascii="Georgia" w:hAnsi="Georgia"/>
          <w:sz w:val="22"/>
        </w:rPr>
        <w:t>Meier wischte die Theke ab. Seine Hand bewegte sich schneller als nötig.</w:t>
      </w:r>
    </w:p>
    <w:p>
      <w:pPr>
        <w:spacing w:before="80" w:after="0"/>
      </w:pPr>
      <w:r>
        <w:rPr>
          <w:rFonts w:ascii="Georgia" w:hAnsi="Georgia"/>
          <w:sz w:val="22"/>
        </w:rPr>
        <w:t>„Jeder kannte ihn. Er kam einmal die Woche. Hat Brot und Kerzen gekauft. Immer Kerzen."</w:t>
      </w:r>
    </w:p>
    <w:p>
      <w:pPr>
        <w:spacing w:before="80" w:after="0"/>
      </w:pPr>
      <w:r>
        <w:rPr>
          <w:rFonts w:ascii="Georgia" w:hAnsi="Georgia"/>
          <w:sz w:val="22"/>
        </w:rPr>
        <w:t>Jonas beugte sich vor. „Mein Nachbar sagt, Winter hatte ein Geheimnis."</w:t>
      </w:r>
    </w:p>
    <w:p>
      <w:pPr>
        <w:spacing w:before="80" w:after="0"/>
      </w:pPr>
      <w:r>
        <w:rPr>
          <w:rFonts w:ascii="Georgia" w:hAnsi="Georgia"/>
          <w:sz w:val="22"/>
        </w:rPr>
        <w:t>KLIRR.</w:t>
      </w:r>
    </w:p>
    <w:p>
      <w:pPr>
        <w:spacing w:before="80" w:after="0"/>
      </w:pPr>
      <w:r>
        <w:rPr>
          <w:rFonts w:ascii="Georgia" w:hAnsi="Georgia"/>
          <w:sz w:val="22"/>
        </w:rPr>
        <w:t>Meiers Hand stieß gegen ein Milchglas. Die Milch schwappte über die Theke. Weiße Tropfen liefen auf den Boden.</w:t>
      </w:r>
    </w:p>
    <w:p>
      <w:pPr>
        <w:spacing w:before="80" w:after="0"/>
      </w:pPr>
      <w:r>
        <w:rPr>
          <w:rFonts w:ascii="Georgia" w:hAnsi="Georgia"/>
          <w:sz w:val="22"/>
        </w:rPr>
        <w:t>Meier griff schnell nach einem Lappen. „Entschuldigung", murmelte er. Sein Gesicht war rot geworden.</w:t>
      </w:r>
    </w:p>
    <w:p>
      <w:pPr>
        <w:spacing w:before="80" w:after="0"/>
      </w:pPr>
      <w:r>
        <w:rPr>
          <w:rFonts w:ascii="Georgia" w:hAnsi="Georgia"/>
          <w:sz w:val="22"/>
        </w:rPr>
        <w:t>„Geheimnis?" sagte er. Seine Stimme klang anders als vorher. Angespannt. „Winter war ein stiller Mann. Mehr gibt es da nicht zu sagen."</w:t>
      </w:r>
    </w:p>
    <w:p>
      <w:pPr>
        <w:spacing w:before="80" w:after="0"/>
      </w:pPr>
      <w:r>
        <w:rPr>
          <w:rFonts w:ascii="Georgia" w:hAnsi="Georgia"/>
          <w:sz w:val="22"/>
        </w:rPr>
        <w:t>Er wischte hektisch die Milch auf. Seine Hände zitterten leicht.</w:t>
      </w:r>
    </w:p>
    <w:p>
      <w:pPr>
        <w:spacing w:before="80" w:after="0"/>
      </w:pPr>
      <w:r>
        <w:rPr>
          <w:rFonts w:ascii="Georgia" w:hAnsi="Georgia"/>
          <w:sz w:val="22"/>
        </w:rPr>
        <w:t>Jonas sah zu Mila. Sie hatte es auch bemerkt. Ihre Augenbrauen waren hochgezogen.</w:t>
      </w:r>
    </w:p>
    <w:p>
      <w:pPr>
        <w:spacing w:before="80" w:after="0"/>
      </w:pPr>
      <w:r>
        <w:rPr>
          <w:rFonts w:ascii="Georgia" w:hAnsi="Georgia"/>
          <w:sz w:val="22"/>
        </w:rPr>
        <w:t>Ben leckte sein Eis. Aber sein Blick war wach.</w:t>
      </w:r>
    </w:p>
    <w:p>
      <w:pPr>
        <w:spacing w:before="80" w:after="0"/>
      </w:pPr>
      <w:r>
        <w:rPr>
          <w:rFonts w:ascii="Georgia" w:hAnsi="Georgia"/>
          <w:sz w:val="22"/>
        </w:rPr>
        <w:t>„Danke für das Eis", sagte Jonas. „Wir gehen dann mal."</w:t>
      </w:r>
    </w:p>
    <w:p>
      <w:pPr>
        <w:spacing w:before="80" w:after="0"/>
      </w:pPr>
      <w:r>
        <w:rPr>
          <w:rFonts w:ascii="Georgia" w:hAnsi="Georgia"/>
          <w:sz w:val="22"/>
        </w:rPr>
        <w:t>„Ja", sagte Meier. Er sah nicht auf. „Tut das."</w:t>
      </w:r>
    </w:p>
    <w:p>
      <w:pPr>
        <w:spacing w:before="80" w:after="0"/>
      </w:pPr>
      <w:r>
        <w:rPr>
          <w:rFonts w:ascii="Georgia" w:hAnsi="Georgia"/>
          <w:sz w:val="22"/>
        </w:rPr>
        <w:t>Sie gingen zur Tür. Die Glocke klingelte wieder.</w:t>
      </w:r>
    </w:p>
    <w:p>
      <w:pPr>
        <w:spacing w:before="80" w:after="0"/>
      </w:pPr>
      <w:r>
        <w:rPr>
          <w:rFonts w:ascii="Georgia" w:hAnsi="Georgia"/>
          <w:sz w:val="22"/>
        </w:rPr>
        <w:t>Draußen blieb Jonas stehen.</w:t>
      </w:r>
    </w:p>
    <w:p>
      <w:pPr>
        <w:spacing w:before="80" w:after="0"/>
      </w:pPr>
      <w:r>
        <w:rPr>
          <w:rFonts w:ascii="Georgia" w:hAnsi="Georgia"/>
          <w:sz w:val="22"/>
        </w:rPr>
        <w:t>„Habt ihr das gesehen?" flüsterte er.</w:t>
      </w:r>
    </w:p>
    <w:p>
      <w:pPr>
        <w:spacing w:before="80" w:after="0"/>
      </w:pPr>
      <w:r>
        <w:rPr>
          <w:rFonts w:ascii="Georgia" w:hAnsi="Georgia"/>
          <w:sz w:val="22"/>
        </w:rPr>
        <w:t>Mila nickte langsam. „Er hat die Milch umgeworfen. Bei dem Wort Geheimnis."</w:t>
      </w:r>
    </w:p>
    <w:p>
      <w:pPr>
        <w:spacing w:before="80" w:after="0"/>
      </w:pPr>
      <w:r>
        <w:rPr>
          <w:rFonts w:ascii="Georgia" w:hAnsi="Georgia"/>
          <w:sz w:val="22"/>
        </w:rPr>
        <w:t>Ben schluckte den letzten Bissen Waffel. „Und seine Hände haben gezittert."</w:t>
      </w:r>
    </w:p>
    <w:p>
      <w:pPr>
        <w:spacing w:before="80" w:after="0"/>
      </w:pPr>
      <w:r>
        <w:rPr>
          <w:rFonts w:ascii="Georgia" w:hAnsi="Georgia"/>
          <w:sz w:val="22"/>
        </w:rPr>
        <w:t>Jonas sah zurück zum Laden. Durch das Schaufenster konnte er Meier sehen. Er stand reglos hinter der Theke. Und starrte zur Tür.</w:t>
      </w:r>
    </w:p>
    <w:p>
      <w:pPr>
        <w:spacing w:before="80" w:after="0"/>
      </w:pPr>
      <w:r>
        <w:rPr>
          <w:rFonts w:ascii="Georgia" w:hAnsi="Georgia"/>
          <w:sz w:val="22"/>
        </w:rPr>
        <w:t>„Er weiß etwas", sagte Jonas. „Und es macht ihm Angst."</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68">
        <w:r>
          <w:rPr>
            <w:rFonts w:ascii="Georgia" w:hAnsi="Georgia"/>
            <w:sz w:val="22"/>
            <w:i/>
            <w:u w:val="single"/>
          </w:rPr>
          <w:t xml:space="preserve">Abschnitt 68</w:t>
        </w:r>
      </w:hyperlink>
    </w:p>
    <w:p>
      <w:r>
        <w:br w:type="page"/>
      </w:r>
    </w:p>
    <w:p>
      <w:pPr>
        <w:spacing w:after="120"/>
      </w:pPr>
    </w:p>
    <w:p>
      <w:bookmarkStart w:id="32529" w:name="abschnitt_32"/>
      <w:pPr>
        <w:pStyle w:val="Heading1"/>
      </w:pPr>
      <w:r>
        <w:t>Abschnitt 32</w:t>
      </w:r>
      <w:bookmarkEnd w:id="32529"/>
    </w:p>
    <w:p>
      <w:pPr>
        <w:spacing w:before="80" w:after="0"/>
      </w:pPr>
      <w:r>
        <w:rPr>
          <w:rFonts w:ascii="Georgia" w:hAnsi="Georgia"/>
          <w:sz w:val="22"/>
        </w:rPr>
        <w:t>„Herr Meier", sagte Jonas. „Wir wissen, dass Sie nachts im Herrenhaus waren."</w:t>
      </w:r>
    </w:p>
    <w:p>
      <w:pPr>
        <w:spacing w:before="80" w:after="0"/>
      </w:pPr>
      <w:r>
        <w:rPr>
          <w:rFonts w:ascii="Georgia" w:hAnsi="Georgia"/>
          <w:sz w:val="22"/>
        </w:rPr>
        <w:t>Meier wurde rot. Dann weiß. Dann rot.</w:t>
      </w:r>
    </w:p>
    <w:p>
      <w:pPr>
        <w:spacing w:before="80" w:after="0"/>
      </w:pPr>
      <w:r>
        <w:rPr>
          <w:rFonts w:ascii="Georgia" w:hAnsi="Georgia"/>
          <w:sz w:val="22"/>
        </w:rPr>
        <w:t>„Was redet ihr da?"</w:t>
      </w:r>
    </w:p>
    <w:p>
      <w:pPr>
        <w:spacing w:before="80" w:after="0"/>
      </w:pPr>
      <w:r>
        <w:rPr>
          <w:rFonts w:ascii="Georgia" w:hAnsi="Georgia"/>
          <w:sz w:val="22"/>
        </w:rPr>
        <w:t>„Die Erde an Ihren Schuhen", sagte Mila. „Und die Taschenlampe in Ihrer Tasche."</w:t>
      </w:r>
    </w:p>
    <w:p>
      <w:pPr>
        <w:spacing w:before="80" w:after="0"/>
      </w:pPr>
      <w:r>
        <w:rPr>
          <w:rFonts w:ascii="Georgia" w:hAnsi="Georgia"/>
          <w:sz w:val="22"/>
        </w:rPr>
        <w:t>Meier griff zum Telefon.</w:t>
      </w:r>
    </w:p>
    <w:p>
      <w:pPr>
        <w:spacing w:before="80" w:after="0"/>
      </w:pPr>
      <w:r>
        <w:rPr>
          <w:rFonts w:ascii="Georgia" w:hAnsi="Georgia"/>
          <w:sz w:val="22"/>
        </w:rPr>
        <w:t>Zehn Minuten später stand Jonas' Mama im Laden. Mit verschränkten Armen. Und einem Blick, der Wände schmelzen konnte.</w:t>
      </w:r>
    </w:p>
    <w:p>
      <w:pPr>
        <w:spacing w:before="80" w:after="0"/>
      </w:pPr>
      <w:r>
        <w:rPr>
          <w:rFonts w:ascii="Georgia" w:hAnsi="Georgia"/>
          <w:sz w:val="22"/>
        </w:rPr>
        <w:t>„Jonas Friedrich Bergmann."</w:t>
      </w:r>
    </w:p>
    <w:p>
      <w:pPr>
        <w:spacing w:before="80" w:after="0"/>
      </w:pPr>
      <w:r>
        <w:rPr>
          <w:rFonts w:ascii="Georgia" w:hAnsi="Georgia"/>
          <w:sz w:val="22"/>
        </w:rPr>
        <w:t>Wenn Mama alle drei Namen benutzte, war es ernst.</w:t>
      </w:r>
    </w:p>
    <w:p>
      <w:pPr>
        <w:spacing w:before="80" w:after="0"/>
      </w:pPr>
      <w:r>
        <w:rPr>
          <w:rFonts w:ascii="Georgia" w:hAnsi="Georgia"/>
          <w:sz w:val="22"/>
        </w:rPr>
        <w:t>„Du bist in ein fremdes Haus eingebrochen?"</w:t>
      </w:r>
    </w:p>
    <w:p>
      <w:pPr>
        <w:spacing w:before="80" w:after="0"/>
      </w:pPr>
      <w:r>
        <w:rPr>
          <w:rFonts w:ascii="Georgia" w:hAnsi="Georgia"/>
          <w:sz w:val="22"/>
        </w:rPr>
        <w:t>„Wir sind durch ein offenes Fenster —"</w:t>
      </w:r>
    </w:p>
    <w:p>
      <w:pPr>
        <w:spacing w:before="80" w:after="0"/>
      </w:pPr>
      <w:r>
        <w:rPr>
          <w:rFonts w:ascii="Georgia" w:hAnsi="Georgia"/>
          <w:sz w:val="22"/>
        </w:rPr>
        <w:t>„EINGEBROCHEN."</w:t>
      </w:r>
    </w:p>
    <w:p>
      <w:pPr>
        <w:spacing w:before="80" w:after="0"/>
      </w:pPr>
      <w:r>
        <w:rPr>
          <w:rFonts w:ascii="Georgia" w:hAnsi="Georgia"/>
          <w:sz w:val="22"/>
        </w:rPr>
        <w:t>Ben schob sich hinter Jonas. „Ich habe NICHTS getan", flüsterte er.</w:t>
      </w:r>
    </w:p>
    <w:p>
      <w:pPr>
        <w:spacing w:before="80" w:after="0"/>
      </w:pPr>
      <w:r>
        <w:rPr>
          <w:rFonts w:ascii="Georgia" w:hAnsi="Georgia"/>
          <w:sz w:val="22"/>
        </w:rPr>
        <w:t>Mila sagte gar nichts. Das war schlimmer.</w:t>
      </w:r>
    </w:p>
    <w:p>
      <w:pPr>
        <w:spacing w:before="120" w:after="120"/>
        <w:jc w:val="center"/>
      </w:pPr>
      <w:r>
        <w:rPr>
          <w:rFonts w:ascii="Georgia" w:hAnsi="Georgia"/>
          <w:sz w:val="22"/>
        </w:rPr>
        <w:t>* * *</w:t>
      </w:r>
    </w:p>
    <w:p>
      <w:pPr>
        <w:spacing w:before="80" w:after="0"/>
      </w:pPr>
      <w:r>
        <w:rPr>
          <w:rFonts w:ascii="Georgia" w:hAnsi="Georgia"/>
          <w:sz w:val="22"/>
        </w:rPr>
        <w:t>Hausarrest. Zwei Wochen.</w:t>
      </w:r>
    </w:p>
    <w:p>
      <w:pPr>
        <w:spacing w:before="80" w:after="0"/>
      </w:pPr>
      <w:r>
        <w:rPr>
          <w:rFonts w:ascii="Georgia" w:hAnsi="Georgia"/>
          <w:sz w:val="22"/>
        </w:rPr>
        <w:t>Jonas saß in seinem Zimmer. Kein Handy. Kein Fahrrad. Keine Freunde.</w:t>
      </w:r>
    </w:p>
    <w:p>
      <w:pPr>
        <w:spacing w:before="80" w:after="0"/>
      </w:pPr>
      <w:r>
        <w:rPr>
          <w:rFonts w:ascii="Georgia" w:hAnsi="Georgia"/>
          <w:sz w:val="22"/>
        </w:rPr>
        <w:t>Er sah aus dem Fenster. Das Herrenhaus stand auf dem Hügel. Wie immer.</w:t>
      </w:r>
    </w:p>
    <w:p>
      <w:pPr>
        <w:spacing w:before="80" w:after="0"/>
      </w:pPr>
      <w:r>
        <w:rPr>
          <w:rFonts w:ascii="Georgia" w:hAnsi="Georgia"/>
          <w:sz w:val="22"/>
        </w:rPr>
        <w:t>Irgendwo darin lagen Geheimnisse. Ein Tunnel. Eine Schatzkammer. Vielleicht sogar die Wahrheit.</w:t>
      </w:r>
    </w:p>
    <w:p>
      <w:pPr>
        <w:spacing w:before="80" w:after="0"/>
      </w:pPr>
      <w:r>
        <w:rPr>
          <w:rFonts w:ascii="Georgia" w:hAnsi="Georgia"/>
          <w:sz w:val="22"/>
        </w:rPr>
        <w:t>Aber Jonas saß hier. Und das Fenster blieb diesmal zu.</w:t>
      </w:r>
    </w:p>
    <w:p>
      <w:pPr>
        <w:spacing w:before="120" w:after="120"/>
        <w:jc w:val="center"/>
      </w:pPr>
      <w:r>
        <w:rPr>
          <w:rFonts w:ascii="Georgia" w:hAnsi="Georgia"/>
          <w:sz w:val="22"/>
        </w:rPr>
        <w:t>* * *</w:t>
      </w:r>
    </w:p>
    <w:p>
      <w:pPr>
        <w:spacing w:before="80" w:after="0"/>
      </w:pPr>
      <w:r>
        <w:rPr>
          <w:rFonts w:ascii="Georgia" w:hAnsi="Georgia"/>
          <w:b/>
          <w:sz w:val="22"/>
        </w:rPr>
        <w:t>ENDE 119 — „Hausarrest"</w:t>
      </w:r>
      <w:r>
        <w:rPr>
          <w:rFonts w:ascii="Georgia" w:hAnsi="Georgia"/>
          <w:sz w:val="22"/>
        </w:rPr>
        <w:t xml:space="preserve"> ★</w:t>
      </w:r>
    </w:p>
    <w:p>
      <w:pPr>
        <w:spacing w:before="160" w:after="80"/>
        <w:jc w:val="center"/>
      </w:pPr>
      <w:r>
        <w:rPr>
          <w:rFonts w:ascii="Georgia" w:hAnsi="Georgia"/>
          <w:i/>
          <w:sz w:val="22"/>
        </w:rPr>
        <w:t>Hausarrest. Zwei Wochen. Das Herrenhaus steht auf dem Hügel und wartet. Aber du musst erst dein Zimmer aufräumen.</w:t>
      </w:r>
    </w:p>
    <w:p>
      <w:r>
        <w:br w:type="page"/>
      </w:r>
    </w:p>
    <w:p>
      <w:pPr>
        <w:spacing w:after="120"/>
      </w:pPr>
    </w:p>
    <w:p>
      <w:bookmarkStart w:id="44419" w:name="abschnitt_94"/>
      <w:pPr>
        <w:pStyle w:val="Heading1"/>
      </w:pPr>
      <w:r>
        <w:t>Abschnitt 94</w:t>
      </w:r>
      <w:bookmarkEnd w:id="44419"/>
    </w:p>
    <w:p>
      <w:pPr>
        <w:spacing w:before="80" w:after="0"/>
      </w:pPr>
      <w:r>
        <w:rPr>
          <w:rFonts w:ascii="Georgia" w:hAnsi="Georgia"/>
          <w:sz w:val="22"/>
        </w:rPr>
        <w:t>„Warte", flüsterte Jonas. „Erst schauen."</w:t>
      </w:r>
    </w:p>
    <w:p>
      <w:pPr>
        <w:spacing w:before="80" w:after="0"/>
      </w:pPr>
      <w:r>
        <w:rPr>
          <w:rFonts w:ascii="Georgia" w:hAnsi="Georgia"/>
          <w:sz w:val="22"/>
        </w:rPr>
        <w:t>Er schlich zum Fenster. Vorsichtig. Duckte sich unter die Fensterbank. Dann hob er den Kopf. Nur ein wenig.</w:t>
      </w:r>
    </w:p>
    <w:p>
      <w:pPr>
        <w:spacing w:before="80" w:after="0"/>
      </w:pPr>
      <w:r>
        <w:rPr>
          <w:rFonts w:ascii="Georgia" w:hAnsi="Georgia"/>
          <w:sz w:val="22"/>
        </w:rPr>
        <w:t>Krüger saß am Küchentisch. Allein. Vor ihm lag ein Buch. Groß. Mit Ledereinband.</w:t>
      </w:r>
    </w:p>
    <w:p>
      <w:pPr>
        <w:spacing w:before="80" w:after="0"/>
      </w:pPr>
      <w:r>
        <w:rPr>
          <w:rFonts w:ascii="Georgia" w:hAnsi="Georgia"/>
          <w:sz w:val="22"/>
        </w:rPr>
        <w:t>Ein Fotoalbum.</w:t>
      </w:r>
    </w:p>
    <w:p>
      <w:pPr>
        <w:spacing w:before="80" w:after="0"/>
      </w:pPr>
      <w:r>
        <w:rPr>
          <w:rFonts w:ascii="Georgia" w:hAnsi="Georgia"/>
          <w:sz w:val="22"/>
        </w:rPr>
        <w:t>Krügers Finger strichen über eine Seite. Langsam. Vorsichtig. Als wäre das Papier aus Glas.</w:t>
      </w:r>
    </w:p>
    <w:p>
      <w:pPr>
        <w:spacing w:before="80" w:after="0"/>
      </w:pPr>
      <w:r>
        <w:rPr>
          <w:rFonts w:ascii="Georgia" w:hAnsi="Georgia"/>
          <w:sz w:val="22"/>
        </w:rPr>
        <w:t>Jonas kniff die Augen zusammen.</w:t>
      </w:r>
    </w:p>
    <w:p>
      <w:pPr>
        <w:spacing w:before="80" w:after="0"/>
      </w:pPr>
      <w:r>
        <w:rPr>
          <w:rFonts w:ascii="Georgia" w:hAnsi="Georgia"/>
          <w:sz w:val="22"/>
        </w:rPr>
        <w:t>Das Foto auf der Seite. Zwei junge Männer. Vor einem großen Gebäude. Sie lachten. Einer trug eine Kappe. Der andere hatte den Arm um ihn gelegt.</w:t>
      </w:r>
    </w:p>
    <w:p>
      <w:pPr>
        <w:spacing w:before="80" w:after="0"/>
      </w:pPr>
      <w:r>
        <w:rPr>
          <w:rFonts w:ascii="Georgia" w:hAnsi="Georgia"/>
          <w:sz w:val="22"/>
        </w:rPr>
        <w:t>Und das Gebäude dahinter —</w:t>
      </w:r>
    </w:p>
    <w:p>
      <w:pPr>
        <w:spacing w:before="80" w:after="0"/>
      </w:pPr>
      <w:r>
        <w:rPr>
          <w:rFonts w:ascii="Georgia" w:hAnsi="Georgia"/>
          <w:sz w:val="22"/>
        </w:rPr>
        <w:t>Jonas' Atem stockte.</w:t>
      </w:r>
    </w:p>
    <w:p>
      <w:pPr>
        <w:spacing w:before="80" w:after="0"/>
      </w:pPr>
      <w:r>
        <w:rPr>
          <w:rFonts w:ascii="Georgia" w:hAnsi="Georgia"/>
          <w:sz w:val="22"/>
        </w:rPr>
        <w:t>Das Herrenhaus.</w:t>
      </w:r>
    </w:p>
    <w:p>
      <w:pPr>
        <w:spacing w:before="80" w:after="0"/>
      </w:pPr>
      <w:r>
        <w:rPr>
          <w:rFonts w:ascii="Georgia" w:hAnsi="Georgia"/>
          <w:sz w:val="22"/>
        </w:rPr>
        <w:t>Er erkannte die Säulen. Die breite Treppe. Die hohen Fenster. Aber alles war neu. Frisch gestrichen. Ohne Efeu. Ohne Risse.</w:t>
      </w:r>
    </w:p>
    <w:p>
      <w:pPr>
        <w:spacing w:before="80" w:after="0"/>
      </w:pPr>
      <w:r>
        <w:rPr>
          <w:rFonts w:ascii="Georgia" w:hAnsi="Georgia"/>
          <w:sz w:val="22"/>
        </w:rPr>
        <w:t>„Was siehst du?" flüsterte Mila.</w:t>
      </w:r>
    </w:p>
    <w:p>
      <w:pPr>
        <w:spacing w:before="80" w:after="0"/>
      </w:pPr>
      <w:r>
        <w:rPr>
          <w:rFonts w:ascii="Georgia" w:hAnsi="Georgia"/>
          <w:sz w:val="22"/>
        </w:rPr>
        <w:t>„Krüger und Winter", flüsterte Jonas zurück. „Zusammen. Vor dem Herrenhaus. Als junge Männer."</w:t>
      </w:r>
    </w:p>
    <w:p>
      <w:pPr>
        <w:spacing w:before="80" w:after="0"/>
      </w:pPr>
      <w:r>
        <w:rPr>
          <w:rFonts w:ascii="Georgia" w:hAnsi="Georgia"/>
          <w:sz w:val="22"/>
        </w:rPr>
        <w:t>Ben beugte sich vor. „Er kannte Winter?"</w:t>
      </w:r>
    </w:p>
    <w:p>
      <w:pPr>
        <w:spacing w:before="80" w:after="0"/>
      </w:pPr>
      <w:r>
        <w:rPr>
          <w:rFonts w:ascii="Georgia" w:hAnsi="Georgia"/>
          <w:sz w:val="22"/>
        </w:rPr>
        <w:t>„Er WAR sein Freund", sagte Jonas.</w:t>
      </w:r>
    </w:p>
    <w:p>
      <w:pPr>
        <w:spacing w:before="80" w:after="0"/>
      </w:pPr>
      <w:r>
        <w:rPr>
          <w:rFonts w:ascii="Georgia" w:hAnsi="Georgia"/>
          <w:sz w:val="22"/>
        </w:rPr>
        <w:t>Jonas hörte sein eigenes Herz.</w:t>
      </w:r>
    </w:p>
    <w:p>
      <w:pPr>
        <w:spacing w:before="80" w:after="0"/>
      </w:pPr>
      <w:r>
        <w:rPr>
          <w:rFonts w:ascii="Georgia" w:hAnsi="Georgia"/>
          <w:sz w:val="22"/>
        </w:rPr>
        <w:t>Mila sah Jonas an. „Der einzige Freund."</w:t>
      </w:r>
    </w:p>
    <w:p>
      <w:pPr>
        <w:spacing w:before="80" w:after="0"/>
      </w:pPr>
      <w:r>
        <w:rPr>
          <w:rFonts w:ascii="Georgia" w:hAnsi="Georgia"/>
          <w:sz w:val="22"/>
        </w:rPr>
        <w:t>Jonas nickte langsam. Sein Herz klopfte schneller.</w:t>
      </w:r>
    </w:p>
    <w:p>
      <w:pPr>
        <w:spacing w:before="80" w:after="0"/>
      </w:pPr>
      <w:r>
        <w:rPr>
          <w:rFonts w:ascii="Georgia" w:hAnsi="Georgia"/>
          <w:sz w:val="22"/>
        </w:rPr>
        <w:t>Im Haus strich Krüger über das Foto. Seine Schultern zitterten. Nur ein wenig. Kaum sichtbar.</w:t>
      </w:r>
    </w:p>
    <w:p>
      <w:pPr>
        <w:spacing w:before="80" w:after="0"/>
      </w:pPr>
      <w:r>
        <w:rPr>
          <w:rFonts w:ascii="Georgia" w:hAnsi="Georgia"/>
          <w:sz w:val="22"/>
        </w:rPr>
        <w:t>Aber Jonas sah es.</w:t>
      </w:r>
    </w:p>
    <w:p>
      <w:pPr>
        <w:spacing w:before="80" w:after="0"/>
      </w:pPr>
      <w:r>
        <w:rPr>
          <w:rFonts w:ascii="Georgia" w:hAnsi="Georgia"/>
          <w:sz w:val="22"/>
        </w:rPr>
        <w:t>Dieser Mann vermisste jemanden. Seit langer, langer Zeit.</w:t>
      </w:r>
    </w:p>
    <w:p>
      <w:pPr>
        <w:spacing w:before="80" w:after="0"/>
      </w:pPr>
      <w:r>
        <w:rPr>
          <w:rFonts w:ascii="Georgia" w:hAnsi="Georgia"/>
          <w:sz w:val="22"/>
        </w:rPr>
        <w:t>Jonas stand auf. Er ging zur Haustür. Und klopfte.</w:t>
      </w:r>
    </w:p>
    <w:p>
      <w:pPr>
        <w:spacing w:before="80" w:after="0"/>
      </w:pPr>
      <w:r>
        <w:rPr>
          <w:rFonts w:ascii="Georgia" w:hAnsi="Georgia"/>
          <w:sz w:val="22"/>
        </w:rPr>
        <w:t>Krüger öffnete. Seine Augen waren leicht gerötet. Aber seine Stimme war fest.</w:t>
      </w:r>
    </w:p>
    <w:p>
      <w:pPr>
        <w:spacing w:before="80" w:after="0"/>
      </w:pPr>
      <w:r>
        <w:rPr>
          <w:rFonts w:ascii="Georgia" w:hAnsi="Georgia"/>
          <w:sz w:val="22"/>
        </w:rPr>
        <w:t>„Ihr schon wieder."</w:t>
      </w:r>
    </w:p>
    <w:p>
      <w:pPr>
        <w:spacing w:before="80" w:after="0"/>
      </w:pPr>
      <w:r>
        <w:rPr>
          <w:rFonts w:ascii="Georgia" w:hAnsi="Georgia"/>
          <w:sz w:val="22"/>
        </w:rPr>
        <w:t>„Wir müssen reden", sagte Jonas. „Über Heinrich Winter. Über Ihren Freund."</w:t>
      </w:r>
    </w:p>
    <w:p>
      <w:pPr>
        <w:spacing w:before="80" w:after="0"/>
      </w:pPr>
      <w:r>
        <w:rPr>
          <w:rFonts w:ascii="Georgia" w:hAnsi="Georgia"/>
          <w:sz w:val="22"/>
        </w:rPr>
        <w:t>Krüger stand still. Sein Blick wanderte zu Jonas. Dann zum Fenster. Dann zurück.</w:t>
      </w:r>
    </w:p>
    <w:p>
      <w:pPr>
        <w:spacing w:before="80" w:after="0"/>
      </w:pPr>
      <w:r>
        <w:rPr>
          <w:rFonts w:ascii="Georgia" w:hAnsi="Georgia"/>
          <w:sz w:val="22"/>
        </w:rPr>
        <w:t>Er wusste, dass Jonas es gesehen hatte.</w:t>
      </w:r>
    </w:p>
    <w:p>
      <w:pPr>
        <w:spacing w:before="80" w:after="0"/>
      </w:pPr>
      <w:r>
        <w:rPr>
          <w:rFonts w:ascii="Georgia" w:hAnsi="Georgia"/>
          <w:sz w:val="22"/>
        </w:rPr>
        <w:t>„Kommt rein", sagte er leise. „Schuhe aus."</w:t>
      </w:r>
    </w:p>
    <w:p>
      <w:pPr>
        <w:spacing w:before="120" w:after="120"/>
        <w:jc w:val="center"/>
      </w:pPr>
      <w:r>
        <w:rPr>
          <w:rFonts w:ascii="Georgia" w:hAnsi="Georgia"/>
          <w:sz w:val="22"/>
        </w:rPr>
        <w:t>* * *</w:t>
      </w:r>
    </w:p>
    <w:p>
      <w:pPr>
        <w:spacing w:before="160" w:after="80"/>
        <w:jc w:val="center"/>
      </w:pPr>
      <w:r>
        <w:rPr>
          <w:rFonts w:ascii="Georgia" w:hAnsi="Georgia"/>
          <w:i/>
          <w:sz w:val="22"/>
        </w:rPr>
        <w:t xml:space="preserve">Weiter bei </w:t>
      </w:r>
      <w:hyperlink w:anchor="abschnitt_95">
        <w:r>
          <w:rPr>
            <w:rFonts w:ascii="Georgia" w:hAnsi="Georgia"/>
            <w:sz w:val="22"/>
            <w:i/>
            <w:u w:val="single"/>
          </w:rPr>
          <w:t xml:space="preserve">Abschnitt 95</w:t>
        </w:r>
      </w:hyperlink>
    </w:p>
    <w:p>
      <w:r>
        <w:br w:type="page"/>
      </w:r>
    </w:p>
    <w:p>
      <w:pPr>
        <w:spacing w:after="120"/>
      </w:pPr>
    </w:p>
    <w:p>
      <w:bookmarkStart w:id="55555" w:name="abschnitt_15b"/>
      <w:pPr>
        <w:pStyle w:val="Heading1"/>
      </w:pPr>
      <w:r>
        <w:t>Abschnitt 15b</w:t>
      </w:r>
      <w:bookmarkEnd w:id="55555"/>
    </w:p>
    <w:p>
      <w:pPr>
        <w:spacing w:before="80" w:after="0"/>
      </w:pPr>
      <w:r>
        <w:rPr>
          <w:rFonts w:ascii="Georgia" w:hAnsi="Georgia"/>
          <w:sz w:val="22"/>
        </w:rPr>
        <w:t>„Vergiss das Archiv", sagte Jonas. „Wir gehen rein. Jetzt."</w:t>
      </w:r>
    </w:p>
    <w:p>
      <w:pPr>
        <w:spacing w:before="80" w:after="0"/>
      </w:pPr>
      <w:r>
        <w:rPr>
          <w:rFonts w:ascii="Georgia" w:hAnsi="Georgia"/>
          <w:sz w:val="22"/>
        </w:rPr>
        <w:t>Mila grinste. Ben wurde blass.</w:t>
      </w:r>
    </w:p>
    <w:p>
      <w:pPr>
        <w:spacing w:before="80" w:after="0"/>
      </w:pPr>
      <w:r>
        <w:rPr>
          <w:rFonts w:ascii="Georgia" w:hAnsi="Georgia"/>
          <w:sz w:val="22"/>
        </w:rPr>
        <w:t>Das offene Fenster an der Seite. Jonas schob es weiter auf. Kalte Luft strömte heraus. Es roch nach Staub und altem Holz.</w:t>
      </w:r>
    </w:p>
    <w:p>
      <w:pPr>
        <w:spacing w:before="80" w:after="0"/>
      </w:pPr>
      <w:r>
        <w:rPr>
          <w:rFonts w:ascii="Georgia" w:hAnsi="Georgia"/>
          <w:sz w:val="22"/>
        </w:rPr>
        <w:t>Er kletterte hinein. Mila hinter ihm. Ben zuletzt.</w:t>
      </w:r>
    </w:p>
    <w:p>
      <w:pPr>
        <w:spacing w:before="80" w:after="0"/>
      </w:pPr>
      <w:r>
        <w:rPr>
          <w:rFonts w:ascii="Georgia" w:hAnsi="Georgia"/>
          <w:sz w:val="22"/>
        </w:rPr>
        <w:t>Der Flur war dunkel. Der Boden knarrte unter ihren Füßen. Spinnweben hingen im Türrahmen. An der Decke hing ein kaputter Kronleuchter. Schief. Zwei Arme fehlten.</w:t>
      </w:r>
    </w:p>
    <w:p>
      <w:pPr>
        <w:spacing w:before="80" w:after="0"/>
      </w:pPr>
      <w:r>
        <w:rPr>
          <w:rFonts w:ascii="Georgia" w:hAnsi="Georgia"/>
          <w:sz w:val="22"/>
        </w:rPr>
        <w:t>Ben sah hoch. „Dieses Haus riecht wie die Schulmensa. Nur älter."</w:t>
      </w:r>
    </w:p>
    <w:p>
      <w:pPr>
        <w:spacing w:before="80" w:after="0"/>
      </w:pPr>
      <w:r>
        <w:rPr>
          <w:rFonts w:ascii="Georgia" w:hAnsi="Georgia"/>
          <w:sz w:val="22"/>
        </w:rPr>
        <w:t>Im Salon hing ein großes Ölgemälde. Berge und ein Fluss. Und ein Haus auf einem Hügel.</w:t>
      </w:r>
    </w:p>
    <w:p>
      <w:pPr>
        <w:spacing w:before="80" w:after="0"/>
      </w:pPr>
      <w:r>
        <w:rPr>
          <w:rFonts w:ascii="Georgia" w:hAnsi="Georgia"/>
          <w:sz w:val="22"/>
        </w:rPr>
        <w:t>Jonas trat näher. Irgendwas an dem Bild war seltsam. Das Haus hatte einen Turm. Schmal. Mit einem runden Fenster ganz oben.</w:t>
      </w:r>
    </w:p>
    <w:p>
      <w:pPr>
        <w:spacing w:before="80" w:after="0"/>
      </w:pPr>
      <w:r>
        <w:rPr>
          <w:rFonts w:ascii="Georgia" w:hAnsi="Georgia"/>
          <w:sz w:val="22"/>
        </w:rPr>
        <w:t>Aber dieses Haus hatte keinen Turm.</w:t>
      </w:r>
    </w:p>
    <w:p>
      <w:pPr>
        <w:spacing w:before="80" w:after="0"/>
      </w:pPr>
      <w:r>
        <w:rPr>
          <w:rFonts w:ascii="Georgia" w:hAnsi="Georgia"/>
          <w:sz w:val="22"/>
        </w:rPr>
        <w:t>Jonas kniff die Augen zusammen. Da waren Zeichen im Bild. Kleine Markierungen. Wie hineingeritzt.</w:t>
      </w:r>
    </w:p>
    <w:p>
      <w:pPr>
        <w:spacing w:before="80" w:after="0"/>
      </w:pPr>
      <w:r>
        <w:rPr>
          <w:rFonts w:ascii="Georgia" w:hAnsi="Georgia"/>
          <w:sz w:val="22"/>
        </w:rPr>
        <w:t>Aber er verstand sie nicht.</w:t>
      </w:r>
    </w:p>
    <w:p>
      <w:pPr>
        <w:spacing w:before="80" w:after="0"/>
      </w:pPr>
      <w:r>
        <w:rPr>
          <w:rFonts w:ascii="Georgia" w:hAnsi="Georgia"/>
          <w:sz w:val="22"/>
        </w:rPr>
        <w:t>Er sah Mila an. Sie schüttelte den Kopf. „Ohne das Tagebuch ist das alles nur Rätsel ohne Schlüssel."</w:t>
      </w:r>
    </w:p>
    <w:p>
      <w:pPr>
        <w:spacing w:before="80" w:after="0"/>
      </w:pPr>
      <w:r>
        <w:rPr>
          <w:rFonts w:ascii="Georgia" w:hAnsi="Georgia"/>
          <w:sz w:val="22"/>
        </w:rPr>
        <w:t>Jonas' Fäuste ballten sich. Er WOLLTE es verstehen. Das Bild. Die Zeichen. Dieses Haus.</w:t>
      </w:r>
    </w:p>
    <w:p>
      <w:pPr>
        <w:spacing w:before="80" w:after="0"/>
      </w:pPr>
      <w:r>
        <w:rPr>
          <w:rFonts w:ascii="Georgia" w:hAnsi="Georgia"/>
          <w:sz w:val="22"/>
        </w:rPr>
        <w:t>Aber er konnte nicht.</w:t>
      </w:r>
    </w:p>
    <w:p>
      <w:pPr>
        <w:spacing w:before="80" w:after="0"/>
      </w:pPr>
      <w:r>
        <w:rPr>
          <w:rFonts w:ascii="Georgia" w:hAnsi="Georgia"/>
          <w:sz w:val="22"/>
        </w:rPr>
        <w:t>Mila verschränkte die Arme. „Das Tagebuch. Im Archiv. Ohne das verstehen wir das hier nicht."</w:t>
      </w:r>
    </w:p>
    <w:p>
      <w:pPr>
        <w:spacing w:before="80" w:after="0"/>
      </w:pPr>
      <w:r>
        <w:rPr>
          <w:rFonts w:ascii="Georgia" w:hAnsi="Georgia"/>
          <w:sz w:val="22"/>
        </w:rPr>
        <w:t>Jonas biss sich auf die Lippe. Sie hatte recht. Sie waren zu schnell gewesen. Ohne Wissen waren sie blind.</w:t>
      </w:r>
    </w:p>
    <w:p>
      <w:pPr>
        <w:spacing w:before="80" w:after="0"/>
      </w:pPr>
      <w:r>
        <w:rPr>
          <w:rFonts w:ascii="Georgia" w:hAnsi="Georgia"/>
          <w:sz w:val="22"/>
        </w:rPr>
        <w:t>„Also doch ins Archiv?" fragte Ben.</w:t>
      </w:r>
    </w:p>
    <w:p>
      <w:pPr>
        <w:spacing w:before="80" w:after="0"/>
      </w:pPr>
      <w:r>
        <w:rPr>
          <w:rFonts w:ascii="Georgia" w:hAnsi="Georgia"/>
          <w:sz w:val="22"/>
        </w:rPr>
        <w:t>Jonas nickte. „Erst recherchieren. Dann zurückkommen."</w:t>
      </w:r>
    </w:p>
    <w:p>
      <w:pPr>
        <w:spacing w:before="80" w:after="0"/>
      </w:pPr>
      <w:r>
        <w:rPr>
          <w:rFonts w:ascii="Georgia" w:hAnsi="Georgia"/>
          <w:sz w:val="22"/>
        </w:rPr>
        <w:t>Sie kletterten wieder hinaus.</w:t>
      </w:r>
    </w:p>
    <w:p>
      <w:pPr>
        <w:spacing w:before="80" w:after="0"/>
      </w:pPr>
      <w:r>
        <w:rPr>
          <w:rFonts w:ascii="Georgia" w:hAnsi="Georgia"/>
          <w:sz w:val="22"/>
        </w:rPr>
        <w:t>Draußen blieben sie stehen. Jonas sah zum Haus hoch. Die schwarzen Fenster. Die Zeichen im Gemälde.</w:t>
      </w:r>
    </w:p>
    <w:p>
      <w:pPr>
        <w:spacing w:before="80" w:after="0"/>
      </w:pPr>
      <w:r>
        <w:rPr>
          <w:rFonts w:ascii="Georgia" w:hAnsi="Georgia"/>
          <w:sz w:val="22"/>
        </w:rPr>
        <w:t>„Nächstes Mal kommen wir vorbereitet", sagte er.</w:t>
      </w:r>
    </w:p>
    <w:p>
      <w:pPr>
        <w:spacing w:before="120" w:after="120"/>
        <w:jc w:val="center"/>
      </w:pPr>
      <w:r>
        <w:rPr>
          <w:rFonts w:ascii="Georgia" w:hAnsi="Georgia"/>
          <w:sz w:val="22"/>
        </w:rPr>
        <w:t>* * *</w:t>
      </w:r>
    </w:p>
    <w:p>
      <w:pPr>
        <w:spacing w:before="160" w:after="80"/>
        <w:jc w:val="center"/>
      </w:pPr>
      <w:r>
        <w:rPr>
          <w:rFonts w:ascii="Georgia" w:hAnsi="Georgia"/>
          <w:i/>
          <w:sz w:val="22"/>
        </w:rPr>
        <w:t>Ohne Vorwissen ist das Haus nur ein Rätsel ohne Lösung. Erst ins Archiv!</w:t>
      </w:r>
    </w:p>
    <w:p>
      <w:pPr>
        <w:spacing w:before="240" w:after="80"/>
        <w:jc w:val="center"/>
      </w:pPr>
      <w:r>
        <w:rPr>
          <w:rFonts w:ascii="Georgia" w:hAnsi="Georgia"/>
          <w:b/>
          <w:sz w:val="22"/>
        </w:rPr>
        <w:t xml:space="preserve">→ Weiter bei </w:t>
      </w:r>
      <w:hyperlink w:anchor="abschnitt_15">
        <w:r>
          <w:rPr>
            <w:rFonts w:ascii="Georgia" w:hAnsi="Georgia"/>
            <w:sz w:val="22"/>
            <w:u w:val="single"/>
          </w:rPr>
          <w:t xml:space="preserve">Abschnitt 15</w:t>
        </w:r>
      </w:hyperlink>
    </w:p>
    <w:p>
      <w:r>
        <w:br w:type="page"/>
      </w:r>
    </w:p>
    <w:p>
      <w:pPr>
        <w:spacing w:after="120"/>
      </w:pPr>
    </w:p>
    <w:p>
      <w:bookmarkStart w:id="85376" w:name="abschnitt_68"/>
      <w:pPr>
        <w:pStyle w:val="Heading1"/>
      </w:pPr>
      <w:r>
        <w:t>Abschnitt 68</w:t>
      </w:r>
      <w:bookmarkEnd w:id="85376"/>
    </w:p>
    <w:p>
      <w:pPr>
        <w:spacing w:before="80" w:after="0"/>
      </w:pPr>
      <w:r>
        <w:rPr>
          <w:rFonts w:ascii="Georgia" w:hAnsi="Georgia"/>
          <w:sz w:val="22"/>
        </w:rPr>
        <w:t>Sie gingen weiter die Dorfstraße hinunter.</w:t>
      </w:r>
    </w:p>
    <w:p>
      <w:pPr>
        <w:spacing w:before="80" w:after="0"/>
      </w:pPr>
      <w:r>
        <w:rPr>
          <w:rFonts w:ascii="Georgia" w:hAnsi="Georgia"/>
          <w:sz w:val="22"/>
        </w:rPr>
        <w:t>„Wer weiß noch etwas?" fragte Jonas.</w:t>
      </w:r>
    </w:p>
    <w:p>
      <w:pPr>
        <w:spacing w:before="80" w:after="0"/>
      </w:pPr>
      <w:r>
        <w:rPr>
          <w:rFonts w:ascii="Georgia" w:hAnsi="Georgia"/>
          <w:sz w:val="22"/>
        </w:rPr>
        <w:t>Mila blieb stehen. „Frau Becker. Die alte Dame neben dem Bäcker. Sie wohnt seit siebzig Jahren hier."</w:t>
      </w:r>
    </w:p>
    <w:p>
      <w:pPr>
        <w:spacing w:before="80" w:after="0"/>
      </w:pPr>
      <w:r>
        <w:rPr>
          <w:rFonts w:ascii="Georgia" w:hAnsi="Georgia"/>
          <w:sz w:val="22"/>
        </w:rPr>
        <w:t>„Siebzig?" fragte Ben. „Ist die nicht schon tausend?"</w:t>
      </w:r>
    </w:p>
    <w:p>
      <w:pPr>
        <w:spacing w:before="80" w:after="0"/>
      </w:pPr>
      <w:r>
        <w:rPr>
          <w:rFonts w:ascii="Georgia" w:hAnsi="Georgia"/>
          <w:sz w:val="22"/>
        </w:rPr>
        <w:t>Mila ignorierte ihn. „Sie kennt jeden. Und sie redet gern."</w:t>
      </w:r>
    </w:p>
    <w:p>
      <w:pPr>
        <w:spacing w:before="80" w:after="0"/>
      </w:pPr>
      <w:r>
        <w:rPr>
          <w:rFonts w:ascii="Georgia" w:hAnsi="Georgia"/>
          <w:sz w:val="22"/>
        </w:rPr>
        <w:t>Frau Becker saß auf einer Bank vor ihrem Haus. Ein kleiner Hund lag zu ihren Füßen. Sie strickte etwas Rotes.</w:t>
      </w:r>
    </w:p>
    <w:p>
      <w:pPr>
        <w:spacing w:before="80" w:after="0"/>
      </w:pPr>
      <w:r>
        <w:rPr>
          <w:rFonts w:ascii="Georgia" w:hAnsi="Georgia"/>
          <w:sz w:val="22"/>
        </w:rPr>
        <w:t>„Hallo, Frau Becker", sagte Mila.</w:t>
      </w:r>
    </w:p>
    <w:p>
      <w:pPr>
        <w:spacing w:before="80" w:after="0"/>
      </w:pPr>
      <w:r>
        <w:rPr>
          <w:rFonts w:ascii="Georgia" w:hAnsi="Georgia"/>
          <w:sz w:val="22"/>
        </w:rPr>
        <w:t>Die alte Frau sah auf. Ihre Brille rutschte auf der Nase. „Mila! Und du bringst Freunde mit. Wie schön."</w:t>
      </w:r>
    </w:p>
    <w:p>
      <w:pPr>
        <w:spacing w:before="80" w:after="0"/>
      </w:pPr>
      <w:r>
        <w:rPr>
          <w:rFonts w:ascii="Georgia" w:hAnsi="Georgia"/>
          <w:sz w:val="22"/>
        </w:rPr>
        <w:t>Sie legte ihr Strickzeug beiseite.</w:t>
      </w:r>
    </w:p>
    <w:p>
      <w:pPr>
        <w:spacing w:before="80" w:after="0"/>
      </w:pPr>
      <w:r>
        <w:rPr>
          <w:rFonts w:ascii="Georgia" w:hAnsi="Georgia"/>
          <w:sz w:val="22"/>
        </w:rPr>
        <w:t>„Setzt euch. Wollt ihr Limonade?"</w:t>
      </w:r>
    </w:p>
    <w:p>
      <w:pPr>
        <w:spacing w:before="80" w:after="0"/>
      </w:pPr>
      <w:r>
        <w:rPr>
          <w:rFonts w:ascii="Georgia" w:hAnsi="Georgia"/>
          <w:sz w:val="22"/>
        </w:rPr>
        <w:t>„Gerne", sagte Ben sofort.</w:t>
      </w:r>
    </w:p>
    <w:p>
      <w:pPr>
        <w:spacing w:before="80" w:after="0"/>
      </w:pPr>
      <w:r>
        <w:rPr>
          <w:rFonts w:ascii="Georgia" w:hAnsi="Georgia"/>
          <w:sz w:val="22"/>
        </w:rPr>
        <w:t>Frau Becker lachte. Sie ging ins Haus. Nach einer Minute kam sie mit drei Gläsern zurück.</w:t>
      </w:r>
    </w:p>
    <w:p>
      <w:pPr>
        <w:spacing w:before="80" w:after="0"/>
      </w:pPr>
      <w:r>
        <w:rPr>
          <w:rFonts w:ascii="Georgia" w:hAnsi="Georgia"/>
          <w:sz w:val="22"/>
        </w:rPr>
        <w:t>Jonas trank einen Schluck. Die Limonade war kalt und süß.</w:t>
      </w:r>
    </w:p>
    <w:p>
      <w:pPr>
        <w:spacing w:before="80" w:after="0"/>
      </w:pPr>
      <w:r>
        <w:rPr>
          <w:rFonts w:ascii="Georgia" w:hAnsi="Georgia"/>
          <w:sz w:val="22"/>
        </w:rPr>
        <w:t>„Frau Becker", begann er. „Können Sie uns etwas über Herrn Winter erzählen?"</w:t>
      </w:r>
    </w:p>
    <w:p>
      <w:pPr>
        <w:spacing w:before="80" w:after="0"/>
      </w:pPr>
      <w:r>
        <w:rPr>
          <w:rFonts w:ascii="Georgia" w:hAnsi="Georgia"/>
          <w:sz w:val="22"/>
        </w:rPr>
        <w:t>Frau Becker setzte sich hin. Langsam. Ihr Lächeln verschwand.</w:t>
      </w:r>
    </w:p>
    <w:p>
      <w:pPr>
        <w:spacing w:before="80" w:after="0"/>
      </w:pPr>
      <w:r>
        <w:rPr>
          <w:rFonts w:ascii="Georgia" w:hAnsi="Georgia"/>
          <w:sz w:val="22"/>
        </w:rPr>
        <w:t>„Heinrich Winter", sagte sie leise. „Das war ein guter Mann."</w:t>
      </w:r>
    </w:p>
    <w:p>
      <w:pPr>
        <w:spacing w:before="80" w:after="0"/>
      </w:pPr>
      <w:r>
        <w:rPr>
          <w:rFonts w:ascii="Georgia" w:hAnsi="Georgia"/>
          <w:sz w:val="22"/>
        </w:rPr>
        <w:t>Ihre Stimme wurde weich. „Er hat mir einmal geholfen. Mein Dach war kaputt. Er hat es repariert. Ohne einen Pfennig zu nehmen."</w:t>
      </w:r>
    </w:p>
    <w:p>
      <w:pPr>
        <w:spacing w:before="80" w:after="0"/>
      </w:pPr>
      <w:r>
        <w:rPr>
          <w:rFonts w:ascii="Georgia" w:hAnsi="Georgia"/>
          <w:sz w:val="22"/>
        </w:rPr>
        <w:t>„Warum ist er weggegangen?" fragte Mila.</w:t>
      </w:r>
    </w:p>
    <w:p>
      <w:pPr>
        <w:spacing w:before="80" w:after="0"/>
      </w:pPr>
      <w:r>
        <w:rPr>
          <w:rFonts w:ascii="Georgia" w:hAnsi="Georgia"/>
          <w:sz w:val="22"/>
        </w:rPr>
        <w:t>Frau Becker sah über die Dorfstraße. Der kleine Hund hob den Kopf.</w:t>
      </w:r>
    </w:p>
    <w:p>
      <w:pPr>
        <w:spacing w:before="80" w:after="0"/>
      </w:pPr>
      <w:r>
        <w:rPr>
          <w:rFonts w:ascii="Georgia" w:hAnsi="Georgia"/>
          <w:sz w:val="22"/>
        </w:rPr>
        <w:t>„Es gab einen Prozess", sagte sie.</w:t>
      </w:r>
    </w:p>
    <w:p>
      <w:pPr>
        <w:spacing w:before="80" w:after="0"/>
      </w:pPr>
      <w:r>
        <w:rPr>
          <w:rFonts w:ascii="Georgia" w:hAnsi="Georgia"/>
          <w:sz w:val="22"/>
        </w:rPr>
        <w:t>Jonas' Herz klopfte schneller. „Einen Prozess?"</w:t>
      </w:r>
    </w:p>
    <w:p>
      <w:pPr>
        <w:spacing w:before="80" w:after="0"/>
      </w:pPr>
      <w:r>
        <w:rPr>
          <w:rFonts w:ascii="Georgia" w:hAnsi="Georgia"/>
          <w:sz w:val="22"/>
        </w:rPr>
        <w:t>Frau Becker nickte langsam. „Vor dreißig Jahren. Man hat ihm etwas vorgeworfen. Etwas Schlimmes."</w:t>
      </w:r>
    </w:p>
    <w:p>
      <w:pPr>
        <w:spacing w:before="80" w:after="0"/>
      </w:pPr>
      <w:r>
        <w:rPr>
          <w:rFonts w:ascii="Georgia" w:hAnsi="Georgia"/>
          <w:sz w:val="22"/>
        </w:rPr>
        <w:t>Sie machte eine Pause. Ihre Hände lagen still in ihrem Schoß.</w:t>
      </w:r>
    </w:p>
    <w:p>
      <w:pPr>
        <w:spacing w:before="80" w:after="0"/>
      </w:pPr>
      <w:r>
        <w:rPr>
          <w:rFonts w:ascii="Georgia" w:hAnsi="Georgia"/>
          <w:sz w:val="22"/>
        </w:rPr>
        <w:t>„Er hat sich danach verändert. Wurde still. Kam kaum noch ins Dorf."</w:t>
      </w:r>
    </w:p>
    <w:p>
      <w:pPr>
        <w:spacing w:before="80" w:after="0"/>
      </w:pPr>
      <w:r>
        <w:rPr>
          <w:rFonts w:ascii="Georgia" w:hAnsi="Georgia"/>
          <w:sz w:val="22"/>
        </w:rPr>
        <w:t>„Was hat man ihm vorgeworfen?" fragte Jonas.</w:t>
      </w:r>
    </w:p>
    <w:p>
      <w:pPr>
        <w:spacing w:before="80" w:after="0"/>
      </w:pPr>
      <w:r>
        <w:rPr>
          <w:rFonts w:ascii="Georgia" w:hAnsi="Georgia"/>
          <w:sz w:val="22"/>
        </w:rPr>
        <w:t>Frau Becker schüttelte den Kopf. „Das müsst ihr selbst herausfinden. Im Dorfarchiv. Oder im Rathaus."</w:t>
      </w:r>
    </w:p>
    <w:p>
      <w:pPr>
        <w:spacing w:before="80" w:after="0"/>
      </w:pPr>
      <w:r>
        <w:rPr>
          <w:rFonts w:ascii="Georgia" w:hAnsi="Georgia"/>
          <w:sz w:val="22"/>
        </w:rPr>
        <w:t>Sie sah die Kinder an. Ernst.</w:t>
      </w:r>
    </w:p>
    <w:p>
      <w:pPr>
        <w:spacing w:before="80" w:after="0"/>
      </w:pPr>
      <w:r>
        <w:rPr>
          <w:rFonts w:ascii="Georgia" w:hAnsi="Georgia"/>
          <w:sz w:val="22"/>
        </w:rPr>
        <w:t>„Aber ich sage euch eins: Heinrich Winter war kein schlechter Mensch. Egal was andere behaupten."</w:t>
      </w:r>
    </w:p>
    <w:p>
      <w:pPr>
        <w:spacing w:before="80" w:after="0"/>
      </w:pPr>
      <w:r>
        <w:rPr>
          <w:rFonts w:ascii="Georgia" w:hAnsi="Georgia"/>
          <w:sz w:val="22"/>
        </w:rPr>
        <w:t>Jonas stellte sein Glas ab. Seine Gedanken rasten. Ein Prozess. Vor dreißig Jahren. Und Winter war ein guter Mann.</w:t>
      </w:r>
    </w:p>
    <w:p>
      <w:pPr>
        <w:spacing w:before="80" w:after="0"/>
      </w:pPr>
      <w:r>
        <w:rPr>
          <w:rFonts w:ascii="Georgia" w:hAnsi="Georgia"/>
          <w:sz w:val="22"/>
        </w:rPr>
        <w:t>Aber was hatte man ihm vorgeworfen?</w:t>
      </w:r>
    </w:p>
    <w:p>
      <w:pPr>
        <w:spacing w:before="80" w:after="0"/>
      </w:pPr>
      <w:r>
        <w:rPr>
          <w:rFonts w:ascii="Georgia" w:hAnsi="Georgia"/>
          <w:sz w:val="22"/>
        </w:rPr>
        <w:t>Er sah zu Mila. Dann zu Ben.</w:t>
      </w:r>
    </w:p>
    <w:p>
      <w:pPr>
        <w:spacing w:before="80" w:after="0"/>
      </w:pPr>
      <w:r>
        <w:rPr>
          <w:rFonts w:ascii="Georgia" w:hAnsi="Georgia"/>
          <w:sz w:val="22"/>
        </w:rPr>
        <w:t>„Wir müssen mehr herausfinden", sagte er.</w:t>
      </w:r>
    </w:p>
    <w:p>
      <w:pPr>
        <w:spacing w:before="120" w:after="120"/>
        <w:jc w:val="center"/>
      </w:pPr>
      <w:r>
        <w:rPr>
          <w:rFonts w:ascii="Georgia" w:hAnsi="Georgia"/>
          <w:sz w:val="22"/>
        </w:rPr>
        <w:t>* * *</w:t>
      </w:r>
    </w:p>
    <w:p>
      <w:pPr>
        <w:spacing w:before="160" w:after="80"/>
        <w:jc w:val="center"/>
      </w:pPr>
      <w:r>
        <w:rPr>
          <w:rFonts w:ascii="Georgia" w:hAnsi="Georgia"/>
          <w:i/>
          <w:sz w:val="22"/>
        </w:rPr>
        <w:t>Ein Prozess. Aber welcher? Wo sucht ihr?</w:t>
      </w:r>
    </w:p>
    <w:p>
      <w:pPr>
        <w:spacing w:before="120" w:after="120"/>
        <w:jc w:val="center"/>
      </w:pPr>
      <w:r>
        <w:rPr>
          <w:rFonts w:ascii="Georgia" w:hAnsi="Georgia"/>
          <w:b/>
          <w:sz w:val="22"/>
        </w:rPr>
        <w:t xml:space="preserve">Ins Dorfarchiv gehen → </w:t>
      </w:r>
      <w:hyperlink w:anchor="abschnitt_69">
        <w:r>
          <w:rPr>
            <w:rFonts w:ascii="Georgia" w:hAnsi="Georgia"/>
            <w:sz w:val="22"/>
            <w:b/>
            <w:u w:val="single"/>
          </w:rPr>
          <w:t xml:space="preserve">Abschnitt 69</w:t>
        </w:r>
      </w:hyperlink>
    </w:p>
    <w:p>
      <w:pPr>
        <w:spacing w:before="120" w:after="120"/>
        <w:jc w:val="center"/>
      </w:pPr>
      <w:r>
        <w:rPr>
          <w:rFonts w:ascii="Georgia" w:hAnsi="Georgia"/>
          <w:b/>
          <w:sz w:val="22"/>
        </w:rPr>
        <w:t xml:space="preserve">Zum Bürgermeister gehen → </w:t>
      </w:r>
      <w:hyperlink w:anchor="abschnitt_70">
        <w:r>
          <w:rPr>
            <w:rFonts w:ascii="Georgia" w:hAnsi="Georgia"/>
            <w:sz w:val="22"/>
            <w:b/>
            <w:u w:val="single"/>
          </w:rPr>
          <w:t xml:space="preserve">Abschnitt 70</w:t>
        </w:r>
      </w:hyperlink>
    </w:p>
    <w:p>
      <w:r>
        <w:br w:type="page"/>
      </w:r>
    </w:p>
    <w:p>
      <w:pPr>
        <w:spacing w:after="120"/>
      </w:pPr>
    </w:p>
    <w:p>
      <w:bookmarkStart w:id="43872" w:name="abschnitt_41"/>
      <w:pPr>
        <w:pStyle w:val="Heading1"/>
      </w:pPr>
      <w:r>
        <w:t>Abschnitt 41</w:t>
      </w:r>
      <w:bookmarkEnd w:id="43872"/>
    </w:p>
    <w:p>
      <w:pPr>
        <w:spacing w:before="80" w:after="0"/>
      </w:pPr>
      <w:r>
        <w:rPr>
          <w:rFonts w:ascii="Georgia" w:hAnsi="Georgia"/>
          <w:sz w:val="22"/>
        </w:rPr>
        <w:t>Der Feldweg endete an der Mühle.</w:t>
      </w:r>
    </w:p>
    <w:p>
      <w:pPr>
        <w:spacing w:before="80" w:after="0"/>
      </w:pPr>
      <w:r>
        <w:rPr>
          <w:rFonts w:ascii="Georgia" w:hAnsi="Georgia"/>
          <w:sz w:val="22"/>
        </w:rPr>
        <w:t>Jonas blieb stehen. Sein Atem ging schnell. Vor ihm ragte die Ruine in den grauen Himmel.</w:t>
      </w:r>
    </w:p>
    <w:p>
      <w:pPr>
        <w:spacing w:before="80" w:after="0"/>
      </w:pPr>
      <w:r>
        <w:rPr>
          <w:rFonts w:ascii="Georgia" w:hAnsi="Georgia"/>
          <w:sz w:val="22"/>
        </w:rPr>
        <w:t>Das Dach war eingestürzt. Balken ragten schief nach oben. Efeu kroch über die Steinmauern. Zwischen den Rissen wuchs Moos.</w:t>
      </w:r>
    </w:p>
    <w:p>
      <w:pPr>
        <w:spacing w:before="80" w:after="0"/>
      </w:pPr>
      <w:r>
        <w:rPr>
          <w:rFonts w:ascii="Georgia" w:hAnsi="Georgia"/>
          <w:sz w:val="22"/>
        </w:rPr>
        <w:t>Ein Bach rauschte irgendwo hinter dem Gemäuer. Laut. Schnell. Wie ein Tier, das sich nicht fangen lässt.</w:t>
      </w:r>
    </w:p>
    <w:p>
      <w:pPr>
        <w:spacing w:before="80" w:after="0"/>
      </w:pPr>
      <w:r>
        <w:rPr>
          <w:rFonts w:ascii="Georgia" w:hAnsi="Georgia"/>
          <w:sz w:val="22"/>
        </w:rPr>
        <w:t>„Hier wohnen nur Ratten", sagte Ben.</w:t>
      </w:r>
    </w:p>
    <w:p>
      <w:pPr>
        <w:spacing w:before="80" w:after="0"/>
      </w:pPr>
      <w:r>
        <w:rPr>
          <w:rFonts w:ascii="Georgia" w:hAnsi="Georgia"/>
          <w:sz w:val="22"/>
        </w:rPr>
        <w:t>Er stand drei Schritte hinter Jonas. Seine Hände steckten tief in den Taschen. Die rote Kappe saß tief über den Augen.</w:t>
      </w:r>
    </w:p>
    <w:p>
      <w:pPr>
        <w:spacing w:before="80" w:after="0"/>
      </w:pPr>
      <w:r>
        <w:rPr>
          <w:rFonts w:ascii="Georgia" w:hAnsi="Georgia"/>
          <w:sz w:val="22"/>
        </w:rPr>
        <w:t>Mila ging an ihnen vorbei. Direkt auf die Ruine zu. Ihre Schritte waren schnell und fest.</w:t>
      </w:r>
    </w:p>
    <w:p>
      <w:pPr>
        <w:spacing w:before="80" w:after="0"/>
      </w:pPr>
      <w:r>
        <w:rPr>
          <w:rFonts w:ascii="Georgia" w:hAnsi="Georgia"/>
          <w:sz w:val="22"/>
        </w:rPr>
        <w:t>„Quatsch", sagte sie. „Hier wohnen Geheimnisse."</w:t>
      </w:r>
    </w:p>
    <w:p>
      <w:pPr>
        <w:spacing w:before="80" w:after="0"/>
      </w:pPr>
      <w:r>
        <w:rPr>
          <w:rFonts w:ascii="Georgia" w:hAnsi="Georgia"/>
          <w:sz w:val="22"/>
        </w:rPr>
        <w:t>Jonas sah sich um. Die Mauer war an einer Stelle eingebrochen. Dahinter lag ein dunkler Raum. Das alte Mahlwerk. Zwei Mühlsteine lagen im Gras. Verwittert. Rund. Größer als Wagenräder.</w:t>
      </w:r>
    </w:p>
    <w:p>
      <w:pPr>
        <w:spacing w:before="80" w:after="0"/>
      </w:pPr>
      <w:r>
        <w:rPr>
          <w:rFonts w:ascii="Georgia" w:hAnsi="Georgia"/>
          <w:sz w:val="22"/>
        </w:rPr>
        <w:t>„Winter hat hier etwas versteckt", sagte Jonas. „Der Tunnel auf der Karte endet hier."</w:t>
      </w:r>
    </w:p>
    <w:p>
      <w:pPr>
        <w:spacing w:before="80" w:after="0"/>
      </w:pPr>
      <w:r>
        <w:rPr>
          <w:rFonts w:ascii="Georgia" w:hAnsi="Georgia"/>
          <w:sz w:val="22"/>
        </w:rPr>
        <w:t>Ben zog die Nase hoch. „Der Tunnel endet hier. Und mein Mut auch."</w:t>
      </w:r>
    </w:p>
    <w:p>
      <w:pPr>
        <w:spacing w:before="80" w:after="0"/>
      </w:pPr>
      <w:r>
        <w:rPr>
          <w:rFonts w:ascii="Georgia" w:hAnsi="Georgia"/>
          <w:sz w:val="22"/>
        </w:rPr>
        <w:t>Mila kniete sich neben die Mauer. Sie leuchtete mit der Taschenlampe in den dunklen Raum. Der Lichtstrahl wanderte über feuchte Steine. Alte Bretter. Spinnweben.</w:t>
      </w:r>
    </w:p>
    <w:p>
      <w:pPr>
        <w:spacing w:before="80" w:after="0"/>
      </w:pPr>
      <w:r>
        <w:rPr>
          <w:rFonts w:ascii="Georgia" w:hAnsi="Georgia"/>
          <w:sz w:val="22"/>
        </w:rPr>
        <w:t>„Da drin riecht es nach Erde", sagte sie. „Frische Erde."</w:t>
      </w:r>
    </w:p>
    <w:p>
      <w:pPr>
        <w:spacing w:before="80" w:after="0"/>
      </w:pPr>
      <w:r>
        <w:rPr>
          <w:rFonts w:ascii="Georgia" w:hAnsi="Georgia"/>
          <w:sz w:val="22"/>
        </w:rPr>
        <w:t>Jonas kniete sich neben sie. Sie hatte recht. Zwischen dem Geruch von Moos und nassem Holz lag etwas anderes. Lehm. Feucht. Wie nach einem Regenguss.</w:t>
      </w:r>
    </w:p>
    <w:p>
      <w:pPr>
        <w:spacing w:before="80" w:after="0"/>
      </w:pPr>
      <w:r>
        <w:rPr>
          <w:rFonts w:ascii="Georgia" w:hAnsi="Georgia"/>
          <w:sz w:val="22"/>
        </w:rPr>
        <w:t>Aber es hatte seit Tagen nicht geregnet.</w:t>
      </w:r>
    </w:p>
    <w:p>
      <w:pPr>
        <w:spacing w:before="80" w:after="0"/>
      </w:pPr>
      <w:r>
        <w:rPr>
          <w:rFonts w:ascii="Georgia" w:hAnsi="Georgia"/>
          <w:sz w:val="22"/>
        </w:rPr>
        <w:t>„Jemand war hier", sagte Jonas leise.</w:t>
      </w:r>
    </w:p>
    <w:p>
      <w:pPr>
        <w:spacing w:before="80" w:after="0"/>
      </w:pPr>
      <w:r>
        <w:rPr>
          <w:rFonts w:ascii="Georgia" w:hAnsi="Georgia"/>
          <w:sz w:val="22"/>
        </w:rPr>
        <w:t>Ben kam einen Schritt näher. Nur einen. „Wer geht freiwillig in eine Mühlenruine?"</w:t>
      </w:r>
    </w:p>
    <w:p>
      <w:pPr>
        <w:spacing w:before="80" w:after="0"/>
      </w:pPr>
      <w:r>
        <w:rPr>
          <w:rFonts w:ascii="Georgia" w:hAnsi="Georgia"/>
          <w:sz w:val="22"/>
        </w:rPr>
        <w:t>„Wir", sagte Mila.</w:t>
      </w:r>
    </w:p>
    <w:p>
      <w:pPr>
        <w:spacing w:before="80" w:after="0"/>
      </w:pPr>
      <w:r>
        <w:rPr>
          <w:rFonts w:ascii="Georgia" w:hAnsi="Georgia"/>
          <w:sz w:val="22"/>
        </w:rPr>
        <w:t>Sie stand auf. Klopfte sich die Knie ab. Ihre Augen leuchteten.</w:t>
      </w:r>
    </w:p>
    <w:p>
      <w:pPr>
        <w:spacing w:before="80" w:after="0"/>
      </w:pPr>
      <w:r>
        <w:rPr>
          <w:rFonts w:ascii="Georgia" w:hAnsi="Georgia"/>
          <w:sz w:val="22"/>
        </w:rPr>
        <w:t>„Kommt. Wir suchen den Eingang."</w:t>
      </w:r>
    </w:p>
    <w:p>
      <w:pPr>
        <w:spacing w:before="80" w:after="0"/>
      </w:pPr>
      <w:r>
        <w:rPr>
          <w:rFonts w:ascii="Georgia" w:hAnsi="Georgia"/>
          <w:sz w:val="22"/>
        </w:rPr>
        <w:t>Sie kletterten über lose Steine. Jonas hielt sich an der Mauer fest. Der Stein war feucht und kalt unter seinen Fingern.</w:t>
      </w:r>
    </w:p>
    <w:p>
      <w:pPr>
        <w:spacing w:before="80" w:after="0"/>
      </w:pPr>
      <w:r>
        <w:rPr>
          <w:rFonts w:ascii="Georgia" w:hAnsi="Georgia"/>
          <w:sz w:val="22"/>
        </w:rPr>
        <w:t>Im Inneren war es dunkel. Die Taschenlampen warfen lange Schatten. Das Rauschen des Baches war hier lauter. Viel lauter.</w:t>
      </w:r>
    </w:p>
    <w:p>
      <w:pPr>
        <w:spacing w:before="80" w:after="0"/>
      </w:pPr>
      <w:r>
        <w:rPr>
          <w:rFonts w:ascii="Georgia" w:hAnsi="Georgia"/>
          <w:sz w:val="22"/>
        </w:rPr>
        <w:t>Jonas spürte es in der Brust. Ein Vibrieren. Als würde das Wasser direkt unter seinen Füßen fließen.</w:t>
      </w:r>
    </w:p>
    <w:p>
      <w:pPr>
        <w:spacing w:before="80" w:after="0"/>
      </w:pPr>
      <w:r>
        <w:rPr>
          <w:rFonts w:ascii="Georgia" w:hAnsi="Georgia"/>
          <w:sz w:val="22"/>
        </w:rPr>
        <w:t>Ben stolperte über einen Stein. „Au! Wer baut eine Mühle ohne Fußboden?"</w:t>
      </w:r>
    </w:p>
    <w:p>
      <w:pPr>
        <w:spacing w:before="80" w:after="0"/>
      </w:pPr>
      <w:r>
        <w:rPr>
          <w:rFonts w:ascii="Georgia" w:hAnsi="Georgia"/>
          <w:sz w:val="22"/>
        </w:rPr>
        <w:t>Mila leuchtete die hintere Wand ab. Stein für Stein.</w:t>
      </w:r>
    </w:p>
    <w:p>
      <w:pPr>
        <w:spacing w:before="80" w:after="0"/>
      </w:pPr>
      <w:r>
        <w:rPr>
          <w:rFonts w:ascii="Georgia" w:hAnsi="Georgia"/>
          <w:sz w:val="22"/>
        </w:rPr>
        <w:t>Dann blieb der Lichtstrahl stehen.</w:t>
      </w:r>
    </w:p>
    <w:p>
      <w:pPr>
        <w:spacing w:before="80" w:after="0"/>
      </w:pPr>
      <w:r>
        <w:rPr>
          <w:rFonts w:ascii="Georgia" w:hAnsi="Georgia"/>
          <w:sz w:val="22"/>
        </w:rPr>
        <w:t>„Da", flüsterte sie. „Seht ihr das?"</w:t>
      </w:r>
    </w:p>
    <w:p>
      <w:pPr>
        <w:spacing w:before="80" w:after="0"/>
      </w:pPr>
      <w:r>
        <w:rPr>
          <w:rFonts w:ascii="Georgia" w:hAnsi="Georgia"/>
          <w:sz w:val="22"/>
        </w:rPr>
        <w:t>Jonas trat näher. Sein Herz schlug schneller.</w:t>
      </w:r>
    </w:p>
    <w:p>
      <w:pPr>
        <w:spacing w:before="80" w:after="0"/>
      </w:pPr>
      <w:r>
        <w:rPr>
          <w:rFonts w:ascii="Georgia" w:hAnsi="Georgia"/>
          <w:sz w:val="22"/>
        </w:rPr>
        <w:t>An der Wand waren Spuren. Lehmspuren. Frisch.</w:t>
      </w:r>
    </w:p>
    <w:p>
      <w:pPr>
        <w:spacing w:before="80" w:after="0"/>
      </w:pPr>
      <w:r>
        <w:rPr>
          <w:rFonts w:ascii="Georgia" w:hAnsi="Georgia"/>
          <w:sz w:val="22"/>
        </w:rPr>
        <w:t>Jemand hatte hier an der Mauer gearbeitet.</w:t>
      </w:r>
    </w:p>
    <w:p>
      <w:pPr>
        <w:spacing w:before="120" w:after="120"/>
        <w:jc w:val="center"/>
      </w:pPr>
      <w:r>
        <w:rPr>
          <w:rFonts w:ascii="Georgia" w:hAnsi="Georgia"/>
          <w:sz w:val="22"/>
        </w:rPr>
        <w:t>* * *</w:t>
      </w:r>
    </w:p>
    <w:p>
      <w:pPr>
        <w:spacing w:before="160" w:after="80"/>
        <w:jc w:val="center"/>
      </w:pPr>
      <w:r>
        <w:rPr>
          <w:rFonts w:ascii="Georgia" w:hAnsi="Georgia"/>
          <w:i/>
          <w:sz w:val="22"/>
        </w:rPr>
        <w:t>Die Mühle birgt ein Geheimnis. Frische Spuren an der Wand.</w:t>
      </w:r>
    </w:p>
    <w:p>
      <w:pPr>
        <w:spacing w:before="120" w:after="120"/>
        <w:jc w:val="center"/>
      </w:pPr>
      <w:r>
        <w:rPr>
          <w:rFonts w:ascii="Georgia" w:hAnsi="Georgia"/>
          <w:b/>
          <w:sz w:val="22"/>
        </w:rPr>
        <w:t xml:space="preserve">Weiter bei </w:t>
      </w:r>
      <w:hyperlink w:anchor="abschnitt_42">
        <w:r>
          <w:rPr>
            <w:rFonts w:ascii="Georgia" w:hAnsi="Georgia"/>
            <w:sz w:val="22"/>
            <w:b/>
            <w:u w:val="single"/>
          </w:rPr>
          <w:t xml:space="preserve">Abschnitt 42</w:t>
        </w:r>
      </w:hyperlink>
    </w:p>
    <w:p>
      <w:r>
        <w:br w:type="page"/>
      </w:r>
    </w:p>
    <w:p>
      <w:pPr>
        <w:spacing w:after="120"/>
      </w:pPr>
    </w:p>
    <w:p>
      <w:bookmarkStart w:id="98606" w:name="abschnitt_95"/>
      <w:pPr>
        <w:pStyle w:val="Heading1"/>
      </w:pPr>
      <w:r>
        <w:t>Abschnitt 95</w:t>
      </w:r>
      <w:bookmarkEnd w:id="98606"/>
    </w:p>
    <w:p>
      <w:pPr>
        <w:spacing w:before="80" w:after="0"/>
      </w:pPr>
      <w:r>
        <w:rPr>
          <w:rFonts w:ascii="Georgia" w:hAnsi="Georgia"/>
          <w:sz w:val="22"/>
        </w:rPr>
        <w:t>Krüger hielt die Teetasse mit beiden Händen.</w:t>
      </w:r>
    </w:p>
    <w:p>
      <w:pPr>
        <w:spacing w:before="80" w:after="0"/>
      </w:pPr>
      <w:r>
        <w:rPr>
          <w:rFonts w:ascii="Georgia" w:hAnsi="Georgia"/>
          <w:sz w:val="22"/>
        </w:rPr>
        <w:t>Wie jemand, der friert. Obwohl die Küche warm war.</w:t>
      </w:r>
    </w:p>
    <w:p>
      <w:pPr>
        <w:spacing w:before="80" w:after="0"/>
      </w:pPr>
      <w:r>
        <w:rPr>
          <w:rFonts w:ascii="Georgia" w:hAnsi="Georgia"/>
          <w:sz w:val="22"/>
        </w:rPr>
        <w:t>Die Kinder saßen ihm gegenüber. Jonas in der Mitte. Mila links. Ben rechts, mit Kekskrümeln am Kinn.</w:t>
      </w:r>
    </w:p>
    <w:p>
      <w:pPr>
        <w:spacing w:before="80" w:after="0"/>
      </w:pPr>
      <w:r>
        <w:rPr>
          <w:rFonts w:ascii="Georgia" w:hAnsi="Georgia"/>
          <w:sz w:val="22"/>
        </w:rPr>
        <w:t>Krüger sah in seinen Tee. Lange.</w:t>
      </w:r>
    </w:p>
    <w:p>
      <w:pPr>
        <w:spacing w:before="80" w:after="0"/>
      </w:pPr>
      <w:r>
        <w:rPr>
          <w:rFonts w:ascii="Georgia" w:hAnsi="Georgia"/>
          <w:sz w:val="22"/>
        </w:rPr>
        <w:t>Dann sprach er.</w:t>
      </w:r>
    </w:p>
    <w:p>
      <w:pPr>
        <w:spacing w:before="80" w:after="0"/>
      </w:pPr>
      <w:r>
        <w:rPr>
          <w:rFonts w:ascii="Georgia" w:hAnsi="Georgia"/>
          <w:sz w:val="22"/>
        </w:rPr>
        <w:t>„Heinrich Winter war mein bester Freund."</w:t>
      </w:r>
    </w:p>
    <w:p>
      <w:pPr>
        <w:spacing w:before="80" w:after="0"/>
      </w:pPr>
      <w:r>
        <w:rPr>
          <w:rFonts w:ascii="Georgia" w:hAnsi="Georgia"/>
          <w:sz w:val="22"/>
        </w:rPr>
        <w:t>Seine Stimme war ruhig. Aber dünn. Wie ein Faden, der gleich reißt.</w:t>
      </w:r>
    </w:p>
    <w:p>
      <w:pPr>
        <w:spacing w:before="80" w:after="0"/>
      </w:pPr>
      <w:r>
        <w:rPr>
          <w:rFonts w:ascii="Georgia" w:hAnsi="Georgia"/>
          <w:sz w:val="22"/>
        </w:rPr>
        <w:t>„Wie Brüder. Wir sind zusammen zur Schule gegangen. Zusammen auf Bäume geklettert. Zusammen in Schwierigkeiten geraten."</w:t>
      </w:r>
    </w:p>
    <w:p>
      <w:pPr>
        <w:spacing w:before="80" w:after="0"/>
      </w:pPr>
      <w:r>
        <w:rPr>
          <w:rFonts w:ascii="Georgia" w:hAnsi="Georgia"/>
          <w:sz w:val="22"/>
        </w:rPr>
        <w:t>Er lächelte. Aber das Lächeln erreichte seine Augen nicht.</w:t>
      </w:r>
    </w:p>
    <w:p>
      <w:pPr>
        <w:spacing w:before="80" w:after="0"/>
      </w:pPr>
      <w:r>
        <w:rPr>
          <w:rFonts w:ascii="Georgia" w:hAnsi="Georgia"/>
          <w:sz w:val="22"/>
        </w:rPr>
        <w:t>„Jeden Samstag am Brunnen. Das war unser Treffpunkt. Seit wir acht waren."</w:t>
      </w:r>
    </w:p>
    <w:p>
      <w:pPr>
        <w:spacing w:before="80" w:after="0"/>
      </w:pPr>
      <w:r>
        <w:rPr>
          <w:rFonts w:ascii="Georgia" w:hAnsi="Georgia"/>
          <w:sz w:val="22"/>
        </w:rPr>
        <w:t>Ben sah auf. „Acht? So alt wie —"</w:t>
      </w:r>
    </w:p>
    <w:p>
      <w:pPr>
        <w:spacing w:before="80" w:after="0"/>
      </w:pPr>
      <w:r>
        <w:rPr>
          <w:rFonts w:ascii="Georgia" w:hAnsi="Georgia"/>
          <w:sz w:val="22"/>
        </w:rPr>
        <w:t>„Wie ihr", sagte Krüger. „Genau wie ihr."</w:t>
      </w:r>
    </w:p>
    <w:p>
      <w:pPr>
        <w:spacing w:before="80" w:after="0"/>
      </w:pPr>
      <w:r>
        <w:rPr>
          <w:rFonts w:ascii="Georgia" w:hAnsi="Georgia"/>
          <w:sz w:val="22"/>
        </w:rPr>
        <w:t>Das Feuer knisterte im Ofen.</w:t>
      </w:r>
    </w:p>
    <w:p>
      <w:pPr>
        <w:spacing w:before="80" w:after="0"/>
      </w:pPr>
      <w:r>
        <w:rPr>
          <w:rFonts w:ascii="Georgia" w:hAnsi="Georgia"/>
          <w:sz w:val="22"/>
        </w:rPr>
        <w:t>Krüger stellte die Tasse ab. Seine Hände lagen auf dem Tisch. Sie zitterten. Leicht.</w:t>
      </w:r>
    </w:p>
    <w:p>
      <w:pPr>
        <w:spacing w:before="80" w:after="0"/>
      </w:pPr>
      <w:r>
        <w:rPr>
          <w:rFonts w:ascii="Georgia" w:hAnsi="Georgia"/>
          <w:sz w:val="22"/>
        </w:rPr>
        <w:t>„Als Heinrich älter wurde, hat er das Herrenhaus gekauft. Ein Wrack. Niemand wollte es haben. Aber Heinrich sah etwas darin."</w:t>
      </w:r>
    </w:p>
    <w:p>
      <w:pPr>
        <w:spacing w:before="80" w:after="0"/>
      </w:pPr>
      <w:r>
        <w:rPr>
          <w:rFonts w:ascii="Georgia" w:hAnsi="Georgia"/>
          <w:sz w:val="22"/>
        </w:rPr>
        <w:t>„Die Archive", sagte Jonas.</w:t>
      </w:r>
    </w:p>
    <w:p>
      <w:pPr>
        <w:spacing w:before="80" w:after="0"/>
      </w:pPr>
      <w:r>
        <w:rPr>
          <w:rFonts w:ascii="Georgia" w:hAnsi="Georgia"/>
          <w:sz w:val="22"/>
        </w:rPr>
        <w:t>Krüger nickte. „Er hat alles gesammelt. Briefe, Dokumente, Fotografien. Die Geschichte von Eichenhain. Und er hat einen Tunnel gegraben."</w:t>
      </w:r>
    </w:p>
    <w:p>
      <w:pPr>
        <w:spacing w:before="80" w:after="0"/>
      </w:pPr>
      <w:r>
        <w:rPr>
          <w:rFonts w:ascii="Georgia" w:hAnsi="Georgia"/>
          <w:sz w:val="22"/>
        </w:rPr>
        <w:t>Jonas lehnte sich vor. Sein Herz klopfte.</w:t>
      </w:r>
    </w:p>
    <w:p>
      <w:pPr>
        <w:spacing w:before="80" w:after="0"/>
      </w:pPr>
      <w:r>
        <w:rPr>
          <w:rFonts w:ascii="Georgia" w:hAnsi="Georgia"/>
          <w:sz w:val="22"/>
        </w:rPr>
        <w:t>„Unter der Mühle bis zum Haus", sagte Krüger. „Wir haben ihn zusammen gegraben. Mit Schaufeln und bloßen Händen. Zwei Jahre lang."</w:t>
      </w:r>
    </w:p>
    <w:p>
      <w:pPr>
        <w:spacing w:before="80" w:after="0"/>
      </w:pPr>
      <w:r>
        <w:rPr>
          <w:rFonts w:ascii="Georgia" w:hAnsi="Georgia"/>
          <w:sz w:val="22"/>
        </w:rPr>
        <w:t>Mila verschränkte die Arme. „Sie haben den Tunnel GEBAUT?"</w:t>
      </w:r>
    </w:p>
    <w:p>
      <w:pPr>
        <w:spacing w:before="80" w:after="0"/>
      </w:pPr>
      <w:r>
        <w:rPr>
          <w:rFonts w:ascii="Georgia" w:hAnsi="Georgia"/>
          <w:sz w:val="22"/>
        </w:rPr>
        <w:t>„Meter für Meter", sagte Krüger. „Heinrich hatte den Plan. Ich hatte die Kraft. Wir waren ein gutes Team."</w:t>
      </w:r>
    </w:p>
    <w:p>
      <w:pPr>
        <w:spacing w:before="80" w:after="0"/>
      </w:pPr>
      <w:r>
        <w:rPr>
          <w:rFonts w:ascii="Georgia" w:hAnsi="Georgia"/>
          <w:sz w:val="22"/>
        </w:rPr>
        <w:t>Sein Lächeln verschwand.</w:t>
      </w:r>
    </w:p>
    <w:p>
      <w:pPr>
        <w:spacing w:before="80" w:after="0"/>
      </w:pPr>
      <w:r>
        <w:rPr>
          <w:rFonts w:ascii="Georgia" w:hAnsi="Georgia"/>
          <w:sz w:val="22"/>
        </w:rPr>
        <w:t>Wie eine Kerze, die erlischt.</w:t>
      </w:r>
    </w:p>
    <w:p>
      <w:pPr>
        <w:spacing w:before="80" w:after="0"/>
      </w:pPr>
      <w:r>
        <w:rPr>
          <w:rFonts w:ascii="Georgia" w:hAnsi="Georgia"/>
          <w:sz w:val="22"/>
        </w:rPr>
        <w:t>„Aber dann kam der Prozess."</w:t>
      </w:r>
    </w:p>
    <w:p>
      <w:pPr>
        <w:spacing w:before="80" w:after="0"/>
      </w:pPr>
      <w:r>
        <w:rPr>
          <w:rFonts w:ascii="Georgia" w:hAnsi="Georgia"/>
          <w:sz w:val="22"/>
        </w:rPr>
        <w:t>Seine Stimme wurde leiser. Fast ein Flüstern.</w:t>
      </w:r>
    </w:p>
    <w:p>
      <w:pPr>
        <w:spacing w:before="80" w:after="0"/>
      </w:pPr>
      <w:r>
        <w:rPr>
          <w:rFonts w:ascii="Georgia" w:hAnsi="Georgia"/>
          <w:sz w:val="22"/>
        </w:rPr>
        <w:t>„Man hat Heinrich beschuldigt. Diebstahl. Betrug. Die Leute im Dorf haben ihm den Rücken gekehrt."</w:t>
      </w:r>
    </w:p>
    <w:p>
      <w:pPr>
        <w:spacing w:before="80" w:after="0"/>
      </w:pPr>
      <w:r>
        <w:rPr>
          <w:rFonts w:ascii="Georgia" w:hAnsi="Georgia"/>
          <w:sz w:val="22"/>
        </w:rPr>
        <w:t>Er schloss die Augen. Sein Kiefer spannte sich an.</w:t>
      </w:r>
    </w:p>
    <w:p>
      <w:pPr>
        <w:spacing w:before="80" w:after="0"/>
      </w:pPr>
      <w:r>
        <w:rPr>
          <w:rFonts w:ascii="Georgia" w:hAnsi="Georgia"/>
          <w:sz w:val="22"/>
        </w:rPr>
        <w:t>„Und ich war nicht für ihn da."</w:t>
      </w:r>
    </w:p>
    <w:p>
      <w:pPr>
        <w:spacing w:before="80" w:after="0"/>
      </w:pPr>
      <w:r>
        <w:rPr>
          <w:rFonts w:ascii="Georgia" w:hAnsi="Georgia"/>
          <w:sz w:val="22"/>
        </w:rPr>
        <w:t>Die Worte hingen in der Luft. Schwer. Wie nasse Kleidung.</w:t>
      </w:r>
    </w:p>
    <w:p>
      <w:pPr>
        <w:spacing w:before="80" w:after="0"/>
      </w:pPr>
      <w:r>
        <w:rPr>
          <w:rFonts w:ascii="Georgia" w:hAnsi="Georgia"/>
          <w:sz w:val="22"/>
        </w:rPr>
        <w:t>„Aus Feigheit", sagte Krüger. „Ich hatte Angst. Angst, dass die Leute auch über mich reden. Also habe ich geschwiegen."</w:t>
      </w:r>
    </w:p>
    <w:p>
      <w:pPr>
        <w:spacing w:before="80" w:after="0"/>
      </w:pPr>
      <w:r>
        <w:rPr>
          <w:rFonts w:ascii="Georgia" w:hAnsi="Georgia"/>
          <w:sz w:val="22"/>
        </w:rPr>
        <w:t>Ben legte seinen Keks hin. Langsam. Ohne ein Wort.</w:t>
      </w:r>
    </w:p>
    <w:p>
      <w:pPr>
        <w:spacing w:before="80" w:after="0"/>
      </w:pPr>
      <w:r>
        <w:rPr>
          <w:rFonts w:ascii="Georgia" w:hAnsi="Georgia"/>
          <w:sz w:val="22"/>
        </w:rPr>
        <w:t>Mila sah auf ihre Hände.</w:t>
      </w:r>
    </w:p>
    <w:p>
      <w:pPr>
        <w:spacing w:before="80" w:after="0"/>
      </w:pPr>
      <w:r>
        <w:rPr>
          <w:rFonts w:ascii="Georgia" w:hAnsi="Georgia"/>
          <w:sz w:val="22"/>
        </w:rPr>
        <w:t>Jonas spürte einen Kloß im Hals. Dieser alte Mann trug diese Schuld. Seit dreißig Jahren. Jeden Tag.</w:t>
      </w:r>
    </w:p>
    <w:p>
      <w:pPr>
        <w:spacing w:before="120" w:after="120"/>
        <w:jc w:val="center"/>
      </w:pPr>
      <w:r>
        <w:rPr>
          <w:rFonts w:ascii="Georgia" w:hAnsi="Georgia"/>
          <w:sz w:val="22"/>
        </w:rPr>
        <w:t>* * *</w:t>
      </w:r>
    </w:p>
    <w:p>
      <w:pPr>
        <w:spacing w:before="160" w:after="80"/>
        <w:jc w:val="center"/>
      </w:pPr>
      <w:r>
        <w:rPr>
          <w:rFonts w:ascii="Georgia" w:hAnsi="Georgia"/>
          <w:i/>
          <w:sz w:val="22"/>
        </w:rPr>
        <w:t>Was sagt Jonas?</w:t>
      </w:r>
    </w:p>
    <w:p>
      <w:pPr>
        <w:spacing w:before="120" w:after="120"/>
        <w:jc w:val="center"/>
      </w:pPr>
      <w:r>
        <w:rPr>
          <w:rFonts w:ascii="Georgia" w:hAnsi="Georgia"/>
          <w:b/>
          <w:sz w:val="22"/>
        </w:rPr>
        <w:t xml:space="preserve">„Wir haben einen Schlüssel gefunden. Am Zaun. Mit einem W." → </w:t>
      </w:r>
      <w:hyperlink w:anchor="abschnitt_96">
        <w:r>
          <w:rPr>
            <w:rFonts w:ascii="Georgia" w:hAnsi="Georgia"/>
            <w:sz w:val="22"/>
            <w:b/>
            <w:u w:val="single"/>
          </w:rPr>
          <w:t xml:space="preserve">Abschnitt 96</w:t>
        </w:r>
      </w:hyperlink>
    </w:p>
    <w:p>
      <w:pPr>
        <w:spacing w:before="120" w:after="120"/>
        <w:jc w:val="center"/>
      </w:pPr>
      <w:r>
        <w:rPr>
          <w:rFonts w:ascii="Georgia" w:hAnsi="Georgia"/>
          <w:b/>
          <w:sz w:val="22"/>
        </w:rPr>
        <w:t xml:space="preserve">„Sie vermissen ihn." → </w:t>
      </w:r>
      <w:hyperlink w:anchor="abschnitt_97">
        <w:r>
          <w:rPr>
            <w:rFonts w:ascii="Georgia" w:hAnsi="Georgia"/>
            <w:sz w:val="22"/>
            <w:b/>
            <w:u w:val="single"/>
          </w:rPr>
          <w:t xml:space="preserve">Abschnitt 97</w:t>
        </w:r>
      </w:hyperlink>
    </w:p>
    <w:p>
      <w:r>
        <w:br w:type="page"/>
      </w:r>
    </w:p>
    <w:p>
      <w:pPr>
        <w:spacing w:after="120"/>
      </w:pPr>
    </w:p>
    <w:p>
      <w:bookmarkStart w:id="80852" w:name="abschnitt_16"/>
      <w:pPr>
        <w:pStyle w:val="Heading1"/>
      </w:pPr>
      <w:r>
        <w:t>Abschnitt 16</w:t>
      </w:r>
      <w:bookmarkEnd w:id="80852"/>
    </w:p>
    <w:p>
      <w:pPr>
        <w:spacing w:before="80" w:after="0"/>
      </w:pPr>
      <w:r>
        <w:rPr>
          <w:rFonts w:ascii="Georgia" w:hAnsi="Georgia"/>
          <w:sz w:val="22"/>
        </w:rPr>
        <w:t>Turm — drei — Mond. Stein — sieben — Nord. Tür — eins — Licht.</w:t>
      </w:r>
    </w:p>
    <w:p>
      <w:pPr>
        <w:spacing w:before="80" w:after="0"/>
      </w:pPr>
      <w:r>
        <w:rPr>
          <w:rFonts w:ascii="Georgia" w:hAnsi="Georgia"/>
          <w:sz w:val="22"/>
        </w:rPr>
        <w:t>Jonas starrte auf die drei Zeilen. Was bedeuteten sie?</w:t>
      </w:r>
    </w:p>
    <w:p>
      <w:pPr>
        <w:spacing w:before="80" w:after="0"/>
      </w:pPr>
      <w:r>
        <w:rPr>
          <w:rFonts w:ascii="Georgia" w:hAnsi="Georgia"/>
          <w:sz w:val="22"/>
        </w:rPr>
        <w:t>„Jedes Wort könnte ein Ort sein", sagte Mila. „Turm, Stein, Tür. Und die Zahlen sind Anweisungen."</w:t>
      </w:r>
    </w:p>
    <w:p>
      <w:pPr>
        <w:spacing w:before="80" w:after="0"/>
      </w:pPr>
      <w:r>
        <w:rPr>
          <w:rFonts w:ascii="Georgia" w:hAnsi="Georgia"/>
          <w:sz w:val="22"/>
        </w:rPr>
        <w:t>„Aber wofür?" fragte Ben.</w:t>
      </w:r>
    </w:p>
    <w:p>
      <w:pPr>
        <w:spacing w:before="80" w:after="0"/>
      </w:pPr>
      <w:r>
        <w:rPr>
          <w:rFonts w:ascii="Georgia" w:hAnsi="Georgia"/>
          <w:sz w:val="22"/>
        </w:rPr>
        <w:t>Jonas blätterte weiter. Zwei Seiten weiter stand ein Satz. Unterstrichen.</w:t>
      </w:r>
    </w:p>
    <w:p>
      <w:pPr>
        <w:spacing w:before="160" w:after="80"/>
        <w:jc w:val="center"/>
      </w:pPr>
      <w:r>
        <w:rPr>
          <w:rFonts w:ascii="Georgia" w:hAnsi="Georgia"/>
          <w:i/>
          <w:sz w:val="22"/>
        </w:rPr>
        <w:t>Wer die Anfangsbuchstaben versteht, findet den Weg.</w:t>
      </w:r>
    </w:p>
    <w:p>
      <w:pPr>
        <w:spacing w:before="80" w:after="0"/>
      </w:pPr>
      <w:r>
        <w:rPr>
          <w:rFonts w:ascii="Georgia" w:hAnsi="Georgia"/>
          <w:sz w:val="22"/>
        </w:rPr>
        <w:t>Jonas' Herz klopfte schneller. „Anfangsbuchstaben."</w:t>
      </w:r>
    </w:p>
    <w:p>
      <w:pPr>
        <w:spacing w:before="80" w:after="0"/>
      </w:pPr>
      <w:r>
        <w:rPr>
          <w:rFonts w:ascii="Georgia" w:hAnsi="Georgia"/>
          <w:sz w:val="22"/>
        </w:rPr>
        <w:t>Er schrieb die Zeilen auf ein leeres Blatt.</w:t>
      </w:r>
    </w:p>
    <w:p>
      <w:pPr>
        <w:spacing w:before="80" w:after="0"/>
      </w:pPr>
      <w:r>
        <w:rPr>
          <w:rFonts w:ascii="Georgia" w:hAnsi="Georgia"/>
          <w:sz w:val="22"/>
        </w:rPr>
        <w:t>T — d — M S — s — N T — e — L</w:t>
      </w:r>
    </w:p>
    <w:p>
      <w:pPr>
        <w:spacing w:before="80" w:after="0"/>
      </w:pPr>
      <w:r>
        <w:rPr>
          <w:rFonts w:ascii="Georgia" w:hAnsi="Georgia"/>
          <w:sz w:val="22"/>
        </w:rPr>
        <w:t>„Das ergibt nichts", sagte Mila.</w:t>
      </w:r>
    </w:p>
    <w:p>
      <w:pPr>
        <w:spacing w:before="80" w:after="0"/>
      </w:pPr>
      <w:r>
        <w:rPr>
          <w:rFonts w:ascii="Georgia" w:hAnsi="Georgia"/>
          <w:sz w:val="22"/>
        </w:rPr>
        <w:t>Ben kratzte sich am Kopf. „Vielleicht die Zahlen. Drei, sieben, eins. Die stehen da nicht zufällig."</w:t>
      </w:r>
    </w:p>
    <w:p>
      <w:pPr>
        <w:spacing w:before="80" w:after="0"/>
      </w:pPr>
      <w:r>
        <w:rPr>
          <w:rFonts w:ascii="Georgia" w:hAnsi="Georgia"/>
          <w:sz w:val="22"/>
        </w:rPr>
        <w:t>Jonas sah ihn an. Ben hatte recht.</w:t>
      </w:r>
    </w:p>
    <w:p>
      <w:pPr>
        <w:spacing w:before="80" w:after="0"/>
      </w:pPr>
      <w:r>
        <w:rPr>
          <w:rFonts w:ascii="Georgia" w:hAnsi="Georgia"/>
          <w:sz w:val="22"/>
        </w:rPr>
        <w:t>Er klappte das Tagebuch vorsichtig zu.</w:t>
      </w:r>
    </w:p>
    <w:p>
      <w:pPr>
        <w:spacing w:before="80" w:after="0"/>
      </w:pPr>
      <w:r>
        <w:rPr>
          <w:rFonts w:ascii="Georgia" w:hAnsi="Georgia"/>
          <w:sz w:val="22"/>
        </w:rPr>
        <w:t>„Wir nehmen es mit."</w:t>
      </w:r>
    </w:p>
    <w:p>
      <w:pPr>
        <w:spacing w:before="80" w:after="0"/>
      </w:pPr>
      <w:r>
        <w:rPr>
          <w:rFonts w:ascii="Georgia" w:hAnsi="Georgia"/>
          <w:sz w:val="22"/>
        </w:rPr>
        <w:t>„Mitnehmen?" Bens Augen wurden groß. „Das gehört dem Archiv!"</w:t>
      </w:r>
    </w:p>
    <w:p>
      <w:pPr>
        <w:spacing w:before="80" w:after="0"/>
      </w:pPr>
      <w:r>
        <w:rPr>
          <w:rFonts w:ascii="Georgia" w:hAnsi="Georgia"/>
          <w:sz w:val="22"/>
        </w:rPr>
        <w:t>„Wir bringen es zurück", sagte Mila. „Versprochen."</w:t>
      </w:r>
    </w:p>
    <w:p>
      <w:pPr>
        <w:spacing w:before="80" w:after="0"/>
      </w:pPr>
      <w:r>
        <w:rPr>
          <w:rFonts w:ascii="Georgia" w:hAnsi="Georgia"/>
          <w:sz w:val="22"/>
        </w:rPr>
        <w:t>Jonas steckte das Tagebuch in den Rucksack. Dann sah er noch einmal in den Karton.</w:t>
      </w:r>
    </w:p>
    <w:p>
      <w:pPr>
        <w:spacing w:before="80" w:after="0"/>
      </w:pPr>
      <w:r>
        <w:rPr>
          <w:rFonts w:ascii="Georgia" w:hAnsi="Georgia"/>
          <w:sz w:val="22"/>
        </w:rPr>
        <w:t>Ganz unten lag etwas. Eine gefaltete Karte. Alt. Vergilbt. Handgezeichnet.</w:t>
      </w:r>
    </w:p>
    <w:p>
      <w:pPr>
        <w:spacing w:before="80" w:after="0"/>
      </w:pPr>
      <w:r>
        <w:rPr>
          <w:rFonts w:ascii="Georgia" w:hAnsi="Georgia"/>
          <w:sz w:val="22"/>
        </w:rPr>
        <w:t>Er zog sie heraus. Faltete sie vorsichtig auf.</w:t>
      </w:r>
    </w:p>
    <w:p>
      <w:pPr>
        <w:spacing w:before="80" w:after="0"/>
      </w:pPr>
      <w:r>
        <w:rPr>
          <w:rFonts w:ascii="Georgia" w:hAnsi="Georgia"/>
          <w:sz w:val="22"/>
        </w:rPr>
        <w:t>Es war ein Grundriss. Oben stand in krakeliger Schrift: DAS HAUS.</w:t>
      </w:r>
    </w:p>
    <w:p>
      <w:pPr>
        <w:spacing w:before="80" w:after="0"/>
      </w:pPr>
      <w:r>
        <w:rPr>
          <w:rFonts w:ascii="Georgia" w:hAnsi="Georgia"/>
          <w:sz w:val="22"/>
        </w:rPr>
        <w:t>Mila beugte sich vor. Ben stellte sich auf die Zehenspitzen.</w:t>
      </w:r>
    </w:p>
    <w:p>
      <w:pPr>
        <w:spacing w:before="80" w:after="0"/>
      </w:pPr>
      <w:r>
        <w:rPr>
          <w:rFonts w:ascii="Georgia" w:hAnsi="Georgia"/>
          <w:sz w:val="22"/>
        </w:rPr>
        <w:t>Und dann sahen sie es.</w:t>
      </w:r>
    </w:p>
    <w:p>
      <w:pPr>
        <w:spacing w:before="80" w:after="0"/>
      </w:pPr>
      <w:r>
        <w:rPr>
          <w:rFonts w:ascii="Georgia" w:hAnsi="Georgia"/>
          <w:sz w:val="22"/>
        </w:rPr>
        <w:t>Mitten auf dem Plan war ein Raum. Klein. Quadratisch. Ohne Tür. Ohne Fenster.</w:t>
      </w:r>
    </w:p>
    <w:p>
      <w:pPr>
        <w:spacing w:before="80" w:after="0"/>
      </w:pPr>
      <w:r>
        <w:rPr>
          <w:rFonts w:ascii="Georgia" w:hAnsi="Georgia"/>
          <w:sz w:val="22"/>
        </w:rPr>
        <w:t>Ein Raum, der keinen Eingang hatte.</w:t>
      </w:r>
    </w:p>
    <w:p>
      <w:pPr>
        <w:spacing w:before="80" w:after="0"/>
      </w:pPr>
      <w:r>
        <w:rPr>
          <w:rFonts w:ascii="Georgia" w:hAnsi="Georgia"/>
          <w:sz w:val="22"/>
        </w:rPr>
        <w:t>„Wie kommt man in einen Raum ohne Tür?" fragte Ben.</w:t>
      </w:r>
    </w:p>
    <w:p>
      <w:pPr>
        <w:spacing w:before="80" w:after="0"/>
      </w:pPr>
      <w:r>
        <w:rPr>
          <w:rFonts w:ascii="Georgia" w:hAnsi="Georgia"/>
          <w:sz w:val="22"/>
        </w:rPr>
        <w:t>Niemand antwortete.</w:t>
      </w:r>
    </w:p>
    <w:p>
      <w:pPr>
        <w:spacing w:before="80" w:after="0"/>
      </w:pPr>
      <w:r>
        <w:rPr>
          <w:rFonts w:ascii="Georgia" w:hAnsi="Georgia"/>
          <w:sz w:val="22"/>
        </w:rPr>
        <w:t>Jonas hatte jetzt vier Hinweise. Den Schlüssel. Den Knopf. Das Tagebuch mit dem Code. Und einen Grundriss mit einem unmöglichen Raum.</w:t>
      </w:r>
    </w:p>
    <w:p>
      <w:pPr>
        <w:spacing w:before="120" w:after="120"/>
        <w:jc w:val="center"/>
      </w:pPr>
      <w:r>
        <w:rPr>
          <w:rFonts w:ascii="Georgia" w:hAnsi="Georgia"/>
          <w:sz w:val="22"/>
        </w:rPr>
        <w:t>* * *</w:t>
      </w:r>
    </w:p>
    <w:p>
      <w:pPr>
        <w:spacing w:before="160" w:after="80"/>
        <w:jc w:val="center"/>
      </w:pPr>
      <w:r>
        <w:rPr>
          <w:rFonts w:ascii="Georgia" w:hAnsi="Georgia"/>
          <w:i/>
          <w:sz w:val="22"/>
        </w:rPr>
        <w:t>Alle Hinweise zeigen zum Herrenhaus.</w:t>
      </w:r>
    </w:p>
    <w:p>
      <w:pPr>
        <w:spacing w:before="120" w:after="120"/>
        <w:jc w:val="center"/>
      </w:pPr>
      <w:r>
        <w:rPr>
          <w:rFonts w:ascii="Georgia" w:hAnsi="Georgia"/>
          <w:b/>
          <w:sz w:val="22"/>
        </w:rPr>
        <w:t xml:space="preserve">Weiter bei </w:t>
      </w:r>
      <w:hyperlink w:anchor="abschnitt_17">
        <w:r>
          <w:rPr>
            <w:rFonts w:ascii="Georgia" w:hAnsi="Georgia"/>
            <w:sz w:val="22"/>
            <w:b/>
            <w:u w:val="single"/>
          </w:rPr>
          <w:t xml:space="preserve">Abschnitt 17</w:t>
        </w:r>
      </w:hyperlink>
    </w:p>
    <w:p>
      <w:r>
        <w:br w:type="page"/>
      </w:r>
    </w:p>
    <w:p>
      <w:pPr>
        <w:spacing w:after="120"/>
      </w:pPr>
    </w:p>
    <w:p>
      <w:bookmarkStart w:id="85043" w:name="abschnitt_69"/>
      <w:pPr>
        <w:pStyle w:val="Heading1"/>
      </w:pPr>
      <w:r>
        <w:t>Abschnitt 69</w:t>
      </w:r>
      <w:bookmarkEnd w:id="85043"/>
    </w:p>
    <w:p>
      <w:pPr>
        <w:spacing w:before="80" w:after="0"/>
      </w:pPr>
      <w:r>
        <w:rPr>
          <w:rFonts w:ascii="Georgia" w:hAnsi="Georgia"/>
          <w:sz w:val="22"/>
        </w:rPr>
        <w:t>Das Dorfarchiv war im Keller des Rathauses.</w:t>
      </w:r>
    </w:p>
    <w:p>
      <w:pPr>
        <w:spacing w:before="80" w:after="0"/>
      </w:pPr>
      <w:r>
        <w:rPr>
          <w:rFonts w:ascii="Georgia" w:hAnsi="Georgia"/>
          <w:sz w:val="22"/>
        </w:rPr>
        <w:t>Eine schmale Treppe führte hinunter. Es roch nach altem Papier und Staub. An den Wänden standen Regale bis zur Decke. Ordner, Mappen, Kartons.</w:t>
      </w:r>
    </w:p>
    <w:p>
      <w:pPr>
        <w:spacing w:before="80" w:after="0"/>
      </w:pPr>
      <w:r>
        <w:rPr>
          <w:rFonts w:ascii="Georgia" w:hAnsi="Georgia"/>
          <w:sz w:val="22"/>
        </w:rPr>
        <w:t>„Wie sollen wir hier etwas finden?" flüsterte Ben.</w:t>
      </w:r>
    </w:p>
    <w:p>
      <w:pPr>
        <w:spacing w:before="80" w:after="0"/>
      </w:pPr>
      <w:r>
        <w:rPr>
          <w:rFonts w:ascii="Georgia" w:hAnsi="Georgia"/>
          <w:sz w:val="22"/>
        </w:rPr>
        <w:t>Mila grinste. „Keine Sorge. Meine Oma arbeitet hier."</w:t>
      </w:r>
    </w:p>
    <w:p>
      <w:pPr>
        <w:spacing w:before="80" w:after="0"/>
      </w:pPr>
      <w:r>
        <w:rPr>
          <w:rFonts w:ascii="Georgia" w:hAnsi="Georgia"/>
          <w:sz w:val="22"/>
        </w:rPr>
        <w:t>Sie ging zu einem Schreibtisch in der Ecke. Dort saß eine Frau mit Lesebrille. Sie hatte die gleichen Augen wie Mila.</w:t>
      </w:r>
    </w:p>
    <w:p>
      <w:pPr>
        <w:spacing w:before="80" w:after="0"/>
      </w:pPr>
      <w:r>
        <w:rPr>
          <w:rFonts w:ascii="Georgia" w:hAnsi="Georgia"/>
          <w:sz w:val="22"/>
        </w:rPr>
        <w:t>„Oma, wir brauchen Hilfe."</w:t>
      </w:r>
    </w:p>
    <w:p>
      <w:pPr>
        <w:spacing w:before="80" w:after="0"/>
      </w:pPr>
      <w:r>
        <w:rPr>
          <w:rFonts w:ascii="Georgia" w:hAnsi="Georgia"/>
          <w:sz w:val="22"/>
        </w:rPr>
        <w:t>Milas Oma sah über ihre Brille. „Mila, Schatz. Was sucht ihr denn?"</w:t>
      </w:r>
    </w:p>
    <w:p>
      <w:pPr>
        <w:spacing w:before="80" w:after="0"/>
      </w:pPr>
      <w:r>
        <w:rPr>
          <w:rFonts w:ascii="Georgia" w:hAnsi="Georgia"/>
          <w:sz w:val="22"/>
        </w:rPr>
        <w:t>„Alles über Heinrich Winter", sagte Mila.</w:t>
      </w:r>
    </w:p>
    <w:p>
      <w:pPr>
        <w:spacing w:before="80" w:after="0"/>
      </w:pPr>
      <w:r>
        <w:rPr>
          <w:rFonts w:ascii="Georgia" w:hAnsi="Georgia"/>
          <w:sz w:val="22"/>
        </w:rPr>
        <w:t>Ihre Oma wurde still. Nur kurz. Dann stand sie auf.</w:t>
      </w:r>
    </w:p>
    <w:p>
      <w:pPr>
        <w:spacing w:before="80" w:after="0"/>
      </w:pPr>
      <w:r>
        <w:rPr>
          <w:rFonts w:ascii="Georgia" w:hAnsi="Georgia"/>
          <w:sz w:val="22"/>
        </w:rPr>
        <w:t>„Winter, Winter", murmelte sie. Sie ging zu einem Regal an der hinteren Wand. Ihre Finger wanderten über die Ordner.</w:t>
      </w:r>
    </w:p>
    <w:p>
      <w:pPr>
        <w:spacing w:before="80" w:after="0"/>
      </w:pPr>
      <w:r>
        <w:rPr>
          <w:rFonts w:ascii="Georgia" w:hAnsi="Georgia"/>
          <w:sz w:val="22"/>
        </w:rPr>
        <w:t>„Hier."</w:t>
      </w:r>
    </w:p>
    <w:p>
      <w:pPr>
        <w:spacing w:before="80" w:after="0"/>
      </w:pPr>
      <w:r>
        <w:rPr>
          <w:rFonts w:ascii="Georgia" w:hAnsi="Georgia"/>
          <w:sz w:val="22"/>
        </w:rPr>
        <w:t>Sie zog einen Karton heraus. Staub wirbelte auf. Ben nieste.</w:t>
      </w:r>
    </w:p>
    <w:p>
      <w:pPr>
        <w:spacing w:before="80" w:after="0"/>
      </w:pPr>
      <w:r>
        <w:rPr>
          <w:rFonts w:ascii="Georgia" w:hAnsi="Georgia"/>
          <w:sz w:val="22"/>
        </w:rPr>
        <w:t>„Entschuldigung", sagte er.</w:t>
      </w:r>
    </w:p>
    <w:p>
      <w:pPr>
        <w:spacing w:before="80" w:after="0"/>
      </w:pPr>
      <w:r>
        <w:rPr>
          <w:rFonts w:ascii="Georgia" w:hAnsi="Georgia"/>
          <w:sz w:val="22"/>
        </w:rPr>
        <w:t>Milas Oma stellte den Karton auf den Tisch. „Das ist alles, was wir über Winter haben. Seid vorsichtig mit den Dokumenten."</w:t>
      </w:r>
    </w:p>
    <w:p>
      <w:pPr>
        <w:spacing w:before="80" w:after="0"/>
      </w:pPr>
      <w:r>
        <w:rPr>
          <w:rFonts w:ascii="Georgia" w:hAnsi="Georgia"/>
          <w:sz w:val="22"/>
        </w:rPr>
        <w:t>Jonas öffnete den Karton. Seine Hände zitterten vor Aufregung.</w:t>
      </w:r>
    </w:p>
    <w:p>
      <w:pPr>
        <w:spacing w:before="80" w:after="0"/>
      </w:pPr>
      <w:r>
        <w:rPr>
          <w:rFonts w:ascii="Georgia" w:hAnsi="Georgia"/>
          <w:sz w:val="22"/>
        </w:rPr>
        <w:t>Obenauf lag ein Tagebuch. Braunes Leder. Die Seiten waren vergilbt.</w:t>
      </w:r>
    </w:p>
    <w:p>
      <w:pPr>
        <w:spacing w:before="80" w:after="0"/>
      </w:pPr>
      <w:r>
        <w:rPr>
          <w:rFonts w:ascii="Georgia" w:hAnsi="Georgia"/>
          <w:sz w:val="22"/>
        </w:rPr>
        <w:t>Darunter: Baupläne. Grundrisse von einem großen Haus. Mit Zimmern, Fluren, Kellern.</w:t>
      </w:r>
    </w:p>
    <w:p>
      <w:pPr>
        <w:spacing w:before="80" w:after="0"/>
      </w:pPr>
      <w:r>
        <w:rPr>
          <w:rFonts w:ascii="Georgia" w:hAnsi="Georgia"/>
          <w:sz w:val="22"/>
        </w:rPr>
        <w:t>„Das ist das Herrenhaus", flüsterte Mila.</w:t>
      </w:r>
    </w:p>
    <w:p>
      <w:pPr>
        <w:spacing w:before="80" w:after="0"/>
      </w:pPr>
      <w:r>
        <w:rPr>
          <w:rFonts w:ascii="Georgia" w:hAnsi="Georgia"/>
          <w:sz w:val="22"/>
        </w:rPr>
        <w:t>Jonas nickte. Er griff tiefer in den Karton. Ein Zettel mit Zahlen. Vielleicht ein Code.</w:t>
      </w:r>
    </w:p>
    <w:p>
      <w:pPr>
        <w:spacing w:before="80" w:after="0"/>
      </w:pPr>
      <w:r>
        <w:rPr>
          <w:rFonts w:ascii="Georgia" w:hAnsi="Georgia"/>
          <w:sz w:val="22"/>
        </w:rPr>
        <w:t>Und dann fand er es.</w:t>
      </w:r>
    </w:p>
    <w:p>
      <w:pPr>
        <w:spacing w:before="80" w:after="0"/>
      </w:pPr>
      <w:r>
        <w:rPr>
          <w:rFonts w:ascii="Georgia" w:hAnsi="Georgia"/>
          <w:sz w:val="22"/>
        </w:rPr>
        <w:t>Ein Zeitungsartikel. Vergilbt und knittrig. Die Überschrift sprang ihm entgegen.</w:t>
      </w:r>
    </w:p>
    <w:p>
      <w:pPr>
        <w:spacing w:before="80" w:after="0"/>
      </w:pPr>
      <w:r>
        <w:rPr>
          <w:rFonts w:ascii="Georgia" w:hAnsi="Georgia"/>
          <w:sz w:val="22"/>
        </w:rPr>
        <w:t>DORFKASSIERER WINTER DES DIEBSTAHLS BESCHULDIGT</w:t>
      </w:r>
    </w:p>
    <w:p>
      <w:pPr>
        <w:spacing w:before="80" w:after="0"/>
      </w:pPr>
      <w:r>
        <w:rPr>
          <w:rFonts w:ascii="Georgia" w:hAnsi="Georgia"/>
          <w:sz w:val="22"/>
        </w:rPr>
        <w:t>Jonas starrte auf die Worte. Sein Mund war trocken.</w:t>
      </w:r>
    </w:p>
    <w:p>
      <w:pPr>
        <w:spacing w:before="80" w:after="0"/>
      </w:pPr>
      <w:r>
        <w:rPr>
          <w:rFonts w:ascii="Georgia" w:hAnsi="Georgia"/>
          <w:sz w:val="22"/>
        </w:rPr>
        <w:t>„Er wurde ANGEKLAGT?" rief er.</w:t>
      </w:r>
    </w:p>
    <w:p>
      <w:pPr>
        <w:spacing w:before="80" w:after="0"/>
      </w:pPr>
      <w:r>
        <w:rPr>
          <w:rFonts w:ascii="Georgia" w:hAnsi="Georgia"/>
          <w:sz w:val="22"/>
        </w:rPr>
        <w:t>Ben beugte sich über seine Schulter. „Diebstahl? Winter war ein Dieb?"</w:t>
      </w:r>
    </w:p>
    <w:p>
      <w:pPr>
        <w:spacing w:before="80" w:after="0"/>
      </w:pPr>
      <w:r>
        <w:rPr>
          <w:rFonts w:ascii="Georgia" w:hAnsi="Georgia"/>
          <w:sz w:val="22"/>
        </w:rPr>
        <w:t>Mila nahm den Artikel. Sie las leise. Ihre Lippen bewegten sich.</w:t>
      </w:r>
    </w:p>
    <w:p>
      <w:pPr>
        <w:spacing w:before="80" w:after="0"/>
      </w:pPr>
      <w:r>
        <w:rPr>
          <w:rFonts w:ascii="Georgia" w:hAnsi="Georgia"/>
          <w:sz w:val="22"/>
        </w:rPr>
        <w:t>„Hier steht, er soll Geld aus der Dorfkasse genommen haben. Fünftausend Mark. Im Jahr 1994."</w:t>
      </w:r>
    </w:p>
    <w:p>
      <w:pPr>
        <w:spacing w:before="80" w:after="0"/>
      </w:pPr>
      <w:r>
        <w:rPr>
          <w:rFonts w:ascii="Georgia" w:hAnsi="Georgia"/>
          <w:sz w:val="22"/>
        </w:rPr>
        <w:t>Jonas sah sie an. „Frau Becker hat gesagt, er war ein guter Mann."</w:t>
      </w:r>
    </w:p>
    <w:p>
      <w:pPr>
        <w:spacing w:before="80" w:after="0"/>
      </w:pPr>
      <w:r>
        <w:rPr>
          <w:rFonts w:ascii="Georgia" w:hAnsi="Georgia"/>
          <w:sz w:val="22"/>
        </w:rPr>
        <w:t>Mila nickte. „Ja. Aber hier steht was anderes."</w:t>
      </w:r>
    </w:p>
    <w:p>
      <w:pPr>
        <w:spacing w:before="80" w:after="0"/>
      </w:pPr>
      <w:r>
        <w:rPr>
          <w:rFonts w:ascii="Georgia" w:hAnsi="Georgia"/>
          <w:sz w:val="22"/>
        </w:rPr>
        <w:t>Ben zog seine Kappe ab und kratzte sich am Kopf. „Vielleicht war er gut UND ein Dieb? Gibt es das?"</w:t>
      </w:r>
    </w:p>
    <w:p>
      <w:pPr>
        <w:spacing w:before="80" w:after="0"/>
      </w:pPr>
      <w:r>
        <w:rPr>
          <w:rFonts w:ascii="Georgia" w:hAnsi="Georgia"/>
          <w:sz w:val="22"/>
        </w:rPr>
        <w:t>Jonas sah in den Karton. Tagebuch. Baupläne. Code. Zeitungsartikel.</w:t>
      </w:r>
    </w:p>
    <w:p>
      <w:pPr>
        <w:spacing w:before="80" w:after="0"/>
      </w:pPr>
      <w:r>
        <w:rPr>
          <w:rFonts w:ascii="Georgia" w:hAnsi="Georgia"/>
          <w:sz w:val="22"/>
        </w:rPr>
        <w:t>Jedes Teil war ein Puzzlestück. Aber das Bild ergab noch keinen Sinn.</w:t>
      </w:r>
    </w:p>
    <w:p>
      <w:pPr>
        <w:spacing w:before="80" w:after="0"/>
      </w:pPr>
      <w:r>
        <w:rPr>
          <w:rFonts w:ascii="Georgia" w:hAnsi="Georgia"/>
          <w:sz w:val="22"/>
        </w:rPr>
        <w:t>Er packte alles zurück. Vorsichtig. Sein Herz hämmerte.</w:t>
      </w:r>
    </w:p>
    <w:p>
      <w:pPr>
        <w:spacing w:before="80" w:after="0"/>
      </w:pPr>
      <w:r>
        <w:rPr>
          <w:rFonts w:ascii="Georgia" w:hAnsi="Georgia"/>
          <w:sz w:val="22"/>
        </w:rPr>
        <w:t>„Wir kommen wieder", sagte er zu Milas Oma.</w:t>
      </w:r>
    </w:p>
    <w:p>
      <w:pPr>
        <w:spacing w:before="80" w:after="0"/>
      </w:pPr>
      <w:r>
        <w:rPr>
          <w:rFonts w:ascii="Georgia" w:hAnsi="Georgia"/>
          <w:sz w:val="22"/>
        </w:rPr>
        <w:t>Sie nickte. „Ich habe euch nichts gezeigt", sagte sie. Und zwinkerte.</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71">
        <w:r>
          <w:rPr>
            <w:rFonts w:ascii="Georgia" w:hAnsi="Georgia"/>
            <w:sz w:val="22"/>
            <w:i/>
            <w:u w:val="single"/>
          </w:rPr>
          <w:t xml:space="preserve">Abschnitt 71</w:t>
        </w:r>
      </w:hyperlink>
    </w:p>
    <w:p>
      <w:r>
        <w:br w:type="page"/>
      </w:r>
    </w:p>
    <w:p>
      <w:pPr>
        <w:spacing w:after="120"/>
      </w:pPr>
    </w:p>
    <w:p>
      <w:bookmarkStart w:id="33704" w:name="abschnitt_42"/>
      <w:pPr>
        <w:pStyle w:val="Heading1"/>
      </w:pPr>
      <w:r>
        <w:t>Abschnitt 42</w:t>
      </w:r>
      <w:bookmarkEnd w:id="33704"/>
    </w:p>
    <w:p>
      <w:pPr>
        <w:spacing w:before="80" w:after="0"/>
      </w:pPr>
      <w:r>
        <w:rPr>
          <w:rFonts w:ascii="Georgia" w:hAnsi="Georgia"/>
          <w:sz w:val="22"/>
        </w:rPr>
        <w:t>Die Lehmspuren führten zur Mauer.</w:t>
      </w:r>
    </w:p>
    <w:p>
      <w:pPr>
        <w:spacing w:before="80" w:after="0"/>
      </w:pPr>
      <w:r>
        <w:rPr>
          <w:rFonts w:ascii="Georgia" w:hAnsi="Georgia"/>
          <w:sz w:val="22"/>
        </w:rPr>
        <w:t>Jonas leuchtete genauer hin. Die meisten Steine waren alt. Grau. Verwittert. Moos wuchs in den Ritzen.</w:t>
      </w:r>
    </w:p>
    <w:p>
      <w:pPr>
        <w:spacing w:before="80" w:after="0"/>
      </w:pPr>
      <w:r>
        <w:rPr>
          <w:rFonts w:ascii="Georgia" w:hAnsi="Georgia"/>
          <w:sz w:val="22"/>
        </w:rPr>
        <w:t>Aber ein Stein war anders.</w:t>
      </w:r>
    </w:p>
    <w:p>
      <w:pPr>
        <w:spacing w:before="80" w:after="0"/>
      </w:pPr>
      <w:r>
        <w:rPr>
          <w:rFonts w:ascii="Georgia" w:hAnsi="Georgia"/>
          <w:sz w:val="22"/>
        </w:rPr>
        <w:t>Glatter. Heller. Ohne Moos. Als hätte ihn jemand erst vor kurzem eingesetzt.</w:t>
      </w:r>
    </w:p>
    <w:p>
      <w:pPr>
        <w:spacing w:before="80" w:after="0"/>
      </w:pPr>
      <w:r>
        <w:rPr>
          <w:rFonts w:ascii="Georgia" w:hAnsi="Georgia"/>
          <w:sz w:val="22"/>
        </w:rPr>
        <w:t>Mila legte die Hand darauf. „Der sitzt locker", sagte sie. Ihre Finger tasteten den Rand ab. „Ganz locker."</w:t>
      </w:r>
    </w:p>
    <w:p>
      <w:pPr>
        <w:spacing w:before="80" w:after="0"/>
      </w:pPr>
      <w:r>
        <w:rPr>
          <w:rFonts w:ascii="Georgia" w:hAnsi="Georgia"/>
          <w:sz w:val="22"/>
        </w:rPr>
        <w:t>Jonas berührte den Stein. Sie hatte recht. Er wackelte. Wie ein Zahn, der gleich ausfällt.</w:t>
      </w:r>
    </w:p>
    <w:p>
      <w:pPr>
        <w:spacing w:before="80" w:after="0"/>
      </w:pPr>
      <w:r>
        <w:rPr>
          <w:rFonts w:ascii="Georgia" w:hAnsi="Georgia"/>
          <w:sz w:val="22"/>
        </w:rPr>
        <w:t>Er drückte leicht dagegen. Der Stein gab einen Zentimeter nach.</w:t>
      </w:r>
    </w:p>
    <w:p>
      <w:pPr>
        <w:spacing w:before="80" w:after="0"/>
      </w:pPr>
      <w:r>
        <w:rPr>
          <w:rFonts w:ascii="Georgia" w:hAnsi="Georgia"/>
          <w:sz w:val="22"/>
        </w:rPr>
        <w:t>Dahinter: ein Luftzug. Kalt. Feucht. Von irgendwo tief unter der Erde.</w:t>
      </w:r>
    </w:p>
    <w:p>
      <w:pPr>
        <w:spacing w:before="80" w:after="0"/>
      </w:pPr>
      <w:r>
        <w:rPr>
          <w:rFonts w:ascii="Georgia" w:hAnsi="Georgia"/>
          <w:sz w:val="22"/>
        </w:rPr>
        <w:t>Ben schnüffelte. „Das riecht wie Keller. Alter Keller."</w:t>
      </w:r>
    </w:p>
    <w:p>
      <w:pPr>
        <w:spacing w:before="80" w:after="0"/>
      </w:pPr>
      <w:r>
        <w:rPr>
          <w:rFonts w:ascii="Georgia" w:hAnsi="Georgia"/>
          <w:sz w:val="22"/>
        </w:rPr>
        <w:t>Mila legte das Ohr an den Spalt. Ihre Augen wurden groß. „Ich höre Wasser", flüsterte sie. „Leise. Weit weg."</w:t>
      </w:r>
    </w:p>
    <w:p>
      <w:pPr>
        <w:spacing w:before="80" w:after="0"/>
      </w:pPr>
      <w:r>
        <w:rPr>
          <w:rFonts w:ascii="Georgia" w:hAnsi="Georgia"/>
          <w:sz w:val="22"/>
        </w:rPr>
        <w:t>Jonas' Herz schlug schneller. Seine Hände lagen auf dem Stein. Die Finger kribbelten.</w:t>
      </w:r>
    </w:p>
    <w:p>
      <w:pPr>
        <w:spacing w:before="80" w:after="0"/>
      </w:pPr>
      <w:r>
        <w:rPr>
          <w:rFonts w:ascii="Georgia" w:hAnsi="Georgia"/>
          <w:sz w:val="22"/>
        </w:rPr>
        <w:t>Was war dahinter? Winters Geheimnis?</w:t>
      </w:r>
    </w:p>
    <w:p>
      <w:pPr>
        <w:spacing w:before="80" w:after="0"/>
      </w:pPr>
      <w:r>
        <w:rPr>
          <w:rFonts w:ascii="Georgia" w:hAnsi="Georgia"/>
          <w:sz w:val="22"/>
        </w:rPr>
        <w:t>Ben stand hinter ihnen. Er leuchtete nervös in alle Ecken. „Leute. Frische Spuren heißt: Jemand kommt hierher. Regelmäßig. Und dieser Jemand ist nicht wir."</w:t>
      </w:r>
    </w:p>
    <w:p>
      <w:pPr>
        <w:spacing w:before="80" w:after="0"/>
      </w:pPr>
      <w:r>
        <w:rPr>
          <w:rFonts w:ascii="Georgia" w:hAnsi="Georgia"/>
          <w:sz w:val="22"/>
        </w:rPr>
        <w:t>„Genau deswegen müssen wir nachsehen", sagte Mila.</w:t>
      </w:r>
    </w:p>
    <w:p>
      <w:pPr>
        <w:spacing w:before="80" w:after="0"/>
      </w:pPr>
      <w:r>
        <w:rPr>
          <w:rFonts w:ascii="Georgia" w:hAnsi="Georgia"/>
          <w:sz w:val="22"/>
        </w:rPr>
        <w:t>„Genau deswegen sollten wir gehen", sagte Ben.</w:t>
      </w:r>
    </w:p>
    <w:p>
      <w:pPr>
        <w:spacing w:before="80" w:after="0"/>
      </w:pPr>
      <w:r>
        <w:rPr>
          <w:rFonts w:ascii="Georgia" w:hAnsi="Georgia"/>
          <w:sz w:val="22"/>
        </w:rPr>
        <w:t>Jonas sah den Stein an. Sein Bauch kribbelte. Dahinter lag vielleicht nichts. Oder alles.</w:t>
      </w:r>
    </w:p>
    <w:p>
      <w:pPr>
        <w:spacing w:before="80" w:after="0"/>
      </w:pPr>
      <w:r>
        <w:rPr>
          <w:rFonts w:ascii="Georgia" w:hAnsi="Georgia"/>
          <w:sz w:val="22"/>
        </w:rPr>
        <w:t>„Was meint ihr?" fragte er.</w:t>
      </w:r>
    </w:p>
    <w:p>
      <w:pPr>
        <w:spacing w:before="80" w:after="0"/>
      </w:pPr>
      <w:r>
        <w:rPr>
          <w:rFonts w:ascii="Georgia" w:hAnsi="Georgia"/>
          <w:sz w:val="22"/>
        </w:rPr>
        <w:t>Mila verschränkte die Arme. „Jetzt oder nie."</w:t>
      </w:r>
    </w:p>
    <w:p>
      <w:pPr>
        <w:spacing w:before="80" w:after="0"/>
      </w:pPr>
      <w:r>
        <w:rPr>
          <w:rFonts w:ascii="Georgia" w:hAnsi="Georgia"/>
          <w:sz w:val="22"/>
        </w:rPr>
        <w:t>Ben schüttelte den Kopf. „Morgen ist auch ein Tag."</w:t>
      </w:r>
    </w:p>
    <w:p>
      <w:pPr>
        <w:spacing w:before="80" w:after="0"/>
      </w:pPr>
      <w:r>
        <w:rPr>
          <w:rFonts w:ascii="Georgia" w:hAnsi="Georgia"/>
          <w:sz w:val="22"/>
        </w:rPr>
        <w:t>Jonas drehte den Stein in seiner Hand. Links. Rechts. Er sah Mila an. Dann Ben.</w:t>
      </w:r>
    </w:p>
    <w:p>
      <w:pPr>
        <w:spacing w:before="120" w:after="120"/>
        <w:jc w:val="center"/>
      </w:pPr>
      <w:r>
        <w:rPr>
          <w:rFonts w:ascii="Georgia" w:hAnsi="Georgia"/>
          <w:sz w:val="22"/>
        </w:rPr>
        <w:t>* * *</w:t>
      </w:r>
    </w:p>
    <w:p>
      <w:pPr>
        <w:spacing w:before="160" w:after="80"/>
        <w:jc w:val="center"/>
      </w:pPr>
      <w:r>
        <w:rPr>
          <w:rFonts w:ascii="Georgia" w:hAnsi="Georgia"/>
          <w:i/>
          <w:sz w:val="22"/>
        </w:rPr>
        <w:t>Der Stein ist locker. Dahinter: kalte Luft und Wasserrauschen. Es könnte alles sein. Oder nichts.</w:t>
      </w:r>
    </w:p>
    <w:p>
      <w:pPr>
        <w:spacing w:before="160" w:after="80"/>
        <w:jc w:val="center"/>
      </w:pPr>
      <w:r>
        <w:rPr>
          <w:rFonts w:ascii="Georgia" w:hAnsi="Georgia"/>
          <w:i/>
          <w:sz w:val="22"/>
        </w:rPr>
        <w:t>Was soll Jonas tun?</w:t>
      </w:r>
    </w:p>
    <w:p>
      <w:pPr>
        <w:spacing w:before="120" w:after="120"/>
        <w:jc w:val="center"/>
      </w:pPr>
      <w:r>
        <w:rPr>
          <w:rFonts w:ascii="Georgia" w:hAnsi="Georgia"/>
          <w:b/>
          <w:sz w:val="22"/>
        </w:rPr>
        <w:t xml:space="preserve">Den Stein verschieben → </w:t>
      </w:r>
      <w:hyperlink w:anchor="abschnitt_43">
        <w:r>
          <w:rPr>
            <w:rFonts w:ascii="Georgia" w:hAnsi="Georgia"/>
            <w:sz w:val="22"/>
            <w:b/>
            <w:u w:val="single"/>
          </w:rPr>
          <w:t xml:space="preserve">Abschnitt 43</w:t>
        </w:r>
      </w:hyperlink>
    </w:p>
    <w:p>
      <w:pPr>
        <w:spacing w:before="120" w:after="120"/>
        <w:jc w:val="center"/>
      </w:pPr>
      <w:r>
        <w:rPr>
          <w:rFonts w:ascii="Georgia" w:hAnsi="Georgia"/>
          <w:b/>
          <w:sz w:val="22"/>
        </w:rPr>
        <w:t xml:space="preserve">Morgen wiederkommen, wenn es hell ist → </w:t>
      </w:r>
      <w:hyperlink w:anchor="abschnitt_43b">
        <w:r>
          <w:rPr>
            <w:rFonts w:ascii="Georgia" w:hAnsi="Georgia"/>
            <w:sz w:val="22"/>
            <w:b/>
            <w:u w:val="single"/>
          </w:rPr>
          <w:t xml:space="preserve">Abschnitt 43b</w:t>
        </w:r>
      </w:hyperlink>
    </w:p>
    <w:p>
      <w:r>
        <w:br w:type="page"/>
      </w:r>
    </w:p>
    <w:p>
      <w:pPr>
        <w:spacing w:after="120"/>
      </w:pPr>
    </w:p>
    <w:p>
      <w:bookmarkStart w:id="20103" w:name="abschnitt_96"/>
      <w:pPr>
        <w:pStyle w:val="Heading1"/>
      </w:pPr>
      <w:r>
        <w:t>Abschnitt 96</w:t>
      </w:r>
      <w:bookmarkEnd w:id="20103"/>
    </w:p>
    <w:p>
      <w:pPr>
        <w:spacing w:before="80" w:after="0"/>
      </w:pPr>
      <w:r>
        <w:rPr>
          <w:rFonts w:ascii="Georgia" w:hAnsi="Georgia"/>
          <w:sz w:val="22"/>
        </w:rPr>
        <w:t>Jonas griff in seine Hosentasche.</w:t>
      </w:r>
    </w:p>
    <w:p>
      <w:pPr>
        <w:spacing w:before="80" w:after="0"/>
      </w:pPr>
      <w:r>
        <w:rPr>
          <w:rFonts w:ascii="Georgia" w:hAnsi="Georgia"/>
          <w:sz w:val="22"/>
        </w:rPr>
        <w:t>Seine Finger schlossen sich um kaltes Metall. Er legte den Schlüssel auf den Tisch. Zwischen die Teetassen.</w:t>
      </w:r>
    </w:p>
    <w:p>
      <w:pPr>
        <w:spacing w:before="80" w:after="0"/>
      </w:pPr>
      <w:r>
        <w:rPr>
          <w:rFonts w:ascii="Georgia" w:hAnsi="Georgia"/>
          <w:sz w:val="22"/>
        </w:rPr>
        <w:t>Den alten Schlüssel. Mit dem W.</w:t>
      </w:r>
    </w:p>
    <w:p>
      <w:pPr>
        <w:spacing w:before="80" w:after="0"/>
      </w:pPr>
      <w:r>
        <w:rPr>
          <w:rFonts w:ascii="Georgia" w:hAnsi="Georgia"/>
          <w:sz w:val="22"/>
        </w:rPr>
        <w:t>„Wir haben ihn am Zaun gefunden", sagte Jonas. „Am Herrenhaus. Er war versteckt."</w:t>
      </w:r>
    </w:p>
    <w:p>
      <w:pPr>
        <w:spacing w:before="80" w:after="0"/>
      </w:pPr>
      <w:r>
        <w:rPr>
          <w:rFonts w:ascii="Georgia" w:hAnsi="Georgia"/>
          <w:sz w:val="22"/>
        </w:rPr>
        <w:t>Krüger starrte auf den Schlüssel.</w:t>
      </w:r>
    </w:p>
    <w:p>
      <w:pPr>
        <w:spacing w:before="80" w:after="0"/>
      </w:pPr>
      <w:r>
        <w:rPr>
          <w:rFonts w:ascii="Georgia" w:hAnsi="Georgia"/>
          <w:sz w:val="22"/>
        </w:rPr>
        <w:t>Seine Hände hörten auf zu zittern. Als wäre die Zeit stehen geblieben.</w:t>
      </w:r>
    </w:p>
    <w:p>
      <w:pPr>
        <w:spacing w:before="80" w:after="0"/>
      </w:pPr>
      <w:r>
        <w:rPr>
          <w:rFonts w:ascii="Georgia" w:hAnsi="Georgia"/>
          <w:sz w:val="22"/>
        </w:rPr>
        <w:t>Er bewegte sich nicht. Atmete nicht.</w:t>
      </w:r>
    </w:p>
    <w:p>
      <w:pPr>
        <w:spacing w:before="80" w:after="0"/>
      </w:pPr>
      <w:r>
        <w:rPr>
          <w:rFonts w:ascii="Georgia" w:hAnsi="Georgia"/>
          <w:sz w:val="22"/>
        </w:rPr>
        <w:t>Dann hob er die Hand. Langsam. Wie im Traum.</w:t>
      </w:r>
    </w:p>
    <w:p>
      <w:pPr>
        <w:spacing w:before="80" w:after="0"/>
      </w:pPr>
      <w:r>
        <w:rPr>
          <w:rFonts w:ascii="Georgia" w:hAnsi="Georgia"/>
          <w:sz w:val="22"/>
        </w:rPr>
        <w:t>Seine Finger berührten das W. Strichen darüber.</w:t>
      </w:r>
    </w:p>
    <w:p>
      <w:pPr>
        <w:spacing w:before="80" w:after="0"/>
      </w:pPr>
      <w:r>
        <w:rPr>
          <w:rFonts w:ascii="Georgia" w:hAnsi="Georgia"/>
          <w:sz w:val="22"/>
        </w:rPr>
        <w:t>„Das hat Heinrich dort gelassen?" flüsterte er.</w:t>
      </w:r>
    </w:p>
    <w:p>
      <w:pPr>
        <w:spacing w:before="80" w:after="0"/>
      </w:pPr>
      <w:r>
        <w:rPr>
          <w:rFonts w:ascii="Georgia" w:hAnsi="Georgia"/>
          <w:sz w:val="22"/>
        </w:rPr>
        <w:t>Seine Stimme war kaum zu hören.</w:t>
      </w:r>
    </w:p>
    <w:p>
      <w:pPr>
        <w:spacing w:before="80" w:after="0"/>
      </w:pPr>
      <w:r>
        <w:rPr>
          <w:rFonts w:ascii="Georgia" w:hAnsi="Georgia"/>
          <w:sz w:val="22"/>
        </w:rPr>
        <w:t>„Er lag im Efeu", sagte Mila. „An einem Haken. Als hätte jemand ihn für uns hingelegt."</w:t>
      </w:r>
    </w:p>
    <w:p>
      <w:pPr>
        <w:spacing w:before="80" w:after="0"/>
      </w:pPr>
      <w:r>
        <w:rPr>
          <w:rFonts w:ascii="Georgia" w:hAnsi="Georgia"/>
          <w:sz w:val="22"/>
        </w:rPr>
        <w:t>Krüger nahm den Schlüssel hoch. Er hielt ihn ins Licht. Drehte ihn.</w:t>
      </w:r>
    </w:p>
    <w:p>
      <w:pPr>
        <w:spacing w:before="80" w:after="0"/>
      </w:pPr>
      <w:r>
        <w:rPr>
          <w:rFonts w:ascii="Georgia" w:hAnsi="Georgia"/>
          <w:sz w:val="22"/>
        </w:rPr>
        <w:t>Dann schloss er die Faust darum. Fest. Seine Knöchel wurden weiß.</w:t>
      </w:r>
    </w:p>
    <w:p>
      <w:pPr>
        <w:spacing w:before="80" w:after="0"/>
      </w:pPr>
      <w:r>
        <w:rPr>
          <w:rFonts w:ascii="Georgia" w:hAnsi="Georgia"/>
          <w:sz w:val="22"/>
        </w:rPr>
        <w:t>„Für den, der es verdient", flüsterte er.</w:t>
      </w:r>
    </w:p>
    <w:p>
      <w:pPr>
        <w:spacing w:before="80" w:after="0"/>
      </w:pPr>
      <w:r>
        <w:rPr>
          <w:rFonts w:ascii="Georgia" w:hAnsi="Georgia"/>
          <w:sz w:val="22"/>
        </w:rPr>
        <w:t>Seine Augen glänzten. Feucht. Aber er weinte nicht. Noch nicht.</w:t>
      </w:r>
    </w:p>
    <w:p>
      <w:pPr>
        <w:spacing w:before="80" w:after="0"/>
      </w:pPr>
      <w:r>
        <w:rPr>
          <w:rFonts w:ascii="Georgia" w:hAnsi="Georgia"/>
          <w:sz w:val="22"/>
        </w:rPr>
        <w:t>„Das hat er immer gesagt. Wenn ich gefragt habe, warum er alles versteckt. Warum die Rätsel. Warum der Tunnel."</w:t>
      </w:r>
    </w:p>
    <w:p>
      <w:pPr>
        <w:spacing w:before="80" w:after="0"/>
      </w:pPr>
      <w:r>
        <w:rPr>
          <w:rFonts w:ascii="Georgia" w:hAnsi="Georgia"/>
          <w:sz w:val="22"/>
        </w:rPr>
        <w:t>Er öffnete die Faust. Sah den Schlüssel an.</w:t>
      </w:r>
    </w:p>
    <w:p>
      <w:pPr>
        <w:spacing w:before="80" w:after="0"/>
      </w:pPr>
      <w:r>
        <w:rPr>
          <w:rFonts w:ascii="Georgia" w:hAnsi="Georgia"/>
          <w:sz w:val="22"/>
        </w:rPr>
        <w:t>„Für den, der es verdient."</w:t>
      </w:r>
    </w:p>
    <w:p>
      <w:pPr>
        <w:spacing w:before="80" w:after="0"/>
      </w:pPr>
      <w:r>
        <w:rPr>
          <w:rFonts w:ascii="Georgia" w:hAnsi="Georgia"/>
          <w:sz w:val="22"/>
        </w:rPr>
        <w:t>Ben saß ganz still. Seine Kappe hing schief. Er sagte nichts.</w:t>
      </w:r>
    </w:p>
    <w:p>
      <w:pPr>
        <w:spacing w:before="80" w:after="0"/>
      </w:pPr>
      <w:r>
        <w:rPr>
          <w:rFonts w:ascii="Georgia" w:hAnsi="Georgia"/>
          <w:sz w:val="22"/>
        </w:rPr>
        <w:t>Mila schluckte hörbar.</w:t>
      </w:r>
    </w:p>
    <w:p>
      <w:pPr>
        <w:spacing w:before="80" w:after="0"/>
      </w:pPr>
      <w:r>
        <w:rPr>
          <w:rFonts w:ascii="Georgia" w:hAnsi="Georgia"/>
          <w:sz w:val="22"/>
        </w:rPr>
        <w:t>Jonas spürte Wärme hinter seinen Augen. Krüger hielt diesen kleinen Schlüssel. Wie einen Brief von einem alten Freund.</w:t>
      </w:r>
    </w:p>
    <w:p>
      <w:pPr>
        <w:spacing w:before="80" w:after="0"/>
      </w:pPr>
      <w:r>
        <w:rPr>
          <w:rFonts w:ascii="Georgia" w:hAnsi="Georgia"/>
          <w:sz w:val="22"/>
        </w:rPr>
        <w:t>Weil es genau das war.</w:t>
      </w:r>
    </w:p>
    <w:p>
      <w:pPr>
        <w:spacing w:before="80" w:after="0"/>
      </w:pPr>
      <w:r>
        <w:rPr>
          <w:rFonts w:ascii="Georgia" w:hAnsi="Georgia"/>
          <w:sz w:val="22"/>
        </w:rPr>
        <w:t>Krüger legte den Schlüssel zurück auf den Tisch. Vorsichtig. Neben seine Teetasse.</w:t>
      </w:r>
    </w:p>
    <w:p>
      <w:pPr>
        <w:spacing w:before="80" w:after="0"/>
      </w:pPr>
      <w:r>
        <w:rPr>
          <w:rFonts w:ascii="Georgia" w:hAnsi="Georgia"/>
          <w:sz w:val="22"/>
        </w:rPr>
        <w:t>Er wischte sich mit dem Handrücken über die Augen. Schnell. Als wollte er es verstecken.</w:t>
      </w:r>
    </w:p>
    <w:p>
      <w:pPr>
        <w:spacing w:before="80" w:after="0"/>
      </w:pPr>
      <w:r>
        <w:rPr>
          <w:rFonts w:ascii="Georgia" w:hAnsi="Georgia"/>
          <w:sz w:val="22"/>
        </w:rPr>
        <w:t>Dann sah er Jonas an. Direkt. Fest.</w:t>
      </w:r>
    </w:p>
    <w:p>
      <w:pPr>
        <w:spacing w:before="80" w:after="0"/>
      </w:pPr>
      <w:r>
        <w:rPr>
          <w:rFonts w:ascii="Georgia" w:hAnsi="Georgia"/>
          <w:sz w:val="22"/>
        </w:rPr>
        <w:t>„Es gibt noch etwas", sagte er. „Etwas, das ich euch zeigen muss."</w:t>
      </w:r>
    </w:p>
    <w:p>
      <w:pPr>
        <w:spacing w:before="120" w:after="120"/>
        <w:jc w:val="center"/>
      </w:pPr>
      <w:r>
        <w:rPr>
          <w:rFonts w:ascii="Georgia" w:hAnsi="Georgia"/>
          <w:sz w:val="22"/>
        </w:rPr>
        <w:t>* * *</w:t>
      </w:r>
    </w:p>
    <w:p>
      <w:pPr>
        <w:spacing w:before="160" w:after="80"/>
        <w:jc w:val="center"/>
      </w:pPr>
      <w:r>
        <w:rPr>
          <w:rFonts w:ascii="Georgia" w:hAnsi="Georgia"/>
          <w:i/>
          <w:sz w:val="22"/>
        </w:rPr>
        <w:t xml:space="preserve">Weiter bei </w:t>
      </w:r>
      <w:hyperlink w:anchor="abschnitt_98">
        <w:r>
          <w:rPr>
            <w:rFonts w:ascii="Georgia" w:hAnsi="Georgia"/>
            <w:sz w:val="22"/>
            <w:i/>
            <w:u w:val="single"/>
          </w:rPr>
          <w:t xml:space="preserve">Abschnitt 98</w:t>
        </w:r>
      </w:hyperlink>
    </w:p>
    <w:p>
      <w:r>
        <w:br w:type="page"/>
      </w:r>
    </w:p>
    <w:p>
      <w:pPr>
        <w:spacing w:after="120"/>
      </w:pPr>
    </w:p>
    <w:p>
      <w:bookmarkStart w:id="559" w:name="abschnitt_17"/>
      <w:pPr>
        <w:pStyle w:val="Heading1"/>
      </w:pPr>
      <w:r>
        <w:t>Abschnitt 17</w:t>
      </w:r>
      <w:bookmarkEnd w:id="559"/>
    </w:p>
    <w:p>
      <w:pPr>
        <w:spacing w:before="80" w:after="0"/>
      </w:pPr>
      <w:r>
        <w:rPr>
          <w:rFonts w:ascii="Georgia" w:hAnsi="Georgia"/>
          <w:sz w:val="22"/>
        </w:rPr>
        <w:t>Eine Stunde später standen sie am Zaun.</w:t>
      </w:r>
    </w:p>
    <w:p>
      <w:pPr>
        <w:spacing w:before="80" w:after="0"/>
      </w:pPr>
      <w:r>
        <w:rPr>
          <w:rFonts w:ascii="Georgia" w:hAnsi="Georgia"/>
          <w:sz w:val="22"/>
        </w:rPr>
        <w:t>Das Herrenhaus ragte vor ihnen auf. Drei Stockwerke. Schwarze Fenster. Efeu an den Wänden.</w:t>
      </w:r>
    </w:p>
    <w:p>
      <w:pPr>
        <w:spacing w:before="80" w:after="0"/>
      </w:pPr>
      <w:r>
        <w:rPr>
          <w:rFonts w:ascii="Georgia" w:hAnsi="Georgia"/>
          <w:sz w:val="22"/>
        </w:rPr>
        <w:t>„Letzte Chance zum Umkehren", sagte Mila.</w:t>
      </w:r>
    </w:p>
    <w:p>
      <w:pPr>
        <w:spacing w:before="80" w:after="0"/>
      </w:pPr>
      <w:r>
        <w:rPr>
          <w:rFonts w:ascii="Georgia" w:hAnsi="Georgia"/>
          <w:sz w:val="22"/>
        </w:rPr>
        <w:t>Ben zog seine rote Kappe zurecht. „Wenn ich umkehre, erzählt ihr mir nie, was ihr gefunden habt."</w:t>
      </w:r>
    </w:p>
    <w:p>
      <w:pPr>
        <w:spacing w:before="80" w:after="0"/>
      </w:pPr>
      <w:r>
        <w:rPr>
          <w:rFonts w:ascii="Georgia" w:hAnsi="Georgia"/>
          <w:sz w:val="22"/>
        </w:rPr>
        <w:t>„Stimmt", sagte Mila.</w:t>
      </w:r>
    </w:p>
    <w:p>
      <w:pPr>
        <w:spacing w:before="80" w:after="0"/>
      </w:pPr>
      <w:r>
        <w:rPr>
          <w:rFonts w:ascii="Georgia" w:hAnsi="Georgia"/>
          <w:sz w:val="22"/>
        </w:rPr>
        <w:t>„Dann unter Protest", murmelte Ben.</w:t>
      </w:r>
    </w:p>
    <w:p>
      <w:pPr>
        <w:spacing w:before="80" w:after="0"/>
      </w:pPr>
      <w:r>
        <w:rPr>
          <w:rFonts w:ascii="Georgia" w:hAnsi="Georgia"/>
          <w:sz w:val="22"/>
        </w:rPr>
        <w:t>Sie schlüpften durch die Lücke im Zaun. Das Gras ging Jonas bis zu den Knien. Es roch nach feuchter Erde.</w:t>
      </w:r>
    </w:p>
    <w:p>
      <w:pPr>
        <w:spacing w:before="80" w:after="0"/>
      </w:pPr>
      <w:r>
        <w:rPr>
          <w:rFonts w:ascii="Georgia" w:hAnsi="Georgia"/>
          <w:sz w:val="22"/>
        </w:rPr>
        <w:t>Am offenen Fenster zog Mila sich als Erste hoch.</w:t>
      </w:r>
    </w:p>
    <w:p>
      <w:pPr>
        <w:spacing w:before="80" w:after="0"/>
      </w:pPr>
      <w:r>
        <w:rPr>
          <w:rFonts w:ascii="Georgia" w:hAnsi="Georgia"/>
          <w:sz w:val="22"/>
        </w:rPr>
        <w:t>„Alles gut", kam ihre Stimme. „Kommt nach."</w:t>
      </w:r>
    </w:p>
    <w:p>
      <w:pPr>
        <w:spacing w:before="80" w:after="0"/>
      </w:pPr>
      <w:r>
        <w:rPr>
          <w:rFonts w:ascii="Georgia" w:hAnsi="Georgia"/>
          <w:sz w:val="22"/>
        </w:rPr>
        <w:t>Jonas kletterte hinein. Der Boden knarrte unter seinen Füßen.</w:t>
      </w:r>
    </w:p>
    <w:p>
      <w:pPr>
        <w:spacing w:before="80" w:after="0"/>
      </w:pPr>
      <w:r>
        <w:rPr>
          <w:rFonts w:ascii="Georgia" w:hAnsi="Georgia"/>
          <w:sz w:val="22"/>
        </w:rPr>
        <w:t>Ein großer Raum. Alte Möbel. Zerrissene Tapeten. Überall Staub.</w:t>
      </w:r>
    </w:p>
    <w:p>
      <w:pPr>
        <w:spacing w:before="80" w:after="0"/>
      </w:pPr>
      <w:r>
        <w:rPr>
          <w:rFonts w:ascii="Georgia" w:hAnsi="Georgia"/>
          <w:sz w:val="22"/>
        </w:rPr>
        <w:t>An der Wand hing ein Gemälde. Ein alter Mann mit weißem Bart. Seine Augen blickten direkt nach vorne.</w:t>
      </w:r>
    </w:p>
    <w:p>
      <w:pPr>
        <w:spacing w:before="80" w:after="0"/>
      </w:pPr>
      <w:r>
        <w:rPr>
          <w:rFonts w:ascii="Georgia" w:hAnsi="Georgia"/>
          <w:sz w:val="22"/>
        </w:rPr>
        <w:t>Ben landete mit einem Plumpsen. „Pst!" zischte Mila.</w:t>
      </w:r>
    </w:p>
    <w:p>
      <w:pPr>
        <w:spacing w:before="80" w:after="0"/>
      </w:pPr>
      <w:r>
        <w:rPr>
          <w:rFonts w:ascii="Georgia" w:hAnsi="Georgia"/>
          <w:sz w:val="22"/>
        </w:rPr>
        <w:t>Jonas sah auf den Boden. Im Staub waren Fußspuren. Frische Fußspuren. Erwachsenenschuhe.</w:t>
      </w:r>
    </w:p>
    <w:p>
      <w:pPr>
        <w:spacing w:before="80" w:after="0"/>
      </w:pPr>
      <w:r>
        <w:rPr>
          <w:rFonts w:ascii="Georgia" w:hAnsi="Georgia"/>
          <w:sz w:val="22"/>
        </w:rPr>
        <w:t>„Jemand war hier", flüsterte Mila. „Vor kurzem."</w:t>
      </w:r>
    </w:p>
    <w:p>
      <w:pPr>
        <w:spacing w:before="80" w:after="0"/>
      </w:pPr>
      <w:r>
        <w:rPr>
          <w:rFonts w:ascii="Georgia" w:hAnsi="Georgia"/>
          <w:sz w:val="22"/>
        </w:rPr>
        <w:t>Ben wurde kreidebleich.</w:t>
      </w:r>
    </w:p>
    <w:p>
      <w:pPr>
        <w:spacing w:before="80" w:after="0"/>
      </w:pPr>
      <w:r>
        <w:rPr>
          <w:rFonts w:ascii="Georgia" w:hAnsi="Georgia"/>
          <w:sz w:val="22"/>
        </w:rPr>
        <w:t>Jonas machte einen Schritt vorwärts.</w:t>
      </w:r>
    </w:p>
    <w:p>
      <w:pPr>
        <w:spacing w:before="80" w:after="0"/>
      </w:pPr>
      <w:r>
        <w:rPr>
          <w:rFonts w:ascii="Georgia" w:hAnsi="Georgia"/>
          <w:sz w:val="22"/>
        </w:rPr>
        <w:t>KNAARRR.</w:t>
      </w:r>
    </w:p>
    <w:p>
      <w:pPr>
        <w:spacing w:before="80" w:after="0"/>
      </w:pPr>
      <w:r>
        <w:rPr>
          <w:rFonts w:ascii="Georgia" w:hAnsi="Georgia"/>
          <w:sz w:val="22"/>
        </w:rPr>
        <w:t>Die Diele unter seinem Fuß gab nach. Laut. Zu laut.</w:t>
      </w:r>
    </w:p>
    <w:p>
      <w:pPr>
        <w:spacing w:before="80" w:after="0"/>
      </w:pPr>
      <w:r>
        <w:rPr>
          <w:rFonts w:ascii="Georgia" w:hAnsi="Georgia"/>
          <w:sz w:val="22"/>
        </w:rPr>
        <w:t>Aber Jonas blieb stehen. Er kniete sich hin.</w:t>
      </w:r>
    </w:p>
    <w:p>
      <w:pPr>
        <w:spacing w:before="80" w:after="0"/>
      </w:pPr>
      <w:r>
        <w:rPr>
          <w:rFonts w:ascii="Georgia" w:hAnsi="Georgia"/>
          <w:sz w:val="22"/>
        </w:rPr>
        <w:t>„Was machst du?" flüsterte Ben.</w:t>
      </w:r>
    </w:p>
    <w:p>
      <w:pPr>
        <w:spacing w:before="80" w:after="0"/>
      </w:pPr>
      <w:r>
        <w:rPr>
          <w:rFonts w:ascii="Georgia" w:hAnsi="Georgia"/>
          <w:sz w:val="22"/>
        </w:rPr>
        <w:t>Jonas schob den Staub beiseite. Zwischen den Dielen schimmerte etwas.</w:t>
      </w:r>
    </w:p>
    <w:p>
      <w:pPr>
        <w:spacing w:before="80" w:after="0"/>
      </w:pPr>
      <w:r>
        <w:rPr>
          <w:rFonts w:ascii="Georgia" w:hAnsi="Georgia"/>
          <w:sz w:val="22"/>
        </w:rPr>
        <w:t>Ein dünner Draht. Gespannt. Von der Diele zur Wand.</w:t>
      </w:r>
    </w:p>
    <w:p>
      <w:pPr>
        <w:spacing w:before="80" w:after="0"/>
      </w:pPr>
      <w:r>
        <w:rPr>
          <w:rFonts w:ascii="Georgia" w:hAnsi="Georgia"/>
          <w:sz w:val="22"/>
        </w:rPr>
        <w:t>„Seht ihr das?" flüsterte er.</w:t>
      </w:r>
    </w:p>
    <w:p>
      <w:pPr>
        <w:spacing w:before="80" w:after="0"/>
      </w:pPr>
      <w:r>
        <w:rPr>
          <w:rFonts w:ascii="Georgia" w:hAnsi="Georgia"/>
          <w:sz w:val="22"/>
        </w:rPr>
        <w:t>Mila kniete sich daneben. Ihre Augen wurden groß.</w:t>
      </w:r>
    </w:p>
    <w:p>
      <w:pPr>
        <w:spacing w:before="80" w:after="0"/>
      </w:pPr>
      <w:r>
        <w:rPr>
          <w:rFonts w:ascii="Georgia" w:hAnsi="Georgia"/>
          <w:sz w:val="22"/>
        </w:rPr>
        <w:t>„Ein Draht", sagte sie. „Unter der Diele."</w:t>
      </w:r>
    </w:p>
    <w:p>
      <w:pPr>
        <w:spacing w:before="80" w:after="0"/>
      </w:pPr>
      <w:r>
        <w:rPr>
          <w:rFonts w:ascii="Georgia" w:hAnsi="Georgia"/>
          <w:sz w:val="22"/>
        </w:rPr>
        <w:t>„Das Knarren ist kein Zufall", sagte Jonas. Sein Herz hämmerte. „Jemand hat das eingebaut. Absichtlich."</w:t>
      </w:r>
    </w:p>
    <w:p>
      <w:pPr>
        <w:spacing w:before="80" w:after="0"/>
      </w:pPr>
      <w:r>
        <w:rPr>
          <w:rFonts w:ascii="Georgia" w:hAnsi="Georgia"/>
          <w:sz w:val="22"/>
        </w:rPr>
        <w:t>Ben schluckte. „Wer baut Drähte in einen Fußboden?"</w:t>
      </w:r>
    </w:p>
    <w:p>
      <w:pPr>
        <w:spacing w:before="80" w:after="0"/>
      </w:pPr>
      <w:r>
        <w:rPr>
          <w:rFonts w:ascii="Georgia" w:hAnsi="Georgia"/>
          <w:sz w:val="22"/>
        </w:rPr>
        <w:t>Jonas dachte an Herrn Winter. An das Tagebuch. An den Code.</w:t>
      </w:r>
    </w:p>
    <w:p>
      <w:pPr>
        <w:spacing w:before="80" w:after="0"/>
      </w:pPr>
      <w:r>
        <w:rPr>
          <w:rFonts w:ascii="Georgia" w:hAnsi="Georgia"/>
          <w:sz w:val="22"/>
        </w:rPr>
        <w:t>„Jemand, der nicht will, dass man ihn überrascht", sagte er.</w:t>
      </w:r>
    </w:p>
    <w:p>
      <w:pPr>
        <w:spacing w:before="80" w:after="0"/>
      </w:pPr>
      <w:r>
        <w:rPr>
          <w:rFonts w:ascii="Georgia" w:hAnsi="Georgia"/>
          <w:sz w:val="22"/>
        </w:rPr>
        <w:t>Er stand auf. Die Treppe wartete am Ende des Flurs. Dunkel und steil.</w:t>
      </w:r>
    </w:p>
    <w:p>
      <w:pPr>
        <w:spacing w:before="120" w:after="120"/>
        <w:jc w:val="center"/>
      </w:pPr>
      <w:r>
        <w:rPr>
          <w:rFonts w:ascii="Georgia" w:hAnsi="Georgia"/>
          <w:sz w:val="22"/>
        </w:rPr>
        <w:t>* * *</w:t>
      </w:r>
    </w:p>
    <w:p>
      <w:pPr>
        <w:spacing w:before="160" w:after="80"/>
        <w:jc w:val="center"/>
      </w:pPr>
      <w:r>
        <w:rPr>
          <w:rFonts w:ascii="Georgia" w:hAnsi="Georgia"/>
          <w:i/>
          <w:sz w:val="22"/>
        </w:rPr>
        <w:t>Drähte unter dem Boden. Das Haus birgt Geheimnisse.</w:t>
      </w:r>
    </w:p>
    <w:p>
      <w:pPr>
        <w:spacing w:before="120" w:after="120"/>
        <w:jc w:val="center"/>
      </w:pPr>
      <w:r>
        <w:rPr>
          <w:rFonts w:ascii="Georgia" w:hAnsi="Georgia"/>
          <w:b/>
          <w:sz w:val="22"/>
        </w:rPr>
        <w:t xml:space="preserve">Die Treppe hoch zum ersten Stock → </w:t>
      </w:r>
      <w:hyperlink w:anchor="abschnitt_18">
        <w:r>
          <w:rPr>
            <w:rFonts w:ascii="Georgia" w:hAnsi="Georgia"/>
            <w:sz w:val="22"/>
            <w:b/>
            <w:u w:val="single"/>
          </w:rPr>
          <w:t xml:space="preserve">Abschnitt 18</w:t>
        </w:r>
      </w:hyperlink>
    </w:p>
    <w:p>
      <w:pPr>
        <w:spacing w:before="120" w:after="120"/>
        <w:jc w:val="center"/>
      </w:pPr>
      <w:r>
        <w:rPr>
          <w:rFonts w:ascii="Georgia" w:hAnsi="Georgia"/>
          <w:b/>
          <w:sz w:val="22"/>
        </w:rPr>
        <w:t xml:space="preserve">Erst das Erdgeschoss erkunden → </w:t>
      </w:r>
      <w:hyperlink w:anchor="abschnitt_18b">
        <w:r>
          <w:rPr>
            <w:rFonts w:ascii="Georgia" w:hAnsi="Georgia"/>
            <w:sz w:val="22"/>
            <w:b/>
            <w:u w:val="single"/>
          </w:rPr>
          <w:t xml:space="preserve">Abschnitt 18b</w:t>
        </w:r>
      </w:hyperlink>
    </w:p>
    <w:p>
      <w:r>
        <w:br w:type="page"/>
      </w:r>
    </w:p>
    <w:p>
      <w:pPr>
        <w:spacing w:after="120"/>
      </w:pPr>
    </w:p>
    <w:p>
      <w:bookmarkStart w:id="62624" w:name="abschnitt_70"/>
      <w:pPr>
        <w:pStyle w:val="Heading1"/>
      </w:pPr>
      <w:r>
        <w:t>Abschnitt 70</w:t>
      </w:r>
      <w:bookmarkEnd w:id="62624"/>
    </w:p>
    <w:p>
      <w:pPr>
        <w:spacing w:before="80" w:after="0"/>
      </w:pPr>
      <w:r>
        <w:rPr>
          <w:rFonts w:ascii="Georgia" w:hAnsi="Georgia"/>
          <w:sz w:val="22"/>
        </w:rPr>
        <w:t>Das Rathaus war ein gelbes Gebäude am Marktplatz. Über der Tür hing das Dorfwappen. Ein Eichenbaum mit drei Eicheln.</w:t>
      </w:r>
    </w:p>
    <w:p>
      <w:pPr>
        <w:spacing w:before="80" w:after="0"/>
      </w:pPr>
      <w:r>
        <w:rPr>
          <w:rFonts w:ascii="Georgia" w:hAnsi="Georgia"/>
          <w:sz w:val="22"/>
        </w:rPr>
        <w:t>Jonas drückte die Klinke. Die Tür war schwer.</w:t>
      </w:r>
    </w:p>
    <w:p>
      <w:pPr>
        <w:spacing w:before="80" w:after="0"/>
      </w:pPr>
      <w:r>
        <w:rPr>
          <w:rFonts w:ascii="Georgia" w:hAnsi="Georgia"/>
          <w:sz w:val="22"/>
        </w:rPr>
        <w:t>Drinnen war es kühl. Ein Flur mit Steinfliesen. An der Wand hing ein Bild vom Bürgermeister.</w:t>
      </w:r>
    </w:p>
    <w:p>
      <w:pPr>
        <w:spacing w:before="80" w:after="0"/>
      </w:pPr>
      <w:r>
        <w:rPr>
          <w:rFonts w:ascii="Georgia" w:hAnsi="Georgia"/>
          <w:sz w:val="22"/>
        </w:rPr>
        <w:t>Hinter einem Glasfenster saß eine Frau. Sie tippte auf einer Tastatur. Ihr Namensschild sagte: FRAU WEBER, SEKRETARIAT.</w:t>
      </w:r>
    </w:p>
    <w:p>
      <w:pPr>
        <w:spacing w:before="80" w:after="0"/>
      </w:pPr>
      <w:r>
        <w:rPr>
          <w:rFonts w:ascii="Georgia" w:hAnsi="Georgia"/>
          <w:sz w:val="22"/>
        </w:rPr>
        <w:t>„Kann ich helfen?" fragte sie. Sie sah die Kinder über ihre Brille an.</w:t>
      </w:r>
    </w:p>
    <w:p>
      <w:pPr>
        <w:spacing w:before="80" w:after="0"/>
      </w:pPr>
      <w:r>
        <w:rPr>
          <w:rFonts w:ascii="Georgia" w:hAnsi="Georgia"/>
          <w:sz w:val="22"/>
        </w:rPr>
        <w:t>„Wir möchten den Bürgermeister sprechen", sagte Jonas.</w:t>
      </w:r>
    </w:p>
    <w:p>
      <w:pPr>
        <w:spacing w:before="80" w:after="0"/>
      </w:pPr>
      <w:r>
        <w:rPr>
          <w:rFonts w:ascii="Georgia" w:hAnsi="Georgia"/>
          <w:sz w:val="22"/>
        </w:rPr>
        <w:t>Frau Weber lächelte höflich. „Der Bürgermeister hat heute keine Sprechstunde. Worum geht es denn?"</w:t>
      </w:r>
    </w:p>
    <w:p>
      <w:pPr>
        <w:spacing w:before="80" w:after="0"/>
      </w:pPr>
      <w:r>
        <w:rPr>
          <w:rFonts w:ascii="Georgia" w:hAnsi="Georgia"/>
          <w:sz w:val="22"/>
        </w:rPr>
        <w:t>Jonas überlegte kurz. Dann sagte er: „Wir machen ein Schulprojekt. Über die Geschichte von Eichenhain."</w:t>
      </w:r>
    </w:p>
    <w:p>
      <w:pPr>
        <w:spacing w:before="80" w:after="0"/>
      </w:pPr>
      <w:r>
        <w:rPr>
          <w:rFonts w:ascii="Georgia" w:hAnsi="Georgia"/>
          <w:sz w:val="22"/>
        </w:rPr>
        <w:t>Mila nickte schnell. „Genau. Über wichtige Personen im Dorf."</w:t>
      </w:r>
    </w:p>
    <w:p>
      <w:pPr>
        <w:spacing w:before="80" w:after="0"/>
      </w:pPr>
      <w:r>
        <w:rPr>
          <w:rFonts w:ascii="Georgia" w:hAnsi="Georgia"/>
          <w:sz w:val="22"/>
        </w:rPr>
        <w:t>Frau Weber sah sie an. Dann tippte sie etwas. „Welche Personen?"</w:t>
      </w:r>
    </w:p>
    <w:p>
      <w:pPr>
        <w:spacing w:before="80" w:after="0"/>
      </w:pPr>
      <w:r>
        <w:rPr>
          <w:rFonts w:ascii="Georgia" w:hAnsi="Georgia"/>
          <w:sz w:val="22"/>
        </w:rPr>
        <w:t>„Heinrich Winter", sagte Jonas.</w:t>
      </w:r>
    </w:p>
    <w:p>
      <w:pPr>
        <w:spacing w:before="80" w:after="0"/>
      </w:pPr>
      <w:r>
        <w:rPr>
          <w:rFonts w:ascii="Georgia" w:hAnsi="Georgia"/>
          <w:sz w:val="22"/>
        </w:rPr>
        <w:t>Frau Webers Finger hielten inne. Die Tastatur klickte nicht mehr.</w:t>
      </w:r>
    </w:p>
    <w:p>
      <w:pPr>
        <w:spacing w:before="80" w:after="0"/>
      </w:pPr>
      <w:r>
        <w:rPr>
          <w:rFonts w:ascii="Georgia" w:hAnsi="Georgia"/>
          <w:sz w:val="22"/>
        </w:rPr>
        <w:t>„Winter?" sagte sie. Ihre Stimme war vorsichtig geworden. „Da gibt es nicht viel."</w:t>
      </w:r>
    </w:p>
    <w:p>
      <w:pPr>
        <w:spacing w:before="80" w:after="0"/>
      </w:pPr>
      <w:r>
        <w:rPr>
          <w:rFonts w:ascii="Georgia" w:hAnsi="Georgia"/>
          <w:sz w:val="22"/>
        </w:rPr>
        <w:t>„Gibt es eine Akte?" fragte Jonas.</w:t>
      </w:r>
    </w:p>
    <w:p>
      <w:pPr>
        <w:spacing w:before="80" w:after="0"/>
      </w:pPr>
      <w:r>
        <w:rPr>
          <w:rFonts w:ascii="Georgia" w:hAnsi="Georgia"/>
          <w:sz w:val="22"/>
        </w:rPr>
        <w:t>Frau Weber räusperte sich. „Es gibt eine gesperrte Akte. Aber die ist nicht öffentlich."</w:t>
      </w:r>
    </w:p>
    <w:p>
      <w:pPr>
        <w:spacing w:before="80" w:after="0"/>
      </w:pPr>
      <w:r>
        <w:rPr>
          <w:rFonts w:ascii="Georgia" w:hAnsi="Georgia"/>
          <w:sz w:val="22"/>
        </w:rPr>
        <w:t>Jonas beugte sich vor. „Gesperrt? Warum?"</w:t>
      </w:r>
    </w:p>
    <w:p>
      <w:pPr>
        <w:spacing w:before="80" w:after="0"/>
      </w:pPr>
      <w:r>
        <w:rPr>
          <w:rFonts w:ascii="Georgia" w:hAnsi="Georgia"/>
          <w:sz w:val="22"/>
        </w:rPr>
        <w:t>„Nur der Gemeinderat darf die öffnen. So ist die Vorschrift."</w:t>
      </w:r>
    </w:p>
    <w:p>
      <w:pPr>
        <w:spacing w:before="80" w:after="0"/>
      </w:pPr>
      <w:r>
        <w:rPr>
          <w:rFonts w:ascii="Georgia" w:hAnsi="Georgia"/>
          <w:sz w:val="22"/>
        </w:rPr>
        <w:t>Mila verschränkte die Arme. „Seit wann ist die gesperrt?"</w:t>
      </w:r>
    </w:p>
    <w:p>
      <w:pPr>
        <w:spacing w:before="80" w:after="0"/>
      </w:pPr>
      <w:r>
        <w:rPr>
          <w:rFonts w:ascii="Georgia" w:hAnsi="Georgia"/>
          <w:sz w:val="22"/>
        </w:rPr>
        <w:t>Frau Weber sah auf ihren Bildschirm. Dann sagte sie leise: „Seit 1994."</w:t>
      </w:r>
    </w:p>
    <w:p>
      <w:pPr>
        <w:spacing w:before="80" w:after="0"/>
      </w:pPr>
      <w:r>
        <w:rPr>
          <w:rFonts w:ascii="Georgia" w:hAnsi="Georgia"/>
          <w:sz w:val="22"/>
        </w:rPr>
        <w:t>1994.</w:t>
      </w:r>
    </w:p>
    <w:p>
      <w:pPr>
        <w:spacing w:before="80" w:after="0"/>
      </w:pPr>
      <w:r>
        <w:rPr>
          <w:rFonts w:ascii="Georgia" w:hAnsi="Georgia"/>
          <w:sz w:val="22"/>
        </w:rPr>
        <w:t>Jonas spürte ein Kribbeln im Nacken. Vor dreißig Jahren. Genau die Zeit, von der Frau Becker gesprochen hatte.</w:t>
      </w:r>
    </w:p>
    <w:p>
      <w:pPr>
        <w:spacing w:before="80" w:after="0"/>
      </w:pPr>
      <w:r>
        <w:rPr>
          <w:rFonts w:ascii="Georgia" w:hAnsi="Georgia"/>
          <w:sz w:val="22"/>
        </w:rPr>
        <w:t>Er sah zur Seite. Auf Frau Webers Schreibtisch lag ein Stapel Ordner. Auf dem obersten klebte ein roter Stempel.</w:t>
      </w:r>
    </w:p>
    <w:p>
      <w:pPr>
        <w:spacing w:before="80" w:after="0"/>
      </w:pPr>
      <w:r>
        <w:rPr>
          <w:rFonts w:ascii="Georgia" w:hAnsi="Georgia"/>
          <w:sz w:val="22"/>
        </w:rPr>
        <w:t>Jonas kniff die Augen zusammen. Er konnte die Worte gerade noch lesen:</w:t>
      </w:r>
    </w:p>
    <w:p>
      <w:pPr>
        <w:spacing w:before="80" w:after="0"/>
      </w:pPr>
      <w:r>
        <w:rPr>
          <w:rFonts w:ascii="Georgia" w:hAnsi="Georgia"/>
          <w:sz w:val="22"/>
        </w:rPr>
        <w:t>1994 -- NICHT ÖFFENTLICH</w:t>
      </w:r>
    </w:p>
    <w:p>
      <w:pPr>
        <w:spacing w:before="80" w:after="0"/>
      </w:pPr>
      <w:r>
        <w:rPr>
          <w:rFonts w:ascii="Georgia" w:hAnsi="Georgia"/>
          <w:sz w:val="22"/>
        </w:rPr>
        <w:t>Sein Herz pochte. Was stand in dieser Akte? Und warum durfte sie niemand lesen?</w:t>
      </w:r>
    </w:p>
    <w:p>
      <w:pPr>
        <w:spacing w:before="80" w:after="0"/>
      </w:pPr>
      <w:r>
        <w:rPr>
          <w:rFonts w:ascii="Georgia" w:hAnsi="Georgia"/>
          <w:sz w:val="22"/>
        </w:rPr>
        <w:t>„Danke", sagte Jonas. Seine Stimme klang ruhiger als er sich fühlte.</w:t>
      </w:r>
    </w:p>
    <w:p>
      <w:pPr>
        <w:spacing w:before="80" w:after="0"/>
      </w:pPr>
      <w:r>
        <w:rPr>
          <w:rFonts w:ascii="Georgia" w:hAnsi="Georgia"/>
          <w:sz w:val="22"/>
        </w:rPr>
        <w:t>„Bitte", sagte Frau Weber. Aber sie sah ihnen nach. Bis die Tür hinter ihnen zufiel.</w:t>
      </w:r>
    </w:p>
    <w:p>
      <w:pPr>
        <w:spacing w:before="80" w:after="0"/>
      </w:pPr>
      <w:r>
        <w:rPr>
          <w:rFonts w:ascii="Georgia" w:hAnsi="Georgia"/>
          <w:sz w:val="22"/>
        </w:rPr>
        <w:t>Draußen blieb Jonas stehen. Die Sonne blendete ihn.</w:t>
      </w:r>
    </w:p>
    <w:p>
      <w:pPr>
        <w:spacing w:before="80" w:after="0"/>
      </w:pPr>
      <w:r>
        <w:rPr>
          <w:rFonts w:ascii="Georgia" w:hAnsi="Georgia"/>
          <w:sz w:val="22"/>
        </w:rPr>
        <w:t>„1994", sagte er. „Die Akte ist seit dreißig Jahren gesperrt."</w:t>
      </w:r>
    </w:p>
    <w:p>
      <w:pPr>
        <w:spacing w:before="80" w:after="0"/>
      </w:pPr>
      <w:r>
        <w:rPr>
          <w:rFonts w:ascii="Georgia" w:hAnsi="Georgia"/>
          <w:sz w:val="22"/>
        </w:rPr>
        <w:t>„Wer sperrt eine Akte dreißig Jahre lang?" fragte Mila.</w:t>
      </w:r>
    </w:p>
    <w:p>
      <w:pPr>
        <w:spacing w:before="80" w:after="0"/>
      </w:pPr>
      <w:r>
        <w:rPr>
          <w:rFonts w:ascii="Georgia" w:hAnsi="Georgia"/>
          <w:sz w:val="22"/>
        </w:rPr>
        <w:t>Ben kaute auf seiner Unterlippe. „Jemand, der etwas verstecken will."</w:t>
      </w:r>
    </w:p>
    <w:p>
      <w:pPr>
        <w:spacing w:before="80" w:after="0"/>
      </w:pPr>
      <w:r>
        <w:rPr>
          <w:rFonts w:ascii="Georgia" w:hAnsi="Georgia"/>
          <w:sz w:val="22"/>
        </w:rPr>
        <w:t>Jonas nickte langsam. Das war genau das, was er auch dachte.</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71">
        <w:r>
          <w:rPr>
            <w:rFonts w:ascii="Georgia" w:hAnsi="Georgia"/>
            <w:sz w:val="22"/>
            <w:i/>
            <w:u w:val="single"/>
          </w:rPr>
          <w:t xml:space="preserve">Abschnitt 71</w:t>
        </w:r>
      </w:hyperlink>
    </w:p>
    <w:p>
      <w:r>
        <w:br w:type="page"/>
      </w:r>
    </w:p>
    <w:p>
      <w:pPr>
        <w:spacing w:after="120"/>
      </w:pPr>
    </w:p>
    <w:p>
      <w:bookmarkStart w:id="5490" w:name="abschnitt_43"/>
      <w:pPr>
        <w:pStyle w:val="Heading1"/>
      </w:pPr>
      <w:r>
        <w:t>Abschnitt 43</w:t>
      </w:r>
      <w:bookmarkEnd w:id="5490"/>
    </w:p>
    <w:p>
      <w:pPr>
        <w:spacing w:before="80" w:after="0"/>
      </w:pPr>
      <w:r>
        <w:rPr>
          <w:rFonts w:ascii="Georgia" w:hAnsi="Georgia"/>
          <w:sz w:val="22"/>
        </w:rPr>
        <w:t>Jonas packte den Stein mit beiden Händen.</w:t>
      </w:r>
    </w:p>
    <w:p>
      <w:pPr>
        <w:spacing w:before="80" w:after="0"/>
      </w:pPr>
      <w:r>
        <w:rPr>
          <w:rFonts w:ascii="Georgia" w:hAnsi="Georgia"/>
          <w:sz w:val="22"/>
        </w:rPr>
        <w:t>Er zog. Der Stein gab nach. Schwer. Aber er bewegte sich.</w:t>
      </w:r>
    </w:p>
    <w:p>
      <w:pPr>
        <w:spacing w:before="80" w:after="0"/>
      </w:pPr>
      <w:r>
        <w:rPr>
          <w:rFonts w:ascii="Georgia" w:hAnsi="Georgia"/>
          <w:sz w:val="22"/>
        </w:rPr>
        <w:t>Mila half. Zusammen schoben sie ihn zur Seite. Er fiel ins Gras. Dumpf.</w:t>
      </w:r>
    </w:p>
    <w:p>
      <w:pPr>
        <w:spacing w:before="80" w:after="0"/>
      </w:pPr>
      <w:r>
        <w:rPr>
          <w:rFonts w:ascii="Georgia" w:hAnsi="Georgia"/>
          <w:sz w:val="22"/>
        </w:rPr>
        <w:t>Dahinter gähnte ein Loch.</w:t>
      </w:r>
    </w:p>
    <w:p>
      <w:pPr>
        <w:spacing w:before="80" w:after="0"/>
      </w:pPr>
      <w:r>
        <w:rPr>
          <w:rFonts w:ascii="Georgia" w:hAnsi="Georgia"/>
          <w:sz w:val="22"/>
        </w:rPr>
        <w:t>Dunkel. Kalt. Feucht.</w:t>
      </w:r>
    </w:p>
    <w:p>
      <w:pPr>
        <w:spacing w:before="80" w:after="0"/>
      </w:pPr>
      <w:r>
        <w:rPr>
          <w:rFonts w:ascii="Georgia" w:hAnsi="Georgia"/>
          <w:sz w:val="22"/>
        </w:rPr>
        <w:t>Ein Luftzug kam heraus. Er roch nach nassem Fels. Nach Erde. Und nach etwas anderem.</w:t>
      </w:r>
    </w:p>
    <w:p>
      <w:pPr>
        <w:spacing w:before="80" w:after="0"/>
      </w:pPr>
      <w:r>
        <w:rPr>
          <w:rFonts w:ascii="Georgia" w:hAnsi="Georgia"/>
          <w:sz w:val="22"/>
        </w:rPr>
        <w:t>Wasser.</w:t>
      </w:r>
    </w:p>
    <w:p>
      <w:pPr>
        <w:spacing w:before="80" w:after="0"/>
      </w:pPr>
      <w:r>
        <w:rPr>
          <w:rFonts w:ascii="Georgia" w:hAnsi="Georgia"/>
          <w:sz w:val="22"/>
        </w:rPr>
        <w:t>Jonas leuchtete hinein. Der Lichtstrahl verschwand in der Tiefe. Ein Gang. Niedrig. Gerade breit genug für ein Kind.</w:t>
      </w:r>
    </w:p>
    <w:p>
      <w:pPr>
        <w:spacing w:before="80" w:after="0"/>
      </w:pPr>
      <w:r>
        <w:rPr>
          <w:rFonts w:ascii="Georgia" w:hAnsi="Georgia"/>
          <w:sz w:val="22"/>
        </w:rPr>
        <w:t>„Ein Tunnel", flüsterte Mila.</w:t>
      </w:r>
    </w:p>
    <w:p>
      <w:pPr>
        <w:spacing w:before="80" w:after="0"/>
      </w:pPr>
      <w:r>
        <w:rPr>
          <w:rFonts w:ascii="Georgia" w:hAnsi="Georgia"/>
          <w:sz w:val="22"/>
        </w:rPr>
        <w:t>Ihre Augen leuchteten im Taschenlampenlicht.</w:t>
      </w:r>
    </w:p>
    <w:p>
      <w:pPr>
        <w:spacing w:before="80" w:after="0"/>
      </w:pPr>
      <w:r>
        <w:rPr>
          <w:rFonts w:ascii="Georgia" w:hAnsi="Georgia"/>
          <w:sz w:val="22"/>
        </w:rPr>
        <w:t>Ben starrte in das schwarze Loch. Sein Mund stand offen. „Nein", sagte er.</w:t>
      </w:r>
    </w:p>
    <w:p>
      <w:pPr>
        <w:spacing w:before="80" w:after="0"/>
      </w:pPr>
      <w:r>
        <w:rPr>
          <w:rFonts w:ascii="Georgia" w:hAnsi="Georgia"/>
          <w:sz w:val="22"/>
        </w:rPr>
        <w:t>„Doch", sagte Mila.</w:t>
      </w:r>
    </w:p>
    <w:p>
      <w:pPr>
        <w:spacing w:before="80" w:after="0"/>
      </w:pPr>
      <w:r>
        <w:rPr>
          <w:rFonts w:ascii="Georgia" w:hAnsi="Georgia"/>
          <w:sz w:val="22"/>
        </w:rPr>
        <w:t>„Nein."</w:t>
      </w:r>
    </w:p>
    <w:p>
      <w:pPr>
        <w:spacing w:before="80" w:after="0"/>
      </w:pPr>
      <w:r>
        <w:rPr>
          <w:rFonts w:ascii="Georgia" w:hAnsi="Georgia"/>
          <w:sz w:val="22"/>
        </w:rPr>
        <w:t>„Doch."</w:t>
      </w:r>
    </w:p>
    <w:p>
      <w:pPr>
        <w:spacing w:before="80" w:after="0"/>
      </w:pPr>
      <w:r>
        <w:rPr>
          <w:rFonts w:ascii="Georgia" w:hAnsi="Georgia"/>
          <w:sz w:val="22"/>
        </w:rPr>
        <w:t>Jonas kniete sich vor den Eingang. Kalte Luft strich über sein Gesicht. Der Boden des Tunnels glänzte feucht. Wasser. Eine dünne Schicht.</w:t>
      </w:r>
    </w:p>
    <w:p>
      <w:pPr>
        <w:spacing w:before="80" w:after="0"/>
      </w:pPr>
      <w:r>
        <w:rPr>
          <w:rFonts w:ascii="Georgia" w:hAnsi="Georgia"/>
          <w:sz w:val="22"/>
        </w:rPr>
        <w:t>Und dann hörte er es.</w:t>
      </w:r>
    </w:p>
    <w:p>
      <w:pPr>
        <w:spacing w:before="80" w:after="0"/>
      </w:pPr>
      <w:r>
        <w:rPr>
          <w:rFonts w:ascii="Georgia" w:hAnsi="Georgia"/>
          <w:sz w:val="22"/>
        </w:rPr>
        <w:t>Leise zuerst. Dann lauter.</w:t>
      </w:r>
    </w:p>
    <w:p>
      <w:pPr>
        <w:spacing w:before="80" w:after="0"/>
      </w:pPr>
      <w:r>
        <w:rPr>
          <w:rFonts w:ascii="Georgia" w:hAnsi="Georgia"/>
          <w:sz w:val="22"/>
        </w:rPr>
        <w:t>Ein Rauschen. Tief. Gleichmäßig.</w:t>
      </w:r>
    </w:p>
    <w:p>
      <w:pPr>
        <w:spacing w:before="80" w:after="0"/>
      </w:pPr>
      <w:r>
        <w:rPr>
          <w:rFonts w:ascii="Georgia" w:hAnsi="Georgia"/>
          <w:sz w:val="22"/>
        </w:rPr>
        <w:t>„Hört ihr das?" fragte er.</w:t>
      </w:r>
    </w:p>
    <w:p>
      <w:pPr>
        <w:spacing w:before="80" w:after="0"/>
      </w:pPr>
      <w:r>
        <w:rPr>
          <w:rFonts w:ascii="Georgia" w:hAnsi="Georgia"/>
          <w:sz w:val="22"/>
        </w:rPr>
        <w:t>Ben hielt den Atem an.</w:t>
      </w:r>
    </w:p>
    <w:p>
      <w:pPr>
        <w:spacing w:before="80" w:after="0"/>
      </w:pPr>
      <w:r>
        <w:rPr>
          <w:rFonts w:ascii="Georgia" w:hAnsi="Georgia"/>
          <w:sz w:val="22"/>
        </w:rPr>
        <w:t>Das Rauschen kam von weit unten. Aus der Tiefe.</w:t>
      </w:r>
    </w:p>
    <w:p>
      <w:pPr>
        <w:spacing w:before="80" w:after="0"/>
      </w:pPr>
      <w:r>
        <w:rPr>
          <w:rFonts w:ascii="Georgia" w:hAnsi="Georgia"/>
          <w:sz w:val="22"/>
        </w:rPr>
        <w:t>„Ein Fluss", sagte Mila. „Da unten fließt ein Fluss!"</w:t>
      </w:r>
    </w:p>
    <w:p>
      <w:pPr>
        <w:spacing w:before="80" w:after="0"/>
      </w:pPr>
      <w:r>
        <w:rPr>
          <w:rFonts w:ascii="Georgia" w:hAnsi="Georgia"/>
          <w:sz w:val="22"/>
        </w:rPr>
        <w:t>Jonas' Herz hämmerte. Ein unterirdischer Fluss. Unter der alten Mühle. Das erklärte das Rauschen, das sie draußen gehört hatten.</w:t>
      </w:r>
    </w:p>
    <w:p>
      <w:pPr>
        <w:spacing w:before="80" w:after="0"/>
      </w:pPr>
      <w:r>
        <w:rPr>
          <w:rFonts w:ascii="Georgia" w:hAnsi="Georgia"/>
          <w:sz w:val="22"/>
        </w:rPr>
        <w:t>Ben presste die Lippen zusammen. „Also. Ein dunkler Tunnel. Unter der Erde. Mit Wasser. Das ist der Punkt, wo normale Menschen umdrehen."</w:t>
      </w:r>
    </w:p>
    <w:p>
      <w:pPr>
        <w:spacing w:before="80" w:after="0"/>
      </w:pPr>
      <w:r>
        <w:rPr>
          <w:rFonts w:ascii="Georgia" w:hAnsi="Georgia"/>
          <w:sz w:val="22"/>
        </w:rPr>
        <w:t>„Wir sind keine normalen Menschen", sagte Mila. „Wir sind Herrenhaus-Detektive."</w:t>
      </w:r>
    </w:p>
    <w:p>
      <w:pPr>
        <w:spacing w:before="80" w:after="0"/>
      </w:pPr>
      <w:r>
        <w:rPr>
          <w:rFonts w:ascii="Georgia" w:hAnsi="Georgia"/>
          <w:sz w:val="22"/>
        </w:rPr>
        <w:t>Sie kroch als Erste hinein.</w:t>
      </w:r>
    </w:p>
    <w:p>
      <w:pPr>
        <w:spacing w:before="80" w:after="0"/>
      </w:pPr>
      <w:r>
        <w:rPr>
          <w:rFonts w:ascii="Georgia" w:hAnsi="Georgia"/>
          <w:sz w:val="22"/>
        </w:rPr>
        <w:t>Jonas folgte ihr. Der Boden war kalt und nass unter seinen Händen. Die Wände drückten von beiden Seiten. Fels. Rau. Feucht.</w:t>
      </w:r>
    </w:p>
    <w:p>
      <w:pPr>
        <w:spacing w:before="80" w:after="0"/>
      </w:pPr>
      <w:r>
        <w:rPr>
          <w:rFonts w:ascii="Georgia" w:hAnsi="Georgia"/>
          <w:sz w:val="22"/>
        </w:rPr>
        <w:t>Ben kam als Letzter. „Ich möchte zu Protokoll geben, dass ich dagegen bin", murmelte er.</w:t>
      </w:r>
    </w:p>
    <w:p>
      <w:pPr>
        <w:spacing w:before="80" w:after="0"/>
      </w:pPr>
      <w:r>
        <w:rPr>
          <w:rFonts w:ascii="Georgia" w:hAnsi="Georgia"/>
          <w:sz w:val="22"/>
        </w:rPr>
        <w:t>Aber er kam.</w:t>
      </w:r>
    </w:p>
    <w:p>
      <w:pPr>
        <w:spacing w:before="80" w:after="0"/>
      </w:pPr>
      <w:r>
        <w:rPr>
          <w:rFonts w:ascii="Georgia" w:hAnsi="Georgia"/>
          <w:sz w:val="22"/>
        </w:rPr>
        <w:t>Der Tunnel führte leicht nach unten. Mit jedem Meter wurde das Rauschen lauter. Und das Wasser am Boden tiefer.</w:t>
      </w:r>
    </w:p>
    <w:p>
      <w:pPr>
        <w:spacing w:before="80" w:after="0"/>
      </w:pPr>
      <w:r>
        <w:rPr>
          <w:rFonts w:ascii="Georgia" w:hAnsi="Georgia"/>
          <w:sz w:val="22"/>
        </w:rPr>
        <w:t>Erst nur eine Pfütze. Dann knöcheltief. Kalt wie Eis.</w:t>
      </w:r>
    </w:p>
    <w:p>
      <w:pPr>
        <w:spacing w:before="80" w:after="0"/>
      </w:pPr>
      <w:r>
        <w:rPr>
          <w:rFonts w:ascii="Georgia" w:hAnsi="Georgia"/>
          <w:sz w:val="22"/>
        </w:rPr>
        <w:t>Jonas' Schuhe waren sofort nass. Er spürte, wie das Wasser in seine Socken kroch.</w:t>
      </w:r>
    </w:p>
    <w:p>
      <w:pPr>
        <w:spacing w:before="80" w:after="0"/>
      </w:pPr>
      <w:r>
        <w:rPr>
          <w:rFonts w:ascii="Georgia" w:hAnsi="Georgia"/>
          <w:sz w:val="22"/>
        </w:rPr>
        <w:t>Aber er ging weiter.</w:t>
      </w:r>
    </w:p>
    <w:p>
      <w:pPr>
        <w:spacing w:before="80" w:after="0"/>
      </w:pPr>
      <w:r>
        <w:rPr>
          <w:rFonts w:ascii="Georgia" w:hAnsi="Georgia"/>
          <w:sz w:val="22"/>
        </w:rPr>
        <w:t>„Bleib dran", sagte Mila vor ihm. „Ich sehe etwas."</w:t>
      </w:r>
    </w:p>
    <w:p>
      <w:pPr>
        <w:spacing w:before="80" w:after="0"/>
      </w:pPr>
      <w:r>
        <w:rPr>
          <w:rFonts w:ascii="Georgia" w:hAnsi="Georgia"/>
          <w:sz w:val="22"/>
        </w:rPr>
        <w:t>Zwanzig Schritte. Dreißig. Das Rauschen wurde zu einem Donnern.</w:t>
      </w:r>
    </w:p>
    <w:p>
      <w:pPr>
        <w:spacing w:before="120" w:after="120"/>
        <w:jc w:val="center"/>
      </w:pPr>
      <w:r>
        <w:rPr>
          <w:rFonts w:ascii="Georgia" w:hAnsi="Georgia"/>
          <w:sz w:val="22"/>
        </w:rPr>
        <w:t>* * *</w:t>
      </w:r>
    </w:p>
    <w:p>
      <w:pPr>
        <w:spacing w:before="160" w:after="80"/>
        <w:jc w:val="center"/>
      </w:pPr>
      <w:r>
        <w:rPr>
          <w:rFonts w:ascii="Georgia" w:hAnsi="Georgia"/>
          <w:i/>
          <w:sz w:val="22"/>
        </w:rPr>
        <w:t>Der Tunnel führt in die Tiefe. Das Wasser steigt. Und das Rauschen wird lauter.</w:t>
      </w:r>
    </w:p>
    <w:p>
      <w:pPr>
        <w:spacing w:before="120" w:after="120"/>
        <w:jc w:val="center"/>
      </w:pPr>
      <w:r>
        <w:rPr>
          <w:rFonts w:ascii="Georgia" w:hAnsi="Georgia"/>
          <w:b/>
          <w:sz w:val="22"/>
        </w:rPr>
        <w:t xml:space="preserve">Weiter bei </w:t>
      </w:r>
      <w:hyperlink w:anchor="abschnitt_44">
        <w:r>
          <w:rPr>
            <w:rFonts w:ascii="Georgia" w:hAnsi="Georgia"/>
            <w:sz w:val="22"/>
            <w:b/>
            <w:u w:val="single"/>
          </w:rPr>
          <w:t xml:space="preserve">Abschnitt 44</w:t>
        </w:r>
      </w:hyperlink>
    </w:p>
    <w:p>
      <w:r>
        <w:br w:type="page"/>
      </w:r>
    </w:p>
    <w:p>
      <w:pPr>
        <w:spacing w:after="120"/>
      </w:pPr>
    </w:p>
    <w:p>
      <w:bookmarkStart w:id="1304" w:name="abschnitt_97"/>
      <w:pPr>
        <w:pStyle w:val="Heading1"/>
      </w:pPr>
      <w:r>
        <w:t>Abschnitt 97</w:t>
      </w:r>
      <w:bookmarkEnd w:id="1304"/>
    </w:p>
    <w:p>
      <w:pPr>
        <w:spacing w:before="80" w:after="0"/>
      </w:pPr>
      <w:r>
        <w:rPr>
          <w:rFonts w:ascii="Georgia" w:hAnsi="Georgia"/>
          <w:sz w:val="22"/>
        </w:rPr>
        <w:t>Jonas sagte nichts über den Schlüssel. Nicht jetzt.</w:t>
      </w:r>
    </w:p>
    <w:p>
      <w:pPr>
        <w:spacing w:before="80" w:after="0"/>
      </w:pPr>
      <w:r>
        <w:rPr>
          <w:rFonts w:ascii="Georgia" w:hAnsi="Georgia"/>
          <w:sz w:val="22"/>
        </w:rPr>
        <w:t>Stattdessen sprach er leise. Ruhig. Wie man mit jemandem spricht, der Schmerzen hat.</w:t>
      </w:r>
    </w:p>
    <w:p>
      <w:pPr>
        <w:spacing w:before="80" w:after="0"/>
      </w:pPr>
      <w:r>
        <w:rPr>
          <w:rFonts w:ascii="Georgia" w:hAnsi="Georgia"/>
          <w:sz w:val="22"/>
        </w:rPr>
        <w:t>„Sie vermissen ihn."</w:t>
      </w:r>
    </w:p>
    <w:p>
      <w:pPr>
        <w:spacing w:before="80" w:after="0"/>
      </w:pPr>
      <w:r>
        <w:rPr>
          <w:rFonts w:ascii="Georgia" w:hAnsi="Georgia"/>
          <w:sz w:val="22"/>
        </w:rPr>
        <w:t>Keine Frage. Eine Feststellung.</w:t>
      </w:r>
    </w:p>
    <w:p>
      <w:pPr>
        <w:spacing w:before="80" w:after="0"/>
      </w:pPr>
      <w:r>
        <w:rPr>
          <w:rFonts w:ascii="Georgia" w:hAnsi="Georgia"/>
          <w:sz w:val="22"/>
        </w:rPr>
        <w:t>Krüger sah ihn an. Überrascht. Als hätte er das nicht erwartet. Nicht von einem Zehnjährigen.</w:t>
      </w:r>
    </w:p>
    <w:p>
      <w:pPr>
        <w:spacing w:before="80" w:after="0"/>
      </w:pPr>
      <w:r>
        <w:rPr>
          <w:rFonts w:ascii="Georgia" w:hAnsi="Georgia"/>
          <w:sz w:val="22"/>
        </w:rPr>
        <w:t>Sein Mund öffnete sich. Schloss sich wieder.</w:t>
      </w:r>
    </w:p>
    <w:p>
      <w:pPr>
        <w:spacing w:before="80" w:after="0"/>
      </w:pPr>
      <w:r>
        <w:rPr>
          <w:rFonts w:ascii="Georgia" w:hAnsi="Georgia"/>
          <w:sz w:val="22"/>
        </w:rPr>
        <w:t>Dann wurden seine Augen feucht. Er blinzelte. Einmal. Zweimal.</w:t>
      </w:r>
    </w:p>
    <w:p>
      <w:pPr>
        <w:spacing w:before="80" w:after="0"/>
      </w:pPr>
      <w:r>
        <w:rPr>
          <w:rFonts w:ascii="Georgia" w:hAnsi="Georgia"/>
          <w:sz w:val="22"/>
        </w:rPr>
        <w:t>„Jeden Tag", sagte er.</w:t>
      </w:r>
    </w:p>
    <w:p>
      <w:pPr>
        <w:spacing w:before="80" w:after="0"/>
      </w:pPr>
      <w:r>
        <w:rPr>
          <w:rFonts w:ascii="Georgia" w:hAnsi="Georgia"/>
          <w:sz w:val="22"/>
        </w:rPr>
        <w:t>Seine Stimme brach. Nur ein kleines Stück. Aber genug.</w:t>
      </w:r>
    </w:p>
    <w:p>
      <w:pPr>
        <w:spacing w:before="80" w:after="0"/>
      </w:pPr>
      <w:r>
        <w:rPr>
          <w:rFonts w:ascii="Georgia" w:hAnsi="Georgia"/>
          <w:sz w:val="22"/>
        </w:rPr>
        <w:t>„Deshalb sitze ich am Brunnen. Jeden Morgen. Bei jedem Wetter."</w:t>
      </w:r>
    </w:p>
    <w:p>
      <w:pPr>
        <w:spacing w:before="80" w:after="0"/>
      </w:pPr>
      <w:r>
        <w:rPr>
          <w:rFonts w:ascii="Georgia" w:hAnsi="Georgia"/>
          <w:sz w:val="22"/>
        </w:rPr>
        <w:t>Er sah zum Fenster. Als könnte er den Brunnen von hier sehen.</w:t>
      </w:r>
    </w:p>
    <w:p>
      <w:pPr>
        <w:spacing w:before="80" w:after="0"/>
      </w:pPr>
      <w:r>
        <w:rPr>
          <w:rFonts w:ascii="Georgia" w:hAnsi="Georgia"/>
          <w:sz w:val="22"/>
        </w:rPr>
        <w:t>„Das war unser Treffpunkt. Als Jungen. Jeden Samstag. Heinrich hat dort immer schon auf mich gewartet."</w:t>
      </w:r>
    </w:p>
    <w:p>
      <w:pPr>
        <w:spacing w:before="80" w:after="0"/>
      </w:pPr>
      <w:r>
        <w:rPr>
          <w:rFonts w:ascii="Georgia" w:hAnsi="Georgia"/>
          <w:sz w:val="22"/>
        </w:rPr>
        <w:t>Er lächelte. Und dieses Lächeln war echt. Warm. Aber so traurig, dass Jonas einen Stich in der Brust spürte.</w:t>
      </w:r>
    </w:p>
    <w:p>
      <w:pPr>
        <w:spacing w:before="80" w:after="0"/>
      </w:pPr>
      <w:r>
        <w:rPr>
          <w:rFonts w:ascii="Georgia" w:hAnsi="Georgia"/>
          <w:sz w:val="22"/>
        </w:rPr>
        <w:t>„Ich kam immer zu spät. Und Heinrich saß schon da. Auf der Mauer. Die Beine baumelnd. Und er sagte jedes Mal dasselbe."</w:t>
      </w:r>
    </w:p>
    <w:p>
      <w:pPr>
        <w:spacing w:before="80" w:after="0"/>
      </w:pPr>
      <w:r>
        <w:rPr>
          <w:rFonts w:ascii="Georgia" w:hAnsi="Georgia"/>
          <w:sz w:val="22"/>
        </w:rPr>
        <w:t>Krügers Stimme wurde weicher.</w:t>
      </w:r>
    </w:p>
    <w:p>
      <w:pPr>
        <w:spacing w:before="80" w:after="0"/>
      </w:pPr>
      <w:r>
        <w:rPr>
          <w:rFonts w:ascii="Georgia" w:hAnsi="Georgia"/>
          <w:sz w:val="22"/>
        </w:rPr>
        <w:t>„Er sagte: Friedrich, du bist langsamer als eine Schnecke im Winter."</w:t>
      </w:r>
    </w:p>
    <w:p>
      <w:pPr>
        <w:spacing w:before="80" w:after="0"/>
      </w:pPr>
      <w:r>
        <w:rPr>
          <w:rFonts w:ascii="Georgia" w:hAnsi="Georgia"/>
          <w:sz w:val="22"/>
        </w:rPr>
        <w:t>Ben lachte. Kurz. Dann wurde er sofort wieder still.</w:t>
      </w:r>
    </w:p>
    <w:p>
      <w:pPr>
        <w:spacing w:before="80" w:after="0"/>
      </w:pPr>
      <w:r>
        <w:rPr>
          <w:rFonts w:ascii="Georgia" w:hAnsi="Georgia"/>
          <w:sz w:val="22"/>
        </w:rPr>
        <w:t>Mila hatte die Arme nicht mehr verschränkt. Sie lagen auf ihrem Schoß. Ihre Finger waren ineinander verschlungen.</w:t>
      </w:r>
    </w:p>
    <w:p>
      <w:pPr>
        <w:spacing w:before="80" w:after="0"/>
      </w:pPr>
      <w:r>
        <w:rPr>
          <w:rFonts w:ascii="Georgia" w:hAnsi="Georgia"/>
          <w:sz w:val="22"/>
        </w:rPr>
        <w:t>Krüger sah auf seine Hände.</w:t>
      </w:r>
    </w:p>
    <w:p>
      <w:pPr>
        <w:spacing w:before="80" w:after="0"/>
      </w:pPr>
      <w:r>
        <w:rPr>
          <w:rFonts w:ascii="Georgia" w:hAnsi="Georgia"/>
          <w:sz w:val="22"/>
        </w:rPr>
        <w:t>„Dreißig Jahre sitze ich jetzt am Brunnen. Und warte. Obwohl ich weiß, dass er nicht kommt."</w:t>
      </w:r>
    </w:p>
    <w:p>
      <w:pPr>
        <w:spacing w:before="80" w:after="0"/>
      </w:pPr>
      <w:r>
        <w:rPr>
          <w:rFonts w:ascii="Georgia" w:hAnsi="Georgia"/>
          <w:sz w:val="22"/>
        </w:rPr>
        <w:t>Das Feuer knisterte. Draußen sang ein Vogel.</w:t>
      </w:r>
    </w:p>
    <w:p>
      <w:pPr>
        <w:spacing w:before="80" w:after="0"/>
      </w:pPr>
      <w:r>
        <w:rPr>
          <w:rFonts w:ascii="Georgia" w:hAnsi="Georgia"/>
          <w:sz w:val="22"/>
        </w:rPr>
        <w:t>Jonas spürte, wie sich sein Hals zusammenzog. Er musste schlucken. Hart.</w:t>
      </w:r>
    </w:p>
    <w:p>
      <w:pPr>
        <w:spacing w:before="80" w:after="0"/>
      </w:pPr>
      <w:r>
        <w:rPr>
          <w:rFonts w:ascii="Georgia" w:hAnsi="Georgia"/>
          <w:sz w:val="22"/>
        </w:rPr>
        <w:t>„Er hat Ihnen nicht die Schuld gegeben", sagte Jonas. „Bestimmt nicht."</w:t>
      </w:r>
    </w:p>
    <w:p>
      <w:pPr>
        <w:spacing w:before="80" w:after="0"/>
      </w:pPr>
      <w:r>
        <w:rPr>
          <w:rFonts w:ascii="Georgia" w:hAnsi="Georgia"/>
          <w:sz w:val="22"/>
        </w:rPr>
        <w:t>Krüger schüttelte den Kopf. Langsam.</w:t>
      </w:r>
    </w:p>
    <w:p>
      <w:pPr>
        <w:spacing w:before="80" w:after="0"/>
      </w:pPr>
      <w:r>
        <w:rPr>
          <w:rFonts w:ascii="Georgia" w:hAnsi="Georgia"/>
          <w:sz w:val="22"/>
        </w:rPr>
        <w:t>„Das weißt du nicht, Junge. Das weiß ich selbst nicht."</w:t>
      </w:r>
    </w:p>
    <w:p>
      <w:pPr>
        <w:spacing w:before="80" w:after="0"/>
      </w:pPr>
      <w:r>
        <w:rPr>
          <w:rFonts w:ascii="Georgia" w:hAnsi="Georgia"/>
          <w:sz w:val="22"/>
        </w:rPr>
        <w:t>Er stand auf. Ging zum Schrank. Blieb stehen.</w:t>
      </w:r>
    </w:p>
    <w:p>
      <w:pPr>
        <w:spacing w:before="80" w:after="0"/>
      </w:pPr>
      <w:r>
        <w:rPr>
          <w:rFonts w:ascii="Georgia" w:hAnsi="Georgia"/>
          <w:sz w:val="22"/>
        </w:rPr>
        <w:t>„Aber vielleicht", sagte er. „Vielleicht gibt es einen Weg, das herauszufinden."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Weiter bei </w:t>
      </w:r>
      <w:hyperlink w:anchor="abschnitt_98">
        <w:r>
          <w:rPr>
            <w:rFonts w:ascii="Georgia" w:hAnsi="Georgia"/>
            <w:sz w:val="22"/>
            <w:i/>
            <w:u w:val="single"/>
          </w:rPr>
          <w:t xml:space="preserve">Abschnitt 98</w:t>
        </w:r>
      </w:hyperlink>
    </w:p>
    <w:p>
      <w:r>
        <w:br w:type="page"/>
      </w:r>
    </w:p>
    <w:p>
      <w:pPr>
        <w:spacing w:after="120"/>
      </w:pPr>
    </w:p>
    <w:p>
      <w:bookmarkStart w:id="48708" w:name="abschnitt_18"/>
      <w:pPr>
        <w:pStyle w:val="Heading1"/>
      </w:pPr>
      <w:r>
        <w:t>Abschnitt 18</w:t>
      </w:r>
      <w:bookmarkEnd w:id="48708"/>
    </w:p>
    <w:p>
      <w:pPr>
        <w:spacing w:before="80" w:after="0"/>
      </w:pPr>
      <w:r>
        <w:rPr>
          <w:rFonts w:ascii="Georgia" w:hAnsi="Georgia"/>
          <w:sz w:val="22"/>
        </w:rPr>
        <w:t>Die Treppe war aus dunklem Holz. Spinnennetze zogen sich von Stufe zu Stufe.</w:t>
      </w:r>
    </w:p>
    <w:p>
      <w:pPr>
        <w:spacing w:before="80" w:after="0"/>
      </w:pPr>
      <w:r>
        <w:rPr>
          <w:rFonts w:ascii="Georgia" w:hAnsi="Georgia"/>
          <w:sz w:val="22"/>
        </w:rPr>
        <w:t>Jonas setzte einen Fuß auf die erste Stufe.</w:t>
      </w:r>
    </w:p>
    <w:p>
      <w:pPr>
        <w:spacing w:before="80" w:after="0"/>
      </w:pPr>
      <w:r>
        <w:rPr>
          <w:rFonts w:ascii="Georgia" w:hAnsi="Georgia"/>
          <w:sz w:val="22"/>
        </w:rPr>
        <w:t>KNIRSCH.</w:t>
      </w:r>
    </w:p>
    <w:p>
      <w:pPr>
        <w:spacing w:before="80" w:after="0"/>
      </w:pPr>
      <w:r>
        <w:rPr>
          <w:rFonts w:ascii="Georgia" w:hAnsi="Georgia"/>
          <w:sz w:val="22"/>
        </w:rPr>
        <w:t>Alle drei erstarrten. Nichts passierte.</w:t>
      </w:r>
    </w:p>
    <w:p>
      <w:pPr>
        <w:spacing w:before="80" w:after="0"/>
      </w:pPr>
      <w:r>
        <w:rPr>
          <w:rFonts w:ascii="Georgia" w:hAnsi="Georgia"/>
          <w:sz w:val="22"/>
        </w:rPr>
        <w:t>„Nur das Holz", sagte Jonas.</w:t>
      </w:r>
    </w:p>
    <w:p>
      <w:pPr>
        <w:spacing w:before="80" w:after="0"/>
      </w:pPr>
      <w:r>
        <w:rPr>
          <w:rFonts w:ascii="Georgia" w:hAnsi="Georgia"/>
          <w:sz w:val="22"/>
        </w:rPr>
        <w:t>Stufe für Stufe ging er weiter. Jede machte ein anderes Geräusch.</w:t>
      </w:r>
    </w:p>
    <w:p>
      <w:pPr>
        <w:spacing w:before="80" w:after="0"/>
      </w:pPr>
      <w:r>
        <w:rPr>
          <w:rFonts w:ascii="Georgia" w:hAnsi="Georgia"/>
          <w:sz w:val="22"/>
        </w:rPr>
        <w:t>„Wie viele noch?" flüsterte Ben.</w:t>
      </w:r>
    </w:p>
    <w:p>
      <w:pPr>
        <w:spacing w:before="80" w:after="0"/>
      </w:pPr>
      <w:r>
        <w:rPr>
          <w:rFonts w:ascii="Georgia" w:hAnsi="Georgia"/>
          <w:sz w:val="22"/>
        </w:rPr>
        <w:t>„Hör auf zu zählen und komm einfach."</w:t>
      </w:r>
    </w:p>
    <w:p>
      <w:pPr>
        <w:spacing w:before="80" w:after="0"/>
      </w:pPr>
      <w:r>
        <w:rPr>
          <w:rFonts w:ascii="Georgia" w:hAnsi="Georgia"/>
          <w:sz w:val="22"/>
        </w:rPr>
        <w:t>Bei der sechzehnten Stufe kamen sie oben an.</w:t>
      </w:r>
    </w:p>
    <w:p>
      <w:pPr>
        <w:spacing w:before="80" w:after="0"/>
      </w:pPr>
      <w:r>
        <w:rPr>
          <w:rFonts w:ascii="Georgia" w:hAnsi="Georgia"/>
          <w:sz w:val="22"/>
        </w:rPr>
        <w:t>Der Flur im ersten Stock war dunkel. Efeu bedeckte die Fenster. Wenig Licht drang herein.</w:t>
      </w:r>
    </w:p>
    <w:p>
      <w:pPr>
        <w:spacing w:before="80" w:after="0"/>
      </w:pPr>
      <w:r>
        <w:rPr>
          <w:rFonts w:ascii="Georgia" w:hAnsi="Georgia"/>
          <w:sz w:val="22"/>
        </w:rPr>
        <w:t>Jonas roch etwas. Schwach, aber deutlich. Kerzenwachs.</w:t>
      </w:r>
    </w:p>
    <w:p>
      <w:pPr>
        <w:spacing w:before="80" w:after="0"/>
      </w:pPr>
      <w:r>
        <w:rPr>
          <w:rFonts w:ascii="Georgia" w:hAnsi="Georgia"/>
          <w:sz w:val="22"/>
        </w:rPr>
        <w:t>„Riecht ihr das?" flüsterte er.</w:t>
      </w:r>
    </w:p>
    <w:p>
      <w:pPr>
        <w:spacing w:before="80" w:after="0"/>
      </w:pPr>
      <w:r>
        <w:rPr>
          <w:rFonts w:ascii="Georgia" w:hAnsi="Georgia"/>
          <w:sz w:val="22"/>
        </w:rPr>
        <w:t>Mila nickte. „Kerzen. Hier oben."</w:t>
      </w:r>
    </w:p>
    <w:p>
      <w:pPr>
        <w:spacing w:before="80" w:after="0"/>
      </w:pPr>
      <w:r>
        <w:rPr>
          <w:rFonts w:ascii="Georgia" w:hAnsi="Georgia"/>
          <w:sz w:val="22"/>
        </w:rPr>
        <w:t>Am Ende des Flurs hing ein schwerer Vorhang. Dunkel und staubig.</w:t>
      </w:r>
    </w:p>
    <w:p>
      <w:pPr>
        <w:spacing w:before="80" w:after="0"/>
      </w:pPr>
      <w:r>
        <w:rPr>
          <w:rFonts w:ascii="Georgia" w:hAnsi="Georgia"/>
          <w:sz w:val="22"/>
        </w:rPr>
        <w:t>Aber er bewegte sich. Ganz leicht.</w:t>
      </w:r>
    </w:p>
    <w:p>
      <w:pPr>
        <w:spacing w:before="80" w:after="0"/>
      </w:pPr>
      <w:r>
        <w:rPr>
          <w:rFonts w:ascii="Georgia" w:hAnsi="Georgia"/>
          <w:sz w:val="22"/>
        </w:rPr>
        <w:t>„Da zieht es", sagte Jonas.</w:t>
      </w:r>
    </w:p>
    <w:p>
      <w:pPr>
        <w:spacing w:before="80" w:after="0"/>
      </w:pPr>
      <w:r>
        <w:rPr>
          <w:rFonts w:ascii="Georgia" w:hAnsi="Georgia"/>
          <w:sz w:val="22"/>
        </w:rPr>
        <w:t>Er trat näher. Griff nach dem Stoff.</w:t>
      </w:r>
    </w:p>
    <w:p>
      <w:pPr>
        <w:spacing w:before="80" w:after="0"/>
      </w:pPr>
      <w:r>
        <w:rPr>
          <w:rFonts w:ascii="Georgia" w:hAnsi="Georgia"/>
          <w:sz w:val="22"/>
        </w:rPr>
        <w:t>Ben packte seinen Arm. „Warte. Was, wenn da jemand dahinter steht?"</w:t>
      </w:r>
    </w:p>
    <w:p>
      <w:pPr>
        <w:spacing w:before="80" w:after="0"/>
      </w:pPr>
      <w:r>
        <w:rPr>
          <w:rFonts w:ascii="Georgia" w:hAnsi="Georgia"/>
          <w:sz w:val="22"/>
        </w:rPr>
        <w:t>Jonas legte seine Hand auf Bens. „Dann rennen wir."</w:t>
      </w:r>
    </w:p>
    <w:p>
      <w:pPr>
        <w:spacing w:before="80" w:after="0"/>
      </w:pPr>
      <w:r>
        <w:rPr>
          <w:rFonts w:ascii="Georgia" w:hAnsi="Georgia"/>
          <w:sz w:val="22"/>
        </w:rPr>
        <w:t>Er zog den Vorhang zur Seite.</w:t>
      </w:r>
    </w:p>
    <w:p>
      <w:pPr>
        <w:spacing w:before="80" w:after="0"/>
      </w:pPr>
      <w:r>
        <w:rPr>
          <w:rFonts w:ascii="Georgia" w:hAnsi="Georgia"/>
          <w:sz w:val="22"/>
        </w:rPr>
        <w:t>Dahinter war keine Wand.</w:t>
      </w:r>
    </w:p>
    <w:p>
      <w:pPr>
        <w:spacing w:before="80" w:after="0"/>
      </w:pPr>
      <w:r>
        <w:rPr>
          <w:rFonts w:ascii="Georgia" w:hAnsi="Georgia"/>
          <w:sz w:val="22"/>
        </w:rPr>
        <w:t>Dahinter war eine Tür. Schmal. Niedrig. Ohne Griff.</w:t>
      </w:r>
    </w:p>
    <w:p>
      <w:pPr>
        <w:spacing w:before="80" w:after="0"/>
      </w:pPr>
      <w:r>
        <w:rPr>
          <w:rFonts w:ascii="Georgia" w:hAnsi="Georgia"/>
          <w:sz w:val="22"/>
        </w:rPr>
        <w:t>Und neben der Tür sah Jonas etwas.</w:t>
      </w:r>
    </w:p>
    <w:p>
      <w:pPr>
        <w:spacing w:before="80" w:after="0"/>
      </w:pPr>
      <w:r>
        <w:rPr>
          <w:rFonts w:ascii="Georgia" w:hAnsi="Georgia"/>
          <w:sz w:val="22"/>
        </w:rPr>
        <w:t>Einen SEILZUG.</w:t>
      </w:r>
    </w:p>
    <w:p>
      <w:pPr>
        <w:spacing w:before="80" w:after="0"/>
      </w:pPr>
      <w:r>
        <w:rPr>
          <w:rFonts w:ascii="Georgia" w:hAnsi="Georgia"/>
          <w:sz w:val="22"/>
        </w:rPr>
        <w:t>Zwei dünne Seile liefen an der Wand entlang. Über kleine Messingrollen. Eines führte nach unten — zur Decke im Erdgeschoss. Das andere verschwand hinter der Tür.</w:t>
      </w:r>
    </w:p>
    <w:p>
      <w:pPr>
        <w:spacing w:before="80" w:after="0"/>
      </w:pPr>
      <w:r>
        <w:rPr>
          <w:rFonts w:ascii="Georgia" w:hAnsi="Georgia"/>
          <w:sz w:val="22"/>
        </w:rPr>
        <w:t>„Das ist ein Mechanismus", flüsterte Mila. Ihre Augen leuchteten.</w:t>
      </w:r>
    </w:p>
    <w:p>
      <w:pPr>
        <w:spacing w:before="80" w:after="0"/>
      </w:pPr>
      <w:r>
        <w:rPr>
          <w:rFonts w:ascii="Georgia" w:hAnsi="Georgia"/>
          <w:sz w:val="22"/>
        </w:rPr>
        <w:t>Jonas berührte eines der Seile. Es war straff. Wie die Saite einer Gitarre.</w:t>
      </w:r>
    </w:p>
    <w:p>
      <w:pPr>
        <w:spacing w:before="80" w:after="0"/>
      </w:pPr>
      <w:r>
        <w:rPr>
          <w:rFonts w:ascii="Georgia" w:hAnsi="Georgia"/>
          <w:sz w:val="22"/>
        </w:rPr>
        <w:t>„Der Draht unten", sagte er. „Der Seilzug hier. Alles ist verbunden."</w:t>
      </w:r>
    </w:p>
    <w:p>
      <w:pPr>
        <w:spacing w:before="80" w:after="0"/>
      </w:pPr>
      <w:r>
        <w:rPr>
          <w:rFonts w:ascii="Georgia" w:hAnsi="Georgia"/>
          <w:sz w:val="22"/>
        </w:rPr>
        <w:t>Das Haus war keine Ruine. Es war eine Maschine.</w:t>
      </w:r>
    </w:p>
    <w:p>
      <w:pPr>
        <w:spacing w:before="80" w:after="0"/>
      </w:pPr>
      <w:r>
        <w:rPr>
          <w:rFonts w:ascii="Georgia" w:hAnsi="Georgia"/>
          <w:sz w:val="22"/>
        </w:rPr>
        <w:t>Jonas schob die schmale Tür auf. Sie glitt leise zur Seite.</w:t>
      </w:r>
    </w:p>
    <w:p>
      <w:pPr>
        <w:spacing w:before="80" w:after="0"/>
      </w:pPr>
      <w:r>
        <w:rPr>
          <w:rFonts w:ascii="Georgia" w:hAnsi="Georgia"/>
          <w:sz w:val="22"/>
        </w:rPr>
        <w:t>Dahinter lag ein kleiner Raum. Dunkel. Kalt. Quadratisch.</w:t>
      </w:r>
    </w:p>
    <w:p>
      <w:pPr>
        <w:spacing w:before="80" w:after="0"/>
      </w:pPr>
      <w:r>
        <w:rPr>
          <w:rFonts w:ascii="Georgia" w:hAnsi="Georgia"/>
          <w:sz w:val="22"/>
        </w:rPr>
        <w:t>An der Wand stand eine Messingsuhr. Sie tickte.</w:t>
      </w:r>
    </w:p>
    <w:p>
      <w:pPr>
        <w:spacing w:before="80" w:after="0"/>
      </w:pPr>
      <w:r>
        <w:rPr>
          <w:rFonts w:ascii="Georgia" w:hAnsi="Georgia"/>
          <w:sz w:val="22"/>
        </w:rPr>
        <w:t>Und im Holz neben der Tür war etwas eingeritzt.</w:t>
      </w:r>
    </w:p>
    <w:p>
      <w:pPr>
        <w:spacing w:before="80" w:after="0"/>
      </w:pPr>
      <w:r>
        <w:rPr>
          <w:rFonts w:ascii="Georgia" w:hAnsi="Georgia"/>
          <w:sz w:val="22"/>
        </w:rPr>
        <w:t>Drei Linien. Ein Kreis darüber.</w:t>
      </w:r>
    </w:p>
    <w:p>
      <w:pPr>
        <w:spacing w:before="80" w:after="0"/>
      </w:pPr>
      <w:r>
        <w:rPr>
          <w:rFonts w:ascii="Georgia" w:hAnsi="Georgia"/>
          <w:sz w:val="22"/>
        </w:rPr>
        <w:t>Ein Symbol.</w:t>
      </w:r>
    </w:p>
    <w:p>
      <w:pPr>
        <w:spacing w:before="80" w:after="0"/>
      </w:pPr>
      <w:r>
        <w:rPr>
          <w:rFonts w:ascii="Georgia" w:hAnsi="Georgia"/>
          <w:sz w:val="22"/>
        </w:rPr>
        <w:t>Jonas fuhr mit dem Finger darüber. „Das habe ich schon im Tagebuch gesehen."</w:t>
      </w:r>
    </w:p>
    <w:p>
      <w:pPr>
        <w:spacing w:before="80" w:after="0"/>
      </w:pPr>
      <w:r>
        <w:rPr>
          <w:rFonts w:ascii="Georgia" w:hAnsi="Georgia"/>
          <w:sz w:val="22"/>
        </w:rPr>
        <w:t>Mila beugte sich vor. Neben dem Symbol stand ein Wort. Krakelig. Verblasst.</w:t>
      </w:r>
    </w:p>
    <w:p>
      <w:pPr>
        <w:spacing w:before="160" w:after="80"/>
        <w:jc w:val="center"/>
      </w:pPr>
      <w:r>
        <w:rPr>
          <w:rFonts w:ascii="Georgia" w:hAnsi="Georgia"/>
          <w:i/>
          <w:sz w:val="22"/>
        </w:rPr>
        <w:t>Gemälde.</w:t>
      </w:r>
    </w:p>
    <w:p>
      <w:pPr>
        <w:spacing w:before="80" w:after="0"/>
      </w:pPr>
      <w:r>
        <w:rPr>
          <w:rFonts w:ascii="Georgia" w:hAnsi="Georgia"/>
          <w:sz w:val="22"/>
        </w:rPr>
        <w:t>„Das Gemälde unten", sagte Jonas. „Im Salon."</w:t>
      </w:r>
    </w:p>
    <w:p>
      <w:pPr>
        <w:spacing w:before="120" w:after="120"/>
        <w:jc w:val="center"/>
      </w:pPr>
      <w:r>
        <w:rPr>
          <w:rFonts w:ascii="Georgia" w:hAnsi="Georgia"/>
          <w:sz w:val="22"/>
        </w:rPr>
        <w:t>* * *</w:t>
      </w:r>
    </w:p>
    <w:p>
      <w:pPr>
        <w:spacing w:before="160" w:after="80"/>
        <w:jc w:val="center"/>
      </w:pPr>
      <w:r>
        <w:rPr>
          <w:rFonts w:ascii="Georgia" w:hAnsi="Georgia"/>
          <w:i/>
          <w:sz w:val="22"/>
        </w:rPr>
        <w:t>Ein Seilzug-Mechanismus. Das Haus ist eine Maschine. Und das Gemälde birgt ein Geheimnis.</w:t>
      </w:r>
    </w:p>
    <w:p>
      <w:pPr>
        <w:spacing w:before="120" w:after="120"/>
        <w:jc w:val="center"/>
      </w:pPr>
      <w:r>
        <w:rPr>
          <w:rFonts w:ascii="Georgia" w:hAnsi="Georgia"/>
          <w:b/>
          <w:sz w:val="22"/>
        </w:rPr>
        <w:t xml:space="preserve">Weiter bei </w:t>
      </w:r>
      <w:hyperlink w:anchor="abschnitt_19">
        <w:r>
          <w:rPr>
            <w:rFonts w:ascii="Georgia" w:hAnsi="Georgia"/>
            <w:sz w:val="22"/>
            <w:b/>
            <w:u w:val="single"/>
          </w:rPr>
          <w:t xml:space="preserve">Abschnitt 19</w:t>
        </w:r>
      </w:hyperlink>
    </w:p>
    <w:p>
      <w:r>
        <w:br w:type="page"/>
      </w:r>
    </w:p>
    <w:p>
      <w:pPr>
        <w:spacing w:after="120"/>
      </w:pPr>
    </w:p>
    <w:p>
      <w:bookmarkStart w:id="56556" w:name="abschnitt_71"/>
      <w:pPr>
        <w:pStyle w:val="Heading1"/>
      </w:pPr>
      <w:r>
        <w:t>Abschnitt 71</w:t>
      </w:r>
      <w:bookmarkEnd w:id="56556"/>
    </w:p>
    <w:p>
      <w:pPr>
        <w:spacing w:before="80" w:after="0"/>
      </w:pPr>
      <w:r>
        <w:rPr>
          <w:rFonts w:ascii="Georgia" w:hAnsi="Georgia"/>
          <w:sz w:val="22"/>
        </w:rPr>
        <w:t>Es war Abend.</w:t>
      </w:r>
    </w:p>
    <w:p>
      <w:pPr>
        <w:spacing w:before="80" w:after="0"/>
      </w:pPr>
      <w:r>
        <w:rPr>
          <w:rFonts w:ascii="Georgia" w:hAnsi="Georgia"/>
          <w:sz w:val="22"/>
        </w:rPr>
        <w:t>Jonas lag auf seinem Bett und starrte die Decke an. Draußen wurde es langsam dunkel. Ein Vogel sang sein letztes Lied.</w:t>
      </w:r>
    </w:p>
    <w:p>
      <w:pPr>
        <w:spacing w:before="80" w:after="0"/>
      </w:pPr>
      <w:r>
        <w:rPr>
          <w:rFonts w:ascii="Georgia" w:hAnsi="Georgia"/>
          <w:sz w:val="22"/>
        </w:rPr>
        <w:t>Sein Kopf war voll.</w:t>
      </w:r>
    </w:p>
    <w:p>
      <w:pPr>
        <w:spacing w:before="80" w:after="0"/>
      </w:pPr>
      <w:r>
        <w:rPr>
          <w:rFonts w:ascii="Georgia" w:hAnsi="Georgia"/>
          <w:sz w:val="22"/>
        </w:rPr>
        <w:t>Tagebuch. Grundriss. Ein Code. Ein Zeitungsartikel. Eine gesperrte Akte.</w:t>
      </w:r>
    </w:p>
    <w:p>
      <w:pPr>
        <w:spacing w:before="80" w:after="0"/>
      </w:pPr>
      <w:r>
        <w:rPr>
          <w:rFonts w:ascii="Georgia" w:hAnsi="Georgia"/>
          <w:sz w:val="22"/>
        </w:rPr>
        <w:t>Und ein Wort, das nicht verschwinden wollte: DIEBSTAHL.</w:t>
      </w:r>
    </w:p>
    <w:p>
      <w:pPr>
        <w:spacing w:before="80" w:after="0"/>
      </w:pPr>
      <w:r>
        <w:rPr>
          <w:rFonts w:ascii="Georgia" w:hAnsi="Georgia"/>
          <w:sz w:val="22"/>
        </w:rPr>
        <w:t>Jonas drehte sich auf die Seite. Er zog das Notizbuch unter seinem Kissen hervor. Darin hatte er alles aufgeschrieben.</w:t>
      </w:r>
    </w:p>
    <w:p>
      <w:pPr>
        <w:spacing w:before="80" w:after="0"/>
      </w:pPr>
      <w:r>
        <w:rPr>
          <w:rFonts w:ascii="Georgia" w:hAnsi="Georgia"/>
          <w:sz w:val="22"/>
        </w:rPr>
        <w:t>Er las seine Notizen.</w:t>
      </w:r>
    </w:p>
    <w:p>
      <w:pPr>
        <w:spacing w:before="40" w:after="40"/>
        <w:jc w:val="center"/>
      </w:pPr>
      <w:r>
        <w:rPr>
          <w:rFonts w:ascii="Georgia" w:hAnsi="Georgia"/>
          <w:i/>
          <w:sz w:val="22"/>
        </w:rPr>
        <w:t>Frau Becker sagt: Winter war gut.</w:t>
      </w:r>
    </w:p>
    <w:p>
      <w:pPr>
        <w:spacing w:before="40" w:after="40"/>
        <w:jc w:val="center"/>
      </w:pPr>
      <w:r>
        <w:rPr>
          <w:rFonts w:ascii="Georgia" w:hAnsi="Georgia"/>
          <w:i/>
          <w:sz w:val="22"/>
        </w:rPr>
        <w:t>Zeitung sagt: Winter war ein Dieb.</w:t>
      </w:r>
    </w:p>
    <w:p>
      <w:pPr>
        <w:spacing w:before="40" w:after="40"/>
        <w:jc w:val="center"/>
      </w:pPr>
      <w:r>
        <w:rPr>
          <w:rFonts w:ascii="Georgia" w:hAnsi="Georgia"/>
          <w:i/>
          <w:sz w:val="22"/>
        </w:rPr>
        <w:t>Akte im Rathaus: Gesperrt seit 1994.</w:t>
      </w:r>
    </w:p>
    <w:p>
      <w:pPr>
        <w:spacing w:before="40" w:after="40"/>
        <w:jc w:val="center"/>
      </w:pPr>
      <w:r>
        <w:rPr>
          <w:rFonts w:ascii="Georgia" w:hAnsi="Georgia"/>
          <w:i/>
          <w:sz w:val="22"/>
        </w:rPr>
        <w:t>Meier: Wurde nervös bei dem Wort Geheimnis.</w:t>
      </w:r>
    </w:p>
    <w:p>
      <w:pPr>
        <w:spacing w:before="80" w:after="0"/>
      </w:pPr>
      <w:r>
        <w:rPr>
          <w:rFonts w:ascii="Georgia" w:hAnsi="Georgia"/>
          <w:sz w:val="22"/>
        </w:rPr>
        <w:t>Jonas kaute auf seinem Stift.</w:t>
      </w:r>
    </w:p>
    <w:p>
      <w:pPr>
        <w:spacing w:before="80" w:after="0"/>
      </w:pPr>
      <w:r>
        <w:rPr>
          <w:rFonts w:ascii="Georgia" w:hAnsi="Georgia"/>
          <w:sz w:val="22"/>
        </w:rPr>
        <w:t>War Winter ein Dieb? Oder ein Opfer?</w:t>
      </w:r>
    </w:p>
    <w:p>
      <w:pPr>
        <w:spacing w:before="80" w:after="0"/>
      </w:pPr>
      <w:r>
        <w:rPr>
          <w:rFonts w:ascii="Georgia" w:hAnsi="Georgia"/>
          <w:sz w:val="22"/>
        </w:rPr>
        <w:t>Beides konnte stimmen. Aber beides zusammen?</w:t>
      </w:r>
    </w:p>
    <w:p>
      <w:pPr>
        <w:spacing w:before="80" w:after="0"/>
      </w:pPr>
      <w:r>
        <w:rPr>
          <w:rFonts w:ascii="Georgia" w:hAnsi="Georgia"/>
          <w:sz w:val="22"/>
        </w:rPr>
        <w:t>Er stand auf. Am Fenster sah er zum Herrenhaus hinauf. Ein dunkler Schatten auf dem Hügel. Keine Kerze. Kein Licht.</w:t>
      </w:r>
    </w:p>
    <w:p>
      <w:pPr>
        <w:spacing w:before="80" w:after="0"/>
      </w:pPr>
      <w:r>
        <w:rPr>
          <w:rFonts w:ascii="Georgia" w:hAnsi="Georgia"/>
          <w:sz w:val="22"/>
        </w:rPr>
        <w:t>Aber dort oben lagen Antworten. Das spürte er.</w:t>
      </w:r>
    </w:p>
    <w:p>
      <w:pPr>
        <w:spacing w:before="80" w:after="0"/>
      </w:pPr>
      <w:r>
        <w:rPr>
          <w:rFonts w:ascii="Georgia" w:hAnsi="Georgia"/>
          <w:sz w:val="22"/>
        </w:rPr>
        <w:t>Sein Handy summte. Eine Nachricht von Mila.</w:t>
      </w:r>
    </w:p>
    <w:p>
      <w:pPr>
        <w:spacing w:before="160" w:after="80"/>
        <w:jc w:val="center"/>
      </w:pPr>
      <w:r>
        <w:rPr>
          <w:rFonts w:ascii="Georgia" w:hAnsi="Georgia"/>
          <w:i/>
          <w:sz w:val="22"/>
        </w:rPr>
        <w:t>Was machen wir morgen?</w:t>
      </w:r>
    </w:p>
    <w:p>
      <w:pPr>
        <w:spacing w:before="80" w:after="0"/>
      </w:pPr>
      <w:r>
        <w:rPr>
          <w:rFonts w:ascii="Georgia" w:hAnsi="Georgia"/>
          <w:sz w:val="22"/>
        </w:rPr>
        <w:t xml:space="preserve">Jonas tippte zurück. </w:t>
      </w:r>
      <w:r>
        <w:rPr>
          <w:rFonts w:ascii="Georgia" w:hAnsi="Georgia"/>
          <w:i/>
          <w:sz w:val="22"/>
        </w:rPr>
        <w:t>Weiß noch nicht. Ideen?</w:t>
      </w:r>
    </w:p>
    <w:p>
      <w:pPr>
        <w:spacing w:before="80" w:after="0"/>
      </w:pPr>
      <w:r>
        <w:rPr>
          <w:rFonts w:ascii="Georgia" w:hAnsi="Georgia"/>
          <w:sz w:val="22"/>
        </w:rPr>
        <w:t xml:space="preserve">Milas Antwort kam sofort. </w:t>
      </w:r>
      <w:r>
        <w:rPr>
          <w:rFonts w:ascii="Georgia" w:hAnsi="Georgia"/>
          <w:i/>
          <w:sz w:val="22"/>
        </w:rPr>
        <w:t>Drei Möglichkeiten.</w:t>
      </w:r>
      <w:r>
        <w:rPr>
          <w:rFonts w:ascii="Georgia" w:hAnsi="Georgia"/>
          <w:sz w:val="22"/>
        </w:rPr>
        <w:t xml:space="preserve"> </w:t>
      </w:r>
      <w:r>
        <w:rPr>
          <w:rFonts w:ascii="Georgia" w:hAnsi="Georgia"/>
          <w:i/>
          <w:sz w:val="22"/>
        </w:rPr>
        <w:t>1. Meier weiter beobachten. Der verheimlicht was.</w:t>
      </w:r>
      <w:r>
        <w:rPr>
          <w:rFonts w:ascii="Georgia" w:hAnsi="Georgia"/>
          <w:sz w:val="22"/>
        </w:rPr>
        <w:t xml:space="preserve"> </w:t>
      </w:r>
      <w:r>
        <w:rPr>
          <w:rFonts w:ascii="Georgia" w:hAnsi="Georgia"/>
          <w:i/>
          <w:sz w:val="22"/>
        </w:rPr>
        <w:t>2. Endlich zum Herrenhaus. Direkt.</w:t>
      </w:r>
      <w:r>
        <w:rPr>
          <w:rFonts w:ascii="Georgia" w:hAnsi="Georgia"/>
          <w:sz w:val="22"/>
        </w:rPr>
        <w:t xml:space="preserve"> </w:t>
      </w:r>
      <w:r>
        <w:rPr>
          <w:rFonts w:ascii="Georgia" w:hAnsi="Georgia"/>
          <w:i/>
          <w:sz w:val="22"/>
        </w:rPr>
        <w:t>3. Krüger nochmal fragen. Der weiß mehr.</w:t>
      </w:r>
    </w:p>
    <w:p>
      <w:pPr>
        <w:spacing w:before="80" w:after="0"/>
      </w:pPr>
      <w:r>
        <w:rPr>
          <w:rFonts w:ascii="Georgia" w:hAnsi="Georgia"/>
          <w:sz w:val="22"/>
        </w:rPr>
        <w:t>Jonas las die Liste zweimal. Jede Möglichkeit war gut. Jede hatte Risiken.</w:t>
      </w:r>
    </w:p>
    <w:p>
      <w:pPr>
        <w:spacing w:before="80" w:after="0"/>
      </w:pPr>
      <w:r>
        <w:rPr>
          <w:rFonts w:ascii="Georgia" w:hAnsi="Georgia"/>
          <w:sz w:val="22"/>
        </w:rPr>
        <w:t>Er sah wieder zum Fenster.</w:t>
      </w:r>
    </w:p>
    <w:p>
      <w:pPr>
        <w:spacing w:before="80" w:after="0"/>
      </w:pPr>
      <w:r>
        <w:rPr>
          <w:rFonts w:ascii="Georgia" w:hAnsi="Georgia"/>
          <w:sz w:val="22"/>
        </w:rPr>
        <w:t>Der Hügel war dunkel. Aber irgendwo dort oben wartete die Wahrheit.</w:t>
      </w:r>
    </w:p>
    <w:p>
      <w:pPr>
        <w:spacing w:before="80" w:after="0"/>
      </w:pPr>
      <w:r>
        <w:rPr>
          <w:rFonts w:ascii="Georgia" w:hAnsi="Georgia"/>
          <w:sz w:val="22"/>
        </w:rPr>
        <w:t>Jonas legte das Handy weg. Er löschte das Licht.</w:t>
      </w:r>
    </w:p>
    <w:p>
      <w:pPr>
        <w:spacing w:before="80" w:after="0"/>
      </w:pPr>
      <w:r>
        <w:rPr>
          <w:rFonts w:ascii="Georgia" w:hAnsi="Georgia"/>
          <w:sz w:val="22"/>
        </w:rPr>
        <w:t>Morgen würde er eine Entscheidung treffen.</w:t>
      </w:r>
    </w:p>
    <w:p>
      <w:pPr>
        <w:spacing w:before="120" w:after="120"/>
        <w:jc w:val="center"/>
      </w:pPr>
      <w:r>
        <w:rPr>
          <w:rFonts w:ascii="Georgia" w:hAnsi="Georgia"/>
          <w:sz w:val="22"/>
        </w:rPr>
        <w:t>* * *</w:t>
      </w:r>
    </w:p>
    <w:p>
      <w:pPr>
        <w:spacing w:before="160" w:after="80"/>
        <w:jc w:val="center"/>
      </w:pPr>
      <w:r>
        <w:rPr>
          <w:rFonts w:ascii="Georgia" w:hAnsi="Georgia"/>
          <w:i/>
          <w:sz w:val="22"/>
        </w:rPr>
        <w:t>Ihr habt viel herausgefunden. Aber es reicht noch nicht. Was tut ihr als Nächstes?</w:t>
      </w:r>
    </w:p>
    <w:p>
      <w:pPr>
        <w:spacing w:before="120" w:after="120"/>
        <w:jc w:val="center"/>
      </w:pPr>
      <w:r>
        <w:rPr>
          <w:rFonts w:ascii="Georgia" w:hAnsi="Georgia"/>
          <w:b/>
          <w:sz w:val="22"/>
        </w:rPr>
        <w:t xml:space="preserve">Meier weiter beobachten → </w:t>
      </w:r>
      <w:hyperlink w:anchor="abschnitt_72">
        <w:r>
          <w:rPr>
            <w:rFonts w:ascii="Georgia" w:hAnsi="Georgia"/>
            <w:sz w:val="22"/>
            <w:b/>
            <w:u w:val="single"/>
          </w:rPr>
          <w:t xml:space="preserve">Abschnitt 72</w:t>
        </w:r>
      </w:hyperlink>
    </w:p>
    <w:p>
      <w:pPr>
        <w:spacing w:before="120" w:after="120"/>
        <w:jc w:val="center"/>
      </w:pPr>
      <w:r>
        <w:rPr>
          <w:rFonts w:ascii="Georgia" w:hAnsi="Georgia"/>
          <w:b/>
          <w:sz w:val="22"/>
        </w:rPr>
        <w:t xml:space="preserve">Endlich zum Herrenhaus gehen → </w:t>
      </w:r>
      <w:hyperlink w:anchor="abschnitt_74">
        <w:r>
          <w:rPr>
            <w:rFonts w:ascii="Georgia" w:hAnsi="Georgia"/>
            <w:sz w:val="22"/>
            <w:b/>
            <w:u w:val="single"/>
          </w:rPr>
          <w:t xml:space="preserve">Abschnitt 74</w:t>
        </w:r>
      </w:hyperlink>
    </w:p>
    <w:p>
      <w:pPr>
        <w:spacing w:before="120" w:after="120"/>
        <w:jc w:val="center"/>
      </w:pPr>
      <w:r>
        <w:rPr>
          <w:rFonts w:ascii="Georgia" w:hAnsi="Georgia"/>
          <w:b/>
          <w:sz w:val="22"/>
        </w:rPr>
        <w:t xml:space="preserve">Krüger nochmal fragen → </w:t>
      </w:r>
      <w:hyperlink w:anchor="abschnitt_73">
        <w:r>
          <w:rPr>
            <w:rFonts w:ascii="Georgia" w:hAnsi="Georgia"/>
            <w:sz w:val="22"/>
            <w:b/>
            <w:u w:val="single"/>
          </w:rPr>
          <w:t xml:space="preserve">Abschnitt 73</w:t>
        </w:r>
      </w:hyperlink>
    </w:p>
    <w:p>
      <w:pPr>
        <w:spacing w:before="120" w:after="120"/>
        <w:jc w:val="center"/>
      </w:pPr>
      <w:r>
        <w:rPr>
          <w:rFonts w:ascii="Georgia" w:hAnsi="Georgia"/>
          <w:b/>
          <w:sz w:val="22"/>
        </w:rPr>
        <w:t xml:space="preserve">Aufgeben → </w:t>
      </w:r>
      <w:hyperlink w:anchor="abschnitt_86">
        <w:r>
          <w:rPr>
            <w:rFonts w:ascii="Georgia" w:hAnsi="Georgia"/>
            <w:sz w:val="22"/>
            <w:b/>
            <w:u w:val="single"/>
          </w:rPr>
          <w:t xml:space="preserve">Abschnitt 86</w:t>
        </w:r>
      </w:hyperlink>
    </w:p>
    <w:p>
      <w:r>
        <w:br w:type="page"/>
      </w:r>
    </w:p>
    <w:p>
      <w:pPr>
        <w:spacing w:after="120"/>
      </w:pPr>
    </w:p>
    <w:p>
      <w:bookmarkStart w:id="79287" w:name="abschnitt_43b"/>
      <w:pPr>
        <w:pStyle w:val="Heading1"/>
      </w:pPr>
      <w:r>
        <w:t>Abschnitt 43b</w:t>
      </w:r>
      <w:bookmarkEnd w:id="79287"/>
    </w:p>
    <w:p>
      <w:pPr>
        <w:spacing w:before="80" w:after="0"/>
      </w:pPr>
      <w:r>
        <w:rPr>
          <w:rFonts w:ascii="Georgia" w:hAnsi="Georgia"/>
          <w:sz w:val="22"/>
        </w:rPr>
        <w:t>„Morgen", sagte Jonas. „Wir kommen morgen wieder."</w:t>
      </w:r>
    </w:p>
    <w:p>
      <w:pPr>
        <w:spacing w:before="80" w:after="0"/>
      </w:pPr>
      <w:r>
        <w:rPr>
          <w:rFonts w:ascii="Georgia" w:hAnsi="Georgia"/>
          <w:sz w:val="22"/>
        </w:rPr>
        <w:t>Mila sah ihn an. Ihre Augen wurden schmal. „Du willst wirklich gehen?"</w:t>
      </w:r>
    </w:p>
    <w:p>
      <w:pPr>
        <w:spacing w:before="80" w:after="0"/>
      </w:pPr>
      <w:r>
        <w:rPr>
          <w:rFonts w:ascii="Georgia" w:hAnsi="Georgia"/>
          <w:sz w:val="22"/>
        </w:rPr>
        <w:t>„Es wird dunkel", sagte Jonas. „Wir haben keine Ausrüstung. Kein Seil. Keine extra Batterien."</w:t>
      </w:r>
    </w:p>
    <w:p>
      <w:pPr>
        <w:spacing w:before="80" w:after="0"/>
      </w:pPr>
      <w:r>
        <w:rPr>
          <w:rFonts w:ascii="Georgia" w:hAnsi="Georgia"/>
          <w:sz w:val="22"/>
        </w:rPr>
        <w:t>Ben nickte heftig. „Endlich redet jemand Vernunft."</w:t>
      </w:r>
    </w:p>
    <w:p>
      <w:pPr>
        <w:spacing w:before="80" w:after="0"/>
      </w:pPr>
      <w:r>
        <w:rPr>
          <w:rFonts w:ascii="Georgia" w:hAnsi="Georgia"/>
          <w:sz w:val="22"/>
        </w:rPr>
        <w:t>Mila verschränkte die Arme. Aber sie sagte nichts mehr. Sie wusste, dass Jonas recht hatte.</w:t>
      </w:r>
    </w:p>
    <w:p>
      <w:pPr>
        <w:spacing w:before="80" w:after="0"/>
      </w:pPr>
      <w:r>
        <w:rPr>
          <w:rFonts w:ascii="Georgia" w:hAnsi="Georgia"/>
          <w:sz w:val="22"/>
        </w:rPr>
        <w:t>Sie schoben den Stein zurück vor das Loch. Nicht perfekt. Aber gut genug.</w:t>
      </w:r>
    </w:p>
    <w:p>
      <w:pPr>
        <w:spacing w:before="80" w:after="0"/>
      </w:pPr>
      <w:r>
        <w:rPr>
          <w:rFonts w:ascii="Georgia" w:hAnsi="Georgia"/>
          <w:sz w:val="22"/>
        </w:rPr>
        <w:t>Dann gingen sie nach Hause.</w:t>
      </w:r>
    </w:p>
    <w:p>
      <w:pPr>
        <w:spacing w:before="120" w:after="120"/>
        <w:jc w:val="center"/>
      </w:pPr>
      <w:r>
        <w:rPr>
          <w:rFonts w:ascii="Georgia" w:hAnsi="Georgia"/>
          <w:sz w:val="22"/>
        </w:rPr>
        <w:t>* * *</w:t>
      </w:r>
    </w:p>
    <w:p>
      <w:pPr>
        <w:spacing w:before="80" w:after="0"/>
      </w:pPr>
      <w:r>
        <w:rPr>
          <w:rFonts w:ascii="Georgia" w:hAnsi="Georgia"/>
          <w:sz w:val="22"/>
        </w:rPr>
        <w:t>In dieser Nacht konnte Jonas nicht schlafen.</w:t>
      </w:r>
    </w:p>
    <w:p>
      <w:pPr>
        <w:spacing w:before="80" w:after="0"/>
      </w:pPr>
      <w:r>
        <w:rPr>
          <w:rFonts w:ascii="Georgia" w:hAnsi="Georgia"/>
          <w:sz w:val="22"/>
        </w:rPr>
        <w:t>Er lag im Bett. Die Decke bis zum Kinn. Der Mond schien durch sein Fenster.</w:t>
      </w:r>
    </w:p>
    <w:p>
      <w:pPr>
        <w:spacing w:before="80" w:after="0"/>
      </w:pPr>
      <w:r>
        <w:rPr>
          <w:rFonts w:ascii="Georgia" w:hAnsi="Georgia"/>
          <w:sz w:val="22"/>
        </w:rPr>
        <w:t>Er drehte sich auf die Seite. Zum Fenster hin.</w:t>
      </w:r>
    </w:p>
    <w:p>
      <w:pPr>
        <w:spacing w:before="80" w:after="0"/>
      </w:pPr>
      <w:r>
        <w:rPr>
          <w:rFonts w:ascii="Georgia" w:hAnsi="Georgia"/>
          <w:sz w:val="22"/>
        </w:rPr>
        <w:t>Und dann sah er es.</w:t>
      </w:r>
    </w:p>
    <w:p>
      <w:pPr>
        <w:spacing w:before="80" w:after="0"/>
      </w:pPr>
      <w:r>
        <w:rPr>
          <w:rFonts w:ascii="Georgia" w:hAnsi="Georgia"/>
          <w:sz w:val="22"/>
        </w:rPr>
        <w:t>Ein Licht. In der Mühle.</w:t>
      </w:r>
    </w:p>
    <w:p>
      <w:pPr>
        <w:spacing w:before="80" w:after="0"/>
      </w:pPr>
      <w:r>
        <w:rPr>
          <w:rFonts w:ascii="Georgia" w:hAnsi="Georgia"/>
          <w:sz w:val="22"/>
        </w:rPr>
        <w:t>Schwach. Gelblich. Wie eine Taschenlampe. Oder eine Kerze.</w:t>
      </w:r>
    </w:p>
    <w:p>
      <w:pPr>
        <w:spacing w:before="80" w:after="0"/>
      </w:pPr>
      <w:r>
        <w:rPr>
          <w:rFonts w:ascii="Georgia" w:hAnsi="Georgia"/>
          <w:sz w:val="22"/>
        </w:rPr>
        <w:t>Es bewegte sich. Langsam. Hinter den Mauern der Ruine.</w:t>
      </w:r>
    </w:p>
    <w:p>
      <w:pPr>
        <w:spacing w:before="80" w:after="0"/>
      </w:pPr>
      <w:r>
        <w:rPr>
          <w:rFonts w:ascii="Georgia" w:hAnsi="Georgia"/>
          <w:sz w:val="22"/>
        </w:rPr>
        <w:t>Jonas setzte sich auf. Sein Herz klopfte schnell.</w:t>
      </w:r>
    </w:p>
    <w:p>
      <w:pPr>
        <w:spacing w:before="80" w:after="0"/>
      </w:pPr>
      <w:r>
        <w:rPr>
          <w:rFonts w:ascii="Georgia" w:hAnsi="Georgia"/>
          <w:sz w:val="22"/>
        </w:rPr>
        <w:t>Jemand war in der Mühle. Jetzt. Mitten in der Nacht.</w:t>
      </w:r>
    </w:p>
    <w:p>
      <w:pPr>
        <w:spacing w:before="80" w:after="0"/>
      </w:pPr>
      <w:r>
        <w:rPr>
          <w:rFonts w:ascii="Georgia" w:hAnsi="Georgia"/>
          <w:sz w:val="22"/>
        </w:rPr>
        <w:t>Das Licht wanderte. Von links nach rechts. Dann verschwand es.</w:t>
      </w:r>
    </w:p>
    <w:p>
      <w:pPr>
        <w:spacing w:before="80" w:after="0"/>
      </w:pPr>
      <w:r>
        <w:rPr>
          <w:rFonts w:ascii="Georgia" w:hAnsi="Georgia"/>
          <w:sz w:val="22"/>
        </w:rPr>
        <w:t>Jonas griff nach seinem Handy. Er schrieb an Mila.</w:t>
      </w:r>
    </w:p>
    <w:p>
      <w:pPr>
        <w:spacing w:before="160" w:after="80"/>
        <w:jc w:val="center"/>
      </w:pPr>
      <w:r>
        <w:rPr>
          <w:rFonts w:ascii="Georgia" w:hAnsi="Georgia"/>
          <w:i/>
          <w:sz w:val="22"/>
        </w:rPr>
        <w:t>Licht in der Mühle. Jemand ist dort.</w:t>
      </w:r>
    </w:p>
    <w:p>
      <w:pPr>
        <w:spacing w:before="80" w:after="0"/>
      </w:pPr>
      <w:r>
        <w:rPr>
          <w:rFonts w:ascii="Georgia" w:hAnsi="Georgia"/>
          <w:sz w:val="22"/>
        </w:rPr>
        <w:t>Die Antwort kam sofort.</w:t>
      </w:r>
    </w:p>
    <w:p>
      <w:pPr>
        <w:spacing w:before="160" w:after="80"/>
        <w:jc w:val="center"/>
      </w:pPr>
      <w:r>
        <w:rPr>
          <w:rFonts w:ascii="Georgia" w:hAnsi="Georgia"/>
          <w:i/>
          <w:sz w:val="22"/>
        </w:rPr>
        <w:t>Ich sehe es auch. Von meinem Fenster.</w:t>
      </w:r>
    </w:p>
    <w:p>
      <w:pPr>
        <w:spacing w:before="80" w:after="0"/>
      </w:pPr>
      <w:r>
        <w:rPr>
          <w:rFonts w:ascii="Georgia" w:hAnsi="Georgia"/>
          <w:sz w:val="22"/>
        </w:rPr>
        <w:t>Dann eine zweite Nachricht.</w:t>
      </w:r>
    </w:p>
    <w:p>
      <w:pPr>
        <w:spacing w:before="160" w:after="80"/>
        <w:jc w:val="center"/>
      </w:pPr>
      <w:r>
        <w:rPr>
          <w:rFonts w:ascii="Georgia" w:hAnsi="Georgia"/>
          <w:i/>
          <w:sz w:val="22"/>
        </w:rPr>
        <w:t>Wir müssen HEUTE hin. Nicht morgen.</w:t>
      </w:r>
    </w:p>
    <w:p>
      <w:pPr>
        <w:spacing w:before="80" w:after="0"/>
      </w:pPr>
      <w:r>
        <w:rPr>
          <w:rFonts w:ascii="Georgia" w:hAnsi="Georgia"/>
          <w:sz w:val="22"/>
        </w:rPr>
        <w:t>Jonas starrte auf sein Handy. Sie hatte recht. Wer auch immer dort war, morgen könnte alles weg sein. Der lockere Stein. Die Spuren. Alles.</w:t>
      </w:r>
    </w:p>
    <w:p>
      <w:pPr>
        <w:spacing w:before="80" w:after="0"/>
      </w:pPr>
      <w:r>
        <w:rPr>
          <w:rFonts w:ascii="Georgia" w:hAnsi="Georgia"/>
          <w:sz w:val="22"/>
        </w:rPr>
        <w:t>Er tippte zurück.</w:t>
      </w:r>
    </w:p>
    <w:p>
      <w:pPr>
        <w:spacing w:before="160" w:after="80"/>
        <w:jc w:val="center"/>
      </w:pPr>
      <w:r>
        <w:rPr>
          <w:rFonts w:ascii="Georgia" w:hAnsi="Georgia"/>
          <w:i/>
          <w:sz w:val="22"/>
        </w:rPr>
        <w:t>Morgen früh. Erste Stunde.</w:t>
      </w:r>
    </w:p>
    <w:p>
      <w:pPr>
        <w:spacing w:before="80" w:after="0"/>
      </w:pPr>
      <w:r>
        <w:rPr>
          <w:rFonts w:ascii="Georgia" w:hAnsi="Georgia"/>
          <w:sz w:val="22"/>
        </w:rPr>
        <w:t>Mila antwortete mit einem Wort.</w:t>
      </w:r>
    </w:p>
    <w:p>
      <w:pPr>
        <w:spacing w:before="160" w:after="80"/>
        <w:jc w:val="center"/>
      </w:pPr>
      <w:r>
        <w:rPr>
          <w:rFonts w:ascii="Georgia" w:hAnsi="Georgia"/>
          <w:i/>
          <w:sz w:val="22"/>
        </w:rPr>
        <w:t>Nein. Jetzt.</w:t>
      </w:r>
    </w:p>
    <w:p>
      <w:pPr>
        <w:spacing w:before="80" w:after="0"/>
      </w:pPr>
      <w:r>
        <w:rPr>
          <w:rFonts w:ascii="Georgia" w:hAnsi="Georgia"/>
          <w:sz w:val="22"/>
        </w:rPr>
        <w:t>Jonas schluckte. Er sah wieder zum Fenster. Das Licht war weg. Aber der Mond beleuchtete die Ruine.</w:t>
      </w:r>
    </w:p>
    <w:p>
      <w:pPr>
        <w:spacing w:before="80" w:after="0"/>
      </w:pPr>
      <w:r>
        <w:rPr>
          <w:rFonts w:ascii="Georgia" w:hAnsi="Georgia"/>
          <w:sz w:val="22"/>
        </w:rPr>
        <w:t>Er dachte an den lockeren Stein. An das Loch dahinter. An das Rauschen des Wassers.</w:t>
      </w:r>
    </w:p>
    <w:p>
      <w:pPr>
        <w:spacing w:before="80" w:after="0"/>
      </w:pPr>
      <w:r>
        <w:rPr>
          <w:rFonts w:ascii="Georgia" w:hAnsi="Georgia"/>
          <w:sz w:val="22"/>
        </w:rPr>
        <w:t>Wenn sie warteten, war vielleicht alles umsonst.</w:t>
      </w:r>
    </w:p>
    <w:p>
      <w:pPr>
        <w:spacing w:before="80" w:after="0"/>
      </w:pPr>
      <w:r>
        <w:rPr>
          <w:rFonts w:ascii="Georgia" w:hAnsi="Georgia"/>
          <w:sz w:val="22"/>
        </w:rPr>
        <w:t>„Morgen früh", murmelte er. „Ganz früh."</w:t>
      </w:r>
    </w:p>
    <w:p>
      <w:pPr>
        <w:spacing w:before="80" w:after="0"/>
      </w:pPr>
      <w:r>
        <w:rPr>
          <w:rFonts w:ascii="Georgia" w:hAnsi="Georgia"/>
          <w:sz w:val="22"/>
        </w:rPr>
        <w:t>Er schrieb es Mila. Und Ben.</w:t>
      </w:r>
    </w:p>
    <w:p>
      <w:pPr>
        <w:spacing w:before="80" w:after="0"/>
      </w:pPr>
      <w:r>
        <w:rPr>
          <w:rFonts w:ascii="Georgia" w:hAnsi="Georgia"/>
          <w:sz w:val="22"/>
        </w:rPr>
        <w:t>Ben antwortete nach drei Minuten.</w:t>
      </w:r>
    </w:p>
    <w:p>
      <w:pPr>
        <w:spacing w:before="160" w:after="80"/>
        <w:jc w:val="center"/>
      </w:pPr>
      <w:r>
        <w:rPr>
          <w:rFonts w:ascii="Georgia" w:hAnsi="Georgia"/>
          <w:i/>
          <w:sz w:val="22"/>
        </w:rPr>
        <w:t>Meinetwegen. Aber nur wenn es Frühstück gibt.</w:t>
      </w:r>
    </w:p>
    <w:p>
      <w:pPr>
        <w:spacing w:before="80" w:after="0"/>
      </w:pPr>
      <w:r>
        <w:rPr>
          <w:rFonts w:ascii="Georgia" w:hAnsi="Georgia"/>
          <w:sz w:val="22"/>
        </w:rPr>
        <w:t>Jonas legte das Handy weg. Er starrte an die Decke.</w:t>
      </w:r>
    </w:p>
    <w:p>
      <w:pPr>
        <w:spacing w:before="80" w:after="0"/>
      </w:pPr>
      <w:r>
        <w:rPr>
          <w:rFonts w:ascii="Georgia" w:hAnsi="Georgia"/>
          <w:sz w:val="22"/>
        </w:rPr>
        <w:t>Schlaf kam nicht.</w:t>
      </w:r>
    </w:p>
    <w:p>
      <w:pPr>
        <w:spacing w:before="120" w:after="120"/>
        <w:jc w:val="center"/>
      </w:pPr>
      <w:r>
        <w:rPr>
          <w:rFonts w:ascii="Georgia" w:hAnsi="Georgia"/>
          <w:sz w:val="22"/>
        </w:rPr>
        <w:t>* * *</w:t>
      </w:r>
    </w:p>
    <w:p>
      <w:pPr>
        <w:spacing w:before="80" w:after="0"/>
      </w:pPr>
      <w:r>
        <w:rPr>
          <w:rFonts w:ascii="Georgia" w:hAnsi="Georgia"/>
          <w:sz w:val="22"/>
        </w:rPr>
        <w:t>Am nächsten Morgen standen sie vor der Mühle. Um sechs Uhr. Nebel lag über den Wiesen.</w:t>
      </w:r>
    </w:p>
    <w:p>
      <w:pPr>
        <w:spacing w:before="80" w:after="0"/>
      </w:pPr>
      <w:r>
        <w:rPr>
          <w:rFonts w:ascii="Georgia" w:hAnsi="Georgia"/>
          <w:sz w:val="22"/>
        </w:rPr>
        <w:t>Der lockere Stein war verschoben. Jemand hatte ihn in der Nacht bewegt.</w:t>
      </w:r>
    </w:p>
    <w:p>
      <w:pPr>
        <w:spacing w:before="80" w:after="0"/>
      </w:pPr>
      <w:r>
        <w:rPr>
          <w:rFonts w:ascii="Georgia" w:hAnsi="Georgia"/>
          <w:sz w:val="22"/>
        </w:rPr>
        <w:t>„Seht ihr?" sagte Mila. „Jemand war hier."</w:t>
      </w:r>
    </w:p>
    <w:p>
      <w:pPr>
        <w:spacing w:before="80" w:after="0"/>
      </w:pPr>
      <w:r>
        <w:rPr>
          <w:rFonts w:ascii="Georgia" w:hAnsi="Georgia"/>
          <w:sz w:val="22"/>
        </w:rPr>
        <w:t>Jonas nickte. Sein Magen zog sich zusammen.</w:t>
      </w:r>
    </w:p>
    <w:p>
      <w:pPr>
        <w:spacing w:before="80" w:after="0"/>
      </w:pPr>
      <w:r>
        <w:rPr>
          <w:rFonts w:ascii="Georgia" w:hAnsi="Georgia"/>
          <w:sz w:val="22"/>
        </w:rPr>
        <w:t>Diesmal würden sie nicht warten.</w:t>
      </w:r>
    </w:p>
    <w:p>
      <w:pPr>
        <w:spacing w:before="120" w:after="120"/>
        <w:jc w:val="center"/>
      </w:pPr>
      <w:r>
        <w:rPr>
          <w:rFonts w:ascii="Georgia" w:hAnsi="Georgia"/>
          <w:sz w:val="22"/>
        </w:rPr>
        <w:t>* * *</w:t>
      </w:r>
    </w:p>
    <w:p>
      <w:pPr>
        <w:spacing w:before="160" w:after="80"/>
        <w:jc w:val="center"/>
      </w:pPr>
      <w:r>
        <w:rPr>
          <w:rFonts w:ascii="Georgia" w:hAnsi="Georgia"/>
          <w:i/>
          <w:sz w:val="22"/>
        </w:rPr>
        <w:t>Jemand war in der Nacht an der Mühle. Der Stein wurde bewegt. Was verbirgt sich dahinter?</w:t>
      </w:r>
    </w:p>
    <w:p>
      <w:pPr>
        <w:spacing w:before="120" w:after="120"/>
        <w:jc w:val="center"/>
      </w:pPr>
      <w:r>
        <w:rPr>
          <w:rFonts w:ascii="Georgia" w:hAnsi="Georgia"/>
          <w:b/>
          <w:sz w:val="22"/>
        </w:rPr>
        <w:t xml:space="preserve">Zurück zu </w:t>
      </w:r>
      <w:hyperlink w:anchor="abschnitt_42">
        <w:r>
          <w:rPr>
            <w:rFonts w:ascii="Georgia" w:hAnsi="Georgia"/>
            <w:sz w:val="22"/>
            <w:b/>
            <w:u w:val="single"/>
          </w:rPr>
          <w:t xml:space="preserve">Abschnitt 42</w:t>
        </w:r>
      </w:hyperlink>
      <w:r>
        <w:rPr>
          <w:rFonts w:ascii="Georgia" w:hAnsi="Georgia"/>
          <w:b/>
          <w:sz w:val="22"/>
        </w:rPr>
        <w:t xml:space="preserve"> -- diesmal den Stein verschieben!</w:t>
      </w:r>
    </w:p>
    <w:p>
      <w:r>
        <w:br w:type="page"/>
      </w:r>
    </w:p>
    <w:p>
      <w:pPr>
        <w:spacing w:after="120"/>
      </w:pPr>
    </w:p>
    <w:p>
      <w:bookmarkStart w:id="67705" w:name="abschnitt_98"/>
      <w:pPr>
        <w:pStyle w:val="Heading1"/>
      </w:pPr>
      <w:r>
        <w:t>Abschnitt 98</w:t>
      </w:r>
      <w:bookmarkEnd w:id="67705"/>
    </w:p>
    <w:p>
      <w:pPr>
        <w:spacing w:before="80" w:after="0"/>
      </w:pPr>
      <w:r>
        <w:rPr>
          <w:rFonts w:ascii="Georgia" w:hAnsi="Georgia"/>
          <w:sz w:val="22"/>
        </w:rPr>
        <w:t>Krüger ging zum Schrank.</w:t>
      </w:r>
    </w:p>
    <w:p>
      <w:pPr>
        <w:spacing w:before="80" w:after="0"/>
      </w:pPr>
      <w:r>
        <w:rPr>
          <w:rFonts w:ascii="Georgia" w:hAnsi="Georgia"/>
          <w:sz w:val="22"/>
        </w:rPr>
        <w:t>Er öffnete die unterste Schublade. Langsam. Als hätte er Angst davor.</w:t>
      </w:r>
    </w:p>
    <w:p>
      <w:pPr>
        <w:spacing w:before="80" w:after="0"/>
      </w:pPr>
      <w:r>
        <w:rPr>
          <w:rFonts w:ascii="Georgia" w:hAnsi="Georgia"/>
          <w:sz w:val="22"/>
        </w:rPr>
        <w:t>Er griff hinein. Und holte etwas heraus.</w:t>
      </w:r>
    </w:p>
    <w:p>
      <w:pPr>
        <w:spacing w:before="80" w:after="0"/>
      </w:pPr>
      <w:r>
        <w:rPr>
          <w:rFonts w:ascii="Georgia" w:hAnsi="Georgia"/>
          <w:sz w:val="22"/>
        </w:rPr>
        <w:t>Einen Brief.</w:t>
      </w:r>
    </w:p>
    <w:p>
      <w:pPr>
        <w:spacing w:before="80" w:after="0"/>
      </w:pPr>
      <w:r>
        <w:rPr>
          <w:rFonts w:ascii="Georgia" w:hAnsi="Georgia"/>
          <w:sz w:val="22"/>
        </w:rPr>
        <w:t>Jonas sah ihn sofort. Das Papier war vergilbt. Die Ränder braun. Die Handschrift auf dem Umschlag war verblichen. Aber lesbar.</w:t>
      </w:r>
    </w:p>
    <w:p>
      <w:pPr>
        <w:spacing w:before="160" w:after="80"/>
        <w:jc w:val="center"/>
      </w:pPr>
      <w:r>
        <w:rPr>
          <w:rFonts w:ascii="Georgia" w:hAnsi="Georgia"/>
          <w:i/>
          <w:sz w:val="22"/>
        </w:rPr>
        <w:t>Für Friedrich.</w:t>
      </w:r>
    </w:p>
    <w:p>
      <w:pPr>
        <w:spacing w:before="80" w:after="0"/>
      </w:pPr>
      <w:r>
        <w:rPr>
          <w:rFonts w:ascii="Georgia" w:hAnsi="Georgia"/>
          <w:sz w:val="22"/>
        </w:rPr>
        <w:t xml:space="preserve">Das war alles. Kein Nachname. Keine Adresse. Nur: </w:t>
      </w:r>
      <w:r>
        <w:rPr>
          <w:rFonts w:ascii="Georgia" w:hAnsi="Georgia"/>
          <w:i/>
          <w:sz w:val="22"/>
        </w:rPr>
        <w:t>Für Friedrich.</w:t>
      </w:r>
    </w:p>
    <w:p>
      <w:pPr>
        <w:spacing w:before="80" w:after="0"/>
      </w:pPr>
      <w:r>
        <w:rPr>
          <w:rFonts w:ascii="Georgia" w:hAnsi="Georgia"/>
          <w:sz w:val="22"/>
        </w:rPr>
        <w:t>Krüger legte den Brief auf den Tisch. Zwischen die Teetassen. Neben den Schlüssel.</w:t>
      </w:r>
    </w:p>
    <w:p>
      <w:pPr>
        <w:spacing w:before="80" w:after="0"/>
      </w:pPr>
      <w:r>
        <w:rPr>
          <w:rFonts w:ascii="Georgia" w:hAnsi="Georgia"/>
          <w:sz w:val="22"/>
        </w:rPr>
        <w:t>Seine Hände zitterten.</w:t>
      </w:r>
    </w:p>
    <w:p>
      <w:pPr>
        <w:spacing w:before="80" w:after="0"/>
      </w:pPr>
      <w:r>
        <w:rPr>
          <w:rFonts w:ascii="Georgia" w:hAnsi="Georgia"/>
          <w:sz w:val="22"/>
        </w:rPr>
        <w:t>„Von Heinrich", sagte er. „Er hat ihn mir gegeben. Bevor alles passiert ist. Bevor er verschwunden ist."</w:t>
      </w:r>
    </w:p>
    <w:p>
      <w:pPr>
        <w:spacing w:before="80" w:after="0"/>
      </w:pPr>
      <w:r>
        <w:rPr>
          <w:rFonts w:ascii="Georgia" w:hAnsi="Georgia"/>
          <w:sz w:val="22"/>
        </w:rPr>
        <w:t>Jonas starrte auf den Umschlag. Er war nicht geöffnet. Das Siegel war noch ganz. Nach dreißig Jahren.</w:t>
      </w:r>
    </w:p>
    <w:p>
      <w:pPr>
        <w:spacing w:before="80" w:after="0"/>
      </w:pPr>
      <w:r>
        <w:rPr>
          <w:rFonts w:ascii="Georgia" w:hAnsi="Georgia"/>
          <w:sz w:val="22"/>
        </w:rPr>
        <w:t>„Sie haben ihn nie geöffnet?" fragte Mila.</w:t>
      </w:r>
    </w:p>
    <w:p>
      <w:pPr>
        <w:spacing w:before="80" w:after="0"/>
      </w:pPr>
      <w:r>
        <w:rPr>
          <w:rFonts w:ascii="Georgia" w:hAnsi="Georgia"/>
          <w:sz w:val="22"/>
        </w:rPr>
        <w:t>Ihre Stimme war leise. Ungläubig.</w:t>
      </w:r>
    </w:p>
    <w:p>
      <w:pPr>
        <w:spacing w:before="80" w:after="0"/>
      </w:pPr>
      <w:r>
        <w:rPr>
          <w:rFonts w:ascii="Georgia" w:hAnsi="Georgia"/>
          <w:sz w:val="22"/>
        </w:rPr>
        <w:t>Krüger schüttelte den Kopf.</w:t>
      </w:r>
    </w:p>
    <w:p>
      <w:pPr>
        <w:spacing w:before="80" w:after="0"/>
      </w:pPr>
      <w:r>
        <w:rPr>
          <w:rFonts w:ascii="Georgia" w:hAnsi="Georgia"/>
          <w:sz w:val="22"/>
        </w:rPr>
        <w:t>„Dreißig Jahre", sagte er. „Dreißig Jahre liegt er in dieser Schublade."</w:t>
      </w:r>
    </w:p>
    <w:p>
      <w:pPr>
        <w:spacing w:before="80" w:after="0"/>
      </w:pPr>
      <w:r>
        <w:rPr>
          <w:rFonts w:ascii="Georgia" w:hAnsi="Georgia"/>
          <w:sz w:val="22"/>
        </w:rPr>
        <w:t>Ben vergaß seinen Keks. „Warum nicht?"</w:t>
      </w:r>
    </w:p>
    <w:p>
      <w:pPr>
        <w:spacing w:before="80" w:after="0"/>
      </w:pPr>
      <w:r>
        <w:rPr>
          <w:rFonts w:ascii="Georgia" w:hAnsi="Georgia"/>
          <w:sz w:val="22"/>
        </w:rPr>
        <w:t>Krüger setzte sich. Schwer. Wie ein Mann, der eine Last trägt.</w:t>
      </w:r>
    </w:p>
    <w:p>
      <w:pPr>
        <w:spacing w:before="80" w:after="0"/>
      </w:pPr>
      <w:r>
        <w:rPr>
          <w:rFonts w:ascii="Georgia" w:hAnsi="Georgia"/>
          <w:sz w:val="22"/>
        </w:rPr>
        <w:t>„Weil ich Angst hatte."</w:t>
      </w:r>
    </w:p>
    <w:p>
      <w:pPr>
        <w:spacing w:before="80" w:after="0"/>
      </w:pPr>
      <w:r>
        <w:rPr>
          <w:rFonts w:ascii="Georgia" w:hAnsi="Georgia"/>
          <w:sz w:val="22"/>
        </w:rPr>
        <w:t>Seine Stimme zitterte.</w:t>
      </w:r>
    </w:p>
    <w:p>
      <w:pPr>
        <w:spacing w:before="80" w:after="0"/>
      </w:pPr>
      <w:r>
        <w:rPr>
          <w:rFonts w:ascii="Georgia" w:hAnsi="Georgia"/>
          <w:sz w:val="22"/>
        </w:rPr>
        <w:t>„Was, wenn er mich beschuldigt? Was, wenn er schreibt, dass ich ihn verraten habe? Dass ich kein guter Freund war?"</w:t>
      </w:r>
    </w:p>
    <w:p>
      <w:pPr>
        <w:spacing w:before="80" w:after="0"/>
      </w:pPr>
      <w:r>
        <w:rPr>
          <w:rFonts w:ascii="Georgia" w:hAnsi="Georgia"/>
          <w:sz w:val="22"/>
        </w:rPr>
        <w:t>Er sah auf den Brief.</w:t>
      </w:r>
    </w:p>
    <w:p>
      <w:pPr>
        <w:spacing w:before="80" w:after="0"/>
      </w:pPr>
      <w:r>
        <w:rPr>
          <w:rFonts w:ascii="Georgia" w:hAnsi="Georgia"/>
          <w:sz w:val="22"/>
        </w:rPr>
        <w:t>„Was, wenn er recht hat?"</w:t>
      </w:r>
    </w:p>
    <w:p>
      <w:pPr>
        <w:spacing w:before="80" w:after="0"/>
      </w:pPr>
      <w:r>
        <w:rPr>
          <w:rFonts w:ascii="Georgia" w:hAnsi="Georgia"/>
          <w:sz w:val="22"/>
        </w:rPr>
        <w:t>Jonas hörte die Uhr an der Wand ticken. Laut. Gleichmäßig. Tick. Tick.</w:t>
      </w:r>
    </w:p>
    <w:p>
      <w:pPr>
        <w:spacing w:before="80" w:after="0"/>
      </w:pPr>
      <w:r>
        <w:rPr>
          <w:rFonts w:ascii="Georgia" w:hAnsi="Georgia"/>
          <w:sz w:val="22"/>
        </w:rPr>
        <w:t>Dreißig Jahre. Jedes Ticken ein Tag. Jeder Tag mit diesem Brief in der Schublade. Ungeöffnet. Ungelesen.</w:t>
      </w:r>
    </w:p>
    <w:p>
      <w:pPr>
        <w:spacing w:before="80" w:after="0"/>
      </w:pPr>
      <w:r>
        <w:rPr>
          <w:rFonts w:ascii="Georgia" w:hAnsi="Georgia"/>
          <w:sz w:val="22"/>
        </w:rPr>
        <w:t>Jonas sah zu Mila. Sie sah zurück. Ihre Augen sagten: Tu etwas.</w:t>
      </w:r>
    </w:p>
    <w:p>
      <w:pPr>
        <w:spacing w:before="80" w:after="0"/>
      </w:pPr>
      <w:r>
        <w:rPr>
          <w:rFonts w:ascii="Georgia" w:hAnsi="Georgia"/>
          <w:sz w:val="22"/>
        </w:rPr>
        <w:t>Ben sah auf den Brief. Dann auf Krüger. Dann auf Jonas.</w:t>
      </w:r>
    </w:p>
    <w:p>
      <w:pPr>
        <w:spacing w:before="80" w:after="0"/>
      </w:pPr>
      <w:r>
        <w:rPr>
          <w:rFonts w:ascii="Georgia" w:hAnsi="Georgia"/>
          <w:sz w:val="22"/>
        </w:rPr>
        <w:t>Jonas schluckte. Sein Mund war trocken.</w:t>
      </w:r>
    </w:p>
    <w:p>
      <w:pPr>
        <w:spacing w:before="80" w:after="0"/>
      </w:pPr>
      <w:r>
        <w:rPr>
          <w:rFonts w:ascii="Georgia" w:hAnsi="Georgia"/>
          <w:sz w:val="22"/>
        </w:rPr>
        <w:t>Krügers Hände lagen neben dem Brief. So nah. Und so weit weg.</w:t>
      </w:r>
    </w:p>
    <w:p>
      <w:pPr>
        <w:spacing w:before="120" w:after="120"/>
        <w:jc w:val="center"/>
      </w:pPr>
      <w:r>
        <w:rPr>
          <w:rFonts w:ascii="Georgia" w:hAnsi="Georgia"/>
          <w:sz w:val="22"/>
        </w:rPr>
        <w:t>* * *</w:t>
      </w:r>
    </w:p>
    <w:p>
      <w:pPr>
        <w:spacing w:before="160" w:after="80"/>
        <w:jc w:val="center"/>
      </w:pPr>
      <w:r>
        <w:rPr>
          <w:rFonts w:ascii="Georgia" w:hAnsi="Georgia"/>
          <w:i/>
          <w:sz w:val="22"/>
        </w:rPr>
        <w:t>Was sagt Jonas?</w:t>
      </w:r>
    </w:p>
    <w:p>
      <w:pPr>
        <w:spacing w:before="120" w:after="120"/>
        <w:jc w:val="center"/>
      </w:pPr>
      <w:r>
        <w:rPr>
          <w:rFonts w:ascii="Georgia" w:hAnsi="Georgia"/>
          <w:b/>
          <w:sz w:val="22"/>
        </w:rPr>
        <w:t xml:space="preserve">„Öffnen Sie ihn. Bitte." → </w:t>
      </w:r>
      <w:hyperlink w:anchor="abschnitt_99">
        <w:r>
          <w:rPr>
            <w:rFonts w:ascii="Georgia" w:hAnsi="Georgia"/>
            <w:sz w:val="22"/>
            <w:b/>
            <w:u w:val="single"/>
          </w:rPr>
          <w:t xml:space="preserve">Abschnitt 99</w:t>
        </w:r>
      </w:hyperlink>
    </w:p>
    <w:p>
      <w:pPr>
        <w:spacing w:before="120" w:after="120"/>
        <w:jc w:val="center"/>
      </w:pPr>
      <w:r>
        <w:rPr>
          <w:rFonts w:ascii="Georgia" w:hAnsi="Georgia"/>
          <w:b/>
          <w:sz w:val="22"/>
        </w:rPr>
        <w:t xml:space="preserve">„Wir öffnen ihn zusammen. Am Brunnen. An Ihrem Treffpunkt." → </w:t>
      </w:r>
      <w:hyperlink w:anchor="abschnitt_99b">
        <w:r>
          <w:rPr>
            <w:rFonts w:ascii="Georgia" w:hAnsi="Georgia"/>
            <w:sz w:val="22"/>
            <w:b/>
            <w:u w:val="single"/>
          </w:rPr>
          <w:t xml:space="preserve">Abschnitt 99b</w:t>
        </w:r>
      </w:hyperlink>
    </w:p>
    <w:p>
      <w:r>
        <w:br w:type="page"/>
      </w:r>
    </w:p>
    <w:p>
      <w:pPr>
        <w:spacing w:after="120"/>
      </w:pPr>
    </w:p>
    <w:p>
      <w:bookmarkStart w:id="63080" w:name="abschnitt_18b"/>
      <w:pPr>
        <w:pStyle w:val="Heading1"/>
      </w:pPr>
      <w:r>
        <w:t>Abschnitt 18b</w:t>
      </w:r>
      <w:bookmarkEnd w:id="63080"/>
    </w:p>
    <w:p>
      <w:pPr>
        <w:spacing w:before="80" w:after="0"/>
      </w:pPr>
      <w:r>
        <w:rPr>
          <w:rFonts w:ascii="Georgia" w:hAnsi="Georgia"/>
          <w:sz w:val="22"/>
        </w:rPr>
        <w:t>Jonas ging nach rechts. Weg von der Treppe. Ins Erdgeschoss.</w:t>
      </w:r>
    </w:p>
    <w:p>
      <w:pPr>
        <w:spacing w:before="80" w:after="0"/>
      </w:pPr>
      <w:r>
        <w:rPr>
          <w:rFonts w:ascii="Georgia" w:hAnsi="Georgia"/>
          <w:sz w:val="22"/>
        </w:rPr>
        <w:t>Die Küche lag am Ende des Flurs. Ein alter Herd. Schwarz und rostig. Leere Regale.</w:t>
      </w:r>
    </w:p>
    <w:p>
      <w:pPr>
        <w:spacing w:before="80" w:after="0"/>
      </w:pPr>
      <w:r>
        <w:rPr>
          <w:rFonts w:ascii="Georgia" w:hAnsi="Georgia"/>
          <w:sz w:val="22"/>
        </w:rPr>
        <w:t>Mila öffnete den Ofen. Asche drin. Alt und grau. Dazwischen: ein verkohlter Holzlöffel.</w:t>
      </w:r>
    </w:p>
    <w:p>
      <w:pPr>
        <w:spacing w:before="80" w:after="0"/>
      </w:pPr>
      <w:r>
        <w:rPr>
          <w:rFonts w:ascii="Georgia" w:hAnsi="Georgia"/>
          <w:sz w:val="22"/>
        </w:rPr>
        <w:t>„Jemand hat hier mal gekocht", sagte sie leise. „Vor langer Zeit."</w:t>
      </w:r>
    </w:p>
    <w:p>
      <w:pPr>
        <w:spacing w:before="80" w:after="0"/>
      </w:pPr>
      <w:r>
        <w:rPr>
          <w:rFonts w:ascii="Georgia" w:hAnsi="Georgia"/>
          <w:sz w:val="22"/>
        </w:rPr>
        <w:t>„Hier hat seit Jahren niemand gekocht", sagte Jonas.</w:t>
      </w:r>
    </w:p>
    <w:p>
      <w:pPr>
        <w:spacing w:before="80" w:after="0"/>
      </w:pPr>
      <w:r>
        <w:rPr>
          <w:rFonts w:ascii="Georgia" w:hAnsi="Georgia"/>
          <w:sz w:val="22"/>
        </w:rPr>
        <w:t>Ben öffnete einen Schrank. Staub. Eine tote Fliege.</w:t>
      </w:r>
    </w:p>
    <w:p>
      <w:pPr>
        <w:spacing w:before="80" w:after="0"/>
      </w:pPr>
      <w:r>
        <w:rPr>
          <w:rFonts w:ascii="Georgia" w:hAnsi="Georgia"/>
          <w:sz w:val="22"/>
        </w:rPr>
        <w:t>„Lecker", murmelte er.</w:t>
      </w:r>
    </w:p>
    <w:p>
      <w:pPr>
        <w:spacing w:before="80" w:after="0"/>
      </w:pPr>
      <w:r>
        <w:rPr>
          <w:rFonts w:ascii="Georgia" w:hAnsi="Georgia"/>
          <w:sz w:val="22"/>
        </w:rPr>
        <w:t>Jonas ging in die Speisekammer. Dunkel. Es roch nach Schimmel.</w:t>
      </w:r>
    </w:p>
    <w:p>
      <w:pPr>
        <w:spacing w:before="80" w:after="0"/>
      </w:pPr>
      <w:r>
        <w:rPr>
          <w:rFonts w:ascii="Georgia" w:hAnsi="Georgia"/>
          <w:sz w:val="22"/>
        </w:rPr>
        <w:t>In der Ecke raschelte etwas.</w:t>
      </w:r>
    </w:p>
    <w:p>
      <w:pPr>
        <w:spacing w:before="80" w:after="0"/>
      </w:pPr>
      <w:r>
        <w:rPr>
          <w:rFonts w:ascii="Georgia" w:hAnsi="Georgia"/>
          <w:sz w:val="22"/>
        </w:rPr>
        <w:t>Alle hielten den Atem an.</w:t>
      </w:r>
    </w:p>
    <w:p>
      <w:pPr>
        <w:spacing w:before="80" w:after="0"/>
      </w:pPr>
      <w:r>
        <w:rPr>
          <w:rFonts w:ascii="Georgia" w:hAnsi="Georgia"/>
          <w:sz w:val="22"/>
        </w:rPr>
        <w:t>Wieder Rascheln. Lauter.</w:t>
      </w:r>
    </w:p>
    <w:p>
      <w:pPr>
        <w:spacing w:before="80" w:after="0"/>
      </w:pPr>
      <w:r>
        <w:rPr>
          <w:rFonts w:ascii="Georgia" w:hAnsi="Georgia"/>
          <w:sz w:val="22"/>
        </w:rPr>
        <w:t>Ben griff nach Jonas' Arm. „Was ist das?"</w:t>
      </w:r>
    </w:p>
    <w:p>
      <w:pPr>
        <w:spacing w:before="80" w:after="0"/>
      </w:pPr>
      <w:r>
        <w:rPr>
          <w:rFonts w:ascii="Georgia" w:hAnsi="Georgia"/>
          <w:sz w:val="22"/>
        </w:rPr>
        <w:t>Etwas Kleines huschte über den Boden.</w:t>
      </w:r>
    </w:p>
    <w:p>
      <w:pPr>
        <w:spacing w:before="80" w:after="0"/>
      </w:pPr>
      <w:r>
        <w:rPr>
          <w:rFonts w:ascii="Georgia" w:hAnsi="Georgia"/>
          <w:sz w:val="22"/>
        </w:rPr>
        <w:t>„Eine Maus", sagte Mila.</w:t>
      </w:r>
    </w:p>
    <w:p>
      <w:pPr>
        <w:spacing w:before="80" w:after="0"/>
      </w:pPr>
      <w:r>
        <w:rPr>
          <w:rFonts w:ascii="Georgia" w:hAnsi="Georgia"/>
          <w:sz w:val="22"/>
        </w:rPr>
        <w:t>„Oder eine Ratte", sagte Ben. Seine Stimme wurde dünn. „Ich sage es jetzt. Ich will hier weg. Sofort."</w:t>
      </w:r>
    </w:p>
    <w:p>
      <w:pPr>
        <w:spacing w:before="80" w:after="0"/>
      </w:pPr>
      <w:r>
        <w:rPr>
          <w:rFonts w:ascii="Georgia" w:hAnsi="Georgia"/>
          <w:sz w:val="22"/>
        </w:rPr>
        <w:t>Jonas leuchtete noch einmal durch die Küche. Keine Hinweise. Keine Spuren.</w:t>
      </w:r>
    </w:p>
    <w:p>
      <w:pPr>
        <w:spacing w:before="80" w:after="0"/>
      </w:pPr>
      <w:r>
        <w:rPr>
          <w:rFonts w:ascii="Georgia" w:hAnsi="Georgia"/>
          <w:sz w:val="22"/>
        </w:rPr>
        <w:t>Aber dann entdeckte er etwas an der Wand. Einen Umriss unter dem Putz. Wie eine zugemauerte Tür.</w:t>
      </w:r>
    </w:p>
    <w:p>
      <w:pPr>
        <w:spacing w:before="80" w:after="0"/>
      </w:pPr>
      <w:r>
        <w:rPr>
          <w:rFonts w:ascii="Georgia" w:hAnsi="Georgia"/>
          <w:sz w:val="22"/>
        </w:rPr>
        <w:t>Jonas klopfte dagegen. Hohl.</w:t>
      </w:r>
    </w:p>
    <w:p>
      <w:pPr>
        <w:spacing w:before="80" w:after="0"/>
      </w:pPr>
      <w:r>
        <w:rPr>
          <w:rFonts w:ascii="Georgia" w:hAnsi="Georgia"/>
          <w:sz w:val="22"/>
        </w:rPr>
        <w:t>Er legte das Ohr an die Wand. Kalte Luft strömte durch einen Riss im Putz. Von der anderen Seite. Von unten.</w:t>
      </w:r>
    </w:p>
    <w:p>
      <w:pPr>
        <w:spacing w:before="80" w:after="0"/>
      </w:pPr>
      <w:r>
        <w:rPr>
          <w:rFonts w:ascii="Georgia" w:hAnsi="Georgia"/>
          <w:sz w:val="22"/>
        </w:rPr>
        <w:t>„Da IST ein Keller", flüsterte er.</w:t>
      </w:r>
    </w:p>
    <w:p>
      <w:pPr>
        <w:spacing w:before="80" w:after="0"/>
      </w:pPr>
      <w:r>
        <w:rPr>
          <w:rFonts w:ascii="Georgia" w:hAnsi="Georgia"/>
          <w:sz w:val="22"/>
        </w:rPr>
        <w:t>Mila kratzte mit dem Fingernagel am Putz. Brösel rieselten. Der Putz hier war heller als der Rest der Wand. Frischer.</w:t>
      </w:r>
    </w:p>
    <w:p>
      <w:pPr>
        <w:spacing w:before="80" w:after="0"/>
      </w:pPr>
      <w:r>
        <w:rPr>
          <w:rFonts w:ascii="Georgia" w:hAnsi="Georgia"/>
          <w:sz w:val="22"/>
        </w:rPr>
        <w:t>„Das wurde nachträglich zugemauert", sagte sie. Ihre Augen funkelten. „WARUM mauert jemand einen Kellereingang zu?"</w:t>
      </w:r>
    </w:p>
    <w:p>
      <w:pPr>
        <w:spacing w:before="80" w:after="0"/>
      </w:pPr>
      <w:r>
        <w:rPr>
          <w:rFonts w:ascii="Georgia" w:hAnsi="Georgia"/>
          <w:sz w:val="22"/>
        </w:rPr>
        <w:t>Ben verschränkte die Arme. „Weil im Keller etwas ist, das niemand finden soll?"</w:t>
      </w:r>
    </w:p>
    <w:p>
      <w:pPr>
        <w:spacing w:before="80" w:after="0"/>
      </w:pPr>
      <w:r>
        <w:rPr>
          <w:rFonts w:ascii="Georgia" w:hAnsi="Georgia"/>
          <w:sz w:val="22"/>
        </w:rPr>
        <w:t>Jonas und Mila sahen ihn an.</w:t>
      </w:r>
    </w:p>
    <w:p>
      <w:pPr>
        <w:spacing w:before="80" w:after="0"/>
      </w:pPr>
      <w:r>
        <w:rPr>
          <w:rFonts w:ascii="Georgia" w:hAnsi="Georgia"/>
          <w:sz w:val="22"/>
        </w:rPr>
        <w:t>Ben hob die Hände. „Was? Ich kann auch mal recht haben."</w:t>
      </w:r>
    </w:p>
    <w:p>
      <w:pPr>
        <w:spacing w:before="80" w:after="0"/>
      </w:pPr>
      <w:r>
        <w:rPr>
          <w:rFonts w:ascii="Georgia" w:hAnsi="Georgia"/>
          <w:sz w:val="22"/>
        </w:rPr>
        <w:t>„Wir kommen hier nicht durch", sagte Jonas. Er klopfte noch einmal gegen die Mauer. Dick. Fest. „Dann hoch. Die Treppe."</w:t>
      </w:r>
    </w:p>
    <w:p>
      <w:pPr>
        <w:spacing w:before="120" w:after="120"/>
        <w:jc w:val="center"/>
      </w:pPr>
      <w:r>
        <w:rPr>
          <w:rFonts w:ascii="Georgia" w:hAnsi="Georgia"/>
          <w:sz w:val="22"/>
        </w:rPr>
        <w:t>* * *</w:t>
      </w:r>
    </w:p>
    <w:p>
      <w:pPr>
        <w:spacing w:before="160" w:after="80"/>
        <w:jc w:val="center"/>
      </w:pPr>
      <w:r>
        <w:rPr>
          <w:rFonts w:ascii="Georgia" w:hAnsi="Georgia"/>
          <w:i/>
          <w:sz w:val="22"/>
        </w:rPr>
        <w:t>Im Erdgeschoss gibt es keinen Durchgang. Aber jemand hat den Keller zugemauert. Die Treppe ist der einzige Weg.</w:t>
      </w:r>
    </w:p>
    <w:p>
      <w:pPr>
        <w:spacing w:before="80" w:after="0"/>
      </w:pPr>
      <w:r>
        <w:rPr>
          <w:rFonts w:ascii="Georgia" w:hAnsi="Georgia"/>
          <w:sz w:val="22"/>
        </w:rPr>
        <w:t xml:space="preserve">→ </w:t>
      </w:r>
      <w:r>
        <w:rPr>
          <w:rFonts w:ascii="Georgia" w:hAnsi="Georgia"/>
          <w:b/>
          <w:sz w:val="22"/>
        </w:rPr>
        <w:t xml:space="preserve">Weiter bei </w:t>
      </w:r>
      <w:hyperlink w:anchor="abschnitt_18">
        <w:r>
          <w:rPr>
            <w:rFonts w:ascii="Georgia" w:hAnsi="Georgia"/>
            <w:sz w:val="22"/>
            <w:b/>
            <w:u w:val="single"/>
          </w:rPr>
          <w:t xml:space="preserve">Abschnitt 18</w:t>
        </w:r>
      </w:hyperlink>
    </w:p>
    <w:p>
      <w:r>
        <w:br w:type="page"/>
      </w:r>
    </w:p>
    <w:p>
      <w:pPr>
        <w:spacing w:after="120"/>
      </w:pPr>
    </w:p>
    <w:p>
      <w:bookmarkStart w:id="86133" w:name="abschnitt_72"/>
      <w:pPr>
        <w:pStyle w:val="Heading1"/>
      </w:pPr>
      <w:r>
        <w:t>Abschnitt 72</w:t>
      </w:r>
      <w:bookmarkEnd w:id="86133"/>
    </w:p>
    <w:p>
      <w:pPr>
        <w:spacing w:before="80" w:after="0"/>
      </w:pPr>
      <w:r>
        <w:rPr>
          <w:rFonts w:ascii="Georgia" w:hAnsi="Georgia"/>
          <w:sz w:val="22"/>
        </w:rPr>
        <w:t>Drei Tage lang beobachteten sie Meier.</w:t>
      </w:r>
    </w:p>
    <w:p>
      <w:pPr>
        <w:spacing w:before="80" w:after="0"/>
      </w:pPr>
      <w:r>
        <w:rPr>
          <w:rFonts w:ascii="Georgia" w:hAnsi="Georgia"/>
          <w:sz w:val="22"/>
        </w:rPr>
        <w:t>Am Montag saßen sie auf der Bank am Brunnen. Ben hatte ein Fernglas. Es war das von seinem Opa. Alt, aber gut.</w:t>
      </w:r>
    </w:p>
    <w:p>
      <w:pPr>
        <w:spacing w:before="80" w:after="0"/>
      </w:pPr>
      <w:r>
        <w:rPr>
          <w:rFonts w:ascii="Georgia" w:hAnsi="Georgia"/>
          <w:sz w:val="22"/>
        </w:rPr>
        <w:t>„Woher hast du das?" fragte Mila.</w:t>
      </w:r>
    </w:p>
    <w:p>
      <w:pPr>
        <w:spacing w:before="80" w:after="0"/>
      </w:pPr>
      <w:r>
        <w:rPr>
          <w:rFonts w:ascii="Georgia" w:hAnsi="Georgia"/>
          <w:sz w:val="22"/>
        </w:rPr>
        <w:t>Ben grinste. „Detektive brauchen Ausrüstung. Habe ich im Fernsehen gesehen."</w:t>
      </w:r>
    </w:p>
    <w:p>
      <w:pPr>
        <w:spacing w:before="80" w:after="0"/>
      </w:pPr>
      <w:r>
        <w:rPr>
          <w:rFonts w:ascii="Georgia" w:hAnsi="Georgia"/>
          <w:sz w:val="22"/>
        </w:rPr>
        <w:t>Jonas musste lachen.</w:t>
      </w:r>
    </w:p>
    <w:p>
      <w:pPr>
        <w:spacing w:before="80" w:after="0"/>
      </w:pPr>
      <w:r>
        <w:rPr>
          <w:rFonts w:ascii="Georgia" w:hAnsi="Georgia"/>
          <w:sz w:val="22"/>
        </w:rPr>
        <w:t>Um fünf schloss Meier den Laden. Er zog die Tür zu. Drehte den Schlüssel zweimal um. Dann ging er los.</w:t>
      </w:r>
    </w:p>
    <w:p>
      <w:pPr>
        <w:spacing w:before="80" w:after="0"/>
      </w:pPr>
      <w:r>
        <w:rPr>
          <w:rFonts w:ascii="Georgia" w:hAnsi="Georgia"/>
          <w:sz w:val="22"/>
        </w:rPr>
        <w:t>Nicht nach Hause.</w:t>
      </w:r>
    </w:p>
    <w:p>
      <w:pPr>
        <w:spacing w:before="80" w:after="0"/>
      </w:pPr>
      <w:r>
        <w:rPr>
          <w:rFonts w:ascii="Georgia" w:hAnsi="Georgia"/>
          <w:sz w:val="22"/>
        </w:rPr>
        <w:t>Er ging den Feldweg entlang. Am Dorfrand vorbei. Richtung Hügel.</w:t>
      </w:r>
    </w:p>
    <w:p>
      <w:pPr>
        <w:spacing w:before="80" w:after="0"/>
      </w:pPr>
      <w:r>
        <w:rPr>
          <w:rFonts w:ascii="Georgia" w:hAnsi="Georgia"/>
          <w:sz w:val="22"/>
        </w:rPr>
        <w:t>„Wohin geht er?" flüsterte Jonas.</w:t>
      </w:r>
    </w:p>
    <w:p>
      <w:pPr>
        <w:spacing w:before="80" w:after="0"/>
      </w:pPr>
      <w:r>
        <w:rPr>
          <w:rFonts w:ascii="Georgia" w:hAnsi="Georgia"/>
          <w:sz w:val="22"/>
        </w:rPr>
        <w:t>Ben hielt das Fernglas an die Augen. „Zur Mühle. Er geht zur alten Mühle."</w:t>
      </w:r>
    </w:p>
    <w:p>
      <w:pPr>
        <w:spacing w:before="80" w:after="0"/>
      </w:pPr>
      <w:r>
        <w:rPr>
          <w:rFonts w:ascii="Georgia" w:hAnsi="Georgia"/>
          <w:sz w:val="22"/>
        </w:rPr>
        <w:t>Sie folgten ihm. Mit Abstand. Hinter Büschen und Hecken.</w:t>
      </w:r>
    </w:p>
    <w:p>
      <w:pPr>
        <w:spacing w:before="80" w:after="0"/>
      </w:pPr>
      <w:r>
        <w:rPr>
          <w:rFonts w:ascii="Georgia" w:hAnsi="Georgia"/>
          <w:sz w:val="22"/>
        </w:rPr>
        <w:t>Meier verschwand hinter der Mühlenruine. Dann war er weg.</w:t>
      </w:r>
    </w:p>
    <w:p>
      <w:pPr>
        <w:spacing w:before="80" w:after="0"/>
      </w:pPr>
      <w:r>
        <w:rPr>
          <w:rFonts w:ascii="Georgia" w:hAnsi="Georgia"/>
          <w:sz w:val="22"/>
        </w:rPr>
        <w:t>„Wo ist er hin?" fragte Mila.</w:t>
      </w:r>
    </w:p>
    <w:p>
      <w:pPr>
        <w:spacing w:before="80" w:after="0"/>
      </w:pPr>
      <w:r>
        <w:rPr>
          <w:rFonts w:ascii="Georgia" w:hAnsi="Georgia"/>
          <w:sz w:val="22"/>
        </w:rPr>
        <w:t>Sie warteten zehn Minuten. Zwanzig. Dreißig.</w:t>
      </w:r>
    </w:p>
    <w:p>
      <w:pPr>
        <w:spacing w:before="80" w:after="0"/>
      </w:pPr>
      <w:r>
        <w:rPr>
          <w:rFonts w:ascii="Georgia" w:hAnsi="Georgia"/>
          <w:sz w:val="22"/>
        </w:rPr>
        <w:t>Meier kam nicht zurück.</w:t>
      </w:r>
    </w:p>
    <w:p>
      <w:pPr>
        <w:spacing w:before="80" w:after="0"/>
      </w:pPr>
      <w:r>
        <w:rPr>
          <w:rFonts w:ascii="Georgia" w:hAnsi="Georgia"/>
          <w:sz w:val="22"/>
        </w:rPr>
        <w:t>Am Dienstag passierte nichts. Am Mittwoch auch nicht.</w:t>
      </w:r>
    </w:p>
    <w:p>
      <w:pPr>
        <w:spacing w:before="80" w:after="0"/>
      </w:pPr>
      <w:r>
        <w:rPr>
          <w:rFonts w:ascii="Georgia" w:hAnsi="Georgia"/>
          <w:sz w:val="22"/>
        </w:rPr>
        <w:t>Aber am Donnerstag.</w:t>
      </w:r>
    </w:p>
    <w:p>
      <w:pPr>
        <w:spacing w:before="80" w:after="0"/>
      </w:pPr>
      <w:r>
        <w:rPr>
          <w:rFonts w:ascii="Georgia" w:hAnsi="Georgia"/>
          <w:sz w:val="22"/>
        </w:rPr>
        <w:t>Es war kurz vor sechs. Die Sonne stand tief. Lange Schatten lagen über dem Feld.</w:t>
      </w:r>
    </w:p>
    <w:p>
      <w:pPr>
        <w:spacing w:before="80" w:after="0"/>
      </w:pPr>
      <w:r>
        <w:rPr>
          <w:rFonts w:ascii="Georgia" w:hAnsi="Georgia"/>
          <w:sz w:val="22"/>
        </w:rPr>
        <w:t>Sie saßen hinter einer Hecke. Ben hielt das Fernglas.</w:t>
      </w:r>
    </w:p>
    <w:p>
      <w:pPr>
        <w:spacing w:before="80" w:after="0"/>
      </w:pPr>
      <w:r>
        <w:rPr>
          <w:rFonts w:ascii="Georgia" w:hAnsi="Georgia"/>
          <w:sz w:val="22"/>
        </w:rPr>
        <w:t>Und dann sah er es.</w:t>
      </w:r>
    </w:p>
    <w:p>
      <w:pPr>
        <w:spacing w:before="80" w:after="0"/>
      </w:pPr>
      <w:r>
        <w:rPr>
          <w:rFonts w:ascii="Georgia" w:hAnsi="Georgia"/>
          <w:sz w:val="22"/>
        </w:rPr>
        <w:t>„Da!" zischte Ben.</w:t>
      </w:r>
    </w:p>
    <w:p>
      <w:pPr>
        <w:spacing w:before="80" w:after="0"/>
      </w:pPr>
      <w:r>
        <w:rPr>
          <w:rFonts w:ascii="Georgia" w:hAnsi="Georgia"/>
          <w:sz w:val="22"/>
        </w:rPr>
        <w:t>Jonas nahm das Fernglas. Sein Herz stockte.</w:t>
      </w:r>
    </w:p>
    <w:p>
      <w:pPr>
        <w:spacing w:before="80" w:after="0"/>
      </w:pPr>
      <w:r>
        <w:rPr>
          <w:rFonts w:ascii="Georgia" w:hAnsi="Georgia"/>
          <w:sz w:val="22"/>
        </w:rPr>
        <w:t>Hinter der Mühlenruine bewegte sich etwas. Ein Kopf tauchte auf. Schultern. Ein ganzer Mensch.</w:t>
      </w:r>
    </w:p>
    <w:p>
      <w:pPr>
        <w:spacing w:before="80" w:after="0"/>
      </w:pPr>
      <w:r>
        <w:rPr>
          <w:rFonts w:ascii="Georgia" w:hAnsi="Georgia"/>
          <w:sz w:val="22"/>
        </w:rPr>
        <w:t>Meier kam aus dem Boden.</w:t>
      </w:r>
    </w:p>
    <w:p>
      <w:pPr>
        <w:spacing w:before="80" w:after="0"/>
      </w:pPr>
      <w:r>
        <w:rPr>
          <w:rFonts w:ascii="Georgia" w:hAnsi="Georgia"/>
          <w:sz w:val="22"/>
        </w:rPr>
        <w:t>Nicht aus der Mühle. Nicht aus einer Tür. Aus dem BODEN.</w:t>
      </w:r>
    </w:p>
    <w:p>
      <w:pPr>
        <w:spacing w:before="80" w:after="0"/>
      </w:pPr>
      <w:r>
        <w:rPr>
          <w:rFonts w:ascii="Georgia" w:hAnsi="Georgia"/>
          <w:sz w:val="22"/>
        </w:rPr>
        <w:t>Er kletterte aus einem Loch neben der alten Mauer. Klopfte sich Erde von der Hose. Sah sich um. Und ging dann den Feldweg zurück ins Dorf.</w:t>
      </w:r>
    </w:p>
    <w:p>
      <w:pPr>
        <w:spacing w:before="80" w:after="0"/>
      </w:pPr>
      <w:r>
        <w:rPr>
          <w:rFonts w:ascii="Georgia" w:hAnsi="Georgia"/>
          <w:sz w:val="22"/>
        </w:rPr>
        <w:t>Jonas ließ das Fernglas sinken. Sein Mund stand offen.</w:t>
      </w:r>
    </w:p>
    <w:p>
      <w:pPr>
        <w:spacing w:before="80" w:after="0"/>
      </w:pPr>
      <w:r>
        <w:rPr>
          <w:rFonts w:ascii="Georgia" w:hAnsi="Georgia"/>
          <w:sz w:val="22"/>
        </w:rPr>
        <w:t>Mila packte seinen Arm. Ihre Augen waren riesig.</w:t>
      </w:r>
    </w:p>
    <w:p>
      <w:pPr>
        <w:spacing w:before="80" w:after="0"/>
      </w:pPr>
      <w:r>
        <w:rPr>
          <w:rFonts w:ascii="Georgia" w:hAnsi="Georgia"/>
          <w:sz w:val="22"/>
        </w:rPr>
        <w:t>„Da ist ein TUNNEL", flüsterte sie.</w:t>
      </w:r>
    </w:p>
    <w:p>
      <w:pPr>
        <w:spacing w:before="80" w:after="0"/>
      </w:pPr>
      <w:r>
        <w:rPr>
          <w:rFonts w:ascii="Georgia" w:hAnsi="Georgia"/>
          <w:sz w:val="22"/>
        </w:rPr>
        <w:t>Ben saß stocksteif. Seine Kappe war schief gerutscht. „Er kommt aus der Erde. Wie ein Maulwurf. Ein erwachsener Maulwurf."</w:t>
      </w:r>
    </w:p>
    <w:p>
      <w:pPr>
        <w:spacing w:before="80" w:after="0"/>
      </w:pPr>
      <w:r>
        <w:rPr>
          <w:rFonts w:ascii="Georgia" w:hAnsi="Georgia"/>
          <w:sz w:val="22"/>
        </w:rPr>
        <w:t>Jonas starrte zur Mühle. Krüger hatte es gesagt. Die Mühle und das Haus gehören zusammen.</w:t>
      </w:r>
    </w:p>
    <w:p>
      <w:pPr>
        <w:spacing w:before="80" w:after="0"/>
      </w:pPr>
      <w:r>
        <w:rPr>
          <w:rFonts w:ascii="Georgia" w:hAnsi="Georgia"/>
          <w:sz w:val="22"/>
        </w:rPr>
        <w:t>Jetzt wusste er warum.</w:t>
      </w:r>
    </w:p>
    <w:p>
      <w:pPr>
        <w:spacing w:before="80" w:after="0"/>
      </w:pPr>
      <w:r>
        <w:rPr>
          <w:rFonts w:ascii="Georgia" w:hAnsi="Georgia"/>
          <w:sz w:val="22"/>
        </w:rPr>
        <w:t>Ein Tunnel. Von der Mühle zum Herrenhaus. Und Meier kannte ihn.</w:t>
      </w:r>
    </w:p>
    <w:p>
      <w:pPr>
        <w:spacing w:before="80" w:after="0"/>
      </w:pPr>
      <w:r>
        <w:rPr>
          <w:rFonts w:ascii="Georgia" w:hAnsi="Georgia"/>
          <w:sz w:val="22"/>
        </w:rPr>
        <w:t>„Drei Tage", sagte Jonas. „Drei Tage Geduld. Und jetzt wissen wir es."</w:t>
      </w:r>
    </w:p>
    <w:p>
      <w:pPr>
        <w:spacing w:before="80" w:after="0"/>
      </w:pPr>
      <w:r>
        <w:rPr>
          <w:rFonts w:ascii="Georgia" w:hAnsi="Georgia"/>
          <w:sz w:val="22"/>
        </w:rPr>
        <w:t>Mila grinste. Breit. „Manchmal ist Warten besser als Rennen."</w:t>
      </w:r>
    </w:p>
    <w:p>
      <w:pPr>
        <w:spacing w:before="80" w:after="0"/>
      </w:pPr>
      <w:r>
        <w:rPr>
          <w:rFonts w:ascii="Georgia" w:hAnsi="Georgia"/>
          <w:sz w:val="22"/>
        </w:rPr>
        <w:t>Ben zog seine Kappe gerade. „Hab ich doch immer gesagt."</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75">
        <w:r>
          <w:rPr>
            <w:rFonts w:ascii="Georgia" w:hAnsi="Georgia"/>
            <w:sz w:val="22"/>
            <w:i/>
            <w:u w:val="single"/>
          </w:rPr>
          <w:t xml:space="preserve">Abschnitt 75</w:t>
        </w:r>
      </w:hyperlink>
    </w:p>
    <w:p>
      <w:r>
        <w:br w:type="page"/>
      </w:r>
    </w:p>
    <w:p>
      <w:pPr>
        <w:spacing w:after="120"/>
      </w:pPr>
    </w:p>
    <w:p>
      <w:bookmarkStart w:id="37316" w:name="abschnitt_44"/>
      <w:pPr>
        <w:pStyle w:val="Heading1"/>
      </w:pPr>
      <w:r>
        <w:t>Abschnitt 44</w:t>
      </w:r>
      <w:bookmarkEnd w:id="37316"/>
    </w:p>
    <w:p>
      <w:pPr>
        <w:spacing w:before="80" w:after="0"/>
      </w:pPr>
      <w:r>
        <w:rPr>
          <w:rFonts w:ascii="Georgia" w:hAnsi="Georgia"/>
          <w:sz w:val="22"/>
        </w:rPr>
        <w:t>Nach achtzig Schritten blieb Mila stehen.</w:t>
      </w:r>
    </w:p>
    <w:p>
      <w:pPr>
        <w:spacing w:before="80" w:after="0"/>
      </w:pPr>
      <w:r>
        <w:rPr>
          <w:rFonts w:ascii="Georgia" w:hAnsi="Georgia"/>
          <w:sz w:val="22"/>
        </w:rPr>
        <w:t>Jonas stieß fast gegen sie. „Was ist?"</w:t>
      </w:r>
    </w:p>
    <w:p>
      <w:pPr>
        <w:spacing w:before="80" w:after="0"/>
      </w:pPr>
      <w:r>
        <w:rPr>
          <w:rFonts w:ascii="Georgia" w:hAnsi="Georgia"/>
          <w:sz w:val="22"/>
        </w:rPr>
        <w:t>„Abzweigung", sagte sie.</w:t>
      </w:r>
    </w:p>
    <w:p>
      <w:pPr>
        <w:spacing w:before="80" w:after="0"/>
      </w:pPr>
      <w:r>
        <w:rPr>
          <w:rFonts w:ascii="Georgia" w:hAnsi="Georgia"/>
          <w:sz w:val="22"/>
        </w:rPr>
        <w:t>Der Tunnel teilte sich. Wie ein Ast, der in zwei Richtungen wächst. Links. Rechts.</w:t>
      </w:r>
    </w:p>
    <w:p>
      <w:pPr>
        <w:spacing w:before="80" w:after="0"/>
      </w:pPr>
      <w:r>
        <w:rPr>
          <w:rFonts w:ascii="Georgia" w:hAnsi="Georgia"/>
          <w:sz w:val="22"/>
        </w:rPr>
        <w:t>Jonas leuchtete nach links.</w:t>
      </w:r>
    </w:p>
    <w:p>
      <w:pPr>
        <w:spacing w:before="80" w:after="0"/>
      </w:pPr>
      <w:r>
        <w:rPr>
          <w:rFonts w:ascii="Georgia" w:hAnsi="Georgia"/>
          <w:sz w:val="22"/>
        </w:rPr>
        <w:t>Eine Eisentür. Massiv. Schwer. In das Metall waren Symbole geritzt. Kreise. Linien. Wie auf der Karte im Herrenhaus.</w:t>
      </w:r>
    </w:p>
    <w:p>
      <w:pPr>
        <w:spacing w:before="80" w:after="0"/>
      </w:pPr>
      <w:r>
        <w:rPr>
          <w:rFonts w:ascii="Georgia" w:hAnsi="Georgia"/>
          <w:sz w:val="22"/>
        </w:rPr>
        <w:t>Daneben hing eine Kerzenhalterung an der Wand. Leer. Keine Kerze.</w:t>
      </w:r>
    </w:p>
    <w:p>
      <w:pPr>
        <w:spacing w:before="80" w:after="0"/>
      </w:pPr>
      <w:r>
        <w:rPr>
          <w:rFonts w:ascii="Georgia" w:hAnsi="Georgia"/>
          <w:sz w:val="22"/>
        </w:rPr>
        <w:t>Er leuchtete nach rechts.</w:t>
      </w:r>
    </w:p>
    <w:p>
      <w:pPr>
        <w:spacing w:before="80" w:after="0"/>
      </w:pPr>
      <w:r>
        <w:rPr>
          <w:rFonts w:ascii="Georgia" w:hAnsi="Georgia"/>
          <w:sz w:val="22"/>
        </w:rPr>
        <w:t>Kein Tor. Kein Metall. Nur ein Gang, der weiterführte. Niedriger. Enger.</w:t>
      </w:r>
    </w:p>
    <w:p>
      <w:pPr>
        <w:spacing w:before="80" w:after="0"/>
      </w:pPr>
      <w:r>
        <w:rPr>
          <w:rFonts w:ascii="Georgia" w:hAnsi="Georgia"/>
          <w:sz w:val="22"/>
        </w:rPr>
        <w:t>Und von dort kam das Geräusch.</w:t>
      </w:r>
    </w:p>
    <w:p>
      <w:pPr>
        <w:spacing w:before="80" w:after="0"/>
      </w:pPr>
      <w:r>
        <w:rPr>
          <w:rFonts w:ascii="Georgia" w:hAnsi="Georgia"/>
          <w:sz w:val="22"/>
        </w:rPr>
        <w:t>Das Rauschen. Lauter als vorher. Viel lauter. Wie ein Wasserfall.</w:t>
      </w:r>
    </w:p>
    <w:p>
      <w:pPr>
        <w:spacing w:before="80" w:after="0"/>
      </w:pPr>
      <w:r>
        <w:rPr>
          <w:rFonts w:ascii="Georgia" w:hAnsi="Georgia"/>
          <w:sz w:val="22"/>
        </w:rPr>
        <w:t>Und etwas anderes.</w:t>
      </w:r>
    </w:p>
    <w:p>
      <w:pPr>
        <w:spacing w:before="80" w:after="0"/>
      </w:pPr>
      <w:r>
        <w:rPr>
          <w:rFonts w:ascii="Georgia" w:hAnsi="Georgia"/>
          <w:sz w:val="22"/>
        </w:rPr>
        <w:t>Ein Schimmern. Bläulich. Schwach. Wie Mondlicht auf Wasser.</w:t>
      </w:r>
    </w:p>
    <w:p>
      <w:pPr>
        <w:spacing w:before="80" w:after="0"/>
      </w:pPr>
      <w:r>
        <w:rPr>
          <w:rFonts w:ascii="Georgia" w:hAnsi="Georgia"/>
          <w:sz w:val="22"/>
        </w:rPr>
        <w:t>„Da", flüsterte Mila. „Seht ihr das?"</w:t>
      </w:r>
    </w:p>
    <w:p>
      <w:pPr>
        <w:spacing w:before="80" w:after="0"/>
      </w:pPr>
      <w:r>
        <w:rPr>
          <w:rFonts w:ascii="Georgia" w:hAnsi="Georgia"/>
          <w:sz w:val="22"/>
        </w:rPr>
        <w:t>Jonas sah es. Ein blaues Leuchten, tief im rechten Gang. Es tanzte an den Wänden.</w:t>
      </w:r>
    </w:p>
    <w:p>
      <w:pPr>
        <w:spacing w:before="80" w:after="0"/>
      </w:pPr>
      <w:r>
        <w:rPr>
          <w:rFonts w:ascii="Georgia" w:hAnsi="Georgia"/>
          <w:sz w:val="22"/>
        </w:rPr>
        <w:t>Ben stand zwischen den beiden Gängen. Er sah nach links. Dann nach rechts. Dann wieder nach links.</w:t>
      </w:r>
    </w:p>
    <w:p>
      <w:pPr>
        <w:spacing w:before="80" w:after="0"/>
      </w:pPr>
      <w:r>
        <w:rPr>
          <w:rFonts w:ascii="Georgia" w:hAnsi="Georgia"/>
          <w:sz w:val="22"/>
        </w:rPr>
        <w:t>„Die Eisentür sieht wichtig aus", sagte er. „Und sicher. Und trocken."</w:t>
      </w:r>
    </w:p>
    <w:p>
      <w:pPr>
        <w:spacing w:before="80" w:after="0"/>
      </w:pPr>
      <w:r>
        <w:rPr>
          <w:rFonts w:ascii="Georgia" w:hAnsi="Georgia"/>
          <w:sz w:val="22"/>
        </w:rPr>
        <w:t>„Aber das Wasser ist rechts", sagte Jonas. „Und das blaue Licht."</w:t>
      </w:r>
    </w:p>
    <w:p>
      <w:pPr>
        <w:spacing w:before="80" w:after="0"/>
      </w:pPr>
      <w:r>
        <w:rPr>
          <w:rFonts w:ascii="Georgia" w:hAnsi="Georgia"/>
          <w:sz w:val="22"/>
        </w:rPr>
        <w:t>Mila trat einen Schritt nach rechts. „Ich will wissen, was da leuchtet."</w:t>
      </w:r>
    </w:p>
    <w:p>
      <w:pPr>
        <w:spacing w:before="80" w:after="0"/>
      </w:pPr>
      <w:r>
        <w:rPr>
          <w:rFonts w:ascii="Georgia" w:hAnsi="Georgia"/>
          <w:sz w:val="22"/>
        </w:rPr>
        <w:t>Ben seufzte. „Natürlich willst du das."</w:t>
      </w:r>
    </w:p>
    <w:p>
      <w:pPr>
        <w:spacing w:before="80" w:after="0"/>
      </w:pPr>
      <w:r>
        <w:rPr>
          <w:rFonts w:ascii="Georgia" w:hAnsi="Georgia"/>
          <w:sz w:val="22"/>
        </w:rPr>
        <w:t>Jonas stand in der Mitte. Links die schwere Tür mit den Symbolen. Rechts das Rauschen und das blaue Schimmern.</w:t>
      </w:r>
    </w:p>
    <w:p>
      <w:pPr>
        <w:spacing w:before="80" w:after="0"/>
      </w:pPr>
      <w:r>
        <w:rPr>
          <w:rFonts w:ascii="Georgia" w:hAnsi="Georgia"/>
          <w:sz w:val="22"/>
        </w:rPr>
        <w:t>Beide Wege führten in die Tiefe. Beide versprachen Antworten.</w:t>
      </w:r>
    </w:p>
    <w:p>
      <w:pPr>
        <w:spacing w:before="80" w:after="0"/>
      </w:pPr>
      <w:r>
        <w:rPr>
          <w:rFonts w:ascii="Georgia" w:hAnsi="Georgia"/>
          <w:sz w:val="22"/>
        </w:rPr>
        <w:t>Aber welchen zuerst?</w:t>
      </w:r>
    </w:p>
    <w:p>
      <w:pPr>
        <w:spacing w:before="120" w:after="120"/>
        <w:jc w:val="center"/>
      </w:pPr>
      <w:r>
        <w:rPr>
          <w:rFonts w:ascii="Georgia" w:hAnsi="Georgia"/>
          <w:sz w:val="22"/>
        </w:rPr>
        <w:t>* * *</w:t>
      </w:r>
    </w:p>
    <w:p>
      <w:pPr>
        <w:spacing w:before="160" w:after="80"/>
        <w:jc w:val="center"/>
      </w:pPr>
      <w:r>
        <w:rPr>
          <w:rFonts w:ascii="Georgia" w:hAnsi="Georgia"/>
          <w:i/>
          <w:sz w:val="22"/>
        </w:rPr>
        <w:t>Eine Abzweigung im Tunnel. Links: eine Eisentür mit Symbolen. Rechts: Wassergeräusch und blaues Leuchten.</w:t>
      </w:r>
    </w:p>
    <w:p>
      <w:pPr>
        <w:spacing w:before="160" w:after="80"/>
        <w:jc w:val="center"/>
      </w:pPr>
      <w:r>
        <w:rPr>
          <w:rFonts w:ascii="Georgia" w:hAnsi="Georgia"/>
          <w:i/>
          <w:sz w:val="22"/>
        </w:rPr>
        <w:t>Wohin soll Jonas gehen?</w:t>
      </w:r>
    </w:p>
    <w:p>
      <w:pPr>
        <w:spacing w:before="120" w:after="120"/>
        <w:jc w:val="center"/>
      </w:pPr>
      <w:r>
        <w:rPr>
          <w:rFonts w:ascii="Georgia" w:hAnsi="Georgia"/>
          <w:b/>
          <w:sz w:val="22"/>
        </w:rPr>
        <w:t xml:space="preserve">Nach rechts, zum Wasser → </w:t>
      </w:r>
      <w:hyperlink w:anchor="abschnitt_45">
        <w:r>
          <w:rPr>
            <w:rFonts w:ascii="Georgia" w:hAnsi="Georgia"/>
            <w:sz w:val="22"/>
            <w:b/>
            <w:u w:val="single"/>
          </w:rPr>
          <w:t xml:space="preserve">Abschnitt 45</w:t>
        </w:r>
      </w:hyperlink>
    </w:p>
    <w:p>
      <w:pPr>
        <w:spacing w:before="120" w:after="120"/>
        <w:jc w:val="center"/>
      </w:pPr>
      <w:r>
        <w:rPr>
          <w:rFonts w:ascii="Georgia" w:hAnsi="Georgia"/>
          <w:b/>
          <w:sz w:val="22"/>
        </w:rPr>
        <w:t xml:space="preserve">Erst zur Eisentür (links) → </w:t>
      </w:r>
      <w:hyperlink w:anchor="abschnitt_47">
        <w:r>
          <w:rPr>
            <w:rFonts w:ascii="Georgia" w:hAnsi="Georgia"/>
            <w:sz w:val="22"/>
            <w:b/>
            <w:u w:val="single"/>
          </w:rPr>
          <w:t xml:space="preserve">Abschnitt 47</w:t>
        </w:r>
      </w:hyperlink>
    </w:p>
    <w:p>
      <w:r>
        <w:br w:type="page"/>
      </w:r>
    </w:p>
    <w:p>
      <w:pPr>
        <w:spacing w:after="120"/>
      </w:pPr>
    </w:p>
    <w:p>
      <w:bookmarkStart w:id="78914" w:name="abschnitt_99"/>
      <w:pPr>
        <w:pStyle w:val="Heading1"/>
      </w:pPr>
      <w:r>
        <w:t>Abschnitt 99</w:t>
      </w:r>
      <w:bookmarkEnd w:id="78914"/>
    </w:p>
    <w:p>
      <w:pPr>
        <w:spacing w:before="80" w:after="0"/>
      </w:pPr>
      <w:r>
        <w:rPr>
          <w:rFonts w:ascii="Georgia" w:hAnsi="Georgia"/>
          <w:sz w:val="22"/>
        </w:rPr>
        <w:t>„Öffnen Sie ihn", sagte Jonas. „Bitte."</w:t>
      </w:r>
    </w:p>
    <w:p>
      <w:pPr>
        <w:spacing w:before="80" w:after="0"/>
      </w:pPr>
      <w:r>
        <w:rPr>
          <w:rFonts w:ascii="Georgia" w:hAnsi="Georgia"/>
          <w:sz w:val="22"/>
        </w:rPr>
        <w:t>Krüger sah ihn an. Sein Blick war der eines Mannes am Rand einer Klippe.</w:t>
      </w:r>
    </w:p>
    <w:p>
      <w:pPr>
        <w:spacing w:before="80" w:after="0"/>
      </w:pPr>
      <w:r>
        <w:rPr>
          <w:rFonts w:ascii="Georgia" w:hAnsi="Georgia"/>
          <w:sz w:val="22"/>
        </w:rPr>
        <w:t>„Ich kann nicht."</w:t>
      </w:r>
    </w:p>
    <w:p>
      <w:pPr>
        <w:spacing w:before="80" w:after="0"/>
      </w:pPr>
      <w:r>
        <w:rPr>
          <w:rFonts w:ascii="Georgia" w:hAnsi="Georgia"/>
          <w:sz w:val="22"/>
        </w:rPr>
        <w:t>„Doch", sagte Jonas. „Sie können."</w:t>
      </w:r>
    </w:p>
    <w:p>
      <w:pPr>
        <w:spacing w:before="80" w:after="0"/>
      </w:pPr>
      <w:r>
        <w:rPr>
          <w:rFonts w:ascii="Georgia" w:hAnsi="Georgia"/>
          <w:sz w:val="22"/>
        </w:rPr>
        <w:t>Das Ticken der Uhr. Das Knistern des Feuers.</w:t>
      </w:r>
    </w:p>
    <w:p>
      <w:pPr>
        <w:spacing w:before="80" w:after="0"/>
      </w:pPr>
      <w:r>
        <w:rPr>
          <w:rFonts w:ascii="Georgia" w:hAnsi="Georgia"/>
          <w:sz w:val="22"/>
        </w:rPr>
        <w:t>Krüger hob den Brief. Seine Finger zitterten so stark, dass das Papier raschelte.</w:t>
      </w:r>
    </w:p>
    <w:p>
      <w:pPr>
        <w:spacing w:before="80" w:after="0"/>
      </w:pPr>
      <w:r>
        <w:rPr>
          <w:rFonts w:ascii="Georgia" w:hAnsi="Georgia"/>
          <w:sz w:val="22"/>
        </w:rPr>
        <w:t>Er drehte den Umschlag um. Sah das Siegel an. Dreißig Jahre altes Wachs. Dunkelrot.</w:t>
      </w:r>
    </w:p>
    <w:p>
      <w:pPr>
        <w:spacing w:before="80" w:after="0"/>
      </w:pPr>
      <w:r>
        <w:rPr>
          <w:rFonts w:ascii="Georgia" w:hAnsi="Georgia"/>
          <w:sz w:val="22"/>
        </w:rPr>
        <w:t>Sein Daumen legte sich darunter. Drückte. Aber seine Hand zitterte zu sehr.</w:t>
      </w:r>
    </w:p>
    <w:p>
      <w:pPr>
        <w:spacing w:before="80" w:after="0"/>
      </w:pPr>
      <w:r>
        <w:rPr>
          <w:rFonts w:ascii="Georgia" w:hAnsi="Georgia"/>
          <w:sz w:val="22"/>
        </w:rPr>
        <w:t>Mila stand auf. Ohne ein Wort. Sie ging um den Tisch. Setzte sich neben Krüger. Und hielt den Umschlag fest. Mit beiden Händen. Ruhig. Still.</w:t>
      </w:r>
    </w:p>
    <w:p>
      <w:pPr>
        <w:spacing w:before="80" w:after="0"/>
      </w:pPr>
      <w:r>
        <w:rPr>
          <w:rFonts w:ascii="Georgia" w:hAnsi="Georgia"/>
          <w:sz w:val="22"/>
        </w:rPr>
        <w:t>Krüger sah sie an. Überrascht.</w:t>
      </w:r>
    </w:p>
    <w:p>
      <w:pPr>
        <w:spacing w:before="80" w:after="0"/>
      </w:pPr>
      <w:r>
        <w:rPr>
          <w:rFonts w:ascii="Georgia" w:hAnsi="Georgia"/>
          <w:sz w:val="22"/>
        </w:rPr>
        <w:t>Mila nickte nur.</w:t>
      </w:r>
    </w:p>
    <w:p>
      <w:pPr>
        <w:spacing w:before="80" w:after="0"/>
      </w:pPr>
      <w:r>
        <w:rPr>
          <w:rFonts w:ascii="Georgia" w:hAnsi="Georgia"/>
          <w:sz w:val="22"/>
        </w:rPr>
        <w:t>Krüger brach das Siegel.</w:t>
      </w:r>
    </w:p>
    <w:p>
      <w:pPr>
        <w:spacing w:before="80" w:after="0"/>
      </w:pPr>
      <w:r>
        <w:rPr>
          <w:rFonts w:ascii="Georgia" w:hAnsi="Georgia"/>
          <w:sz w:val="22"/>
        </w:rPr>
        <w:t>Das Wachs zerbröselte. Nach dreißig Jahren.</w:t>
      </w:r>
    </w:p>
    <w:p>
      <w:pPr>
        <w:spacing w:before="80" w:after="0"/>
      </w:pPr>
      <w:r>
        <w:rPr>
          <w:rFonts w:ascii="Georgia" w:hAnsi="Georgia"/>
          <w:sz w:val="22"/>
        </w:rPr>
        <w:t>Er zog den Brief heraus. Ein einzelnes Blatt. Vergilbt. Die Schrift war klein. Sorgfältig. Jeder Buchstabe mit Bedacht geschrieben.</w:t>
      </w:r>
    </w:p>
    <w:p>
      <w:pPr>
        <w:spacing w:before="80" w:after="0"/>
      </w:pPr>
      <w:r>
        <w:rPr>
          <w:rFonts w:ascii="Georgia" w:hAnsi="Georgia"/>
          <w:sz w:val="22"/>
        </w:rPr>
        <w:t>Krüger las.</w:t>
      </w:r>
    </w:p>
    <w:p>
      <w:pPr>
        <w:spacing w:before="80" w:after="0"/>
      </w:pPr>
      <w:r>
        <w:rPr>
          <w:rFonts w:ascii="Georgia" w:hAnsi="Georgia"/>
          <w:sz w:val="22"/>
        </w:rPr>
        <w:t>Seine Lippen bewegten sich. Lautlos.</w:t>
      </w:r>
    </w:p>
    <w:p>
      <w:pPr>
        <w:spacing w:before="80" w:after="0"/>
      </w:pPr>
      <w:r>
        <w:rPr>
          <w:rFonts w:ascii="Georgia" w:hAnsi="Georgia"/>
          <w:sz w:val="22"/>
        </w:rPr>
        <w:t>Dann hörte er auf.</w:t>
      </w:r>
    </w:p>
    <w:p>
      <w:pPr>
        <w:spacing w:before="80" w:after="0"/>
      </w:pPr>
      <w:r>
        <w:rPr>
          <w:rFonts w:ascii="Georgia" w:hAnsi="Georgia"/>
          <w:sz w:val="22"/>
        </w:rPr>
        <w:t>Er saß still. Ganz still. Wie eine Statue.</w:t>
      </w:r>
    </w:p>
    <w:p>
      <w:pPr>
        <w:spacing w:before="80" w:after="0"/>
      </w:pPr>
      <w:r>
        <w:rPr>
          <w:rFonts w:ascii="Georgia" w:hAnsi="Georgia"/>
          <w:sz w:val="22"/>
        </w:rPr>
        <w:t>Dann legte er den Brief auf den Tisch. Und weinte.</w:t>
      </w:r>
    </w:p>
    <w:p>
      <w:pPr>
        <w:spacing w:before="80" w:after="0"/>
      </w:pPr>
      <w:r>
        <w:rPr>
          <w:rFonts w:ascii="Georgia" w:hAnsi="Georgia"/>
          <w:sz w:val="22"/>
        </w:rPr>
        <w:t>Keine lauten Schluchzer. Keine Geräusche. Nur Tränen. Die ihm über die Wangen liefen. In die Falten seines Gesichts. In seinen weißen Bart.</w:t>
      </w:r>
    </w:p>
    <w:p>
      <w:pPr>
        <w:spacing w:before="80" w:after="0"/>
      </w:pPr>
      <w:r>
        <w:rPr>
          <w:rFonts w:ascii="Georgia" w:hAnsi="Georgia"/>
          <w:sz w:val="22"/>
        </w:rPr>
        <w:t>Warme, stille Tränen.</w:t>
      </w:r>
    </w:p>
    <w:p>
      <w:pPr>
        <w:spacing w:before="80" w:after="0"/>
      </w:pPr>
      <w:r>
        <w:rPr>
          <w:rFonts w:ascii="Georgia" w:hAnsi="Georgia"/>
          <w:sz w:val="22"/>
        </w:rPr>
        <w:t>Mila las den Brief. Laut. Für alle.</w:t>
      </w:r>
    </w:p>
    <w:p>
      <w:pPr>
        <w:spacing w:before="160" w:after="80"/>
        <w:jc w:val="center"/>
      </w:pPr>
      <w:r>
        <w:rPr>
          <w:rFonts w:ascii="Georgia" w:hAnsi="Georgia"/>
          <w:i/>
          <w:sz w:val="22"/>
        </w:rPr>
        <w:t>Lieber Friedrich,</w:t>
      </w:r>
    </w:p>
    <w:p>
      <w:pPr>
        <w:spacing w:before="80" w:after="0"/>
      </w:pPr>
      <w:r>
        <w:rPr>
          <w:rFonts w:ascii="Georgia" w:hAnsi="Georgia"/>
          <w:i/>
          <w:sz w:val="22"/>
        </w:rPr>
        <w:t>Du warst der beste Freund, den ein Mann haben konnte. Was auch passiert -- vergib dir selbst. Du hast nichts falsch gemacht. Ich hätte dasselbe getan.</w:t>
      </w:r>
    </w:p>
    <w:p>
      <w:pPr>
        <w:spacing w:before="160" w:after="80"/>
        <w:jc w:val="center"/>
      </w:pPr>
      <w:r>
        <w:rPr>
          <w:rFonts w:ascii="Georgia" w:hAnsi="Georgia"/>
          <w:i/>
          <w:sz w:val="22"/>
        </w:rPr>
        <w:t>Dein Heinrich.</w:t>
      </w:r>
    </w:p>
    <w:p>
      <w:pPr>
        <w:spacing w:before="80" w:after="0"/>
      </w:pPr>
      <w:r>
        <w:rPr>
          <w:rFonts w:ascii="Georgia" w:hAnsi="Georgia"/>
          <w:sz w:val="22"/>
        </w:rPr>
        <w:t>Ben schnüffelte. Laut. Er wischte sich mit dem Ärmel über die Nase.</w:t>
      </w:r>
    </w:p>
    <w:p>
      <w:pPr>
        <w:spacing w:before="80" w:after="0"/>
      </w:pPr>
      <w:r>
        <w:rPr>
          <w:rFonts w:ascii="Georgia" w:hAnsi="Georgia"/>
          <w:sz w:val="22"/>
        </w:rPr>
        <w:t>„Ich hab Staub im Auge", murmelte er.</w:t>
      </w:r>
    </w:p>
    <w:p>
      <w:pPr>
        <w:spacing w:before="80" w:after="0"/>
      </w:pPr>
      <w:r>
        <w:rPr>
          <w:rFonts w:ascii="Georgia" w:hAnsi="Georgia"/>
          <w:sz w:val="22"/>
        </w:rPr>
        <w:t>Aber seine Augen waren rot.</w:t>
      </w:r>
    </w:p>
    <w:p>
      <w:pPr>
        <w:spacing w:before="80" w:after="0"/>
      </w:pPr>
      <w:r>
        <w:rPr>
          <w:rFonts w:ascii="Georgia" w:hAnsi="Georgia"/>
          <w:sz w:val="22"/>
        </w:rPr>
        <w:t>Milas Hände lagen auf dem Tisch. Neben dem Brief. Ihre Finger zitterten. Ihre Augen glänzten.</w:t>
      </w:r>
    </w:p>
    <w:p>
      <w:pPr>
        <w:spacing w:before="80" w:after="0"/>
      </w:pPr>
      <w:r>
        <w:rPr>
          <w:rFonts w:ascii="Georgia" w:hAnsi="Georgia"/>
          <w:sz w:val="22"/>
        </w:rPr>
        <w:t>Jonas spürte Wärme auf seinen Wangen. Nass. Er weinte. Ohne es gemerkt zu haben.</w:t>
      </w:r>
    </w:p>
    <w:p>
      <w:pPr>
        <w:spacing w:before="80" w:after="0"/>
      </w:pPr>
      <w:r>
        <w:rPr>
          <w:rFonts w:ascii="Georgia" w:hAnsi="Georgia"/>
          <w:sz w:val="22"/>
        </w:rPr>
        <w:t>Krüger saß da. Die Hände im Schoß. Die Augen geschlossen. Tränen auf den Wangen.</w:t>
      </w:r>
    </w:p>
    <w:p>
      <w:pPr>
        <w:spacing w:before="80" w:after="0"/>
      </w:pPr>
      <w:r>
        <w:rPr>
          <w:rFonts w:ascii="Georgia" w:hAnsi="Georgia"/>
          <w:sz w:val="22"/>
        </w:rPr>
        <w:t>Aber er lächelte.</w:t>
      </w:r>
    </w:p>
    <w:p>
      <w:pPr>
        <w:spacing w:before="80" w:after="0"/>
      </w:pPr>
      <w:r>
        <w:rPr>
          <w:rFonts w:ascii="Georgia" w:hAnsi="Georgia"/>
          <w:sz w:val="22"/>
        </w:rPr>
        <w:t>Zum ersten Mal seit dreißig Jahren.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Weiter bei </w:t>
      </w:r>
      <w:hyperlink w:anchor="abschnitt_100">
        <w:r>
          <w:rPr>
            <w:rFonts w:ascii="Georgia" w:hAnsi="Georgia"/>
            <w:sz w:val="22"/>
            <w:i/>
            <w:u w:val="single"/>
          </w:rPr>
          <w:t xml:space="preserve">Abschnitt 100</w:t>
        </w:r>
      </w:hyperlink>
    </w:p>
    <w:p>
      <w:r>
        <w:br w:type="page"/>
      </w:r>
    </w:p>
    <w:p>
      <w:pPr>
        <w:spacing w:after="120"/>
      </w:pPr>
    </w:p>
    <w:p>
      <w:bookmarkStart w:id="10150" w:name="abschnitt_19"/>
      <w:pPr>
        <w:pStyle w:val="Heading1"/>
      </w:pPr>
      <w:r>
        <w:t>Abschnitt 19</w:t>
      </w:r>
      <w:bookmarkEnd w:id="10150"/>
    </w:p>
    <w:p>
      <w:pPr>
        <w:spacing w:before="80" w:after="0"/>
      </w:pPr>
      <w:r>
        <w:rPr>
          <w:rFonts w:ascii="Georgia" w:hAnsi="Georgia"/>
          <w:sz w:val="22"/>
        </w:rPr>
        <w:t>Sie rannten die Treppe hinunter.</w:t>
      </w:r>
    </w:p>
    <w:p>
      <w:pPr>
        <w:spacing w:before="80" w:after="0"/>
      </w:pPr>
      <w:r>
        <w:rPr>
          <w:rFonts w:ascii="Georgia" w:hAnsi="Georgia"/>
          <w:sz w:val="22"/>
        </w:rPr>
        <w:t>Im Salon stand Jonas direkt vor dem Gemälde. Der alte Mann mit dem weißen Bart.</w:t>
      </w:r>
    </w:p>
    <w:p>
      <w:pPr>
        <w:spacing w:before="80" w:after="0"/>
      </w:pPr>
      <w:r>
        <w:rPr>
          <w:rFonts w:ascii="Georgia" w:hAnsi="Georgia"/>
          <w:sz w:val="22"/>
        </w:rPr>
        <w:t>Jonas wischte mehr Staub weg. Das Bild wurde klarer.</w:t>
      </w:r>
    </w:p>
    <w:p>
      <w:pPr>
        <w:spacing w:before="80" w:after="0"/>
      </w:pPr>
      <w:r>
        <w:rPr>
          <w:rFonts w:ascii="Georgia" w:hAnsi="Georgia"/>
          <w:sz w:val="22"/>
        </w:rPr>
        <w:t>Im Hintergrund, durch ein gemaltes Fenster, sah man einen Raum. Mit Regalen und Büchern. Und an der Wand hing ein zweites Bild.</w:t>
      </w:r>
    </w:p>
    <w:p>
      <w:pPr>
        <w:spacing w:before="80" w:after="0"/>
      </w:pPr>
      <w:r>
        <w:rPr>
          <w:rFonts w:ascii="Georgia" w:hAnsi="Georgia"/>
          <w:sz w:val="22"/>
        </w:rPr>
        <w:t>Ein Bild im Bild.</w:t>
      </w:r>
    </w:p>
    <w:p>
      <w:pPr>
        <w:spacing w:before="80" w:after="0"/>
      </w:pPr>
      <w:r>
        <w:rPr>
          <w:rFonts w:ascii="Georgia" w:hAnsi="Georgia"/>
          <w:sz w:val="22"/>
        </w:rPr>
        <w:t>Das kleine Bild zeigte das Herrenhaus. Aber mit einem Turm. Schmal und hoch. Ein rundes Fenster ganz oben.</w:t>
      </w:r>
    </w:p>
    <w:p>
      <w:pPr>
        <w:spacing w:before="80" w:after="0"/>
      </w:pPr>
      <w:r>
        <w:rPr>
          <w:rFonts w:ascii="Georgia" w:hAnsi="Georgia"/>
          <w:sz w:val="22"/>
        </w:rPr>
        <w:t>„Das Haus hat keinen Turm", sagte Mila.</w:t>
      </w:r>
    </w:p>
    <w:p>
      <w:pPr>
        <w:spacing w:before="80" w:after="0"/>
      </w:pPr>
      <w:r>
        <w:rPr>
          <w:rFonts w:ascii="Georgia" w:hAnsi="Georgia"/>
          <w:sz w:val="22"/>
        </w:rPr>
        <w:t>Ben wurde still. „Turm — drei — Mond!"</w:t>
      </w:r>
    </w:p>
    <w:p>
      <w:pPr>
        <w:spacing w:before="80" w:after="0"/>
      </w:pPr>
      <w:r>
        <w:rPr>
          <w:rFonts w:ascii="Georgia" w:hAnsi="Georgia"/>
          <w:sz w:val="22"/>
        </w:rPr>
        <w:t>Jonas' Herz schlug schneller. Drei dunkle Dachziegel auf dem gemalten Dach. Das runde Fenster leuchtete wie der Mond.</w:t>
      </w:r>
    </w:p>
    <w:p>
      <w:pPr>
        <w:spacing w:before="80" w:after="0"/>
      </w:pPr>
      <w:r>
        <w:rPr>
          <w:rFonts w:ascii="Georgia" w:hAnsi="Georgia"/>
          <w:sz w:val="22"/>
        </w:rPr>
        <w:t>„Es ist alles auf dem Bild", sagte Jonas. „Herr Winter hat das Gemälde als Karte benutzt."</w:t>
      </w:r>
    </w:p>
    <w:p>
      <w:pPr>
        <w:spacing w:before="80" w:after="0"/>
      </w:pPr>
      <w:r>
        <w:rPr>
          <w:rFonts w:ascii="Georgia" w:hAnsi="Georgia"/>
          <w:sz w:val="22"/>
        </w:rPr>
        <w:t>Er streckte die Hand aus. Berührte das runde Fenster.</w:t>
      </w:r>
    </w:p>
    <w:p>
      <w:pPr>
        <w:spacing w:before="80" w:after="0"/>
      </w:pPr>
      <w:r>
        <w:rPr>
          <w:rFonts w:ascii="Georgia" w:hAnsi="Georgia"/>
          <w:sz w:val="22"/>
        </w:rPr>
        <w:t>Glatt. Glatter als der Rest. Wie Glas.</w:t>
      </w:r>
    </w:p>
    <w:p>
      <w:pPr>
        <w:spacing w:before="80" w:after="0"/>
      </w:pPr>
      <w:r>
        <w:rPr>
          <w:rFonts w:ascii="Georgia" w:hAnsi="Georgia"/>
          <w:sz w:val="22"/>
        </w:rPr>
        <w:t>Er drückte leicht dagegen.</w:t>
      </w:r>
    </w:p>
    <w:p>
      <w:pPr>
        <w:spacing w:before="80" w:after="0"/>
      </w:pPr>
      <w:r>
        <w:rPr>
          <w:rFonts w:ascii="Georgia" w:hAnsi="Georgia"/>
          <w:sz w:val="22"/>
        </w:rPr>
        <w:t>KLICK.</w:t>
      </w:r>
    </w:p>
    <w:p>
      <w:pPr>
        <w:spacing w:before="80" w:after="0"/>
      </w:pPr>
      <w:r>
        <w:rPr>
          <w:rFonts w:ascii="Georgia" w:hAnsi="Georgia"/>
          <w:sz w:val="22"/>
        </w:rPr>
        <w:t>Der Rahmen sprang unten auf. Ein schmaler Spalt.</w:t>
      </w:r>
    </w:p>
    <w:p>
      <w:pPr>
        <w:spacing w:before="80" w:after="0"/>
      </w:pPr>
      <w:r>
        <w:rPr>
          <w:rFonts w:ascii="Georgia" w:hAnsi="Georgia"/>
          <w:sz w:val="22"/>
        </w:rPr>
        <w:t>Jonas griff hinein. Ein kleines Fach. Darin lag ein zusammengerolltes Papier. Mit einem roten Band.</w:t>
      </w:r>
    </w:p>
    <w:p>
      <w:pPr>
        <w:spacing w:before="80" w:after="0"/>
      </w:pPr>
      <w:r>
        <w:rPr>
          <w:rFonts w:ascii="Georgia" w:hAnsi="Georgia"/>
          <w:sz w:val="22"/>
        </w:rPr>
        <w:t xml:space="preserve">Ein Grundriss. Nur der Keller. In der Ecke: </w:t>
      </w:r>
      <w:r>
        <w:rPr>
          <w:rFonts w:ascii="Georgia" w:hAnsi="Georgia"/>
          <w:i/>
          <w:sz w:val="22"/>
        </w:rPr>
        <w:t>Nord.</w:t>
      </w:r>
      <w:r>
        <w:rPr>
          <w:rFonts w:ascii="Georgia" w:hAnsi="Georgia"/>
          <w:sz w:val="22"/>
        </w:rPr>
        <w:t xml:space="preserve"> Daneben ein Kreuz.</w:t>
      </w:r>
    </w:p>
    <w:p>
      <w:pPr>
        <w:spacing w:before="80" w:after="0"/>
      </w:pPr>
      <w:r>
        <w:rPr>
          <w:rFonts w:ascii="Georgia" w:hAnsi="Georgia"/>
          <w:sz w:val="22"/>
        </w:rPr>
        <w:t>„Der Keller Nord", sagte Jonas.</w:t>
      </w:r>
    </w:p>
    <w:p>
      <w:pPr>
        <w:spacing w:before="80" w:after="0"/>
      </w:pPr>
      <w:r>
        <w:rPr>
          <w:rFonts w:ascii="Georgia" w:hAnsi="Georgia"/>
          <w:sz w:val="22"/>
        </w:rPr>
        <w:t>Dann hörten sie es.</w:t>
      </w:r>
    </w:p>
    <w:p>
      <w:pPr>
        <w:spacing w:before="80" w:after="0"/>
      </w:pPr>
      <w:r>
        <w:rPr>
          <w:rFonts w:ascii="Georgia" w:hAnsi="Georgia"/>
          <w:sz w:val="22"/>
        </w:rPr>
        <w:t>SCHRITTE.</w:t>
      </w:r>
    </w:p>
    <w:p>
      <w:pPr>
        <w:spacing w:before="80" w:after="0"/>
      </w:pPr>
      <w:r>
        <w:rPr>
          <w:rFonts w:ascii="Georgia" w:hAnsi="Georgia"/>
          <w:sz w:val="22"/>
        </w:rPr>
        <w:t>Von oben. Schwer. Langsam.</w:t>
      </w:r>
    </w:p>
    <w:p>
      <w:pPr>
        <w:spacing w:before="80" w:after="0"/>
      </w:pPr>
      <w:r>
        <w:rPr>
          <w:rFonts w:ascii="Georgia" w:hAnsi="Georgia"/>
          <w:sz w:val="22"/>
        </w:rPr>
        <w:t>Und dann: ein KNALL.</w:t>
      </w:r>
    </w:p>
    <w:p>
      <w:pPr>
        <w:spacing w:before="80" w:after="0"/>
      </w:pPr>
      <w:r>
        <w:rPr>
          <w:rFonts w:ascii="Georgia" w:hAnsi="Georgia"/>
          <w:sz w:val="22"/>
        </w:rPr>
        <w:t>Die Salontür fiel zu. Von selbst.</w:t>
      </w:r>
    </w:p>
    <w:p>
      <w:pPr>
        <w:spacing w:before="80" w:after="0"/>
      </w:pPr>
      <w:r>
        <w:rPr>
          <w:rFonts w:ascii="Georgia" w:hAnsi="Georgia"/>
          <w:sz w:val="22"/>
        </w:rPr>
        <w:t>Jonas rannte hin. Drückte dagegen. Sie bewegte sich nicht.</w:t>
      </w:r>
    </w:p>
    <w:p>
      <w:pPr>
        <w:spacing w:before="80" w:after="0"/>
      </w:pPr>
      <w:r>
        <w:rPr>
          <w:rFonts w:ascii="Georgia" w:hAnsi="Georgia"/>
          <w:sz w:val="22"/>
        </w:rPr>
        <w:t>Ben kam dazu. Zusammen schoben sie. Drückten. Nichts.</w:t>
      </w:r>
    </w:p>
    <w:p>
      <w:pPr>
        <w:spacing w:before="80" w:after="0"/>
      </w:pPr>
      <w:r>
        <w:rPr>
          <w:rFonts w:ascii="Georgia" w:hAnsi="Georgia"/>
          <w:sz w:val="22"/>
        </w:rPr>
        <w:t>„Wir sitzen fest", sagte Ben. Seine Stimme war dünn.</w:t>
      </w:r>
    </w:p>
    <w:p>
      <w:pPr>
        <w:spacing w:before="80" w:after="0"/>
      </w:pPr>
      <w:r>
        <w:rPr>
          <w:rFonts w:ascii="Georgia" w:hAnsi="Georgia"/>
          <w:sz w:val="22"/>
        </w:rPr>
        <w:t>„Ein Mechanismus", sagte Mila. Ihre Stimme zitterte. „Wie der Seilzug oben."</w:t>
      </w:r>
    </w:p>
    <w:p>
      <w:pPr>
        <w:spacing w:before="80" w:after="0"/>
      </w:pPr>
      <w:r>
        <w:rPr>
          <w:rFonts w:ascii="Georgia" w:hAnsi="Georgia"/>
          <w:sz w:val="22"/>
        </w:rPr>
        <w:t>Jonas sah sich um. Sein Blick fiel auf das Fenster. „Raus. Jetzt."</w:t>
      </w:r>
    </w:p>
    <w:p>
      <w:pPr>
        <w:spacing w:before="80" w:after="0"/>
      </w:pPr>
      <w:r>
        <w:rPr>
          <w:rFonts w:ascii="Georgia" w:hAnsi="Georgia"/>
          <w:sz w:val="22"/>
        </w:rPr>
        <w:t>Sie kletterten hinaus. Rannten den Hügel hinunter.</w:t>
      </w:r>
    </w:p>
    <w:p>
      <w:pPr>
        <w:spacing w:before="80" w:after="0"/>
      </w:pPr>
      <w:r>
        <w:rPr>
          <w:rFonts w:ascii="Georgia" w:hAnsi="Georgia"/>
          <w:sz w:val="22"/>
        </w:rPr>
        <w:t>Erst am Bach blieben sie stehen. Keuchend.</w:t>
      </w:r>
    </w:p>
    <w:p>
      <w:pPr>
        <w:spacing w:before="80" w:after="0"/>
      </w:pPr>
      <w:r>
        <w:rPr>
          <w:rFonts w:ascii="Georgia" w:hAnsi="Georgia"/>
          <w:sz w:val="22"/>
        </w:rPr>
        <w:t>Aber Jonas hielt den Keller-Grundriss fest.</w:t>
      </w:r>
    </w:p>
    <w:p>
      <w:pPr>
        <w:spacing w:before="120" w:after="120"/>
        <w:jc w:val="center"/>
      </w:pPr>
      <w:r>
        <w:rPr>
          <w:rFonts w:ascii="Georgia" w:hAnsi="Georgia"/>
          <w:sz w:val="22"/>
        </w:rPr>
        <w:t>* * *</w:t>
      </w:r>
    </w:p>
    <w:p>
      <w:pPr>
        <w:spacing w:before="160" w:after="80"/>
        <w:jc w:val="center"/>
      </w:pPr>
      <w:r>
        <w:rPr>
          <w:rFonts w:ascii="Georgia" w:hAnsi="Georgia"/>
          <w:i/>
          <w:sz w:val="22"/>
        </w:rPr>
        <w:t>Ein Keller-Grundriss. Schritte im Haus. Und eine Tür, die sich selbst schließt.</w:t>
      </w:r>
    </w:p>
    <w:p>
      <w:pPr>
        <w:spacing w:before="120" w:after="120"/>
        <w:jc w:val="center"/>
      </w:pPr>
      <w:r>
        <w:rPr>
          <w:rFonts w:ascii="Georgia" w:hAnsi="Georgia"/>
          <w:b/>
          <w:sz w:val="22"/>
        </w:rPr>
        <w:t xml:space="preserve">Weiter bei </w:t>
      </w:r>
      <w:hyperlink w:anchor="abschnitt_20">
        <w:r>
          <w:rPr>
            <w:rFonts w:ascii="Georgia" w:hAnsi="Georgia"/>
            <w:sz w:val="22"/>
            <w:b/>
            <w:u w:val="single"/>
          </w:rPr>
          <w:t xml:space="preserve">Abschnitt 20</w:t>
        </w:r>
      </w:hyperlink>
    </w:p>
    <w:p>
      <w:r>
        <w:br w:type="page"/>
      </w:r>
    </w:p>
    <w:p>
      <w:pPr>
        <w:spacing w:after="120"/>
      </w:pPr>
    </w:p>
    <w:p>
      <w:bookmarkStart w:id="37158" w:name="abschnitt_73"/>
      <w:pPr>
        <w:pStyle w:val="Heading1"/>
      </w:pPr>
      <w:r>
        <w:t>Abschnitt 73</w:t>
      </w:r>
      <w:bookmarkEnd w:id="37158"/>
    </w:p>
    <w:p>
      <w:pPr>
        <w:spacing w:before="80" w:after="0"/>
      </w:pPr>
      <w:r>
        <w:rPr>
          <w:rFonts w:ascii="Georgia" w:hAnsi="Georgia"/>
          <w:sz w:val="22"/>
        </w:rPr>
        <w:t>Herr Krüger saß am Brunnen.</w:t>
      </w:r>
    </w:p>
    <w:p>
      <w:pPr>
        <w:spacing w:before="80" w:after="0"/>
      </w:pPr>
      <w:r>
        <w:rPr>
          <w:rFonts w:ascii="Georgia" w:hAnsi="Georgia"/>
          <w:sz w:val="22"/>
        </w:rPr>
        <w:t>Wie immer. Sein Stock neben sich. Sein Hut auf dem Kopf. Er fütterte die Tauben mit Brotkrumen.</w:t>
      </w:r>
    </w:p>
    <w:p>
      <w:pPr>
        <w:spacing w:before="80" w:after="0"/>
      </w:pPr>
      <w:r>
        <w:rPr>
          <w:rFonts w:ascii="Georgia" w:hAnsi="Georgia"/>
          <w:sz w:val="22"/>
        </w:rPr>
        <w:t>Jonas ging auf ihn zu. Mila und Ben folgten.</w:t>
      </w:r>
    </w:p>
    <w:p>
      <w:pPr>
        <w:spacing w:before="80" w:after="0"/>
      </w:pPr>
      <w:r>
        <w:rPr>
          <w:rFonts w:ascii="Georgia" w:hAnsi="Georgia"/>
          <w:sz w:val="22"/>
        </w:rPr>
        <w:t>Krüger sah auf. Sein Blick war ruhig.</w:t>
      </w:r>
    </w:p>
    <w:p>
      <w:pPr>
        <w:spacing w:before="80" w:after="0"/>
      </w:pPr>
      <w:r>
        <w:rPr>
          <w:rFonts w:ascii="Georgia" w:hAnsi="Georgia"/>
          <w:sz w:val="22"/>
        </w:rPr>
        <w:t>„Ihr schon wieder", sagte er. Aber es klang nicht böse. Es klang fast zufrieden.</w:t>
      </w:r>
    </w:p>
    <w:p>
      <w:pPr>
        <w:spacing w:before="80" w:after="0"/>
      </w:pPr>
      <w:r>
        <w:rPr>
          <w:rFonts w:ascii="Georgia" w:hAnsi="Georgia"/>
          <w:sz w:val="22"/>
        </w:rPr>
        <w:t>Jonas setzte sich neben ihn. „Herr Krüger, wir wissen vom Prozess."</w:t>
      </w:r>
    </w:p>
    <w:p>
      <w:pPr>
        <w:spacing w:before="80" w:after="0"/>
      </w:pPr>
      <w:r>
        <w:rPr>
          <w:rFonts w:ascii="Georgia" w:hAnsi="Georgia"/>
          <w:sz w:val="22"/>
        </w:rPr>
        <w:t>Krügers Hand hielt inne. Eine Taube pickte ungeduldig.</w:t>
      </w:r>
    </w:p>
    <w:p>
      <w:pPr>
        <w:spacing w:before="80" w:after="0"/>
      </w:pPr>
      <w:r>
        <w:rPr>
          <w:rFonts w:ascii="Georgia" w:hAnsi="Georgia"/>
          <w:sz w:val="22"/>
        </w:rPr>
        <w:t>„Vom Prozess", wiederholte er leise.</w:t>
      </w:r>
    </w:p>
    <w:p>
      <w:pPr>
        <w:spacing w:before="80" w:after="0"/>
      </w:pPr>
      <w:r>
        <w:rPr>
          <w:rFonts w:ascii="Georgia" w:hAnsi="Georgia"/>
          <w:sz w:val="22"/>
        </w:rPr>
        <w:t>„1994", sagte Mila. „Diebstahl aus der Dorfkasse. Fünftausend Mark."</w:t>
      </w:r>
    </w:p>
    <w:p>
      <w:pPr>
        <w:spacing w:before="80" w:after="0"/>
      </w:pPr>
      <w:r>
        <w:rPr>
          <w:rFonts w:ascii="Georgia" w:hAnsi="Georgia"/>
          <w:sz w:val="22"/>
        </w:rPr>
        <w:t>Krüger sah sie an. Dann sah er Jonas an. Dann Ben.</w:t>
      </w:r>
    </w:p>
    <w:p>
      <w:pPr>
        <w:spacing w:before="80" w:after="0"/>
      </w:pPr>
      <w:r>
        <w:rPr>
          <w:rFonts w:ascii="Georgia" w:hAnsi="Georgia"/>
          <w:sz w:val="22"/>
        </w:rPr>
        <w:t>„Ihr habt das im Archiv gefunden?"</w:t>
      </w:r>
    </w:p>
    <w:p>
      <w:pPr>
        <w:spacing w:before="80" w:after="0"/>
      </w:pPr>
      <w:r>
        <w:rPr>
          <w:rFonts w:ascii="Georgia" w:hAnsi="Georgia"/>
          <w:sz w:val="22"/>
        </w:rPr>
        <w:t>Jonas nickte.</w:t>
      </w:r>
    </w:p>
    <w:p>
      <w:pPr>
        <w:spacing w:before="80" w:after="0"/>
      </w:pPr>
      <w:r>
        <w:rPr>
          <w:rFonts w:ascii="Georgia" w:hAnsi="Georgia"/>
          <w:sz w:val="22"/>
        </w:rPr>
        <w:t>Krüger lehnte sich zurück. Er sah zum Himmel. Zwei Wolken zogen langsam vorbei.</w:t>
      </w:r>
    </w:p>
    <w:p>
      <w:pPr>
        <w:spacing w:before="80" w:after="0"/>
      </w:pPr>
      <w:r>
        <w:rPr>
          <w:rFonts w:ascii="Georgia" w:hAnsi="Georgia"/>
          <w:sz w:val="22"/>
        </w:rPr>
        <w:t>„Dann wisst ihr fast alles", sagte er.</w:t>
      </w:r>
    </w:p>
    <w:p>
      <w:pPr>
        <w:spacing w:before="80" w:after="0"/>
      </w:pPr>
      <w:r>
        <w:rPr>
          <w:rFonts w:ascii="Georgia" w:hAnsi="Georgia"/>
          <w:sz w:val="22"/>
        </w:rPr>
        <w:t>Er machte eine lange Pause.</w:t>
      </w:r>
    </w:p>
    <w:p>
      <w:pPr>
        <w:spacing w:before="80" w:after="0"/>
      </w:pPr>
      <w:r>
        <w:rPr>
          <w:rFonts w:ascii="Georgia" w:hAnsi="Georgia"/>
          <w:sz w:val="22"/>
        </w:rPr>
        <w:t>„Aber nicht die Wahrheit."</w:t>
      </w:r>
    </w:p>
    <w:p>
      <w:pPr>
        <w:spacing w:before="80" w:after="0"/>
      </w:pPr>
      <w:r>
        <w:rPr>
          <w:rFonts w:ascii="Georgia" w:hAnsi="Georgia"/>
          <w:sz w:val="22"/>
        </w:rPr>
        <w:t>Jonas' Nacken prickelte. „Was meinen Sie?"</w:t>
      </w:r>
    </w:p>
    <w:p>
      <w:pPr>
        <w:spacing w:before="80" w:after="0"/>
      </w:pPr>
      <w:r>
        <w:rPr>
          <w:rFonts w:ascii="Georgia" w:hAnsi="Georgia"/>
          <w:sz w:val="22"/>
        </w:rPr>
        <w:t>Krüger sah ihn an. Seine Augen waren wach. Wacher als sonst.</w:t>
      </w:r>
    </w:p>
    <w:p>
      <w:pPr>
        <w:spacing w:before="80" w:after="0"/>
      </w:pPr>
      <w:r>
        <w:rPr>
          <w:rFonts w:ascii="Georgia" w:hAnsi="Georgia"/>
          <w:sz w:val="22"/>
        </w:rPr>
        <w:t>„Was in der Zeitung steht, ist eine Sache. Was wirklich passiert ist, eine andere."</w:t>
      </w:r>
    </w:p>
    <w:p>
      <w:pPr>
        <w:spacing w:before="80" w:after="0"/>
      </w:pPr>
      <w:r>
        <w:rPr>
          <w:rFonts w:ascii="Georgia" w:hAnsi="Georgia"/>
          <w:sz w:val="22"/>
        </w:rPr>
        <w:t>Ben beugte sich vor. „Hat Winter das Geld geklaut oder nicht?"</w:t>
      </w:r>
    </w:p>
    <w:p>
      <w:pPr>
        <w:spacing w:before="80" w:after="0"/>
      </w:pPr>
      <w:r>
        <w:rPr>
          <w:rFonts w:ascii="Georgia" w:hAnsi="Georgia"/>
          <w:sz w:val="22"/>
        </w:rPr>
        <w:t>Krüger lächelte. Traurig. „Die Antwort liegt nicht hier oben."</w:t>
      </w:r>
    </w:p>
    <w:p>
      <w:pPr>
        <w:spacing w:before="80" w:after="0"/>
      </w:pPr>
      <w:r>
        <w:rPr>
          <w:rFonts w:ascii="Georgia" w:hAnsi="Georgia"/>
          <w:sz w:val="22"/>
        </w:rPr>
        <w:t>Er zeigte mit seinem Stock nach unten. Zum Boden.</w:t>
      </w:r>
    </w:p>
    <w:p>
      <w:pPr>
        <w:spacing w:before="80" w:after="0"/>
      </w:pPr>
      <w:r>
        <w:rPr>
          <w:rFonts w:ascii="Georgia" w:hAnsi="Georgia"/>
          <w:sz w:val="22"/>
        </w:rPr>
        <w:t>„Sie liegt dort unten. Wo Heinrich sie versteckt hat. Weil ihm hier oben niemand geglaubt hat."</w:t>
      </w:r>
    </w:p>
    <w:p>
      <w:pPr>
        <w:spacing w:before="80" w:after="0"/>
      </w:pPr>
      <w:r>
        <w:rPr>
          <w:rFonts w:ascii="Georgia" w:hAnsi="Georgia"/>
          <w:sz w:val="22"/>
        </w:rPr>
        <w:t>Jonas' Herz klopfte schnell. „Sie meinen den Tunnel?"</w:t>
      </w:r>
    </w:p>
    <w:p>
      <w:pPr>
        <w:spacing w:before="80" w:after="0"/>
      </w:pPr>
      <w:r>
        <w:rPr>
          <w:rFonts w:ascii="Georgia" w:hAnsi="Georgia"/>
          <w:sz w:val="22"/>
        </w:rPr>
        <w:t>Krüger stand langsam auf. Er stützte sich auf seinen Stock.</w:t>
      </w:r>
    </w:p>
    <w:p>
      <w:pPr>
        <w:spacing w:before="80" w:after="0"/>
      </w:pPr>
      <w:r>
        <w:rPr>
          <w:rFonts w:ascii="Georgia" w:hAnsi="Georgia"/>
          <w:sz w:val="22"/>
        </w:rPr>
        <w:t>„Ihr habt nachgedacht. Ihr habt gefragt. Ihr habt nicht aufgegeben."</w:t>
      </w:r>
    </w:p>
    <w:p>
      <w:pPr>
        <w:spacing w:before="80" w:after="0"/>
      </w:pPr>
      <w:r>
        <w:rPr>
          <w:rFonts w:ascii="Georgia" w:hAnsi="Georgia"/>
          <w:sz w:val="22"/>
        </w:rPr>
        <w:t>Er sah die drei Kinder an. Ernst.</w:t>
      </w:r>
    </w:p>
    <w:p>
      <w:pPr>
        <w:spacing w:before="80" w:after="0"/>
      </w:pPr>
      <w:r>
        <w:rPr>
          <w:rFonts w:ascii="Georgia" w:hAnsi="Georgia"/>
          <w:sz w:val="22"/>
        </w:rPr>
        <w:t>„Das habt ihr Heinrich voraus. Er HAT aufgegeben. Irgendwann."</w:t>
      </w:r>
    </w:p>
    <w:p>
      <w:pPr>
        <w:spacing w:before="80" w:after="0"/>
      </w:pPr>
      <w:r>
        <w:rPr>
          <w:rFonts w:ascii="Georgia" w:hAnsi="Georgia"/>
          <w:sz w:val="22"/>
        </w:rPr>
        <w:t>Stille.</w:t>
      </w:r>
    </w:p>
    <w:p>
      <w:pPr>
        <w:spacing w:before="80" w:after="0"/>
      </w:pPr>
      <w:r>
        <w:rPr>
          <w:rFonts w:ascii="Georgia" w:hAnsi="Georgia"/>
          <w:sz w:val="22"/>
        </w:rPr>
        <w:t>Die Tauben pickten. Der Brunnen plätscherte.</w:t>
      </w:r>
    </w:p>
    <w:p>
      <w:pPr>
        <w:spacing w:before="80" w:after="0"/>
      </w:pPr>
      <w:r>
        <w:rPr>
          <w:rFonts w:ascii="Georgia" w:hAnsi="Georgia"/>
          <w:sz w:val="22"/>
        </w:rPr>
        <w:t>Krüger drehte sich zum Feldweg. „Kommt mit. Es wird Zeit."</w:t>
      </w:r>
    </w:p>
    <w:p>
      <w:pPr>
        <w:spacing w:before="80" w:after="0"/>
      </w:pPr>
      <w:r>
        <w:rPr>
          <w:rFonts w:ascii="Georgia" w:hAnsi="Georgia"/>
          <w:sz w:val="22"/>
        </w:rPr>
        <w:t>„Wohin?" fragte Ben.</w:t>
      </w:r>
    </w:p>
    <w:p>
      <w:pPr>
        <w:spacing w:before="80" w:after="0"/>
      </w:pPr>
      <w:r>
        <w:rPr>
          <w:rFonts w:ascii="Georgia" w:hAnsi="Georgia"/>
          <w:sz w:val="22"/>
        </w:rPr>
        <w:t>Krüger zeigte mit dem Stock den Hügel hinauf. Richtung Mühle.</w:t>
      </w:r>
    </w:p>
    <w:p>
      <w:pPr>
        <w:spacing w:before="80" w:after="0"/>
      </w:pPr>
      <w:r>
        <w:rPr>
          <w:rFonts w:ascii="Georgia" w:hAnsi="Georgia"/>
          <w:sz w:val="22"/>
        </w:rPr>
        <w:t>„Dorthin, wo die Wahrheit wartet."</w:t>
      </w:r>
    </w:p>
    <w:p>
      <w:pPr>
        <w:spacing w:before="80" w:after="0"/>
      </w:pPr>
      <w:r>
        <w:rPr>
          <w:rFonts w:ascii="Georgia" w:hAnsi="Georgia"/>
          <w:sz w:val="22"/>
        </w:rPr>
        <w:t>Ben schluckte. Aber er stand auf. Ohne zu zögern.</w:t>
      </w:r>
    </w:p>
    <w:p>
      <w:pPr>
        <w:spacing w:before="80" w:after="0"/>
      </w:pPr>
      <w:r>
        <w:rPr>
          <w:rFonts w:ascii="Georgia" w:hAnsi="Georgia"/>
          <w:sz w:val="22"/>
        </w:rPr>
        <w:t>Jonas sah ihn überrascht an. Ben zuckte die Schultern.</w:t>
      </w:r>
    </w:p>
    <w:p>
      <w:pPr>
        <w:spacing w:before="80" w:after="0"/>
      </w:pPr>
      <w:r>
        <w:rPr>
          <w:rFonts w:ascii="Georgia" w:hAnsi="Georgia"/>
          <w:sz w:val="22"/>
        </w:rPr>
        <w:t>„Was? Wenn ein alter Mann mit Stock hingeht, kann ich wohl schlecht hier sitzen bleiben."</w:t>
      </w:r>
    </w:p>
    <w:p>
      <w:pPr>
        <w:spacing w:before="80" w:after="0"/>
      </w:pPr>
      <w:r>
        <w:rPr>
          <w:rFonts w:ascii="Georgia" w:hAnsi="Georgia"/>
          <w:sz w:val="22"/>
        </w:rPr>
        <w:t>Mila lachte leise.</w:t>
      </w:r>
    </w:p>
    <w:p>
      <w:pPr>
        <w:spacing w:before="80" w:after="0"/>
      </w:pPr>
      <w:r>
        <w:rPr>
          <w:rFonts w:ascii="Georgia" w:hAnsi="Georgia"/>
          <w:sz w:val="22"/>
        </w:rPr>
        <w:t>Sie gingen los. Krüger vornweg. Sein Stock auf dem Pflaster. Tock. Tock. Tock.</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76">
        <w:r>
          <w:rPr>
            <w:rFonts w:ascii="Georgia" w:hAnsi="Georgia"/>
            <w:sz w:val="22"/>
            <w:i/>
            <w:u w:val="single"/>
          </w:rPr>
          <w:t xml:space="preserve">Abschnitt 76</w:t>
        </w:r>
      </w:hyperlink>
    </w:p>
    <w:p>
      <w:r>
        <w:br w:type="page"/>
      </w:r>
    </w:p>
    <w:p>
      <w:pPr>
        <w:spacing w:after="120"/>
      </w:pPr>
    </w:p>
    <w:p>
      <w:bookmarkStart w:id="20180" w:name="abschnitt_45"/>
      <w:pPr>
        <w:pStyle w:val="Heading1"/>
      </w:pPr>
      <w:r>
        <w:t>Abschnitt 45</w:t>
      </w:r>
      <w:bookmarkEnd w:id="20180"/>
    </w:p>
    <w:p>
      <w:pPr>
        <w:spacing w:before="80" w:after="0"/>
      </w:pPr>
      <w:r>
        <w:rPr>
          <w:rFonts w:ascii="Georgia" w:hAnsi="Georgia"/>
          <w:sz w:val="22"/>
        </w:rPr>
        <w:t>Sie gingen nach rechts.</w:t>
      </w:r>
    </w:p>
    <w:p>
      <w:pPr>
        <w:spacing w:before="80" w:after="0"/>
      </w:pPr>
      <w:r>
        <w:rPr>
          <w:rFonts w:ascii="Georgia" w:hAnsi="Georgia"/>
          <w:sz w:val="22"/>
        </w:rPr>
        <w:t>Der Gang wurde enger. Niedriger. Jonas musste den Kopf einziehen. Seine Schultern streiften die Wände.</w:t>
      </w:r>
    </w:p>
    <w:p>
      <w:pPr>
        <w:spacing w:before="80" w:after="0"/>
      </w:pPr>
      <w:r>
        <w:rPr>
          <w:rFonts w:ascii="Georgia" w:hAnsi="Georgia"/>
          <w:sz w:val="22"/>
        </w:rPr>
        <w:t>Das Wasser am Boden stieg. Kniehoch jetzt. Eiskalt. Jonas' Beine brannten vor Kälte.</w:t>
      </w:r>
    </w:p>
    <w:p>
      <w:pPr>
        <w:spacing w:before="80" w:after="0"/>
      </w:pPr>
      <w:r>
        <w:rPr>
          <w:rFonts w:ascii="Georgia" w:hAnsi="Georgia"/>
          <w:sz w:val="22"/>
        </w:rPr>
        <w:t>Das blaue Schimmern wurde heller. Stärker. Es tanzte an der Decke wie Licht in einem Schwimmbad.</w:t>
      </w:r>
    </w:p>
    <w:p>
      <w:pPr>
        <w:spacing w:before="80" w:after="0"/>
      </w:pPr>
      <w:r>
        <w:rPr>
          <w:rFonts w:ascii="Georgia" w:hAnsi="Georgia"/>
          <w:sz w:val="22"/>
        </w:rPr>
        <w:t>Das Rauschen war jetzt ein Donnern.</w:t>
      </w:r>
    </w:p>
    <w:p>
      <w:pPr>
        <w:spacing w:before="80" w:after="0"/>
      </w:pPr>
      <w:r>
        <w:rPr>
          <w:rFonts w:ascii="Georgia" w:hAnsi="Georgia"/>
          <w:sz w:val="22"/>
        </w:rPr>
        <w:t>Mila blieb stehen. Sie keuchte.</w:t>
      </w:r>
    </w:p>
    <w:p>
      <w:pPr>
        <w:spacing w:before="80" w:after="0"/>
      </w:pPr>
      <w:r>
        <w:rPr>
          <w:rFonts w:ascii="Georgia" w:hAnsi="Georgia"/>
          <w:sz w:val="22"/>
        </w:rPr>
        <w:t>„Oh", sagte sie.</w:t>
      </w:r>
    </w:p>
    <w:p>
      <w:pPr>
        <w:spacing w:before="80" w:after="0"/>
      </w:pPr>
      <w:r>
        <w:rPr>
          <w:rFonts w:ascii="Georgia" w:hAnsi="Georgia"/>
          <w:sz w:val="22"/>
        </w:rPr>
        <w:t>Jonas schob sich neben sie.</w:t>
      </w:r>
    </w:p>
    <w:p>
      <w:pPr>
        <w:spacing w:before="80" w:after="0"/>
      </w:pPr>
      <w:r>
        <w:rPr>
          <w:rFonts w:ascii="Georgia" w:hAnsi="Georgia"/>
          <w:sz w:val="22"/>
        </w:rPr>
        <w:t>Und sein Atem blieb weg.</w:t>
      </w:r>
    </w:p>
    <w:p>
      <w:pPr>
        <w:spacing w:before="120" w:after="120"/>
        <w:jc w:val="center"/>
      </w:pPr>
      <w:r>
        <w:rPr>
          <w:rFonts w:ascii="Georgia" w:hAnsi="Georgia"/>
          <w:sz w:val="22"/>
        </w:rPr>
        <w:t>* * *</w:t>
      </w:r>
    </w:p>
    <w:p>
      <w:pPr>
        <w:spacing w:before="80" w:after="0"/>
      </w:pPr>
      <w:r>
        <w:rPr>
          <w:rFonts w:ascii="Georgia" w:hAnsi="Georgia"/>
          <w:sz w:val="22"/>
        </w:rPr>
        <w:t>Eine Höhle. Riesig. So groß wie die Turnhalle in seiner alten Schule.</w:t>
      </w:r>
    </w:p>
    <w:p>
      <w:pPr>
        <w:spacing w:before="80" w:after="0"/>
      </w:pPr>
      <w:r>
        <w:rPr>
          <w:rFonts w:ascii="Georgia" w:hAnsi="Georgia"/>
          <w:sz w:val="22"/>
        </w:rPr>
        <w:t>Die Decke verschwand in der Dunkelheit. Stalaktiten hingen herunter. Wie steinerne Zähne. Wasser tropfte von ihren Spitzen.</w:t>
      </w:r>
    </w:p>
    <w:p>
      <w:pPr>
        <w:spacing w:before="80" w:after="0"/>
      </w:pPr>
      <w:r>
        <w:rPr>
          <w:rFonts w:ascii="Georgia" w:hAnsi="Georgia"/>
          <w:sz w:val="22"/>
        </w:rPr>
        <w:t>Und in der Mitte der Höhle: ein Wasserfall.</w:t>
      </w:r>
    </w:p>
    <w:p>
      <w:pPr>
        <w:spacing w:before="80" w:after="0"/>
      </w:pPr>
      <w:r>
        <w:rPr>
          <w:rFonts w:ascii="Georgia" w:hAnsi="Georgia"/>
          <w:sz w:val="22"/>
        </w:rPr>
        <w:t>Drei Meter hoch. Silbern. Glitzernd. Er stürzte von einem Felsvorsprung in einen See.</w:t>
      </w:r>
    </w:p>
    <w:p>
      <w:pPr>
        <w:spacing w:before="80" w:after="0"/>
      </w:pPr>
      <w:r>
        <w:rPr>
          <w:rFonts w:ascii="Georgia" w:hAnsi="Georgia"/>
          <w:sz w:val="22"/>
        </w:rPr>
        <w:t>Der See war tiefschwarz. Glatt wie Glas. Das blaue Licht kam von Mineralien in den Wänden. Sie leuchteten im Wasser.</w:t>
      </w:r>
    </w:p>
    <w:p>
      <w:pPr>
        <w:spacing w:before="80" w:after="0"/>
      </w:pPr>
      <w:r>
        <w:rPr>
          <w:rFonts w:ascii="Georgia" w:hAnsi="Georgia"/>
          <w:sz w:val="22"/>
        </w:rPr>
        <w:t>„Das ist das Schönste, was ich je gesehen habe", flüsterte Mila.</w:t>
      </w:r>
    </w:p>
    <w:p>
      <w:pPr>
        <w:spacing w:before="80" w:after="0"/>
      </w:pPr>
      <w:r>
        <w:rPr>
          <w:rFonts w:ascii="Georgia" w:hAnsi="Georgia"/>
          <w:sz w:val="22"/>
        </w:rPr>
        <w:t>Jonas konnte nur nicken. Sein Herz klopfte. Nicht vor Angst. Vor Staunen.</w:t>
      </w:r>
    </w:p>
    <w:p>
      <w:pPr>
        <w:spacing w:before="80" w:after="0"/>
      </w:pPr>
      <w:r>
        <w:rPr>
          <w:rFonts w:ascii="Georgia" w:hAnsi="Georgia"/>
          <w:sz w:val="22"/>
        </w:rPr>
        <w:t>Ben stand hinter ihnen. Sein Mund stand offen. Drei Sekunden. Fünf. Dann sagte er: „Okay. Das ist cool."</w:t>
      </w:r>
    </w:p>
    <w:p>
      <w:pPr>
        <w:spacing w:before="80" w:after="0"/>
      </w:pPr>
      <w:r>
        <w:rPr>
          <w:rFonts w:ascii="Georgia" w:hAnsi="Georgia"/>
          <w:sz w:val="22"/>
        </w:rPr>
        <w:t>Sie kletterten über nasse Felsen zum Ufer des Sees. Der Boden war glitschig. Moos und Algen.</w:t>
      </w:r>
    </w:p>
    <w:p>
      <w:pPr>
        <w:spacing w:before="80" w:after="0"/>
      </w:pPr>
      <w:r>
        <w:rPr>
          <w:rFonts w:ascii="Georgia" w:hAnsi="Georgia"/>
          <w:sz w:val="22"/>
        </w:rPr>
        <w:t>Jonas leuchtete die Wände ab. Und dann sah er sie.</w:t>
      </w:r>
    </w:p>
    <w:p>
      <w:pPr>
        <w:spacing w:before="80" w:after="0"/>
      </w:pPr>
      <w:r>
        <w:rPr>
          <w:rFonts w:ascii="Georgia" w:hAnsi="Georgia"/>
          <w:sz w:val="22"/>
        </w:rPr>
        <w:t>Bilder.</w:t>
      </w:r>
    </w:p>
    <w:p>
      <w:pPr>
        <w:spacing w:before="80" w:after="0"/>
      </w:pPr>
      <w:r>
        <w:rPr>
          <w:rFonts w:ascii="Georgia" w:hAnsi="Georgia"/>
          <w:sz w:val="22"/>
        </w:rPr>
        <w:t>An den Felswänden. Gemalt. Alte Farben. Rot. Braun. Schwarz.</w:t>
      </w:r>
    </w:p>
    <w:p>
      <w:pPr>
        <w:spacing w:before="80" w:after="0"/>
      </w:pPr>
      <w:r>
        <w:rPr>
          <w:rFonts w:ascii="Georgia" w:hAnsi="Georgia"/>
          <w:sz w:val="22"/>
        </w:rPr>
        <w:t>Menschen an einer Quelle. Krüge in den Händen. Hunderte Jahre alt.</w:t>
      </w:r>
    </w:p>
    <w:p>
      <w:pPr>
        <w:spacing w:before="80" w:after="0"/>
      </w:pPr>
      <w:r>
        <w:rPr>
          <w:rFonts w:ascii="Georgia" w:hAnsi="Georgia"/>
          <w:sz w:val="22"/>
        </w:rPr>
        <w:t>„Wandmalereien", sagte Mila. „Hier waren schon vor langer Zeit Menschen."</w:t>
      </w:r>
    </w:p>
    <w:p>
      <w:pPr>
        <w:spacing w:before="80" w:after="0"/>
      </w:pPr>
      <w:r>
        <w:rPr>
          <w:rFonts w:ascii="Georgia" w:hAnsi="Georgia"/>
          <w:sz w:val="22"/>
        </w:rPr>
        <w:t>Jonas trat näher. Die Bilder zeigten eine Quelle. Wasser, das aus dem Fels sprudelte. Und Menschen, die es tranken.</w:t>
      </w:r>
    </w:p>
    <w:p>
      <w:pPr>
        <w:spacing w:before="80" w:after="0"/>
      </w:pPr>
      <w:r>
        <w:rPr>
          <w:rFonts w:ascii="Georgia" w:hAnsi="Georgia"/>
          <w:sz w:val="22"/>
        </w:rPr>
        <w:t>Dann passierte es.</w:t>
      </w:r>
    </w:p>
    <w:p>
      <w:pPr>
        <w:spacing w:before="80" w:after="0"/>
      </w:pPr>
      <w:r>
        <w:rPr>
          <w:rFonts w:ascii="Georgia" w:hAnsi="Georgia"/>
          <w:sz w:val="22"/>
        </w:rPr>
        <w:t>Ben machte einen Schritt. Sein Fuß rutschte auf dem nassen Stein. Seine Arme wirbelten durch die Luft.</w:t>
      </w:r>
    </w:p>
    <w:p>
      <w:pPr>
        <w:spacing w:before="80" w:after="0"/>
      </w:pPr>
      <w:r>
        <w:rPr>
          <w:rFonts w:ascii="Georgia" w:hAnsi="Georgia"/>
          <w:sz w:val="22"/>
        </w:rPr>
        <w:t>„WAAAH!"</w:t>
      </w:r>
    </w:p>
    <w:p>
      <w:pPr>
        <w:spacing w:before="80" w:after="0"/>
      </w:pPr>
      <w:r>
        <w:rPr>
          <w:rFonts w:ascii="Georgia" w:hAnsi="Georgia"/>
          <w:sz w:val="22"/>
        </w:rPr>
        <w:t>SPLASH.</w:t>
      </w:r>
    </w:p>
    <w:p>
      <w:pPr>
        <w:spacing w:before="80" w:after="0"/>
      </w:pPr>
      <w:r>
        <w:rPr>
          <w:rFonts w:ascii="Georgia" w:hAnsi="Georgia"/>
          <w:sz w:val="22"/>
        </w:rPr>
        <w:t>Ben landete im Wasser. Bis zur Brust. Die Kälte traf ihn wie ein Schlag. Sein Mund ging auf. Kein Ton kam raus.</w:t>
      </w:r>
    </w:p>
    <w:p>
      <w:pPr>
        <w:spacing w:before="80" w:after="0"/>
      </w:pPr>
      <w:r>
        <w:rPr>
          <w:rFonts w:ascii="Georgia" w:hAnsi="Georgia"/>
          <w:sz w:val="22"/>
        </w:rPr>
        <w:t>Die Taschenlampe flog aus seiner Hand.</w:t>
      </w:r>
    </w:p>
    <w:p>
      <w:pPr>
        <w:spacing w:before="80" w:after="0"/>
      </w:pPr>
      <w:r>
        <w:rPr>
          <w:rFonts w:ascii="Georgia" w:hAnsi="Georgia"/>
          <w:sz w:val="22"/>
        </w:rPr>
        <w:t>Sie drehte sich in der Luft. Langsam. Der Lichtstrahl kreiste über die Decke. Über die Wände. Über das Wasser.</w:t>
      </w:r>
    </w:p>
    <w:p>
      <w:pPr>
        <w:spacing w:before="80" w:after="0"/>
      </w:pPr>
      <w:r>
        <w:rPr>
          <w:rFonts w:ascii="Georgia" w:hAnsi="Georgia"/>
          <w:sz w:val="22"/>
        </w:rPr>
        <w:t>Und Ben streckte die Hand aus.</w:t>
      </w:r>
    </w:p>
    <w:p>
      <w:pPr>
        <w:spacing w:before="80" w:after="0"/>
      </w:pPr>
      <w:r>
        <w:rPr>
          <w:rFonts w:ascii="Georgia" w:hAnsi="Georgia"/>
          <w:sz w:val="22"/>
        </w:rPr>
        <w:t>Er fing sie. Mitten in der Luft.</w:t>
      </w:r>
    </w:p>
    <w:p>
      <w:pPr>
        <w:spacing w:before="80" w:after="0"/>
      </w:pPr>
      <w:r>
        <w:rPr>
          <w:rFonts w:ascii="Georgia" w:hAnsi="Georgia"/>
          <w:sz w:val="22"/>
        </w:rPr>
        <w:t>Einfach so.</w:t>
      </w:r>
    </w:p>
    <w:p>
      <w:pPr>
        <w:spacing w:before="80" w:after="0"/>
      </w:pPr>
      <w:r>
        <w:rPr>
          <w:rFonts w:ascii="Georgia" w:hAnsi="Georgia"/>
          <w:sz w:val="22"/>
        </w:rPr>
        <w:t>Mila starrte ihn an. Jonas starrte ihn an.</w:t>
      </w:r>
    </w:p>
    <w:p>
      <w:pPr>
        <w:spacing w:before="80" w:after="0"/>
      </w:pPr>
      <w:r>
        <w:rPr>
          <w:rFonts w:ascii="Georgia" w:hAnsi="Georgia"/>
          <w:sz w:val="22"/>
        </w:rPr>
        <w:t>Ben stand im Wasser. Tropfnass. Die Kappe schief. Aber die Taschenlampe fest in der Hand.</w:t>
      </w:r>
    </w:p>
    <w:p>
      <w:pPr>
        <w:spacing w:before="80" w:after="0"/>
      </w:pPr>
      <w:r>
        <w:rPr>
          <w:rFonts w:ascii="Georgia" w:hAnsi="Georgia"/>
          <w:sz w:val="22"/>
        </w:rPr>
        <w:t>Er sah sie an. Wasser lief ihm übers Gesicht.</w:t>
      </w:r>
    </w:p>
    <w:p>
      <w:pPr>
        <w:spacing w:before="80" w:after="0"/>
      </w:pPr>
      <w:r>
        <w:rPr>
          <w:rFonts w:ascii="Georgia" w:hAnsi="Georgia"/>
          <w:sz w:val="22"/>
        </w:rPr>
        <w:t>„Mein Kopf sagte: Lampe retten!", sagte er. Sein Zähne klapperten. „Mein Herz sagte: HILFE!"</w:t>
      </w:r>
    </w:p>
    <w:p>
      <w:pPr>
        <w:spacing w:before="80" w:after="0"/>
      </w:pPr>
      <w:r>
        <w:rPr>
          <w:rFonts w:ascii="Georgia" w:hAnsi="Georgia"/>
          <w:sz w:val="22"/>
        </w:rPr>
        <w:t>Jonas konnte nicht anders. Er lachte.</w:t>
      </w:r>
    </w:p>
    <w:p>
      <w:pPr>
        <w:spacing w:before="80" w:after="0"/>
      </w:pPr>
      <w:r>
        <w:rPr>
          <w:rFonts w:ascii="Georgia" w:hAnsi="Georgia"/>
          <w:sz w:val="22"/>
        </w:rPr>
        <w:t>Mila lachte. Laut. Es hallte durch die Höhle.</w:t>
      </w:r>
    </w:p>
    <w:p>
      <w:pPr>
        <w:spacing w:before="80" w:after="0"/>
      </w:pPr>
      <w:r>
        <w:rPr>
          <w:rFonts w:ascii="Georgia" w:hAnsi="Georgia"/>
          <w:sz w:val="22"/>
        </w:rPr>
        <w:t>Ben stand im Wasser. Er zitterte. Aber er grinste.</w:t>
      </w:r>
    </w:p>
    <w:p>
      <w:pPr>
        <w:spacing w:before="80" w:after="0"/>
      </w:pPr>
      <w:r>
        <w:rPr>
          <w:rFonts w:ascii="Georgia" w:hAnsi="Georgia"/>
          <w:sz w:val="22"/>
        </w:rPr>
        <w:t>„Jetzt bin ich ein Held", sagte er. „Ein nasser Held. Aber trotzdem."</w:t>
      </w:r>
    </w:p>
    <w:p>
      <w:pPr>
        <w:spacing w:before="80" w:after="0"/>
      </w:pPr>
      <w:r>
        <w:rPr>
          <w:rFonts w:ascii="Georgia" w:hAnsi="Georgia"/>
          <w:sz w:val="22"/>
        </w:rPr>
        <w:t>Mila streckte ihm die Hand hin. Sie zog ihn aus dem Wasser. Ben tropfte wie ein Schwamm.</w:t>
      </w:r>
    </w:p>
    <w:p>
      <w:pPr>
        <w:spacing w:before="80" w:after="0"/>
      </w:pPr>
      <w:r>
        <w:rPr>
          <w:rFonts w:ascii="Georgia" w:hAnsi="Georgia"/>
          <w:sz w:val="22"/>
        </w:rPr>
        <w:t>„Du bist der Beste", sagte sie.</w:t>
      </w:r>
    </w:p>
    <w:p>
      <w:pPr>
        <w:spacing w:before="80" w:after="0"/>
      </w:pPr>
      <w:r>
        <w:rPr>
          <w:rFonts w:ascii="Georgia" w:hAnsi="Georgia"/>
          <w:sz w:val="22"/>
        </w:rPr>
        <w:t>Ben wurde rot. Obwohl er vor Kälte blau war.</w:t>
      </w:r>
    </w:p>
    <w:p>
      <w:pPr>
        <w:spacing w:before="80" w:after="0"/>
      </w:pPr>
      <w:r>
        <w:rPr>
          <w:rFonts w:ascii="Georgia" w:hAnsi="Georgia"/>
          <w:sz w:val="22"/>
        </w:rPr>
        <w:t>„Ich weiß", sagte er. Dann nieste er.</w:t>
      </w:r>
    </w:p>
    <w:p>
      <w:pPr>
        <w:spacing w:before="120" w:after="120"/>
        <w:jc w:val="center"/>
      </w:pPr>
      <w:r>
        <w:rPr>
          <w:rFonts w:ascii="Georgia" w:hAnsi="Georgia"/>
          <w:sz w:val="22"/>
        </w:rPr>
        <w:t>* * *</w:t>
      </w:r>
    </w:p>
    <w:p>
      <w:pPr>
        <w:spacing w:before="160" w:after="80"/>
        <w:jc w:val="center"/>
      </w:pPr>
      <w:r>
        <w:rPr>
          <w:rFonts w:ascii="Georgia" w:hAnsi="Georgia"/>
          <w:i/>
          <w:sz w:val="22"/>
        </w:rPr>
        <w:t>Ben steht tropfnass in einer unterirdischen Höhle. Aber die Taschenlampe leuchtet. Und an den Wänden warten uralte Bilder.</w:t>
      </w:r>
    </w:p>
    <w:p>
      <w:pPr>
        <w:spacing w:before="120" w:after="120"/>
        <w:jc w:val="center"/>
      </w:pPr>
      <w:r>
        <w:rPr>
          <w:rFonts w:ascii="Georgia" w:hAnsi="Georgia"/>
          <w:b/>
          <w:sz w:val="22"/>
        </w:rPr>
        <w:t xml:space="preserve">Weiter bei </w:t>
      </w:r>
      <w:hyperlink w:anchor="abschnitt_46">
        <w:r>
          <w:rPr>
            <w:rFonts w:ascii="Georgia" w:hAnsi="Georgia"/>
            <w:sz w:val="22"/>
            <w:b/>
            <w:u w:val="single"/>
          </w:rPr>
          <w:t xml:space="preserve">Abschnitt 46</w:t>
        </w:r>
      </w:hyperlink>
    </w:p>
    <w:p>
      <w:r>
        <w:br w:type="page"/>
      </w:r>
    </w:p>
    <w:p>
      <w:pPr>
        <w:spacing w:after="120"/>
      </w:pPr>
    </w:p>
    <w:p>
      <w:bookmarkStart w:id="95792" w:name="abschnitt_99b"/>
      <w:pPr>
        <w:pStyle w:val="Heading1"/>
      </w:pPr>
      <w:r>
        <w:t>Abschnitt 99b</w:t>
      </w:r>
      <w:bookmarkEnd w:id="95792"/>
    </w:p>
    <w:p>
      <w:pPr>
        <w:spacing w:before="80" w:after="0"/>
      </w:pPr>
      <w:r>
        <w:rPr>
          <w:rFonts w:ascii="Georgia" w:hAnsi="Georgia"/>
          <w:sz w:val="22"/>
        </w:rPr>
        <w:t>„Nicht hier", sagte Jonas.</w:t>
      </w:r>
    </w:p>
    <w:p>
      <w:pPr>
        <w:spacing w:before="80" w:after="0"/>
      </w:pPr>
      <w:r>
        <w:rPr>
          <w:rFonts w:ascii="Georgia" w:hAnsi="Georgia"/>
          <w:sz w:val="22"/>
        </w:rPr>
        <w:t>Alle sahen ihn an. Krüger. Mila. Ben.</w:t>
      </w:r>
    </w:p>
    <w:p>
      <w:pPr>
        <w:spacing w:before="80" w:after="0"/>
      </w:pPr>
      <w:r>
        <w:rPr>
          <w:rFonts w:ascii="Georgia" w:hAnsi="Georgia"/>
          <w:sz w:val="22"/>
        </w:rPr>
        <w:t>Jonas sah zum Fenster. Dann zurück zu Krüger.</w:t>
      </w:r>
    </w:p>
    <w:p>
      <w:pPr>
        <w:spacing w:before="80" w:after="0"/>
      </w:pPr>
      <w:r>
        <w:rPr>
          <w:rFonts w:ascii="Georgia" w:hAnsi="Georgia"/>
          <w:sz w:val="22"/>
        </w:rPr>
        <w:t>„Wir öffnen ihn am Brunnen. An Ihrem Treffpunkt. Dort, wo Sie sich immer getroffen haben."</w:t>
      </w:r>
    </w:p>
    <w:p>
      <w:pPr>
        <w:spacing w:before="80" w:after="0"/>
      </w:pPr>
      <w:r>
        <w:rPr>
          <w:rFonts w:ascii="Georgia" w:hAnsi="Georgia"/>
          <w:sz w:val="22"/>
        </w:rPr>
        <w:t>Krüger wurde still. Ganz still.</w:t>
      </w:r>
    </w:p>
    <w:p>
      <w:pPr>
        <w:spacing w:before="80" w:after="0"/>
      </w:pPr>
      <w:r>
        <w:rPr>
          <w:rFonts w:ascii="Georgia" w:hAnsi="Georgia"/>
          <w:sz w:val="22"/>
        </w:rPr>
        <w:t>Sein Mund öffnete sich. Schloss sich wieder.</w:t>
      </w:r>
    </w:p>
    <w:p>
      <w:pPr>
        <w:spacing w:before="80" w:after="0"/>
      </w:pPr>
      <w:r>
        <w:rPr>
          <w:rFonts w:ascii="Georgia" w:hAnsi="Georgia"/>
          <w:sz w:val="22"/>
        </w:rPr>
        <w:t>Dann nickte er. Langsam.</w:t>
      </w:r>
    </w:p>
    <w:p>
      <w:pPr>
        <w:spacing w:before="80" w:after="0"/>
      </w:pPr>
      <w:r>
        <w:rPr>
          <w:rFonts w:ascii="Georgia" w:hAnsi="Georgia"/>
          <w:sz w:val="22"/>
        </w:rPr>
        <w:t>„Ja", flüsterte er. „Ja. Da gehört er hin."</w:t>
      </w:r>
    </w:p>
    <w:p>
      <w:pPr>
        <w:spacing w:before="120" w:after="120"/>
        <w:jc w:val="center"/>
      </w:pPr>
      <w:r>
        <w:rPr>
          <w:rFonts w:ascii="Georgia" w:hAnsi="Georgia"/>
          <w:sz w:val="22"/>
        </w:rPr>
        <w:t>* * *</w:t>
      </w:r>
    </w:p>
    <w:p>
      <w:pPr>
        <w:spacing w:before="80" w:after="0"/>
      </w:pPr>
      <w:r>
        <w:rPr>
          <w:rFonts w:ascii="Georgia" w:hAnsi="Georgia"/>
          <w:sz w:val="22"/>
        </w:rPr>
        <w:t>Sie gingen durch das Dorf.</w:t>
      </w:r>
    </w:p>
    <w:p>
      <w:pPr>
        <w:spacing w:before="80" w:after="0"/>
      </w:pPr>
      <w:r>
        <w:rPr>
          <w:rFonts w:ascii="Georgia" w:hAnsi="Georgia"/>
          <w:sz w:val="22"/>
        </w:rPr>
        <w:t>Ein alter Mann mit Stock. Drei Kinder. Und ein Brief, der dreißig Jahre gewartet hatte.</w:t>
      </w:r>
    </w:p>
    <w:p>
      <w:pPr>
        <w:spacing w:before="80" w:after="0"/>
      </w:pPr>
      <w:r>
        <w:rPr>
          <w:rFonts w:ascii="Georgia" w:hAnsi="Georgia"/>
          <w:sz w:val="22"/>
        </w:rPr>
        <w:t>Der Brunnen stand auf dem Marktplatz. Steinerne Mauer. Moos an den Rändern. Wasser plätscherte leise.</w:t>
      </w:r>
    </w:p>
    <w:p>
      <w:pPr>
        <w:spacing w:before="80" w:after="0"/>
      </w:pPr>
      <w:r>
        <w:rPr>
          <w:rFonts w:ascii="Georgia" w:hAnsi="Georgia"/>
          <w:sz w:val="22"/>
        </w:rPr>
        <w:t>Krüger blieb stehen. Er sah den Brunnen an. Wie einen alten Freund.</w:t>
      </w:r>
    </w:p>
    <w:p>
      <w:pPr>
        <w:spacing w:before="80" w:after="0"/>
      </w:pPr>
      <w:r>
        <w:rPr>
          <w:rFonts w:ascii="Georgia" w:hAnsi="Georgia"/>
          <w:sz w:val="22"/>
        </w:rPr>
        <w:t>Dann setzte er sich. Auf die Steinmauer. Genau dort, wo er jeden Morgen saß.</w:t>
      </w:r>
    </w:p>
    <w:p>
      <w:pPr>
        <w:spacing w:before="80" w:after="0"/>
      </w:pPr>
      <w:r>
        <w:rPr>
          <w:rFonts w:ascii="Georgia" w:hAnsi="Georgia"/>
          <w:sz w:val="22"/>
        </w:rPr>
        <w:t>Die Sonne schien ihm ins Gesicht. Warm.</w:t>
      </w:r>
    </w:p>
    <w:p>
      <w:pPr>
        <w:spacing w:before="80" w:after="0"/>
      </w:pPr>
      <w:r>
        <w:rPr>
          <w:rFonts w:ascii="Georgia" w:hAnsi="Georgia"/>
          <w:sz w:val="22"/>
        </w:rPr>
        <w:t>„Hier hat er immer gesessen", sagte Krüger. „Genau hier. Die Beine baumelnd. Und auf mich gewartet."</w:t>
      </w:r>
    </w:p>
    <w:p>
      <w:pPr>
        <w:spacing w:before="80" w:after="0"/>
      </w:pPr>
      <w:r>
        <w:rPr>
          <w:rFonts w:ascii="Georgia" w:hAnsi="Georgia"/>
          <w:sz w:val="22"/>
        </w:rPr>
        <w:t>Mila setzte sich neben ihn. Ben auf die andere Seite. Jonas stand davor.</w:t>
      </w:r>
    </w:p>
    <w:p>
      <w:pPr>
        <w:spacing w:before="80" w:after="0"/>
      </w:pPr>
      <w:r>
        <w:rPr>
          <w:rFonts w:ascii="Georgia" w:hAnsi="Georgia"/>
          <w:sz w:val="22"/>
        </w:rPr>
        <w:t>Krüger hielt den Brief. Seine Hände zitterten.</w:t>
      </w:r>
    </w:p>
    <w:p>
      <w:pPr>
        <w:spacing w:before="80" w:after="0"/>
      </w:pPr>
      <w:r>
        <w:rPr>
          <w:rFonts w:ascii="Georgia" w:hAnsi="Georgia"/>
          <w:sz w:val="22"/>
        </w:rPr>
        <w:t>Aber hier, an diesem Ort, fanden sie Ruhe. Nicht ganz. Aber genug.</w:t>
      </w:r>
    </w:p>
    <w:p>
      <w:pPr>
        <w:spacing w:before="80" w:after="0"/>
      </w:pPr>
      <w:r>
        <w:rPr>
          <w:rFonts w:ascii="Georgia" w:hAnsi="Georgia"/>
          <w:sz w:val="22"/>
        </w:rPr>
        <w:t>Er brach das Siegel. Das Wachs zerbröselte. Rotes Wachs. Dreißig Jahre alt.</w:t>
      </w:r>
    </w:p>
    <w:p>
      <w:pPr>
        <w:spacing w:before="80" w:after="0"/>
      </w:pPr>
      <w:r>
        <w:rPr>
          <w:rFonts w:ascii="Georgia" w:hAnsi="Georgia"/>
          <w:sz w:val="22"/>
        </w:rPr>
        <w:t>Er zog den Brief heraus. Hielt ihn ins Sonnenlicht.</w:t>
      </w:r>
    </w:p>
    <w:p>
      <w:pPr>
        <w:spacing w:before="80" w:after="0"/>
      </w:pPr>
      <w:r>
        <w:rPr>
          <w:rFonts w:ascii="Georgia" w:hAnsi="Georgia"/>
          <w:sz w:val="22"/>
        </w:rPr>
        <w:t>Und las laut vor. Mit brüchiger Stimme. Hier. Wo alles angefangen hatte.</w:t>
      </w:r>
    </w:p>
    <w:p>
      <w:pPr>
        <w:spacing w:before="160" w:after="80"/>
        <w:jc w:val="center"/>
      </w:pPr>
      <w:r>
        <w:rPr>
          <w:rFonts w:ascii="Georgia" w:hAnsi="Georgia"/>
          <w:i/>
          <w:sz w:val="22"/>
        </w:rPr>
        <w:t>Lieber Friedrich,</w:t>
      </w:r>
    </w:p>
    <w:p>
      <w:pPr>
        <w:spacing w:before="80" w:after="0"/>
      </w:pPr>
      <w:r>
        <w:rPr>
          <w:rFonts w:ascii="Georgia" w:hAnsi="Georgia"/>
          <w:i/>
          <w:sz w:val="22"/>
        </w:rPr>
        <w:t>Du warst der beste Freund, den ein Mann haben konnte. Was auch passiert -- vergib dir selbst. Du hast nichts falsch gemacht. Ich hätte dasselbe getan.</w:t>
      </w:r>
    </w:p>
    <w:p>
      <w:pPr>
        <w:spacing w:before="160" w:after="80"/>
        <w:jc w:val="center"/>
      </w:pPr>
      <w:r>
        <w:rPr>
          <w:rFonts w:ascii="Georgia" w:hAnsi="Georgia"/>
          <w:i/>
          <w:sz w:val="22"/>
        </w:rPr>
        <w:t>Dein Heinrich.</w:t>
      </w:r>
    </w:p>
    <w:p>
      <w:pPr>
        <w:spacing w:before="80" w:after="0"/>
      </w:pPr>
      <w:r>
        <w:rPr>
          <w:rFonts w:ascii="Georgia" w:hAnsi="Georgia"/>
          <w:sz w:val="22"/>
        </w:rPr>
        <w:t>Das Wasser plätscherte. Eine Taube landete auf dem Brunnenrand.</w:t>
      </w:r>
    </w:p>
    <w:p>
      <w:pPr>
        <w:spacing w:before="80" w:after="0"/>
      </w:pPr>
      <w:r>
        <w:rPr>
          <w:rFonts w:ascii="Georgia" w:hAnsi="Georgia"/>
          <w:sz w:val="22"/>
        </w:rPr>
        <w:t>Krüger ließ den Brief sinken. In seinen Schoß.</w:t>
      </w:r>
    </w:p>
    <w:p>
      <w:pPr>
        <w:spacing w:before="80" w:after="0"/>
      </w:pPr>
      <w:r>
        <w:rPr>
          <w:rFonts w:ascii="Georgia" w:hAnsi="Georgia"/>
          <w:sz w:val="22"/>
        </w:rPr>
        <w:t>Und weinte.</w:t>
      </w:r>
    </w:p>
    <w:p>
      <w:pPr>
        <w:spacing w:before="80" w:after="0"/>
      </w:pPr>
      <w:r>
        <w:rPr>
          <w:rFonts w:ascii="Georgia" w:hAnsi="Georgia"/>
          <w:sz w:val="22"/>
        </w:rPr>
        <w:t>Hier. An ihrem Treffpunkt. Wo zwei Jungen sich jeden Samstag getroffen hatten. Wo einer immer schon gewartet hatte. Wo der andere immer zu spät gekommen war.</w:t>
      </w:r>
    </w:p>
    <w:p>
      <w:pPr>
        <w:spacing w:before="80" w:after="0"/>
      </w:pPr>
      <w:r>
        <w:rPr>
          <w:rFonts w:ascii="Georgia" w:hAnsi="Georgia"/>
          <w:sz w:val="22"/>
        </w:rPr>
        <w:t>Dreißig Jahre Schuld. Dreißig Jahre Angst. Und vier Zeilen. Vier Zeilen Vergebung.</w:t>
      </w:r>
    </w:p>
    <w:p>
      <w:pPr>
        <w:spacing w:before="80" w:after="0"/>
      </w:pPr>
      <w:r>
        <w:rPr>
          <w:rFonts w:ascii="Georgia" w:hAnsi="Georgia"/>
          <w:sz w:val="22"/>
        </w:rPr>
        <w:t>Ben schnüffelte. Laut. „Blöder Staub", murmelte er. Aber seine Stimme wackelte.</w:t>
      </w:r>
    </w:p>
    <w:p>
      <w:pPr>
        <w:spacing w:before="80" w:after="0"/>
      </w:pPr>
      <w:r>
        <w:rPr>
          <w:rFonts w:ascii="Georgia" w:hAnsi="Georgia"/>
          <w:sz w:val="22"/>
        </w:rPr>
        <w:t>Mila weinte leise. Ohne Geräusch. Nur Tränen.</w:t>
      </w:r>
    </w:p>
    <w:p>
      <w:pPr>
        <w:spacing w:before="80" w:after="0"/>
      </w:pPr>
      <w:r>
        <w:rPr>
          <w:rFonts w:ascii="Georgia" w:hAnsi="Georgia"/>
          <w:sz w:val="22"/>
        </w:rPr>
        <w:t>Jonas stand vor dem Brunnen. Die Sonne warm auf seinem Gesicht. Und Tränen auf seinen Wangen.</w:t>
      </w:r>
    </w:p>
    <w:p>
      <w:pPr>
        <w:spacing w:before="80" w:after="0"/>
      </w:pPr>
      <w:r>
        <w:rPr>
          <w:rFonts w:ascii="Georgia" w:hAnsi="Georgia"/>
          <w:sz w:val="22"/>
        </w:rPr>
        <w:t>Krüger hob den Kopf. Er sah zum Himmel. Dann zum leeren Platz neben sich. Wo Heinrich früher gesessen hatte.</w:t>
      </w:r>
    </w:p>
    <w:p>
      <w:pPr>
        <w:spacing w:before="80" w:after="0"/>
      </w:pPr>
      <w:r>
        <w:rPr>
          <w:rFonts w:ascii="Georgia" w:hAnsi="Georgia"/>
          <w:sz w:val="22"/>
        </w:rPr>
        <w:t>„Danke", flüsterte er. „Danke, alter Freund."</w:t>
      </w:r>
    </w:p>
    <w:p>
      <w:pPr>
        <w:spacing w:before="120" w:after="120"/>
        <w:jc w:val="center"/>
      </w:pPr>
      <w:r>
        <w:rPr>
          <w:rFonts w:ascii="Georgia" w:hAnsi="Georgia"/>
          <w:sz w:val="22"/>
        </w:rPr>
        <w:t>* * *</w:t>
      </w:r>
    </w:p>
    <w:p>
      <w:pPr>
        <w:spacing w:before="160" w:after="80"/>
        <w:jc w:val="center"/>
      </w:pPr>
      <w:r>
        <w:rPr>
          <w:rFonts w:ascii="Georgia" w:hAnsi="Georgia"/>
          <w:i/>
          <w:sz w:val="22"/>
        </w:rPr>
        <w:t xml:space="preserve">Weiter bei </w:t>
      </w:r>
      <w:hyperlink w:anchor="abschnitt_100">
        <w:r>
          <w:rPr>
            <w:rFonts w:ascii="Georgia" w:hAnsi="Georgia"/>
            <w:sz w:val="22"/>
            <w:i/>
            <w:u w:val="single"/>
          </w:rPr>
          <w:t xml:space="preserve">Abschnitt 100</w:t>
        </w:r>
      </w:hyperlink>
    </w:p>
    <w:p>
      <w:r>
        <w:br w:type="page"/>
      </w:r>
    </w:p>
    <w:p>
      <w:pPr>
        <w:spacing w:after="120"/>
      </w:pPr>
    </w:p>
    <w:p>
      <w:bookmarkStart w:id="283" w:name="abschnitt_20"/>
      <w:pPr>
        <w:pStyle w:val="Heading1"/>
      </w:pPr>
      <w:r>
        <w:t>Abschnitt 20</w:t>
      </w:r>
      <w:bookmarkEnd w:id="283"/>
    </w:p>
    <w:p>
      <w:pPr>
        <w:spacing w:before="80" w:after="0"/>
      </w:pPr>
      <w:r>
        <w:rPr>
          <w:rFonts w:ascii="Georgia" w:hAnsi="Georgia"/>
          <w:sz w:val="22"/>
        </w:rPr>
        <w:t>Die Uhr zeigte halb elf.</w:t>
      </w:r>
    </w:p>
    <w:p>
      <w:pPr>
        <w:spacing w:before="80" w:after="0"/>
      </w:pPr>
      <w:r>
        <w:rPr>
          <w:rFonts w:ascii="Georgia" w:hAnsi="Georgia"/>
          <w:sz w:val="22"/>
        </w:rPr>
        <w:t>Mama schlief. Papa schlief.</w:t>
      </w:r>
    </w:p>
    <w:p>
      <w:pPr>
        <w:spacing w:before="80" w:after="0"/>
      </w:pPr>
      <w:r>
        <w:rPr>
          <w:rFonts w:ascii="Georgia" w:hAnsi="Georgia"/>
          <w:sz w:val="22"/>
        </w:rPr>
        <w:t>Jonas lag angezogen im Bett.</w:t>
      </w:r>
    </w:p>
    <w:p>
      <w:pPr>
        <w:spacing w:before="80" w:after="0"/>
      </w:pPr>
      <w:r>
        <w:rPr>
          <w:rFonts w:ascii="Georgia" w:hAnsi="Georgia"/>
          <w:sz w:val="22"/>
        </w:rPr>
        <w:t xml:space="preserve">Sein Handy leuchtete auf. Mila: </w:t>
      </w:r>
      <w:r>
        <w:rPr>
          <w:rFonts w:ascii="Georgia" w:hAnsi="Georgia"/>
          <w:i/>
          <w:sz w:val="22"/>
        </w:rPr>
        <w:t>Bereit.</w:t>
      </w:r>
    </w:p>
    <w:p>
      <w:pPr>
        <w:spacing w:before="80" w:after="0"/>
      </w:pPr>
      <w:r>
        <w:rPr>
          <w:rFonts w:ascii="Georgia" w:hAnsi="Georgia"/>
          <w:sz w:val="22"/>
        </w:rPr>
        <w:t>Er kletterte durchs Fenster. Kalte Nachtluft. Nasses Gras.</w:t>
      </w:r>
    </w:p>
    <w:p>
      <w:pPr>
        <w:spacing w:before="80" w:after="0"/>
      </w:pPr>
      <w:r>
        <w:rPr>
          <w:rFonts w:ascii="Georgia" w:hAnsi="Georgia"/>
          <w:sz w:val="22"/>
        </w:rPr>
        <w:t>Mila wartete an der Ecke. Schwarze Jacke. Ben tauchte eine Minute später auf. Pyjama unter der Jacke.</w:t>
      </w:r>
    </w:p>
    <w:p>
      <w:pPr>
        <w:spacing w:before="80" w:after="0"/>
      </w:pPr>
      <w:r>
        <w:rPr>
          <w:rFonts w:ascii="Georgia" w:hAnsi="Georgia"/>
          <w:sz w:val="22"/>
        </w:rPr>
        <w:t>„Wenn mein Onkel mich erwischt, bin ich tot."</w:t>
      </w:r>
    </w:p>
    <w:p>
      <w:pPr>
        <w:spacing w:before="80" w:after="0"/>
      </w:pPr>
      <w:r>
        <w:rPr>
          <w:rFonts w:ascii="Georgia" w:hAnsi="Georgia"/>
          <w:sz w:val="22"/>
        </w:rPr>
        <w:t>Sie gingen durch die stille Dorfstraße. Am Brunnen vorbei. Der Feldweg lag im Mondlicht.</w:t>
      </w:r>
    </w:p>
    <w:p>
      <w:pPr>
        <w:spacing w:before="80" w:after="0"/>
      </w:pPr>
      <w:r>
        <w:rPr>
          <w:rFonts w:ascii="Georgia" w:hAnsi="Georgia"/>
          <w:sz w:val="22"/>
        </w:rPr>
        <w:t>Das Herrenhaus war schwarz gegen den Himmel. Kein Licht.</w:t>
      </w:r>
    </w:p>
    <w:p>
      <w:pPr>
        <w:spacing w:before="80" w:after="0"/>
      </w:pPr>
      <w:r>
        <w:rPr>
          <w:rFonts w:ascii="Georgia" w:hAnsi="Georgia"/>
          <w:sz w:val="22"/>
        </w:rPr>
        <w:t>Durchs Fenster hinein.</w:t>
      </w:r>
    </w:p>
    <w:p>
      <w:pPr>
        <w:spacing w:before="80" w:after="0"/>
      </w:pPr>
      <w:r>
        <w:rPr>
          <w:rFonts w:ascii="Georgia" w:hAnsi="Georgia"/>
          <w:sz w:val="22"/>
        </w:rPr>
        <w:t>Das Haus war anders bei Nacht. Mondstrahlen auf staubigem Boden. Schatten wuchsen und schrumpften.</w:t>
      </w:r>
    </w:p>
    <w:p>
      <w:pPr>
        <w:spacing w:before="80" w:after="0"/>
      </w:pPr>
      <w:r>
        <w:rPr>
          <w:rFonts w:ascii="Georgia" w:hAnsi="Georgia"/>
          <w:sz w:val="22"/>
        </w:rPr>
        <w:t>„Es lebt", flüsterte Ben.</w:t>
      </w:r>
    </w:p>
    <w:p>
      <w:pPr>
        <w:spacing w:before="80" w:after="0"/>
      </w:pPr>
      <w:r>
        <w:rPr>
          <w:rFonts w:ascii="Georgia" w:hAnsi="Georgia"/>
          <w:sz w:val="22"/>
        </w:rPr>
        <w:t>Jonas ging zum Gemälde. Im Mondlicht leuchtete das Fenster am gemalten Turm.</w:t>
      </w:r>
    </w:p>
    <w:p>
      <w:pPr>
        <w:spacing w:before="80" w:after="0"/>
      </w:pPr>
      <w:r>
        <w:rPr>
          <w:rFonts w:ascii="Georgia" w:hAnsi="Georgia"/>
          <w:sz w:val="22"/>
        </w:rPr>
        <w:t>Das Geheimfach war schon offen. Jemand hatte es vorher benutzt. Es war leer.</w:t>
      </w:r>
    </w:p>
    <w:p>
      <w:pPr>
        <w:spacing w:before="80" w:after="0"/>
      </w:pPr>
      <w:r>
        <w:rPr>
          <w:rFonts w:ascii="Georgia" w:hAnsi="Georgia"/>
          <w:sz w:val="22"/>
        </w:rPr>
        <w:t>Aber tiefer im Rahmen lag noch etwas. Ein zweites Papier.</w:t>
      </w:r>
    </w:p>
    <w:p>
      <w:pPr>
        <w:spacing w:before="80" w:after="0"/>
      </w:pPr>
      <w:r>
        <w:rPr>
          <w:rFonts w:ascii="Georgia" w:hAnsi="Georgia"/>
          <w:sz w:val="22"/>
        </w:rPr>
        <w:t>Jonas zog es heraus. Ein vollständiger Grundriss. Alle drei Stockwerke. Der Keller. Und ein Tunnel.</w:t>
      </w:r>
    </w:p>
    <w:p>
      <w:pPr>
        <w:spacing w:before="80" w:after="0"/>
      </w:pPr>
      <w:r>
        <w:rPr>
          <w:rFonts w:ascii="Georgia" w:hAnsi="Georgia"/>
          <w:sz w:val="22"/>
        </w:rPr>
        <w:t>„Ein Tunnel", flüsterte er. „Vom Keller zur Mühle."</w:t>
      </w:r>
    </w:p>
    <w:p>
      <w:pPr>
        <w:spacing w:before="80" w:after="0"/>
      </w:pPr>
      <w:r>
        <w:rPr>
          <w:rFonts w:ascii="Georgia" w:hAnsi="Georgia"/>
          <w:sz w:val="22"/>
        </w:rPr>
        <w:t>Dann hörten sie es.</w:t>
      </w:r>
    </w:p>
    <w:p>
      <w:pPr>
        <w:spacing w:before="80" w:after="0"/>
      </w:pPr>
      <w:r>
        <w:rPr>
          <w:rFonts w:ascii="Georgia" w:hAnsi="Georgia"/>
          <w:sz w:val="22"/>
        </w:rPr>
        <w:t>Schritte. Draußen. Auf dem Kiesweg.</w:t>
      </w:r>
    </w:p>
    <w:p>
      <w:pPr>
        <w:spacing w:before="80" w:after="0"/>
      </w:pPr>
      <w:r>
        <w:rPr>
          <w:rFonts w:ascii="Georgia" w:hAnsi="Georgia"/>
          <w:sz w:val="22"/>
        </w:rPr>
        <w:t>Jemand kam zum Haus.</w:t>
      </w:r>
    </w:p>
    <w:p>
      <w:pPr>
        <w:spacing w:before="80" w:after="0"/>
      </w:pPr>
      <w:r>
        <w:rPr>
          <w:rFonts w:ascii="Georgia" w:hAnsi="Georgia"/>
          <w:sz w:val="22"/>
        </w:rPr>
        <w:t>Ben griff nach Jonas' Arm.</w:t>
      </w:r>
    </w:p>
    <w:p>
      <w:pPr>
        <w:spacing w:before="80" w:after="0"/>
      </w:pPr>
      <w:r>
        <w:rPr>
          <w:rFonts w:ascii="Georgia" w:hAnsi="Georgia"/>
          <w:sz w:val="22"/>
        </w:rPr>
        <w:t>Ein Scharren am Fenster. Die Person schob den Flügel weiter auf.</w:t>
      </w:r>
    </w:p>
    <w:p>
      <w:pPr>
        <w:spacing w:before="80" w:after="0"/>
      </w:pPr>
      <w:r>
        <w:rPr>
          <w:rFonts w:ascii="Georgia" w:hAnsi="Georgia"/>
          <w:sz w:val="22"/>
        </w:rPr>
        <w:t>Füße auf dem Holzboden.</w:t>
      </w:r>
    </w:p>
    <w:p>
      <w:pPr>
        <w:spacing w:before="80" w:after="0"/>
      </w:pPr>
      <w:r>
        <w:rPr>
          <w:rFonts w:ascii="Georgia" w:hAnsi="Georgia"/>
          <w:sz w:val="22"/>
        </w:rPr>
        <w:t>Ein Schatten glitt durch den Flur. Groß. Dunkler Mantel. Tasche über der Schulter.</w:t>
      </w:r>
    </w:p>
    <w:p>
      <w:pPr>
        <w:spacing w:before="80" w:after="0"/>
      </w:pPr>
      <w:r>
        <w:rPr>
          <w:rFonts w:ascii="Georgia" w:hAnsi="Georgia"/>
          <w:sz w:val="22"/>
        </w:rPr>
        <w:t>Jonas' Herz hämmerte so laut.</w:t>
      </w:r>
    </w:p>
    <w:p>
      <w:pPr>
        <w:spacing w:before="120" w:after="120"/>
        <w:jc w:val="center"/>
      </w:pPr>
      <w:r>
        <w:rPr>
          <w:rFonts w:ascii="Georgia" w:hAnsi="Georgia"/>
          <w:sz w:val="22"/>
        </w:rPr>
        <w:t>* * *</w:t>
      </w:r>
    </w:p>
    <w:p>
      <w:pPr>
        <w:spacing w:before="160" w:after="80"/>
        <w:jc w:val="center"/>
      </w:pPr>
      <w:r>
        <w:rPr>
          <w:rFonts w:ascii="Georgia" w:hAnsi="Georgia"/>
          <w:i/>
          <w:sz w:val="22"/>
        </w:rPr>
        <w:t>Eine dunkle Gestalt im Haus. Was jetzt?</w:t>
      </w:r>
    </w:p>
    <w:p>
      <w:pPr>
        <w:spacing w:before="120" w:after="120"/>
        <w:jc w:val="center"/>
      </w:pPr>
      <w:r>
        <w:rPr>
          <w:rFonts w:ascii="Georgia" w:hAnsi="Georgia"/>
          <w:b/>
          <w:sz w:val="22"/>
        </w:rPr>
        <w:t xml:space="preserve">Verstecken und beobachten → </w:t>
      </w:r>
      <w:hyperlink w:anchor="abschnitt_21">
        <w:r>
          <w:rPr>
            <w:rFonts w:ascii="Georgia" w:hAnsi="Georgia"/>
            <w:sz w:val="22"/>
            <w:b/>
            <w:u w:val="single"/>
          </w:rPr>
          <w:t xml:space="preserve">Abschnitt 21</w:t>
        </w:r>
      </w:hyperlink>
    </w:p>
    <w:p>
      <w:pPr>
        <w:spacing w:before="120" w:after="120"/>
        <w:jc w:val="center"/>
      </w:pPr>
      <w:r>
        <w:rPr>
          <w:rFonts w:ascii="Georgia" w:hAnsi="Georgia"/>
          <w:b/>
          <w:sz w:val="22"/>
        </w:rPr>
        <w:t xml:space="preserve">Sofort fliehen → </w:t>
      </w:r>
      <w:hyperlink w:anchor="abschnitt_21b">
        <w:r>
          <w:rPr>
            <w:rFonts w:ascii="Georgia" w:hAnsi="Georgia"/>
            <w:sz w:val="22"/>
            <w:b/>
            <w:u w:val="single"/>
          </w:rPr>
          <w:t xml:space="preserve">Abschnitt 21b</w:t>
        </w:r>
      </w:hyperlink>
    </w:p>
    <w:p>
      <w:r>
        <w:br w:type="page"/>
      </w:r>
    </w:p>
    <w:p>
      <w:pPr>
        <w:spacing w:after="120"/>
      </w:pPr>
    </w:p>
    <w:p>
      <w:bookmarkStart w:id="99495" w:name="abschnitt_74"/>
      <w:pPr>
        <w:pStyle w:val="Heading1"/>
      </w:pPr>
      <w:r>
        <w:t>Abschnitt 74</w:t>
      </w:r>
      <w:bookmarkEnd w:id="99495"/>
    </w:p>
    <w:p>
      <w:pPr>
        <w:spacing w:before="80" w:after="0"/>
      </w:pPr>
      <w:r>
        <w:rPr>
          <w:rFonts w:ascii="Georgia" w:hAnsi="Georgia"/>
          <w:sz w:val="22"/>
        </w:rPr>
        <w:t>Mit allem, was sie wussten, gingen sie zum Herrenhaus.</w:t>
      </w:r>
    </w:p>
    <w:p>
      <w:pPr>
        <w:spacing w:before="80" w:after="0"/>
      </w:pPr>
      <w:r>
        <w:rPr>
          <w:rFonts w:ascii="Georgia" w:hAnsi="Georgia"/>
          <w:sz w:val="22"/>
        </w:rPr>
        <w:t>Jonas hatte den Grundriss aus dem Archiv im Kopf. Mila kannte die Lücke im Zaun. Ben trug das Fernglas und eine Taschenlampe.</w:t>
      </w:r>
    </w:p>
    <w:p>
      <w:pPr>
        <w:spacing w:before="80" w:after="0"/>
      </w:pPr>
      <w:r>
        <w:rPr>
          <w:rFonts w:ascii="Georgia" w:hAnsi="Georgia"/>
          <w:sz w:val="22"/>
        </w:rPr>
        <w:t>„Diesmal sind wir vorbereitet", sagte Jonas.</w:t>
      </w:r>
    </w:p>
    <w:p>
      <w:pPr>
        <w:spacing w:before="80" w:after="0"/>
      </w:pPr>
      <w:r>
        <w:rPr>
          <w:rFonts w:ascii="Georgia" w:hAnsi="Georgia"/>
          <w:sz w:val="22"/>
        </w:rPr>
        <w:t>„Diesmal habe ich trotzdem Bauchschmerzen", sagte Ben.</w:t>
      </w:r>
    </w:p>
    <w:p>
      <w:pPr>
        <w:spacing w:before="80" w:after="0"/>
      </w:pPr>
      <w:r>
        <w:rPr>
          <w:rFonts w:ascii="Georgia" w:hAnsi="Georgia"/>
          <w:sz w:val="22"/>
        </w:rPr>
        <w:t>Sie kletterten durch die Lücke im Zaun. Der Garten war verwildert. Hohes Gras. Unkraut. Der Geruch von feuchter Erde.</w:t>
      </w:r>
    </w:p>
    <w:p>
      <w:pPr>
        <w:spacing w:before="80" w:after="0"/>
      </w:pPr>
      <w:r>
        <w:rPr>
          <w:rFonts w:ascii="Georgia" w:hAnsi="Georgia"/>
          <w:sz w:val="22"/>
        </w:rPr>
        <w:t>Die Haustür stand einen Spalt offen.</w:t>
      </w:r>
    </w:p>
    <w:p>
      <w:pPr>
        <w:spacing w:before="80" w:after="0"/>
      </w:pPr>
      <w:r>
        <w:rPr>
          <w:rFonts w:ascii="Georgia" w:hAnsi="Georgia"/>
          <w:sz w:val="22"/>
        </w:rPr>
        <w:t>Jonas drückte sie auf. Sie knarrte. Laut.</w:t>
      </w:r>
    </w:p>
    <w:p>
      <w:pPr>
        <w:spacing w:before="80" w:after="0"/>
      </w:pPr>
      <w:r>
        <w:rPr>
          <w:rFonts w:ascii="Georgia" w:hAnsi="Georgia"/>
          <w:sz w:val="22"/>
        </w:rPr>
        <w:t>Drinnen war es dunkel. Staub tanzte im Lichtstrahl der Taschenlampe.</w:t>
      </w:r>
    </w:p>
    <w:p>
      <w:pPr>
        <w:spacing w:before="80" w:after="0"/>
      </w:pPr>
      <w:r>
        <w:rPr>
          <w:rFonts w:ascii="Georgia" w:hAnsi="Georgia"/>
          <w:sz w:val="22"/>
        </w:rPr>
        <w:t>„Laut Grundriss gibt es links ein Arbeitszimmer", sagte Jonas.</w:t>
      </w:r>
    </w:p>
    <w:p>
      <w:pPr>
        <w:spacing w:before="80" w:after="0"/>
      </w:pPr>
      <w:r>
        <w:rPr>
          <w:rFonts w:ascii="Georgia" w:hAnsi="Georgia"/>
          <w:sz w:val="22"/>
        </w:rPr>
        <w:t>Sie gingen hinein. An der Wand hing ein großes Gemälde. Ein Mann mit weißem Bart. Darunter eine Plakette:</w:t>
      </w:r>
    </w:p>
    <w:p>
      <w:pPr>
        <w:spacing w:before="80" w:after="0"/>
      </w:pPr>
      <w:r>
        <w:rPr>
          <w:rFonts w:ascii="Georgia" w:hAnsi="Georgia"/>
          <w:sz w:val="22"/>
        </w:rPr>
        <w:t>HEINRICH WINTER, 1994</w:t>
      </w:r>
    </w:p>
    <w:p>
      <w:pPr>
        <w:spacing w:before="80" w:after="0"/>
      </w:pPr>
      <w:r>
        <w:rPr>
          <w:rFonts w:ascii="Georgia" w:hAnsi="Georgia"/>
          <w:sz w:val="22"/>
        </w:rPr>
        <w:t>Jonas leuchtete das Bild an. Winters Augen sahen freundlich aus. Nicht wie die eines Diebes.</w:t>
      </w:r>
    </w:p>
    <w:p>
      <w:pPr>
        <w:spacing w:before="80" w:after="0"/>
      </w:pPr>
      <w:r>
        <w:rPr>
          <w:rFonts w:ascii="Georgia" w:hAnsi="Georgia"/>
          <w:sz w:val="22"/>
        </w:rPr>
        <w:t>Mila klopfte gegen den Bilderrahmen. „Klingt hohl", sagte sie.</w:t>
      </w:r>
    </w:p>
    <w:p>
      <w:pPr>
        <w:spacing w:before="80" w:after="0"/>
      </w:pPr>
      <w:r>
        <w:rPr>
          <w:rFonts w:ascii="Georgia" w:hAnsi="Georgia"/>
          <w:sz w:val="22"/>
        </w:rPr>
        <w:t>Sie hob das Bild an. Dahinter war ein Fach in der Wand. Klein. Versteckt.</w:t>
      </w:r>
    </w:p>
    <w:p>
      <w:pPr>
        <w:spacing w:before="80" w:after="0"/>
      </w:pPr>
      <w:r>
        <w:rPr>
          <w:rFonts w:ascii="Georgia" w:hAnsi="Georgia"/>
          <w:sz w:val="22"/>
        </w:rPr>
        <w:t>„Ein Geheimfach!" rief Ben.</w:t>
      </w:r>
    </w:p>
    <w:p>
      <w:pPr>
        <w:spacing w:before="80" w:after="0"/>
      </w:pPr>
      <w:r>
        <w:rPr>
          <w:rFonts w:ascii="Georgia" w:hAnsi="Georgia"/>
          <w:sz w:val="22"/>
        </w:rPr>
        <w:t>Jonas griff hinein. Seine Finger berührten Papier. Er zog es heraus.</w:t>
      </w:r>
    </w:p>
    <w:p>
      <w:pPr>
        <w:spacing w:before="80" w:after="0"/>
      </w:pPr>
      <w:r>
        <w:rPr>
          <w:rFonts w:ascii="Georgia" w:hAnsi="Georgia"/>
          <w:sz w:val="22"/>
        </w:rPr>
        <w:t>Ein gefalteter Grundriss. Viel genauer als der im Archiv. Darauf waren Räume markiert, die auf keinem normalen Plan standen. Ein Keller unter dem Keller. Und ein Strich, der zum Hügel führte.</w:t>
      </w:r>
    </w:p>
    <w:p>
      <w:pPr>
        <w:spacing w:before="80" w:after="0"/>
      </w:pPr>
      <w:r>
        <w:rPr>
          <w:rFonts w:ascii="Georgia" w:hAnsi="Georgia"/>
          <w:sz w:val="22"/>
        </w:rPr>
        <w:t>„Der Tunnel", flüsterte Jonas.</w:t>
      </w:r>
    </w:p>
    <w:p>
      <w:pPr>
        <w:spacing w:before="80" w:after="0"/>
      </w:pPr>
      <w:r>
        <w:rPr>
          <w:rFonts w:ascii="Georgia" w:hAnsi="Georgia"/>
          <w:sz w:val="22"/>
        </w:rPr>
        <w:t>Mila griff noch einmal ins Fach. Sie holte einen kleinen Schlüssel heraus. Und einen Umschlag.</w:t>
      </w:r>
    </w:p>
    <w:p>
      <w:pPr>
        <w:spacing w:before="80" w:after="0"/>
      </w:pPr>
      <w:r>
        <w:rPr>
          <w:rFonts w:ascii="Georgia" w:hAnsi="Georgia"/>
          <w:sz w:val="22"/>
        </w:rPr>
        <w:t>Jonas öffnete den Umschlag. Darin lag ein Zettel.</w:t>
      </w:r>
    </w:p>
    <w:p>
      <w:pPr>
        <w:spacing w:before="40" w:after="40"/>
        <w:jc w:val="center"/>
      </w:pPr>
      <w:r>
        <w:rPr>
          <w:rFonts w:ascii="Georgia" w:hAnsi="Georgia"/>
          <w:i/>
          <w:sz w:val="22"/>
        </w:rPr>
        <w:t>Für den, der sucht und nicht aufgibt.</w:t>
      </w:r>
    </w:p>
    <w:p>
      <w:pPr>
        <w:spacing w:before="40" w:after="40"/>
        <w:jc w:val="center"/>
      </w:pPr>
      <w:r>
        <w:rPr>
          <w:rFonts w:ascii="Georgia" w:hAnsi="Georgia"/>
          <w:i/>
          <w:sz w:val="22"/>
        </w:rPr>
        <w:t>Die Wahrheit liegt unter der Mühle.</w:t>
      </w:r>
    </w:p>
    <w:p>
      <w:pPr>
        <w:spacing w:before="40" w:after="40"/>
        <w:jc w:val="center"/>
      </w:pPr>
      <w:r>
        <w:rPr>
          <w:rFonts w:ascii="Georgia" w:hAnsi="Georgia"/>
          <w:i/>
          <w:sz w:val="22"/>
        </w:rPr>
        <w:t>H.W.</w:t>
      </w:r>
    </w:p>
    <w:p>
      <w:pPr>
        <w:spacing w:before="80" w:after="0"/>
      </w:pPr>
      <w:r>
        <w:rPr>
          <w:rFonts w:ascii="Georgia" w:hAnsi="Georgia"/>
          <w:sz w:val="22"/>
        </w:rPr>
        <w:t>Jonas' Hände zitterten. „Winter hat das für uns hinterlassen. Für jeden, der suchen würde."</w:t>
      </w:r>
    </w:p>
    <w:p>
      <w:pPr>
        <w:spacing w:before="80" w:after="0"/>
      </w:pPr>
      <w:r>
        <w:rPr>
          <w:rFonts w:ascii="Georgia" w:hAnsi="Georgia"/>
          <w:sz w:val="22"/>
        </w:rPr>
        <w:t>Plötzlich knarrte der Boden hinter ihnen.</w:t>
      </w:r>
    </w:p>
    <w:p>
      <w:pPr>
        <w:spacing w:before="80" w:after="0"/>
      </w:pPr>
      <w:r>
        <w:rPr>
          <w:rFonts w:ascii="Georgia" w:hAnsi="Georgia"/>
          <w:sz w:val="22"/>
        </w:rPr>
        <w:t>Jonas wirbelte herum.</w:t>
      </w:r>
    </w:p>
    <w:p>
      <w:pPr>
        <w:spacing w:before="80" w:after="0"/>
      </w:pPr>
      <w:r>
        <w:rPr>
          <w:rFonts w:ascii="Georgia" w:hAnsi="Georgia"/>
          <w:sz w:val="22"/>
        </w:rPr>
        <w:t>Im Türrahmen stand eine Gestalt. Groß. Breit. Die Arme verschränkt.</w:t>
      </w:r>
    </w:p>
    <w:p>
      <w:pPr>
        <w:spacing w:before="80" w:after="0"/>
      </w:pPr>
      <w:r>
        <w:rPr>
          <w:rFonts w:ascii="Georgia" w:hAnsi="Georgia"/>
          <w:sz w:val="22"/>
        </w:rPr>
        <w:t>Herr Meier.</w:t>
      </w:r>
    </w:p>
    <w:p>
      <w:pPr>
        <w:spacing w:before="80" w:after="0"/>
      </w:pPr>
      <w:r>
        <w:rPr>
          <w:rFonts w:ascii="Georgia" w:hAnsi="Georgia"/>
          <w:sz w:val="22"/>
        </w:rPr>
        <w:t>„Was macht ihr hier?" fragte er. Seine Stimme war leise. Aber nicht freundlich.</w:t>
      </w:r>
    </w:p>
    <w:p>
      <w:pPr>
        <w:spacing w:before="80" w:after="0"/>
      </w:pPr>
      <w:r>
        <w:rPr>
          <w:rFonts w:ascii="Georgia" w:hAnsi="Georgia"/>
          <w:sz w:val="22"/>
        </w:rPr>
        <w:t>Bens Gesicht wurde weiß. Mila wich einen Schritt zurück.</w:t>
      </w:r>
    </w:p>
    <w:p>
      <w:pPr>
        <w:spacing w:before="80" w:after="0"/>
      </w:pPr>
      <w:r>
        <w:rPr>
          <w:rFonts w:ascii="Georgia" w:hAnsi="Georgia"/>
          <w:sz w:val="22"/>
        </w:rPr>
        <w:t>Jonas hielt den Grundriss fest. Sein Herz hämmerte.</w:t>
      </w:r>
    </w:p>
    <w:p>
      <w:pPr>
        <w:spacing w:before="80" w:after="0"/>
      </w:pPr>
      <w:r>
        <w:rPr>
          <w:rFonts w:ascii="Georgia" w:hAnsi="Georgia"/>
          <w:sz w:val="22"/>
        </w:rPr>
        <w:t>Meier sah auf die Papiere in Jonas' Hand. Seine Augen wurden schmal.</w:t>
      </w:r>
    </w:p>
    <w:p>
      <w:pPr>
        <w:spacing w:before="80" w:after="0"/>
      </w:pPr>
      <w:r>
        <w:rPr>
          <w:rFonts w:ascii="Georgia" w:hAnsi="Georgia"/>
          <w:sz w:val="22"/>
        </w:rPr>
        <w:t>Er machte einen Schritt nach vorn. Seine Hand streckte sich aus. Nach den Papieren.</w:t>
      </w:r>
    </w:p>
    <w:p>
      <w:pPr>
        <w:spacing w:before="80" w:after="0"/>
      </w:pPr>
      <w:r>
        <w:rPr>
          <w:rFonts w:ascii="Georgia" w:hAnsi="Georgia"/>
          <w:sz w:val="22"/>
        </w:rPr>
        <w:t>Jonas wich zurück. Seine Finger schlossen sich fester um den Grundriss.</w:t>
      </w:r>
    </w:p>
    <w:p>
      <w:pPr>
        <w:spacing w:before="80" w:after="0"/>
      </w:pPr>
      <w:r>
        <w:rPr>
          <w:rFonts w:ascii="Georgia" w:hAnsi="Georgia"/>
          <w:sz w:val="22"/>
        </w:rPr>
        <w:t>„Woher habt ihr das?"</w:t>
      </w:r>
    </w:p>
    <w:p>
      <w:pPr>
        <w:spacing w:before="120" w:after="120"/>
        <w:jc w:val="center"/>
      </w:pPr>
      <w:r>
        <w:rPr>
          <w:rFonts w:ascii="Georgia" w:hAnsi="Georgia"/>
          <w:sz w:val="22"/>
        </w:rPr>
        <w:t>* * *</w:t>
      </w:r>
    </w:p>
    <w:p>
      <w:pPr>
        <w:spacing w:before="160" w:after="80"/>
        <w:jc w:val="center"/>
      </w:pPr>
      <w:r>
        <w:rPr>
          <w:rFonts w:ascii="Georgia" w:hAnsi="Georgia"/>
          <w:i/>
          <w:sz w:val="22"/>
        </w:rPr>
        <w:t>Meier hat euch erwischt. Was tut ihr?</w:t>
      </w:r>
    </w:p>
    <w:p>
      <w:pPr>
        <w:spacing w:before="120" w:after="120"/>
        <w:jc w:val="center"/>
      </w:pPr>
      <w:r>
        <w:rPr>
          <w:rFonts w:ascii="Georgia" w:hAnsi="Georgia"/>
          <w:b/>
          <w:sz w:val="22"/>
        </w:rPr>
        <w:t xml:space="preserve">Ehrlich sein und alles zeigen → </w:t>
      </w:r>
      <w:hyperlink w:anchor="abschnitt_77">
        <w:r>
          <w:rPr>
            <w:rFonts w:ascii="Georgia" w:hAnsi="Georgia"/>
            <w:sz w:val="22"/>
            <w:b/>
            <w:u w:val="single"/>
          </w:rPr>
          <w:t xml:space="preserve">Abschnitt 77</w:t>
        </w:r>
      </w:hyperlink>
    </w:p>
    <w:p>
      <w:pPr>
        <w:spacing w:before="120" w:after="120"/>
        <w:jc w:val="center"/>
      </w:pPr>
      <w:r>
        <w:rPr>
          <w:rFonts w:ascii="Georgia" w:hAnsi="Georgia"/>
          <w:b/>
          <w:sz w:val="22"/>
        </w:rPr>
        <w:t xml:space="preserve">Fliehen! → </w:t>
      </w:r>
      <w:hyperlink w:anchor="abschnitt_78">
        <w:r>
          <w:rPr>
            <w:rFonts w:ascii="Georgia" w:hAnsi="Georgia"/>
            <w:sz w:val="22"/>
            <w:b/>
            <w:u w:val="single"/>
          </w:rPr>
          <w:t xml:space="preserve">Abschnitt 78</w:t>
        </w:r>
      </w:hyperlink>
    </w:p>
    <w:p>
      <w:r>
        <w:br w:type="page"/>
      </w:r>
    </w:p>
    <w:p>
      <w:pPr>
        <w:spacing w:after="120"/>
      </w:pPr>
    </w:p>
    <w:p>
      <w:bookmarkStart w:id="67129" w:name="abschnitt_46"/>
      <w:pPr>
        <w:pStyle w:val="Heading1"/>
      </w:pPr>
      <w:r>
        <w:t>Abschnitt 46</w:t>
      </w:r>
      <w:bookmarkEnd w:id="67129"/>
    </w:p>
    <w:p>
      <w:pPr>
        <w:spacing w:before="80" w:after="0"/>
      </w:pPr>
      <w:r>
        <w:rPr>
          <w:rFonts w:ascii="Georgia" w:hAnsi="Georgia"/>
          <w:sz w:val="22"/>
        </w:rPr>
        <w:t>Jonas leuchtete die Wandmalereien ab.</w:t>
      </w:r>
    </w:p>
    <w:p>
      <w:pPr>
        <w:spacing w:before="80" w:after="0"/>
      </w:pPr>
      <w:r>
        <w:rPr>
          <w:rFonts w:ascii="Georgia" w:hAnsi="Georgia"/>
          <w:sz w:val="22"/>
        </w:rPr>
        <w:t>Die Farben waren alt. Verblasst. Aber die Bilder waren klar.</w:t>
      </w:r>
    </w:p>
    <w:p>
      <w:pPr>
        <w:spacing w:before="80" w:after="0"/>
      </w:pPr>
      <w:r>
        <w:rPr>
          <w:rFonts w:ascii="Georgia" w:hAnsi="Georgia"/>
          <w:sz w:val="22"/>
        </w:rPr>
        <w:t>Menschen standen an einer Quelle. Große Krüge in den Händen. Kinder spielten im Wasser. Im Hintergrund: ein Dorf. Kleine Häuser. Eine Kirche.</w:t>
      </w:r>
    </w:p>
    <w:p>
      <w:pPr>
        <w:spacing w:before="80" w:after="0"/>
      </w:pPr>
      <w:r>
        <w:rPr>
          <w:rFonts w:ascii="Georgia" w:hAnsi="Georgia"/>
          <w:sz w:val="22"/>
        </w:rPr>
        <w:t>„Das ist Eichenhain", flüsterte Mila. „Vor hunderten Jahren."</w:t>
      </w:r>
    </w:p>
    <w:p>
      <w:pPr>
        <w:spacing w:before="80" w:after="0"/>
      </w:pPr>
      <w:r>
        <w:rPr>
          <w:rFonts w:ascii="Georgia" w:hAnsi="Georgia"/>
          <w:sz w:val="22"/>
        </w:rPr>
        <w:t>Jonas sah genauer hin. Sie hatte recht. Der Kirchturm. Die Hügel dahinter. Es war das gleiche Dorf.</w:t>
      </w:r>
    </w:p>
    <w:p>
      <w:pPr>
        <w:spacing w:before="80" w:after="0"/>
      </w:pPr>
      <w:r>
        <w:rPr>
          <w:rFonts w:ascii="Georgia" w:hAnsi="Georgia"/>
          <w:sz w:val="22"/>
        </w:rPr>
        <w:t>„Und die Quelle", sagte er. „Die ist genau hier. Unter uns."</w:t>
      </w:r>
    </w:p>
    <w:p>
      <w:pPr>
        <w:spacing w:before="80" w:after="0"/>
      </w:pPr>
      <w:r>
        <w:rPr>
          <w:rFonts w:ascii="Georgia" w:hAnsi="Georgia"/>
          <w:sz w:val="22"/>
        </w:rPr>
        <w:t>Ben saß auf einem Felsen. Er wrung sein T-Shirt aus. Wasser tropfte auf den Stein. Seine Zähne klapperten immer noch.</w:t>
      </w:r>
    </w:p>
    <w:p>
      <w:pPr>
        <w:spacing w:before="80" w:after="0"/>
      </w:pPr>
      <w:r>
        <w:rPr>
          <w:rFonts w:ascii="Georgia" w:hAnsi="Georgia"/>
          <w:sz w:val="22"/>
        </w:rPr>
        <w:t>„S-super", sagte er. „Eine uralte Quelle. Unter einer M-Mühle. Können wir das im T-Trockenen besprechen?"</w:t>
      </w:r>
    </w:p>
    <w:p>
      <w:pPr>
        <w:spacing w:before="80" w:after="0"/>
      </w:pPr>
      <w:r>
        <w:rPr>
          <w:rFonts w:ascii="Georgia" w:hAnsi="Georgia"/>
          <w:sz w:val="22"/>
        </w:rPr>
        <w:t>Mila ging am Rand der Höhle entlang. Vorsichtig. Ihre Taschenlampe suchte die Wände ab.</w:t>
      </w:r>
    </w:p>
    <w:p>
      <w:pPr>
        <w:spacing w:before="80" w:after="0"/>
      </w:pPr>
      <w:r>
        <w:rPr>
          <w:rFonts w:ascii="Georgia" w:hAnsi="Georgia"/>
          <w:sz w:val="22"/>
        </w:rPr>
        <w:t>Dann blieb sie stehen.</w:t>
      </w:r>
    </w:p>
    <w:p>
      <w:pPr>
        <w:spacing w:before="80" w:after="0"/>
      </w:pPr>
      <w:r>
        <w:rPr>
          <w:rFonts w:ascii="Georgia" w:hAnsi="Georgia"/>
          <w:sz w:val="22"/>
        </w:rPr>
        <w:t>„Hier", rief sie. „Kommt her!"</w:t>
      </w:r>
    </w:p>
    <w:p>
      <w:pPr>
        <w:spacing w:before="80" w:after="0"/>
      </w:pPr>
      <w:r>
        <w:rPr>
          <w:rFonts w:ascii="Georgia" w:hAnsi="Georgia"/>
          <w:sz w:val="22"/>
        </w:rPr>
        <w:t>Jonas kletterte zu ihr. Am Fuß der Wand standen Glasflaschen. Sechs Stück. In einer Reihe. Sorgfältig aufgestellt.</w:t>
      </w:r>
    </w:p>
    <w:p>
      <w:pPr>
        <w:spacing w:before="80" w:after="0"/>
      </w:pPr>
      <w:r>
        <w:rPr>
          <w:rFonts w:ascii="Georgia" w:hAnsi="Georgia"/>
          <w:sz w:val="22"/>
        </w:rPr>
        <w:t>Er kniete sich hin. Die Flaschen waren mit Wasser gefüllt. Auf jeder klebte ein Etikett. Vergilbt. Mit Hand beschrieben.</w:t>
      </w:r>
    </w:p>
    <w:p>
      <w:pPr>
        <w:spacing w:before="80" w:after="0"/>
      </w:pPr>
      <w:r>
        <w:rPr>
          <w:rFonts w:ascii="Georgia" w:hAnsi="Georgia"/>
          <w:sz w:val="22"/>
        </w:rPr>
        <w:t>Jonas drehte eine Flasche. Das Etikett trug eine krakelige Handschrift.</w:t>
      </w:r>
    </w:p>
    <w:p>
      <w:pPr>
        <w:spacing w:before="160" w:after="80"/>
        <w:jc w:val="center"/>
      </w:pPr>
      <w:r>
        <w:rPr>
          <w:rFonts w:ascii="Georgia" w:hAnsi="Georgia"/>
          <w:i/>
          <w:sz w:val="22"/>
        </w:rPr>
        <w:t>Wasserprobe, 1989. Quelle unter der Mühle. H. Winter.</w:t>
      </w:r>
    </w:p>
    <w:p>
      <w:pPr>
        <w:spacing w:before="80" w:after="0"/>
      </w:pPr>
      <w:r>
        <w:rPr>
          <w:rFonts w:ascii="Georgia" w:hAnsi="Georgia"/>
          <w:sz w:val="22"/>
        </w:rPr>
        <w:t>Jonas' Herz schlug schneller. „Winter", sagte er. „Er war hier."</w:t>
      </w:r>
    </w:p>
    <w:p>
      <w:pPr>
        <w:spacing w:before="80" w:after="0"/>
      </w:pPr>
      <w:r>
        <w:rPr>
          <w:rFonts w:ascii="Georgia" w:hAnsi="Georgia"/>
          <w:sz w:val="22"/>
        </w:rPr>
        <w:t>Mila nahm eine andere Flasche. „Wasserprobe, 1991", las sie. „Er hat das Wasser untersucht. Über Jahre."</w:t>
      </w:r>
    </w:p>
    <w:p>
      <w:pPr>
        <w:spacing w:before="80" w:after="0"/>
      </w:pPr>
      <w:r>
        <w:rPr>
          <w:rFonts w:ascii="Georgia" w:hAnsi="Georgia"/>
          <w:sz w:val="22"/>
        </w:rPr>
        <w:t>Ben kam herbeigehumpelt. Noch nass. Aber neugierig.</w:t>
      </w:r>
    </w:p>
    <w:p>
      <w:pPr>
        <w:spacing w:before="80" w:after="0"/>
      </w:pPr>
      <w:r>
        <w:rPr>
          <w:rFonts w:ascii="Georgia" w:hAnsi="Georgia"/>
          <w:sz w:val="22"/>
        </w:rPr>
        <w:t>„Warum sammelt jemand Wasser?" fragte er. „Gibt es doch im Laden."</w:t>
      </w:r>
    </w:p>
    <w:p>
      <w:pPr>
        <w:spacing w:before="80" w:after="0"/>
      </w:pPr>
      <w:r>
        <w:rPr>
          <w:rFonts w:ascii="Georgia" w:hAnsi="Georgia"/>
          <w:sz w:val="22"/>
        </w:rPr>
        <w:t>Mila sah sich um. Hinter den Flaschen lag ein zusammengefaltetes Papier. Alt. Brüchig an den Rändern.</w:t>
      </w:r>
    </w:p>
    <w:p>
      <w:pPr>
        <w:spacing w:before="80" w:after="0"/>
      </w:pPr>
      <w:r>
        <w:rPr>
          <w:rFonts w:ascii="Georgia" w:hAnsi="Georgia"/>
          <w:sz w:val="22"/>
        </w:rPr>
        <w:t>Sie faltete es auf. Vorsichtig. Ihre Hände zitterten.</w:t>
      </w:r>
    </w:p>
    <w:p>
      <w:pPr>
        <w:spacing w:before="80" w:after="0"/>
      </w:pPr>
      <w:r>
        <w:rPr>
          <w:rFonts w:ascii="Georgia" w:hAnsi="Georgia"/>
          <w:sz w:val="22"/>
        </w:rPr>
        <w:t>Eine Karte. Handgezeichnet. In Winters Schrift.</w:t>
      </w:r>
    </w:p>
    <w:p>
      <w:pPr>
        <w:spacing w:before="80" w:after="0"/>
      </w:pPr>
      <w:r>
        <w:rPr>
          <w:rFonts w:ascii="Georgia" w:hAnsi="Georgia"/>
          <w:sz w:val="22"/>
        </w:rPr>
        <w:t>Die Karte zeigte die Quelle. Hier unten. Pfeile führten nach oben. Durch den Fels. Durch Erdschichten.</w:t>
      </w:r>
    </w:p>
    <w:p>
      <w:pPr>
        <w:spacing w:before="80" w:after="0"/>
      </w:pPr>
      <w:r>
        <w:rPr>
          <w:rFonts w:ascii="Georgia" w:hAnsi="Georgia"/>
          <w:sz w:val="22"/>
        </w:rPr>
        <w:t>Und oben auf der Karte stand ein Kreis. Mit einem Wort daneben.</w:t>
      </w:r>
    </w:p>
    <w:p>
      <w:pPr>
        <w:spacing w:before="160" w:after="80"/>
        <w:jc w:val="center"/>
      </w:pPr>
      <w:r>
        <w:rPr>
          <w:rFonts w:ascii="Georgia" w:hAnsi="Georgia"/>
          <w:i/>
          <w:sz w:val="22"/>
        </w:rPr>
        <w:t>Brunnen.</w:t>
      </w:r>
    </w:p>
    <w:p>
      <w:pPr>
        <w:spacing w:before="80" w:after="0"/>
      </w:pPr>
      <w:r>
        <w:rPr>
          <w:rFonts w:ascii="Georgia" w:hAnsi="Georgia"/>
          <w:sz w:val="22"/>
        </w:rPr>
        <w:t>Jonas starrte auf die Karte.</w:t>
      </w:r>
    </w:p>
    <w:p>
      <w:pPr>
        <w:spacing w:before="80" w:after="0"/>
      </w:pPr>
      <w:r>
        <w:rPr>
          <w:rFonts w:ascii="Georgia" w:hAnsi="Georgia"/>
          <w:sz w:val="22"/>
        </w:rPr>
        <w:t>„Der Brunnen", sagte er langsam. „Der Brunnen auf dem Marktplatz."</w:t>
      </w:r>
    </w:p>
    <w:p>
      <w:pPr>
        <w:spacing w:before="80" w:after="0"/>
      </w:pPr>
      <w:r>
        <w:rPr>
          <w:rFonts w:ascii="Georgia" w:hAnsi="Georgia"/>
          <w:sz w:val="22"/>
        </w:rPr>
        <w:t>Mila nickte. Ihre Augen waren groß.</w:t>
      </w:r>
    </w:p>
    <w:p>
      <w:pPr>
        <w:spacing w:before="80" w:after="0"/>
      </w:pPr>
      <w:r>
        <w:rPr>
          <w:rFonts w:ascii="Georgia" w:hAnsi="Georgia"/>
          <w:sz w:val="22"/>
        </w:rPr>
        <w:t>„Die Quelle hier unten", sagte sie. „Das ist der Brunnen oben im Dorf. Die gleiche Quelle. Das gleiche Wasser."</w:t>
      </w:r>
    </w:p>
    <w:p>
      <w:pPr>
        <w:spacing w:before="80" w:after="0"/>
      </w:pPr>
      <w:r>
        <w:rPr>
          <w:rFonts w:ascii="Georgia" w:hAnsi="Georgia"/>
          <w:sz w:val="22"/>
        </w:rPr>
        <w:t>„Aber der Brunnen ist doch trocken", sagte Ben.</w:t>
      </w:r>
    </w:p>
    <w:p>
      <w:pPr>
        <w:spacing w:before="80" w:after="0"/>
      </w:pPr>
      <w:r>
        <w:rPr>
          <w:rFonts w:ascii="Georgia" w:hAnsi="Georgia"/>
          <w:sz w:val="22"/>
        </w:rPr>
        <w:t>„Seit fünfzig Jahren", sagte Jonas. „Alle sagen, die Quelle ist versiegt."</w:t>
      </w:r>
    </w:p>
    <w:p>
      <w:pPr>
        <w:spacing w:before="80" w:after="0"/>
      </w:pPr>
      <w:r>
        <w:rPr>
          <w:rFonts w:ascii="Georgia" w:hAnsi="Georgia"/>
          <w:sz w:val="22"/>
        </w:rPr>
        <w:t>Mila hielt die Karte hoch. Ihre Hand war fest.</w:t>
      </w:r>
    </w:p>
    <w:p>
      <w:pPr>
        <w:spacing w:before="80" w:after="0"/>
      </w:pPr>
      <w:r>
        <w:rPr>
          <w:rFonts w:ascii="Georgia" w:hAnsi="Georgia"/>
          <w:sz w:val="22"/>
        </w:rPr>
        <w:t>„Sie ist nicht versiegt", sagte sie. „Sie fließt immer noch. Hier unten. Winter hat es gewusst."</w:t>
      </w:r>
    </w:p>
    <w:p>
      <w:pPr>
        <w:spacing w:before="80" w:after="0"/>
      </w:pPr>
      <w:r>
        <w:rPr>
          <w:rFonts w:ascii="Georgia" w:hAnsi="Georgia"/>
          <w:sz w:val="22"/>
        </w:rPr>
        <w:t>Ben sah zum Wasserfall. Silbernes Wasser stürzte in den schwarzen See. Laut. Stark. Lebendig.</w:t>
      </w:r>
    </w:p>
    <w:p>
      <w:pPr>
        <w:spacing w:before="80" w:after="0"/>
      </w:pPr>
      <w:r>
        <w:rPr>
          <w:rFonts w:ascii="Georgia" w:hAnsi="Georgia"/>
          <w:sz w:val="22"/>
        </w:rPr>
        <w:t>„Fünfzig Jahre", murmelte er. „Die ganze Zeit war das Wasser hier unten."</w:t>
      </w:r>
    </w:p>
    <w:p>
      <w:pPr>
        <w:spacing w:before="80" w:after="0"/>
      </w:pPr>
      <w:r>
        <w:rPr>
          <w:rFonts w:ascii="Georgia" w:hAnsi="Georgia"/>
          <w:sz w:val="22"/>
        </w:rPr>
        <w:t>Jonas faltete die Karte zusammen. Er steckte sie in seine Jackentasche. Direkt am Herzen.</w:t>
      </w:r>
    </w:p>
    <w:p>
      <w:pPr>
        <w:spacing w:before="80" w:after="0"/>
      </w:pPr>
      <w:r>
        <w:rPr>
          <w:rFonts w:ascii="Georgia" w:hAnsi="Georgia"/>
          <w:sz w:val="22"/>
        </w:rPr>
        <w:t>Das war kein Zufall. Winter hatte die Quelle gefunden. Er hatte Proben genommen. Karten gezeichnet.</w:t>
      </w:r>
    </w:p>
    <w:p>
      <w:pPr>
        <w:spacing w:before="80" w:after="0"/>
      </w:pPr>
      <w:r>
        <w:rPr>
          <w:rFonts w:ascii="Georgia" w:hAnsi="Georgia"/>
          <w:sz w:val="22"/>
        </w:rPr>
        <w:t>Er hatte die Wahrheit über den Brunnen entdeckt.</w:t>
      </w:r>
    </w:p>
    <w:p>
      <w:pPr>
        <w:spacing w:before="120" w:after="120"/>
        <w:jc w:val="center"/>
      </w:pPr>
      <w:r>
        <w:rPr>
          <w:rFonts w:ascii="Georgia" w:hAnsi="Georgia"/>
          <w:sz w:val="22"/>
        </w:rPr>
        <w:t>* * *</w:t>
      </w:r>
    </w:p>
    <w:p>
      <w:pPr>
        <w:spacing w:before="160" w:after="80"/>
        <w:jc w:val="center"/>
      </w:pPr>
      <w:r>
        <w:rPr>
          <w:rFonts w:ascii="Georgia" w:hAnsi="Georgia"/>
          <w:i/>
          <w:sz w:val="22"/>
        </w:rPr>
        <w:t>Die Quelle fließt noch. Unter der alten Mühle. Winter wusste es. Und jetzt wissen es die Herrenhaus-Detektive.</w:t>
      </w:r>
    </w:p>
    <w:p>
      <w:pPr>
        <w:spacing w:before="120" w:after="120"/>
        <w:jc w:val="center"/>
      </w:pPr>
      <w:r>
        <w:rPr>
          <w:rFonts w:ascii="Georgia" w:hAnsi="Georgia"/>
          <w:b/>
          <w:sz w:val="22"/>
        </w:rPr>
        <w:t xml:space="preserve">Weiter bei </w:t>
      </w:r>
      <w:hyperlink w:anchor="abschnitt_47">
        <w:r>
          <w:rPr>
            <w:rFonts w:ascii="Georgia" w:hAnsi="Georgia"/>
            <w:sz w:val="22"/>
            <w:b/>
            <w:u w:val="single"/>
          </w:rPr>
          <w:t xml:space="preserve">Abschnitt 47</w:t>
        </w:r>
      </w:hyperlink>
    </w:p>
    <w:p>
      <w:r>
        <w:br w:type="page"/>
      </w:r>
    </w:p>
    <w:p>
      <w:pPr>
        <w:spacing w:after="120"/>
      </w:pPr>
    </w:p>
    <w:p>
      <w:bookmarkStart w:id="43214" w:name="abschnitt_100"/>
      <w:pPr>
        <w:pStyle w:val="Heading1"/>
      </w:pPr>
      <w:r>
        <w:t>Abschnitt 100</w:t>
      </w:r>
      <w:bookmarkEnd w:id="43214"/>
    </w:p>
    <w:p>
      <w:pPr>
        <w:spacing w:before="80" w:after="0"/>
      </w:pPr>
      <w:r>
        <w:rPr>
          <w:rFonts w:ascii="Georgia" w:hAnsi="Georgia"/>
          <w:sz w:val="22"/>
        </w:rPr>
        <w:t>Krüger weinte lange.</w:t>
      </w:r>
    </w:p>
    <w:p>
      <w:pPr>
        <w:spacing w:before="80" w:after="0"/>
      </w:pPr>
      <w:r>
        <w:rPr>
          <w:rFonts w:ascii="Georgia" w:hAnsi="Georgia"/>
          <w:sz w:val="22"/>
        </w:rPr>
        <w:t>Niemand sagte etwas. Niemand musste etwas sagen.</w:t>
      </w:r>
    </w:p>
    <w:p>
      <w:pPr>
        <w:spacing w:before="80" w:after="0"/>
      </w:pPr>
      <w:r>
        <w:rPr>
          <w:rFonts w:ascii="Georgia" w:hAnsi="Georgia"/>
          <w:sz w:val="22"/>
        </w:rPr>
        <w:t>Ben saß still neben ihm. Zum ersten Mal ohne Witz. Ohne Spruch. Nur still.</w:t>
      </w:r>
    </w:p>
    <w:p>
      <w:pPr>
        <w:spacing w:before="80" w:after="0"/>
      </w:pPr>
      <w:r>
        <w:rPr>
          <w:rFonts w:ascii="Georgia" w:hAnsi="Georgia"/>
          <w:sz w:val="22"/>
        </w:rPr>
        <w:t>Mila hielt den Umschlag. Wie etwas Kostbares.</w:t>
      </w:r>
    </w:p>
    <w:p>
      <w:pPr>
        <w:spacing w:before="80" w:after="0"/>
      </w:pPr>
      <w:r>
        <w:rPr>
          <w:rFonts w:ascii="Georgia" w:hAnsi="Georgia"/>
          <w:sz w:val="22"/>
        </w:rPr>
        <w:t>Jonas wartete. Geduldig.</w:t>
      </w:r>
    </w:p>
    <w:p>
      <w:pPr>
        <w:spacing w:before="80" w:after="0"/>
      </w:pPr>
      <w:r>
        <w:rPr>
          <w:rFonts w:ascii="Georgia" w:hAnsi="Georgia"/>
          <w:sz w:val="22"/>
        </w:rPr>
        <w:t>Dann wischte Krüger sich die Augen. Mit seinem Taschentuch. Langsam. Sorgfältig.</w:t>
      </w:r>
    </w:p>
    <w:p>
      <w:pPr>
        <w:spacing w:before="80" w:after="0"/>
      </w:pPr>
      <w:r>
        <w:rPr>
          <w:rFonts w:ascii="Georgia" w:hAnsi="Georgia"/>
          <w:sz w:val="22"/>
        </w:rPr>
        <w:t>Er faltete es zusammen. Steckte es in die Brusttasche. Und stand auf.</w:t>
      </w:r>
    </w:p>
    <w:p>
      <w:pPr>
        <w:spacing w:before="80" w:after="0"/>
      </w:pPr>
      <w:r>
        <w:rPr>
          <w:rFonts w:ascii="Georgia" w:hAnsi="Georgia"/>
          <w:sz w:val="22"/>
        </w:rPr>
        <w:t>Er war größer als vorher. Gerader. Als wäre eine Last von seinen Schultern gefallen.</w:t>
      </w:r>
    </w:p>
    <w:p>
      <w:pPr>
        <w:spacing w:before="80" w:after="0"/>
      </w:pPr>
      <w:r>
        <w:rPr>
          <w:rFonts w:ascii="Georgia" w:hAnsi="Georgia"/>
          <w:sz w:val="22"/>
        </w:rPr>
        <w:t>„Kommt", sagte er. Seine Stimme war fest. Anders. Klar.</w:t>
      </w:r>
    </w:p>
    <w:p>
      <w:pPr>
        <w:spacing w:before="80" w:after="0"/>
      </w:pPr>
      <w:r>
        <w:rPr>
          <w:rFonts w:ascii="Georgia" w:hAnsi="Georgia"/>
          <w:sz w:val="22"/>
        </w:rPr>
        <w:t>„Ich zeige euch alles."</w:t>
      </w:r>
    </w:p>
    <w:p>
      <w:pPr>
        <w:spacing w:before="120" w:after="120"/>
        <w:jc w:val="center"/>
      </w:pPr>
      <w:r>
        <w:rPr>
          <w:rFonts w:ascii="Georgia" w:hAnsi="Georgia"/>
          <w:sz w:val="22"/>
        </w:rPr>
        <w:t>* * *</w:t>
      </w:r>
    </w:p>
    <w:p>
      <w:pPr>
        <w:spacing w:before="80" w:after="0"/>
      </w:pPr>
      <w:r>
        <w:rPr>
          <w:rFonts w:ascii="Georgia" w:hAnsi="Georgia"/>
          <w:sz w:val="22"/>
        </w:rPr>
        <w:t>Sie gingen zur Mühle.</w:t>
      </w:r>
    </w:p>
    <w:p>
      <w:pPr>
        <w:spacing w:before="80" w:after="0"/>
      </w:pPr>
      <w:r>
        <w:rPr>
          <w:rFonts w:ascii="Georgia" w:hAnsi="Georgia"/>
          <w:sz w:val="22"/>
        </w:rPr>
        <w:t>Am Waldrand. Durch das hohe Gras. Über den alten Feldweg.</w:t>
      </w:r>
    </w:p>
    <w:p>
      <w:pPr>
        <w:spacing w:before="80" w:after="0"/>
      </w:pPr>
      <w:r>
        <w:rPr>
          <w:rFonts w:ascii="Georgia" w:hAnsi="Georgia"/>
          <w:sz w:val="22"/>
        </w:rPr>
        <w:t>Die Mühle war halb verfallen. Moos auf dem Dach. Kein Flügel mehr. Die Tür hing schief in den Angeln.</w:t>
      </w:r>
    </w:p>
    <w:p>
      <w:pPr>
        <w:spacing w:before="80" w:after="0"/>
      </w:pPr>
      <w:r>
        <w:rPr>
          <w:rFonts w:ascii="Georgia" w:hAnsi="Georgia"/>
          <w:sz w:val="22"/>
        </w:rPr>
        <w:t>Krüger ging hinein. Sicher. Ohne zu zögern.</w:t>
      </w:r>
    </w:p>
    <w:p>
      <w:pPr>
        <w:spacing w:before="80" w:after="0"/>
      </w:pPr>
      <w:r>
        <w:rPr>
          <w:rFonts w:ascii="Georgia" w:hAnsi="Georgia"/>
          <w:sz w:val="22"/>
        </w:rPr>
        <w:t>Er zeigte auf die Wand. Rechts neben dem alten Mühlstein.</w:t>
      </w:r>
    </w:p>
    <w:p>
      <w:pPr>
        <w:spacing w:before="80" w:after="0"/>
      </w:pPr>
      <w:r>
        <w:rPr>
          <w:rFonts w:ascii="Georgia" w:hAnsi="Georgia"/>
          <w:sz w:val="22"/>
        </w:rPr>
        <w:t>„Dort", sagte er. „Der lose Stein."</w:t>
      </w:r>
    </w:p>
    <w:p>
      <w:pPr>
        <w:spacing w:before="80" w:after="0"/>
      </w:pPr>
      <w:r>
        <w:rPr>
          <w:rFonts w:ascii="Georgia" w:hAnsi="Georgia"/>
          <w:sz w:val="22"/>
        </w:rPr>
        <w:t>Jonas sah ihn. Ein Stein, etwas dunkler als die anderen. Kaum sichtbar.</w:t>
      </w:r>
    </w:p>
    <w:p>
      <w:pPr>
        <w:spacing w:before="80" w:after="0"/>
      </w:pPr>
      <w:r>
        <w:rPr>
          <w:rFonts w:ascii="Georgia" w:hAnsi="Georgia"/>
          <w:sz w:val="22"/>
        </w:rPr>
        <w:t>Krüger drückte dagegen.</w:t>
      </w:r>
    </w:p>
    <w:p>
      <w:pPr>
        <w:spacing w:before="80" w:after="0"/>
      </w:pPr>
      <w:r>
        <w:rPr>
          <w:rFonts w:ascii="Georgia" w:hAnsi="Georgia"/>
          <w:sz w:val="22"/>
        </w:rPr>
        <w:t>Der Stein bewegte sich. Dahinter: ein Loch. Und dahinter: Dunkelheit. Ein Gang.</w:t>
      </w:r>
    </w:p>
    <w:p>
      <w:pPr>
        <w:spacing w:before="80" w:after="0"/>
      </w:pPr>
      <w:r>
        <w:rPr>
          <w:rFonts w:ascii="Georgia" w:hAnsi="Georgia"/>
          <w:sz w:val="22"/>
        </w:rPr>
        <w:t>Der Tunnel.</w:t>
      </w:r>
    </w:p>
    <w:p>
      <w:pPr>
        <w:spacing w:before="80" w:after="0"/>
      </w:pPr>
      <w:r>
        <w:rPr>
          <w:rFonts w:ascii="Georgia" w:hAnsi="Georgia"/>
          <w:sz w:val="22"/>
        </w:rPr>
        <w:t>„Von hier bis zum Haus", sagte Krüger. „Dreihundert Meter unter der Erde."</w:t>
      </w:r>
    </w:p>
    <w:p>
      <w:pPr>
        <w:spacing w:before="80" w:after="0"/>
      </w:pPr>
      <w:r>
        <w:rPr>
          <w:rFonts w:ascii="Georgia" w:hAnsi="Georgia"/>
          <w:sz w:val="22"/>
        </w:rPr>
        <w:t>Ben schluckte. „Schon wieder ein Tunnel."</w:t>
      </w:r>
    </w:p>
    <w:p>
      <w:pPr>
        <w:spacing w:before="80" w:after="0"/>
      </w:pPr>
      <w:r>
        <w:rPr>
          <w:rFonts w:ascii="Georgia" w:hAnsi="Georgia"/>
          <w:sz w:val="22"/>
        </w:rPr>
        <w:t>Mila grinste. „Hast du Angst?"</w:t>
      </w:r>
    </w:p>
    <w:p>
      <w:pPr>
        <w:spacing w:before="80" w:after="0"/>
      </w:pPr>
      <w:r>
        <w:rPr>
          <w:rFonts w:ascii="Georgia" w:hAnsi="Georgia"/>
          <w:sz w:val="22"/>
        </w:rPr>
        <w:t>„Nein. Ich mache nur eine Liste. Tunnel Nummer drei."</w:t>
      </w:r>
    </w:p>
    <w:p>
      <w:pPr>
        <w:spacing w:before="80" w:after="0"/>
      </w:pPr>
      <w:r>
        <w:rPr>
          <w:rFonts w:ascii="Georgia" w:hAnsi="Georgia"/>
          <w:sz w:val="22"/>
        </w:rPr>
        <w:t>Krüger ging voran. Sein Stock auf dem Felsboden. Tock. Tock.</w:t>
      </w:r>
    </w:p>
    <w:p>
      <w:pPr>
        <w:spacing w:before="80" w:after="0"/>
      </w:pPr>
      <w:r>
        <w:rPr>
          <w:rFonts w:ascii="Georgia" w:hAnsi="Georgia"/>
          <w:sz w:val="22"/>
        </w:rPr>
        <w:t>Die Luft war kühl. Feucht. Es roch nach Erde.</w:t>
      </w:r>
    </w:p>
    <w:p>
      <w:pPr>
        <w:spacing w:before="80" w:after="0"/>
      </w:pPr>
      <w:r>
        <w:rPr>
          <w:rFonts w:ascii="Georgia" w:hAnsi="Georgia"/>
          <w:sz w:val="22"/>
        </w:rPr>
        <w:t>Nach zwanzig Schritten blieb Krüger stehen. Er zeigte nach rechts.</w:t>
      </w:r>
    </w:p>
    <w:p>
      <w:pPr>
        <w:spacing w:before="80" w:after="0"/>
      </w:pPr>
      <w:r>
        <w:rPr>
          <w:rFonts w:ascii="Georgia" w:hAnsi="Georgia"/>
          <w:sz w:val="22"/>
        </w:rPr>
        <w:t>Eine Eisentür. In die Tunnelwand eingelassen. Darauf: eine Kerzenhalterung. Leer.</w:t>
      </w:r>
    </w:p>
    <w:p>
      <w:pPr>
        <w:spacing w:before="80" w:after="0"/>
      </w:pPr>
      <w:r>
        <w:rPr>
          <w:rFonts w:ascii="Georgia" w:hAnsi="Georgia"/>
          <w:sz w:val="22"/>
        </w:rPr>
        <w:t>„Seit drei Jahren war ich nicht mehr hier", sagte Krüger. Seine Stimme brach. Nur einen Moment. „Meine Beine. Mein Rücken. Aber heute —"</w:t>
      </w:r>
    </w:p>
    <w:p>
      <w:pPr>
        <w:spacing w:before="80" w:after="0"/>
      </w:pPr>
      <w:r>
        <w:rPr>
          <w:rFonts w:ascii="Georgia" w:hAnsi="Georgia"/>
          <w:sz w:val="22"/>
        </w:rPr>
        <w:t>Er sah die Kinder an.</w:t>
      </w:r>
    </w:p>
    <w:p>
      <w:pPr>
        <w:spacing w:before="80" w:after="0"/>
      </w:pPr>
      <w:r>
        <w:rPr>
          <w:rFonts w:ascii="Georgia" w:hAnsi="Georgia"/>
          <w:sz w:val="22"/>
        </w:rPr>
        <w:t>„Heute geht es."</w:t>
      </w:r>
    </w:p>
    <w:p>
      <w:pPr>
        <w:spacing w:before="80" w:after="0"/>
      </w:pPr>
      <w:r>
        <w:rPr>
          <w:rFonts w:ascii="Georgia" w:hAnsi="Georgia"/>
          <w:sz w:val="22"/>
        </w:rPr>
        <w:t>Ben kramte in seiner Jackentasche. „Ich hab ein Feuerzeug."</w:t>
      </w:r>
    </w:p>
    <w:p>
      <w:pPr>
        <w:spacing w:before="80" w:after="0"/>
      </w:pPr>
      <w:r>
        <w:rPr>
          <w:rFonts w:ascii="Georgia" w:hAnsi="Georgia"/>
          <w:sz w:val="22"/>
        </w:rPr>
        <w:t>Mila sah ihn an. Streng.</w:t>
      </w:r>
    </w:p>
    <w:p>
      <w:pPr>
        <w:spacing w:before="80" w:after="0"/>
      </w:pPr>
      <w:r>
        <w:rPr>
          <w:rFonts w:ascii="Georgia" w:hAnsi="Georgia"/>
          <w:sz w:val="22"/>
        </w:rPr>
        <w:t>„Von meinem Opa! Für Notfälle!"</w:t>
      </w:r>
    </w:p>
    <w:p>
      <w:pPr>
        <w:spacing w:before="80" w:after="0"/>
      </w:pPr>
      <w:r>
        <w:rPr>
          <w:rFonts w:ascii="Georgia" w:hAnsi="Georgia"/>
          <w:sz w:val="22"/>
        </w:rPr>
        <w:t>Krüger zog eine Kerze aus seiner Manteltasche. Kurz. Dick. Er hielt sie hin.</w:t>
      </w:r>
    </w:p>
    <w:p>
      <w:pPr>
        <w:spacing w:before="80" w:after="0"/>
      </w:pPr>
      <w:r>
        <w:rPr>
          <w:rFonts w:ascii="Georgia" w:hAnsi="Georgia"/>
          <w:sz w:val="22"/>
        </w:rPr>
        <w:t>Ben zündete sie an. Die Flamme zuckte. Gelbes Licht.</w:t>
      </w:r>
    </w:p>
    <w:p>
      <w:pPr>
        <w:spacing w:before="80" w:after="0"/>
      </w:pPr>
      <w:r>
        <w:rPr>
          <w:rFonts w:ascii="Georgia" w:hAnsi="Georgia"/>
          <w:sz w:val="22"/>
        </w:rPr>
        <w:t>Krüger setzte die Kerze in die Halterung.</w:t>
      </w:r>
    </w:p>
    <w:p>
      <w:pPr>
        <w:spacing w:before="80" w:after="0"/>
      </w:pPr>
      <w:r>
        <w:rPr>
          <w:rFonts w:ascii="Georgia" w:hAnsi="Georgia"/>
          <w:sz w:val="22"/>
        </w:rPr>
        <w:t>Klick.</w:t>
      </w:r>
    </w:p>
    <w:p>
      <w:pPr>
        <w:spacing w:before="80" w:after="0"/>
      </w:pPr>
      <w:r>
        <w:rPr>
          <w:rFonts w:ascii="Georgia" w:hAnsi="Georgia"/>
          <w:sz w:val="22"/>
        </w:rPr>
        <w:t>Ein Geräusch. Tief. Metallisch.</w:t>
      </w:r>
    </w:p>
    <w:p>
      <w:pPr>
        <w:spacing w:before="80" w:after="0"/>
      </w:pPr>
      <w:r>
        <w:rPr>
          <w:rFonts w:ascii="Georgia" w:hAnsi="Georgia"/>
          <w:sz w:val="22"/>
        </w:rPr>
        <w:t>Die Eisentür öffnete sich.</w:t>
      </w:r>
    </w:p>
    <w:p>
      <w:pPr>
        <w:spacing w:before="80" w:after="0"/>
      </w:pPr>
      <w:r>
        <w:rPr>
          <w:rFonts w:ascii="Georgia" w:hAnsi="Georgia"/>
          <w:sz w:val="22"/>
        </w:rPr>
        <w:t>Dahinter: eine Treppe. Drei Stufen nach unten. Und dann —</w:t>
      </w:r>
    </w:p>
    <w:p>
      <w:pPr>
        <w:spacing w:before="80" w:after="0"/>
      </w:pPr>
      <w:r>
        <w:rPr>
          <w:rFonts w:ascii="Georgia" w:hAnsi="Georgia"/>
          <w:sz w:val="22"/>
        </w:rPr>
        <w:t>Licht. Schwach. Aber da.</w:t>
      </w:r>
    </w:p>
    <w:p>
      <w:pPr>
        <w:spacing w:before="80" w:after="0"/>
      </w:pPr>
      <w:r>
        <w:rPr>
          <w:rFonts w:ascii="Georgia" w:hAnsi="Georgia"/>
          <w:sz w:val="22"/>
        </w:rPr>
        <w:t>„Da unten", sagte Krüger. „Wartet Heinrichs Lebenswerk."</w:t>
      </w:r>
    </w:p>
    <w:p>
      <w:pPr>
        <w:spacing w:before="120" w:after="120"/>
        <w:jc w:val="center"/>
      </w:pPr>
      <w:r>
        <w:rPr>
          <w:rFonts w:ascii="Georgia" w:hAnsi="Georgia"/>
          <w:sz w:val="22"/>
        </w:rPr>
        <w:t>* * *</w:t>
      </w:r>
    </w:p>
    <w:p>
      <w:pPr>
        <w:spacing w:before="160" w:after="80"/>
        <w:jc w:val="center"/>
      </w:pPr>
      <w:r>
        <w:rPr>
          <w:rFonts w:ascii="Georgia" w:hAnsi="Georgia"/>
          <w:i/>
          <w:sz w:val="22"/>
        </w:rPr>
        <w:t xml:space="preserve">Weiter bei </w:t>
      </w:r>
      <w:hyperlink w:anchor="abschnitt_101">
        <w:r>
          <w:rPr>
            <w:rFonts w:ascii="Georgia" w:hAnsi="Georgia"/>
            <w:sz w:val="22"/>
            <w:i/>
            <w:u w:val="single"/>
          </w:rPr>
          <w:t xml:space="preserve">Abschnitt 101</w:t>
        </w:r>
      </w:hyperlink>
    </w:p>
    <w:p>
      <w:r>
        <w:br w:type="page"/>
      </w:r>
    </w:p>
    <w:p>
      <w:pPr>
        <w:spacing w:after="120"/>
      </w:pPr>
    </w:p>
    <w:p>
      <w:bookmarkStart w:id="44585" w:name="abschnitt_21"/>
      <w:pPr>
        <w:pStyle w:val="Heading1"/>
      </w:pPr>
      <w:r>
        <w:t>Abschnitt 21</w:t>
      </w:r>
      <w:bookmarkEnd w:id="44585"/>
    </w:p>
    <w:p>
      <w:pPr>
        <w:spacing w:before="80" w:after="0"/>
      </w:pPr>
      <w:r>
        <w:rPr>
          <w:rFonts w:ascii="Georgia" w:hAnsi="Georgia"/>
          <w:sz w:val="22"/>
        </w:rPr>
        <w:t>„Hinter den Sessel", hauchte Mila.</w:t>
      </w:r>
    </w:p>
    <w:p>
      <w:pPr>
        <w:spacing w:before="80" w:after="0"/>
      </w:pPr>
      <w:r>
        <w:rPr>
          <w:rFonts w:ascii="Georgia" w:hAnsi="Georgia"/>
          <w:sz w:val="22"/>
        </w:rPr>
        <w:t>Sie bewegten sich lautlos. Der alte Sessel in der Ecke. Groß genug für alle drei.</w:t>
      </w:r>
    </w:p>
    <w:p>
      <w:pPr>
        <w:spacing w:before="80" w:after="0"/>
      </w:pPr>
      <w:r>
        <w:rPr>
          <w:rFonts w:ascii="Georgia" w:hAnsi="Georgia"/>
          <w:sz w:val="22"/>
        </w:rPr>
        <w:t>Jonas presste sich an die Wand. Ben kauerte neben ihm. Er zitterte, aber machte keinen Laut.</w:t>
      </w:r>
    </w:p>
    <w:p>
      <w:pPr>
        <w:spacing w:before="80" w:after="0"/>
      </w:pPr>
      <w:r>
        <w:rPr>
          <w:rFonts w:ascii="Georgia" w:hAnsi="Georgia"/>
          <w:sz w:val="22"/>
        </w:rPr>
        <w:t>Die Person ging zur Treppe. Die Stufen knarrten.</w:t>
      </w:r>
    </w:p>
    <w:p>
      <w:pPr>
        <w:spacing w:before="80" w:after="0"/>
      </w:pPr>
      <w:r>
        <w:rPr>
          <w:rFonts w:ascii="Georgia" w:hAnsi="Georgia"/>
          <w:sz w:val="22"/>
        </w:rPr>
        <w:t>Zehn Minuten vergingen.</w:t>
      </w:r>
    </w:p>
    <w:p>
      <w:pPr>
        <w:spacing w:before="80" w:after="0"/>
      </w:pPr>
      <w:r>
        <w:rPr>
          <w:rFonts w:ascii="Georgia" w:hAnsi="Georgia"/>
          <w:sz w:val="22"/>
        </w:rPr>
        <w:t>Dann kamen die Schritte zurück. Die Person betrat den Salon. Ging direkt zum Gemälde.</w:t>
      </w:r>
    </w:p>
    <w:p>
      <w:pPr>
        <w:spacing w:before="80" w:after="0"/>
      </w:pPr>
      <w:r>
        <w:rPr>
          <w:rFonts w:ascii="Georgia" w:hAnsi="Georgia"/>
          <w:sz w:val="22"/>
        </w:rPr>
        <w:t>Jonas hörte ein leises Kratzen. Die Person machte etwas am Bild.</w:t>
      </w:r>
    </w:p>
    <w:p>
      <w:pPr>
        <w:spacing w:before="80" w:after="0"/>
      </w:pPr>
      <w:r>
        <w:rPr>
          <w:rFonts w:ascii="Georgia" w:hAnsi="Georgia"/>
          <w:sz w:val="22"/>
        </w:rPr>
        <w:t>Dann Stille.</w:t>
      </w:r>
    </w:p>
    <w:p>
      <w:pPr>
        <w:spacing w:before="80" w:after="0"/>
      </w:pPr>
      <w:r>
        <w:rPr>
          <w:rFonts w:ascii="Georgia" w:hAnsi="Georgia"/>
          <w:sz w:val="22"/>
        </w:rPr>
        <w:t>Schritte zum Fenster. Ein Scharren. Die Person kletterte hinaus.</w:t>
      </w:r>
    </w:p>
    <w:p>
      <w:pPr>
        <w:spacing w:before="80" w:after="0"/>
      </w:pPr>
      <w:r>
        <w:rPr>
          <w:rFonts w:ascii="Georgia" w:hAnsi="Georgia"/>
          <w:sz w:val="22"/>
        </w:rPr>
        <w:t>Schritte im Gras. Immer leiser.</w:t>
      </w:r>
    </w:p>
    <w:p>
      <w:pPr>
        <w:spacing w:before="80" w:after="0"/>
      </w:pPr>
      <w:r>
        <w:rPr>
          <w:rFonts w:ascii="Georgia" w:hAnsi="Georgia"/>
          <w:sz w:val="22"/>
        </w:rPr>
        <w:t>Jonas wartete eine volle Minute. Dann trat er hervor.</w:t>
      </w:r>
    </w:p>
    <w:p>
      <w:pPr>
        <w:spacing w:before="80" w:after="0"/>
      </w:pPr>
      <w:r>
        <w:rPr>
          <w:rFonts w:ascii="Georgia" w:hAnsi="Georgia"/>
          <w:sz w:val="22"/>
        </w:rPr>
        <w:t>„Die Person war am Gemälde", flüsterte er. „Sie sucht das Gleiche wie wir."</w:t>
      </w:r>
    </w:p>
    <w:p>
      <w:pPr>
        <w:spacing w:before="80" w:after="0"/>
      </w:pPr>
      <w:r>
        <w:rPr>
          <w:rFonts w:ascii="Georgia" w:hAnsi="Georgia"/>
          <w:sz w:val="22"/>
        </w:rPr>
        <w:t>Er ging zum Fenster. Schaute hinaus.</w:t>
      </w:r>
    </w:p>
    <w:p>
      <w:pPr>
        <w:spacing w:before="80" w:after="0"/>
      </w:pPr>
      <w:r>
        <w:rPr>
          <w:rFonts w:ascii="Georgia" w:hAnsi="Georgia"/>
          <w:sz w:val="22"/>
        </w:rPr>
        <w:t>Auf dem Feldweg bewegte sich die Gestalt. Aber sie ging nicht Richtung Dorf. Sie bog links ab.</w:t>
      </w:r>
    </w:p>
    <w:p>
      <w:pPr>
        <w:spacing w:before="80" w:after="0"/>
      </w:pPr>
      <w:r>
        <w:rPr>
          <w:rFonts w:ascii="Georgia" w:hAnsi="Georgia"/>
          <w:sz w:val="22"/>
        </w:rPr>
        <w:t>Jonas kniff die Augen zusammen.</w:t>
      </w:r>
    </w:p>
    <w:p>
      <w:pPr>
        <w:spacing w:before="80" w:after="0"/>
      </w:pPr>
      <w:r>
        <w:rPr>
          <w:rFonts w:ascii="Georgia" w:hAnsi="Georgia"/>
          <w:sz w:val="22"/>
        </w:rPr>
        <w:t>Die Gestalt verschwand hinter den Bäumen. Genau dort, wo die alte Mühle stand.</w:t>
      </w:r>
    </w:p>
    <w:p>
      <w:pPr>
        <w:spacing w:before="80" w:after="0"/>
      </w:pPr>
      <w:r>
        <w:rPr>
          <w:rFonts w:ascii="Georgia" w:hAnsi="Georgia"/>
          <w:sz w:val="22"/>
        </w:rPr>
        <w:t>„Zur Mühle", flüsterte Jonas. „Die Person geht zur Mühle. Wegen dem Tunnel."</w:t>
      </w:r>
    </w:p>
    <w:p>
      <w:pPr>
        <w:spacing w:before="80" w:after="0"/>
      </w:pPr>
      <w:r>
        <w:rPr>
          <w:rFonts w:ascii="Georgia" w:hAnsi="Georgia"/>
          <w:sz w:val="22"/>
        </w:rPr>
        <w:t>Mila nickte langsam. „Der Tunnel verbindet das Haus mit der Mühle."</w:t>
      </w:r>
    </w:p>
    <w:p>
      <w:pPr>
        <w:spacing w:before="80" w:after="0"/>
      </w:pPr>
      <w:r>
        <w:rPr>
          <w:rFonts w:ascii="Georgia" w:hAnsi="Georgia"/>
          <w:sz w:val="22"/>
        </w:rPr>
        <w:t>Sie kletterten aus dem Fenster. Rannten nach Hause.</w:t>
      </w:r>
    </w:p>
    <w:p>
      <w:pPr>
        <w:spacing w:before="80" w:after="0"/>
      </w:pPr>
      <w:r>
        <w:rPr>
          <w:rFonts w:ascii="Georgia" w:hAnsi="Georgia"/>
          <w:sz w:val="22"/>
        </w:rPr>
        <w:t>Jonas lag wach. Die Bilder kreisten in seinem Kopf.</w:t>
      </w:r>
    </w:p>
    <w:p>
      <w:pPr>
        <w:spacing w:before="80" w:after="0"/>
      </w:pPr>
      <w:r>
        <w:rPr>
          <w:rFonts w:ascii="Georgia" w:hAnsi="Georgia"/>
          <w:sz w:val="22"/>
        </w:rPr>
        <w:t>Der Mantel. Die Tasche. Der Weg zur Mühle.</w:t>
      </w:r>
    </w:p>
    <w:p>
      <w:pPr>
        <w:spacing w:before="80" w:after="0"/>
      </w:pPr>
      <w:r>
        <w:rPr>
          <w:rFonts w:ascii="Georgia" w:hAnsi="Georgia"/>
          <w:sz w:val="22"/>
        </w:rPr>
        <w:t>Wer war diese Person?</w:t>
      </w:r>
    </w:p>
    <w:p>
      <w:pPr>
        <w:spacing w:before="120" w:after="120"/>
        <w:jc w:val="center"/>
      </w:pPr>
      <w:r>
        <w:rPr>
          <w:rFonts w:ascii="Georgia" w:hAnsi="Georgia"/>
          <w:sz w:val="22"/>
        </w:rPr>
        <w:t>* * *</w:t>
      </w:r>
    </w:p>
    <w:p>
      <w:pPr>
        <w:spacing w:before="160" w:after="80"/>
        <w:jc w:val="center"/>
      </w:pPr>
      <w:r>
        <w:rPr>
          <w:rFonts w:ascii="Georgia" w:hAnsi="Georgia"/>
          <w:i/>
          <w:sz w:val="22"/>
        </w:rPr>
        <w:t>Die Mantelperson geht zur Mühle. Am nächsten Morgen gibt es Antworten.</w:t>
      </w:r>
    </w:p>
    <w:p>
      <w:pPr>
        <w:spacing w:before="120" w:after="120"/>
        <w:jc w:val="center"/>
      </w:pPr>
      <w:r>
        <w:rPr>
          <w:rFonts w:ascii="Georgia" w:hAnsi="Georgia"/>
          <w:b/>
          <w:sz w:val="22"/>
        </w:rPr>
        <w:t xml:space="preserve">Weiter bei </w:t>
      </w:r>
      <w:hyperlink w:anchor="abschnitt_22">
        <w:r>
          <w:rPr>
            <w:rFonts w:ascii="Georgia" w:hAnsi="Georgia"/>
            <w:sz w:val="22"/>
            <w:b/>
            <w:u w:val="single"/>
          </w:rPr>
          <w:t xml:space="preserve">Abschnitt 22</w:t>
        </w:r>
      </w:hyperlink>
    </w:p>
    <w:p>
      <w:r>
        <w:br w:type="page"/>
      </w:r>
    </w:p>
    <w:p>
      <w:pPr>
        <w:spacing w:after="120"/>
      </w:pPr>
    </w:p>
    <w:p>
      <w:bookmarkStart w:id="9630" w:name="abschnitt_75"/>
      <w:pPr>
        <w:pStyle w:val="Heading1"/>
      </w:pPr>
      <w:r>
        <w:t>Abschnitt 75</w:t>
      </w:r>
      <w:bookmarkEnd w:id="9630"/>
    </w:p>
    <w:p>
      <w:pPr>
        <w:spacing w:before="80" w:after="0"/>
      </w:pPr>
      <w:r>
        <w:rPr>
          <w:rFonts w:ascii="Georgia" w:hAnsi="Georgia"/>
          <w:sz w:val="22"/>
        </w:rPr>
        <w:t>Am nächsten Morgen gingen sie zur Mühle.</w:t>
      </w:r>
    </w:p>
    <w:p>
      <w:pPr>
        <w:spacing w:before="80" w:after="0"/>
      </w:pPr>
      <w:r>
        <w:rPr>
          <w:rFonts w:ascii="Georgia" w:hAnsi="Georgia"/>
          <w:sz w:val="22"/>
        </w:rPr>
        <w:t>Früh. Bevor Meier seinen Laden aufmachte. Bevor jemand sie sehen konnte.</w:t>
      </w:r>
    </w:p>
    <w:p>
      <w:pPr>
        <w:spacing w:before="80" w:after="0"/>
      </w:pPr>
      <w:r>
        <w:rPr>
          <w:rFonts w:ascii="Georgia" w:hAnsi="Georgia"/>
          <w:sz w:val="22"/>
        </w:rPr>
        <w:t>Die alte Mühlenruine stand am Hang des Hügels. Die Wände waren halb eingestürzt. Efeu wucherte über die Steine. Das Mühlrad lag zerbrochen im Gras.</w:t>
      </w:r>
    </w:p>
    <w:p>
      <w:pPr>
        <w:spacing w:before="80" w:after="0"/>
      </w:pPr>
      <w:r>
        <w:rPr>
          <w:rFonts w:ascii="Georgia" w:hAnsi="Georgia"/>
          <w:sz w:val="22"/>
        </w:rPr>
        <w:t>„Hier ist er rausgekommen", sagte Ben. Er zeigte auf die Stelle hinter der Mauer.</w:t>
      </w:r>
    </w:p>
    <w:p>
      <w:pPr>
        <w:spacing w:before="80" w:after="0"/>
      </w:pPr>
      <w:r>
        <w:rPr>
          <w:rFonts w:ascii="Georgia" w:hAnsi="Georgia"/>
          <w:sz w:val="22"/>
        </w:rPr>
        <w:t>Jonas ging in die Knie. Er schob das Gras beiseite. Dort im Boden war ein großer Stein. Flach. Rund. Anders als die anderen.</w:t>
      </w:r>
    </w:p>
    <w:p>
      <w:pPr>
        <w:spacing w:before="80" w:after="0"/>
      </w:pPr>
      <w:r>
        <w:rPr>
          <w:rFonts w:ascii="Georgia" w:hAnsi="Georgia"/>
          <w:sz w:val="22"/>
        </w:rPr>
        <w:t>„Den hat jemand hier hingelegt", sagte Mila.</w:t>
      </w:r>
    </w:p>
    <w:p>
      <w:pPr>
        <w:spacing w:before="80" w:after="0"/>
      </w:pPr>
      <w:r>
        <w:rPr>
          <w:rFonts w:ascii="Georgia" w:hAnsi="Georgia"/>
          <w:sz w:val="22"/>
        </w:rPr>
        <w:t>Jonas griff zu. Der Stein war schwer. Mila half. Zusammen schoben sie ihn zur Seite.</w:t>
      </w:r>
    </w:p>
    <w:p>
      <w:pPr>
        <w:spacing w:before="80" w:after="0"/>
      </w:pPr>
      <w:r>
        <w:rPr>
          <w:rFonts w:ascii="Georgia" w:hAnsi="Georgia"/>
          <w:sz w:val="22"/>
        </w:rPr>
        <w:t>Darunter lag ein Loch. Dunkel. Tief.</w:t>
      </w:r>
    </w:p>
    <w:p>
      <w:pPr>
        <w:spacing w:before="80" w:after="0"/>
      </w:pPr>
      <w:r>
        <w:rPr>
          <w:rFonts w:ascii="Georgia" w:hAnsi="Georgia"/>
          <w:sz w:val="22"/>
        </w:rPr>
        <w:t>Kühle Luft strömte nach oben. Es roch nach Erde und nassem Stein.</w:t>
      </w:r>
    </w:p>
    <w:p>
      <w:pPr>
        <w:spacing w:before="80" w:after="0"/>
      </w:pPr>
      <w:r>
        <w:rPr>
          <w:rFonts w:ascii="Georgia" w:hAnsi="Georgia"/>
          <w:sz w:val="22"/>
        </w:rPr>
        <w:t>Ben leuchtete mit der Taschenlampe hinein. Stufen. Grob in den Fels gehauen. Sie führten nach unten.</w:t>
      </w:r>
    </w:p>
    <w:p>
      <w:pPr>
        <w:spacing w:before="80" w:after="0"/>
      </w:pPr>
      <w:r>
        <w:rPr>
          <w:rFonts w:ascii="Georgia" w:hAnsi="Georgia"/>
          <w:sz w:val="22"/>
        </w:rPr>
        <w:t>„Da geht es runter", sagte Ben. Sein Gesicht war blass. Aber seine Hand war ruhig.</w:t>
      </w:r>
    </w:p>
    <w:p>
      <w:pPr>
        <w:spacing w:before="80" w:after="0"/>
      </w:pPr>
      <w:r>
        <w:rPr>
          <w:rFonts w:ascii="Georgia" w:hAnsi="Georgia"/>
          <w:sz w:val="22"/>
        </w:rPr>
        <w:t>Jonas stieg als Erster hinab. Die Stufen waren feucht. Er zählte. Zehn. Fünfzehn. Zwanzig.</w:t>
      </w:r>
    </w:p>
    <w:p>
      <w:pPr>
        <w:spacing w:before="80" w:after="0"/>
      </w:pPr>
      <w:r>
        <w:rPr>
          <w:rFonts w:ascii="Georgia" w:hAnsi="Georgia"/>
          <w:sz w:val="22"/>
        </w:rPr>
        <w:t>Dann stand er in einem Tunnel.</w:t>
      </w:r>
    </w:p>
    <w:p>
      <w:pPr>
        <w:spacing w:before="80" w:after="0"/>
      </w:pPr>
      <w:r>
        <w:rPr>
          <w:rFonts w:ascii="Georgia" w:hAnsi="Georgia"/>
          <w:sz w:val="22"/>
        </w:rPr>
        <w:t>Die Wände waren aus Stein. Die Decke war niedrig. Jonas musste den Kopf einziehen.</w:t>
      </w:r>
    </w:p>
    <w:p>
      <w:pPr>
        <w:spacing w:before="80" w:after="0"/>
      </w:pPr>
      <w:r>
        <w:rPr>
          <w:rFonts w:ascii="Georgia" w:hAnsi="Georgia"/>
          <w:sz w:val="22"/>
        </w:rPr>
        <w:t>Mila kam hinter ihm. Dann Ben.</w:t>
      </w:r>
    </w:p>
    <w:p>
      <w:pPr>
        <w:spacing w:before="80" w:after="0"/>
      </w:pPr>
      <w:r>
        <w:rPr>
          <w:rFonts w:ascii="Georgia" w:hAnsi="Georgia"/>
          <w:sz w:val="22"/>
        </w:rPr>
        <w:t>Sie gingen los. Ihre Schritte hallten. Die Taschenlampe warf tanzende Schatten.</w:t>
      </w:r>
    </w:p>
    <w:p>
      <w:pPr>
        <w:spacing w:before="80" w:after="0"/>
      </w:pPr>
      <w:r>
        <w:rPr>
          <w:rFonts w:ascii="Georgia" w:hAnsi="Georgia"/>
          <w:sz w:val="22"/>
        </w:rPr>
        <w:t>Nach fünf Minuten wurde der Tunnel breiter. Die Decke höher. Und vor ihnen war eine Tür.</w:t>
      </w:r>
    </w:p>
    <w:p>
      <w:pPr>
        <w:spacing w:before="80" w:after="0"/>
      </w:pPr>
      <w:r>
        <w:rPr>
          <w:rFonts w:ascii="Georgia" w:hAnsi="Georgia"/>
          <w:sz w:val="22"/>
        </w:rPr>
        <w:t>Holz. Alt. Aber stabil.</w:t>
      </w:r>
    </w:p>
    <w:p>
      <w:pPr>
        <w:spacing w:before="80" w:after="0"/>
      </w:pPr>
      <w:r>
        <w:rPr>
          <w:rFonts w:ascii="Georgia" w:hAnsi="Georgia"/>
          <w:sz w:val="22"/>
        </w:rPr>
        <w:t>Jonas drückte die Klinke. Die Tür schwang auf.</w:t>
      </w:r>
    </w:p>
    <w:p>
      <w:pPr>
        <w:spacing w:before="80" w:after="0"/>
      </w:pPr>
      <w:r>
        <w:rPr>
          <w:rFonts w:ascii="Georgia" w:hAnsi="Georgia"/>
          <w:sz w:val="22"/>
        </w:rPr>
        <w:t>Und dann standen sie in der Schatzkammer.</w:t>
      </w:r>
    </w:p>
    <w:p>
      <w:pPr>
        <w:spacing w:before="80" w:after="0"/>
      </w:pPr>
      <w:r>
        <w:rPr>
          <w:rFonts w:ascii="Georgia" w:hAnsi="Georgia"/>
          <w:sz w:val="22"/>
        </w:rPr>
        <w:t>Jonas' Atem stockte.</w:t>
      </w:r>
    </w:p>
    <w:p>
      <w:pPr>
        <w:spacing w:before="80" w:after="0"/>
      </w:pPr>
      <w:r>
        <w:rPr>
          <w:rFonts w:ascii="Georgia" w:hAnsi="Georgia"/>
          <w:sz w:val="22"/>
        </w:rPr>
        <w:t>Ein großer Raum. Regale an allen Wänden. Bücher. Ordner. Metalldosen.</w:t>
      </w:r>
    </w:p>
    <w:p>
      <w:pPr>
        <w:spacing w:before="80" w:after="0"/>
      </w:pPr>
      <w:r>
        <w:rPr>
          <w:rFonts w:ascii="Georgia" w:hAnsi="Georgia"/>
          <w:sz w:val="22"/>
        </w:rPr>
        <w:t>Auf einem Tisch in der Mitte lagen Papiere. Ein Kerzenstummel. Eine Brille.</w:t>
      </w:r>
    </w:p>
    <w:p>
      <w:pPr>
        <w:spacing w:before="80" w:after="0"/>
      </w:pPr>
      <w:r>
        <w:rPr>
          <w:rFonts w:ascii="Georgia" w:hAnsi="Georgia"/>
          <w:sz w:val="22"/>
        </w:rPr>
        <w:t>Und an der Wand hing eine Karte. Mit Linien, Pfeilen, Daten.</w:t>
      </w:r>
    </w:p>
    <w:p>
      <w:pPr>
        <w:spacing w:before="80" w:after="0"/>
      </w:pPr>
      <w:r>
        <w:rPr>
          <w:rFonts w:ascii="Georgia" w:hAnsi="Georgia"/>
          <w:sz w:val="22"/>
        </w:rPr>
        <w:t>Mila ging zu den Regalen. Sie zog einen Ordner heraus.</w:t>
      </w:r>
    </w:p>
    <w:p>
      <w:pPr>
        <w:spacing w:before="80" w:after="0"/>
      </w:pPr>
      <w:r>
        <w:rPr>
          <w:rFonts w:ascii="Georgia" w:hAnsi="Georgia"/>
          <w:sz w:val="22"/>
        </w:rPr>
        <w:t>Auf dem Deckel stand in roter Schrift:</w:t>
      </w:r>
    </w:p>
    <w:p>
      <w:pPr>
        <w:spacing w:before="80" w:after="0"/>
      </w:pPr>
      <w:r>
        <w:rPr>
          <w:rFonts w:ascii="Georgia" w:hAnsi="Georgia"/>
          <w:sz w:val="22"/>
        </w:rPr>
        <w:t>PROZESSUNTERLAGEN 1994</w:t>
      </w:r>
    </w:p>
    <w:p>
      <w:pPr>
        <w:spacing w:before="80" w:after="0"/>
      </w:pPr>
      <w:r>
        <w:rPr>
          <w:rFonts w:ascii="Georgia" w:hAnsi="Georgia"/>
          <w:sz w:val="22"/>
        </w:rPr>
        <w:t>„Das ist es", flüsterte sie. „Die Akten zum Prozess."</w:t>
      </w:r>
    </w:p>
    <w:p>
      <w:pPr>
        <w:spacing w:before="80" w:after="0"/>
      </w:pPr>
      <w:r>
        <w:rPr>
          <w:rFonts w:ascii="Georgia" w:hAnsi="Georgia"/>
          <w:sz w:val="22"/>
        </w:rPr>
        <w:t>Jonas nahm den Ordner. Er war schwer. Voller Dokumente.</w:t>
      </w:r>
    </w:p>
    <w:p>
      <w:pPr>
        <w:spacing w:before="80" w:after="0"/>
      </w:pPr>
      <w:r>
        <w:rPr>
          <w:rFonts w:ascii="Georgia" w:hAnsi="Georgia"/>
          <w:sz w:val="22"/>
        </w:rPr>
        <w:t>Er schlug ihn auf. Die erste Seite war ein Brief. Von Winter an den Richter. Nie abgeschickt.</w:t>
      </w:r>
    </w:p>
    <w:p>
      <w:pPr>
        <w:spacing w:before="80" w:after="0"/>
      </w:pPr>
      <w:r>
        <w:rPr>
          <w:rFonts w:ascii="Georgia" w:hAnsi="Georgia"/>
          <w:sz w:val="22"/>
        </w:rPr>
        <w:t>Jonas las die ersten Zeilen. Sein Herz schlug laut.</w:t>
      </w:r>
    </w:p>
    <w:p>
      <w:pPr>
        <w:spacing w:before="80" w:after="0"/>
      </w:pPr>
      <w:r>
        <w:rPr>
          <w:rFonts w:ascii="Georgia" w:hAnsi="Georgia"/>
          <w:i/>
          <w:sz w:val="22"/>
        </w:rPr>
        <w:t>Sehr geehrter Herr Richter, ich bin unschuldig. Und ich kann es beweisen.</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79">
        <w:r>
          <w:rPr>
            <w:rFonts w:ascii="Georgia" w:hAnsi="Georgia"/>
            <w:sz w:val="22"/>
            <w:i/>
            <w:u w:val="single"/>
          </w:rPr>
          <w:t xml:space="preserve">Abschnitt 79</w:t>
        </w:r>
      </w:hyperlink>
    </w:p>
    <w:p>
      <w:r>
        <w:br w:type="page"/>
      </w:r>
    </w:p>
    <w:p>
      <w:pPr>
        <w:spacing w:after="120"/>
      </w:pPr>
    </w:p>
    <w:p>
      <w:bookmarkStart w:id="22869" w:name="abschnitt_47"/>
      <w:pPr>
        <w:pStyle w:val="Heading1"/>
      </w:pPr>
      <w:r>
        <w:t>Abschnitt 47</w:t>
      </w:r>
      <w:bookmarkEnd w:id="22869"/>
    </w:p>
    <w:p>
      <w:pPr>
        <w:spacing w:before="80" w:after="0"/>
      </w:pPr>
      <w:r>
        <w:rPr>
          <w:rFonts w:ascii="Georgia" w:hAnsi="Georgia"/>
          <w:sz w:val="22"/>
        </w:rPr>
        <w:t>Sie gingen zurück zur Abzweigung.</w:t>
      </w:r>
    </w:p>
    <w:p>
      <w:pPr>
        <w:spacing w:before="80" w:after="0"/>
      </w:pPr>
      <w:r>
        <w:rPr>
          <w:rFonts w:ascii="Georgia" w:hAnsi="Georgia"/>
          <w:sz w:val="22"/>
        </w:rPr>
        <w:t>Jonas' Schuhe quietschten bei jedem Schritt. Ben tropfte eine nasse Spur hinter sich. Mila ging voraus. Zielstrebig.</w:t>
      </w:r>
    </w:p>
    <w:p>
      <w:pPr>
        <w:spacing w:before="80" w:after="0"/>
      </w:pPr>
      <w:r>
        <w:rPr>
          <w:rFonts w:ascii="Georgia" w:hAnsi="Georgia"/>
          <w:sz w:val="22"/>
        </w:rPr>
        <w:t>Die Eisentür stand vor ihnen.</w:t>
      </w:r>
    </w:p>
    <w:p>
      <w:pPr>
        <w:spacing w:before="80" w:after="0"/>
      </w:pPr>
      <w:r>
        <w:rPr>
          <w:rFonts w:ascii="Georgia" w:hAnsi="Georgia"/>
          <w:sz w:val="22"/>
        </w:rPr>
        <w:t>Massiv. Dunkel. Kalt. In das Metall waren Symbole geritzt. Drei Kreise. Eine Wellenlinie. Ein Stern.</w:t>
      </w:r>
    </w:p>
    <w:p>
      <w:pPr>
        <w:spacing w:before="80" w:after="0"/>
      </w:pPr>
      <w:r>
        <w:rPr>
          <w:rFonts w:ascii="Georgia" w:hAnsi="Georgia"/>
          <w:sz w:val="22"/>
        </w:rPr>
        <w:t>Jonas legte die Hand auf das Metall. Eiskalt. Schwerer als jede Tür, die er kannte.</w:t>
      </w:r>
    </w:p>
    <w:p>
      <w:pPr>
        <w:spacing w:before="80" w:after="0"/>
      </w:pPr>
      <w:r>
        <w:rPr>
          <w:rFonts w:ascii="Georgia" w:hAnsi="Georgia"/>
          <w:sz w:val="22"/>
        </w:rPr>
        <w:t>Daneben hing die Kerzenhalterung. Aus Messing. Alt. Leer.</w:t>
      </w:r>
    </w:p>
    <w:p>
      <w:pPr>
        <w:spacing w:before="80" w:after="0"/>
      </w:pPr>
      <w:r>
        <w:rPr>
          <w:rFonts w:ascii="Georgia" w:hAnsi="Georgia"/>
          <w:sz w:val="22"/>
        </w:rPr>
        <w:t>„Ein Code", sagte Mila. „Wie bei der anderen Tür im Tunnel."</w:t>
      </w:r>
    </w:p>
    <w:p>
      <w:pPr>
        <w:spacing w:before="80" w:after="0"/>
      </w:pPr>
      <w:r>
        <w:rPr>
          <w:rFonts w:ascii="Georgia" w:hAnsi="Georgia"/>
          <w:sz w:val="22"/>
        </w:rPr>
        <w:t>Sie leuchtete die Symbole ab. Drei Kreise. Eine Wellenlinie. Ein Stern. Wie eine Geheimsprache.</w:t>
      </w:r>
    </w:p>
    <w:p>
      <w:pPr>
        <w:spacing w:before="80" w:after="0"/>
      </w:pPr>
      <w:r>
        <w:rPr>
          <w:rFonts w:ascii="Georgia" w:hAnsi="Georgia"/>
          <w:sz w:val="22"/>
        </w:rPr>
        <w:t>„Und eine Kerzenhalterung", sagte Jonas. „Aber keine Kerze."</w:t>
      </w:r>
    </w:p>
    <w:p>
      <w:pPr>
        <w:spacing w:before="80" w:after="0"/>
      </w:pPr>
      <w:r>
        <w:rPr>
          <w:rFonts w:ascii="Georgia" w:hAnsi="Georgia"/>
          <w:sz w:val="22"/>
        </w:rPr>
        <w:t>Ben stand neben ihm. Er zitterte noch. Aber sein Blick war klar.</w:t>
      </w:r>
    </w:p>
    <w:p>
      <w:pPr>
        <w:spacing w:before="80" w:after="0"/>
      </w:pPr>
      <w:r>
        <w:rPr>
          <w:rFonts w:ascii="Georgia" w:hAnsi="Georgia"/>
          <w:sz w:val="22"/>
        </w:rPr>
        <w:t>„Ohne Kerze kein Licht", sagte er. „Ohne Licht kein Trick. Das ist wie bei der anderen Tür."</w:t>
      </w:r>
    </w:p>
    <w:p>
      <w:pPr>
        <w:spacing w:before="80" w:after="0"/>
      </w:pPr>
      <w:r>
        <w:rPr>
          <w:rFonts w:ascii="Georgia" w:hAnsi="Georgia"/>
          <w:sz w:val="22"/>
        </w:rPr>
        <w:t>Jonas sah ihn an. Ben hatte recht. Die Tür im Herrenhaus-Tunnel hatte auch einen Kerzen-Mechanismus gehabt.</w:t>
      </w:r>
    </w:p>
    <w:p>
      <w:pPr>
        <w:spacing w:before="80" w:after="0"/>
      </w:pPr>
      <w:r>
        <w:rPr>
          <w:rFonts w:ascii="Georgia" w:hAnsi="Georgia"/>
          <w:sz w:val="22"/>
        </w:rPr>
        <w:t>„Wir brauchen eine Kerze", sagte Jonas. „Und etwas zum Anzünden."</w:t>
      </w:r>
    </w:p>
    <w:p>
      <w:pPr>
        <w:spacing w:before="80" w:after="0"/>
      </w:pPr>
      <w:r>
        <w:rPr>
          <w:rFonts w:ascii="Georgia" w:hAnsi="Georgia"/>
          <w:sz w:val="22"/>
        </w:rPr>
        <w:t>Mila suchte den Boden ab. Ihre Taschenlampe wanderte über nasse Steine. Felsen. Moos.</w:t>
      </w:r>
    </w:p>
    <w:p>
      <w:pPr>
        <w:spacing w:before="80" w:after="0"/>
      </w:pPr>
      <w:r>
        <w:rPr>
          <w:rFonts w:ascii="Georgia" w:hAnsi="Georgia"/>
          <w:sz w:val="22"/>
        </w:rPr>
        <w:t>Dann: „Da!"</w:t>
      </w:r>
    </w:p>
    <w:p>
      <w:pPr>
        <w:spacing w:before="80" w:after="0"/>
      </w:pPr>
      <w:r>
        <w:rPr>
          <w:rFonts w:ascii="Georgia" w:hAnsi="Georgia"/>
          <w:sz w:val="22"/>
        </w:rPr>
        <w:t>Ein Kerzenstummel. Auf dem Boden. Neben der Tür. Halb abgebrannt. Gelbes Wachs.</w:t>
      </w:r>
    </w:p>
    <w:p>
      <w:pPr>
        <w:spacing w:before="80" w:after="0"/>
      </w:pPr>
      <w:r>
        <w:rPr>
          <w:rFonts w:ascii="Georgia" w:hAnsi="Georgia"/>
          <w:sz w:val="22"/>
        </w:rPr>
        <w:t>„Jemand hat hier schon eine Kerze benutzt", sagte sie.</w:t>
      </w:r>
    </w:p>
    <w:p>
      <w:pPr>
        <w:spacing w:before="80" w:after="0"/>
      </w:pPr>
      <w:r>
        <w:rPr>
          <w:rFonts w:ascii="Georgia" w:hAnsi="Georgia"/>
          <w:sz w:val="22"/>
        </w:rPr>
        <w:t>Jonas hob den Stummel auf. Kurz. Aber vielleicht lang genug.</w:t>
      </w:r>
    </w:p>
    <w:p>
      <w:pPr>
        <w:spacing w:before="80" w:after="0"/>
      </w:pPr>
      <w:r>
        <w:rPr>
          <w:rFonts w:ascii="Georgia" w:hAnsi="Georgia"/>
          <w:sz w:val="22"/>
        </w:rPr>
        <w:t>Er sah zur Halterung. Dann zur Kerze. Dann zu seinen Freunden.</w:t>
      </w:r>
    </w:p>
    <w:p>
      <w:pPr>
        <w:spacing w:before="80" w:after="0"/>
      </w:pPr>
      <w:r>
        <w:rPr>
          <w:rFonts w:ascii="Georgia" w:hAnsi="Georgia"/>
          <w:sz w:val="22"/>
        </w:rPr>
        <w:t>„Wir könnten es probieren", sagte er. „Kerze rein. Anzünden. Sehen was passiert."</w:t>
      </w:r>
    </w:p>
    <w:p>
      <w:pPr>
        <w:spacing w:before="80" w:after="0"/>
      </w:pPr>
      <w:r>
        <w:rPr>
          <w:rFonts w:ascii="Georgia" w:hAnsi="Georgia"/>
          <w:sz w:val="22"/>
        </w:rPr>
        <w:t>Ben schüttelte den Kopf. „Oder wir gehen zurück ins Dorf. Und forschen nach. Die Symbole müssen etwas bedeuten."</w:t>
      </w:r>
    </w:p>
    <w:p>
      <w:pPr>
        <w:spacing w:before="80" w:after="0"/>
      </w:pPr>
      <w:r>
        <w:rPr>
          <w:rFonts w:ascii="Georgia" w:hAnsi="Georgia"/>
          <w:sz w:val="22"/>
        </w:rPr>
        <w:t>Jonas drehte den Kerzenstummel in den Fingern. Es gab zwei Wege. Probieren. Oder verstehen.</w:t>
      </w:r>
    </w:p>
    <w:p>
      <w:pPr>
        <w:spacing w:before="120" w:after="120"/>
        <w:jc w:val="center"/>
      </w:pPr>
      <w:r>
        <w:rPr>
          <w:rFonts w:ascii="Georgia" w:hAnsi="Georgia"/>
          <w:sz w:val="22"/>
        </w:rPr>
        <w:t>* * *</w:t>
      </w:r>
    </w:p>
    <w:p>
      <w:pPr>
        <w:spacing w:before="160" w:after="80"/>
        <w:jc w:val="center"/>
      </w:pPr>
      <w:r>
        <w:rPr>
          <w:rFonts w:ascii="Georgia" w:hAnsi="Georgia"/>
          <w:i/>
          <w:sz w:val="22"/>
        </w:rPr>
        <w:t>Die Eisentür wartet. Kerzenhalterung ohne Kerze. Symbole ohne Bedeutung. Noch.</w:t>
      </w:r>
    </w:p>
    <w:p>
      <w:pPr>
        <w:spacing w:before="160" w:after="80"/>
        <w:jc w:val="center"/>
      </w:pPr>
      <w:r>
        <w:rPr>
          <w:rFonts w:ascii="Georgia" w:hAnsi="Georgia"/>
          <w:i/>
          <w:sz w:val="22"/>
        </w:rPr>
        <w:t>Was soll Jonas tun?</w:t>
      </w:r>
    </w:p>
    <w:p>
      <w:pPr>
        <w:spacing w:before="120" w:after="120"/>
        <w:jc w:val="center"/>
      </w:pPr>
      <w:r>
        <w:rPr>
          <w:rFonts w:ascii="Georgia" w:hAnsi="Georgia"/>
          <w:b/>
          <w:sz w:val="22"/>
        </w:rPr>
        <w:t xml:space="preserve">Den Kerzenstummel einsetzen und anzünden → </w:t>
      </w:r>
      <w:hyperlink w:anchor="abschnitt_48">
        <w:r>
          <w:rPr>
            <w:rFonts w:ascii="Georgia" w:hAnsi="Georgia"/>
            <w:sz w:val="22"/>
            <w:b/>
            <w:u w:val="single"/>
          </w:rPr>
          <w:t xml:space="preserve">Abschnitt 48</w:t>
        </w:r>
      </w:hyperlink>
    </w:p>
    <w:p>
      <w:pPr>
        <w:spacing w:before="120" w:after="120"/>
        <w:jc w:val="center"/>
      </w:pPr>
      <w:r>
        <w:rPr>
          <w:rFonts w:ascii="Georgia" w:hAnsi="Georgia"/>
          <w:b/>
          <w:sz w:val="22"/>
        </w:rPr>
        <w:t xml:space="preserve">Zurück ins Dorf und nachforschen → </w:t>
      </w:r>
      <w:hyperlink w:anchor="abschnitt_48b">
        <w:r>
          <w:rPr>
            <w:rFonts w:ascii="Georgia" w:hAnsi="Georgia"/>
            <w:sz w:val="22"/>
            <w:b/>
            <w:u w:val="single"/>
          </w:rPr>
          <w:t xml:space="preserve">Abschnitt 48b</w:t>
        </w:r>
      </w:hyperlink>
    </w:p>
    <w:p>
      <w:r>
        <w:br w:type="page"/>
      </w:r>
    </w:p>
    <w:p>
      <w:pPr>
        <w:spacing w:after="120"/>
      </w:pPr>
    </w:p>
    <w:p>
      <w:bookmarkStart w:id="9205" w:name="abschnitt_101"/>
      <w:pPr>
        <w:pStyle w:val="Heading1"/>
      </w:pPr>
      <w:r>
        <w:t>Abschnitt 101</w:t>
      </w:r>
      <w:bookmarkEnd w:id="9205"/>
    </w:p>
    <w:p>
      <w:pPr>
        <w:spacing w:before="80" w:after="0"/>
      </w:pPr>
      <w:r>
        <w:rPr>
          <w:rFonts w:ascii="Georgia" w:hAnsi="Georgia"/>
          <w:sz w:val="22"/>
        </w:rPr>
        <w:t>Die Schatzkammer.</w:t>
      </w:r>
    </w:p>
    <w:p>
      <w:pPr>
        <w:spacing w:before="80" w:after="0"/>
      </w:pPr>
      <w:r>
        <w:rPr>
          <w:rFonts w:ascii="Georgia" w:hAnsi="Georgia"/>
          <w:sz w:val="22"/>
        </w:rPr>
        <w:t>Jonas blieb stehen. Sein Mund stand offen.</w:t>
      </w:r>
    </w:p>
    <w:p>
      <w:pPr>
        <w:spacing w:before="80" w:after="0"/>
      </w:pPr>
      <w:r>
        <w:rPr>
          <w:rFonts w:ascii="Georgia" w:hAnsi="Georgia"/>
          <w:sz w:val="22"/>
        </w:rPr>
        <w:t>Ein Raum unter der Erde. Steinwände. Niedrige Decke. Kühle Luft.</w:t>
      </w:r>
    </w:p>
    <w:p>
      <w:pPr>
        <w:spacing w:before="80" w:after="0"/>
      </w:pPr>
      <w:r>
        <w:rPr>
          <w:rFonts w:ascii="Georgia" w:hAnsi="Georgia"/>
          <w:sz w:val="22"/>
        </w:rPr>
        <w:t>Aber es war kein Keller. Es war ein Archiv.</w:t>
      </w:r>
    </w:p>
    <w:p>
      <w:pPr>
        <w:spacing w:before="80" w:after="0"/>
      </w:pPr>
      <w:r>
        <w:rPr>
          <w:rFonts w:ascii="Georgia" w:hAnsi="Georgia"/>
          <w:sz w:val="22"/>
        </w:rPr>
        <w:t>Regale an jeder Wand. Voll mit Büchern. Ordnern. Metalldosen. Stapeln von Briefen.</w:t>
      </w:r>
    </w:p>
    <w:p>
      <w:pPr>
        <w:spacing w:before="80" w:after="0"/>
      </w:pPr>
      <w:r>
        <w:rPr>
          <w:rFonts w:ascii="Georgia" w:hAnsi="Georgia"/>
          <w:sz w:val="22"/>
        </w:rPr>
        <w:t>Ein Tisch in der Mitte. Ein alter Stuhl. Eine Petroleumlampe, die schwach brannte.</w:t>
      </w:r>
    </w:p>
    <w:p>
      <w:pPr>
        <w:spacing w:before="80" w:after="0"/>
      </w:pPr>
      <w:r>
        <w:rPr>
          <w:rFonts w:ascii="Georgia" w:hAnsi="Georgia"/>
          <w:sz w:val="22"/>
        </w:rPr>
        <w:t>Staub lag auf allem. Aber es war geordnet. Jedes Buch an seinem Platz. Jeder Ordner beschriftet.</w:t>
      </w:r>
    </w:p>
    <w:p>
      <w:pPr>
        <w:spacing w:before="80" w:after="0"/>
      </w:pPr>
      <w:r>
        <w:rPr>
          <w:rFonts w:ascii="Georgia" w:hAnsi="Georgia"/>
          <w:sz w:val="22"/>
        </w:rPr>
        <w:t>Ben pfiff leise. „Das ist wie eine Bibliothek. Unter der Erde."</w:t>
      </w:r>
    </w:p>
    <w:p>
      <w:pPr>
        <w:spacing w:before="80" w:after="0"/>
      </w:pPr>
      <w:r>
        <w:rPr>
          <w:rFonts w:ascii="Georgia" w:hAnsi="Georgia"/>
          <w:sz w:val="22"/>
        </w:rPr>
        <w:t>„Heinrichs Bibliothek", sagte Krüger.</w:t>
      </w:r>
    </w:p>
    <w:p>
      <w:pPr>
        <w:spacing w:before="80" w:after="0"/>
      </w:pPr>
      <w:r>
        <w:rPr>
          <w:rFonts w:ascii="Georgia" w:hAnsi="Georgia"/>
          <w:sz w:val="22"/>
        </w:rPr>
        <w:t>Er stand in der Tür. Er sah sich um. Langsam. Seine Augen wanderten über die Regale. Die Bücher. Die Briefe.</w:t>
      </w:r>
    </w:p>
    <w:p>
      <w:pPr>
        <w:spacing w:before="80" w:after="0"/>
      </w:pPr>
      <w:r>
        <w:rPr>
          <w:rFonts w:ascii="Georgia" w:hAnsi="Georgia"/>
          <w:sz w:val="22"/>
        </w:rPr>
        <w:t>„Alles noch da", flüsterte er. „Genau wie Heinrich es hinterlassen hat."</w:t>
      </w:r>
    </w:p>
    <w:p>
      <w:pPr>
        <w:spacing w:before="80" w:after="0"/>
      </w:pPr>
      <w:r>
        <w:rPr>
          <w:rFonts w:ascii="Georgia" w:hAnsi="Georgia"/>
          <w:sz w:val="22"/>
        </w:rPr>
        <w:t>Er trat einen Schritt hinein. Berührte einen Buchrücken. Sanft. Mit den Fingerspitzen. Wie man etwas berührt, das heilig ist.</w:t>
      </w:r>
    </w:p>
    <w:p>
      <w:pPr>
        <w:spacing w:before="80" w:after="0"/>
      </w:pPr>
      <w:r>
        <w:rPr>
          <w:rFonts w:ascii="Georgia" w:hAnsi="Georgia"/>
          <w:sz w:val="22"/>
        </w:rPr>
        <w:t>Mila ging zu den Regalen. „Das sind alles Dokumente über Eichenhain."</w:t>
      </w:r>
    </w:p>
    <w:p>
      <w:pPr>
        <w:spacing w:before="80" w:after="0"/>
      </w:pPr>
      <w:r>
        <w:rPr>
          <w:rFonts w:ascii="Georgia" w:hAnsi="Georgia"/>
          <w:sz w:val="22"/>
        </w:rPr>
        <w:t>„Dreißig Jahre Arbeit", sagte Krüger. „Jede Seite. Jeder Brief. Jede Fotografie. Heinrich wollte, dass nichts verloren geht."</w:t>
      </w:r>
    </w:p>
    <w:p>
      <w:pPr>
        <w:spacing w:before="80" w:after="0"/>
      </w:pPr>
      <w:r>
        <w:rPr>
          <w:rFonts w:ascii="Georgia" w:hAnsi="Georgia"/>
          <w:sz w:val="22"/>
        </w:rPr>
        <w:t>Jonas sah sich um. Sein Herz schlug schnell. Nicht vor Angst. Vor Staunen.</w:t>
      </w:r>
    </w:p>
    <w:p>
      <w:pPr>
        <w:spacing w:before="80" w:after="0"/>
      </w:pPr>
      <w:r>
        <w:rPr>
          <w:rFonts w:ascii="Georgia" w:hAnsi="Georgia"/>
          <w:sz w:val="22"/>
        </w:rPr>
        <w:t>Ein Mann hatte sein halbes Leben damit verbracht. Alles zu sammeln. Alles zu bewahren. Hier unten. Im Dunkeln. Allein.</w:t>
      </w:r>
    </w:p>
    <w:p>
      <w:pPr>
        <w:spacing w:before="80" w:after="0"/>
      </w:pPr>
      <w:r>
        <w:rPr>
          <w:rFonts w:ascii="Georgia" w:hAnsi="Georgia"/>
          <w:sz w:val="22"/>
        </w:rPr>
        <w:t>Ben kniete neben einem Regal. „Hier sind Fotos. Alte Fotos. Vom Dorf. Vom Marktplatz."</w:t>
      </w:r>
    </w:p>
    <w:p>
      <w:pPr>
        <w:spacing w:before="80" w:after="0"/>
      </w:pPr>
      <w:r>
        <w:rPr>
          <w:rFonts w:ascii="Georgia" w:hAnsi="Georgia"/>
          <w:sz w:val="22"/>
        </w:rPr>
        <w:t>Er hielt eines hoch. „Das ist der Brunnen! Ohne Moos. Und mit einem Zaun."</w:t>
      </w:r>
    </w:p>
    <w:p>
      <w:pPr>
        <w:spacing w:before="80" w:after="0"/>
      </w:pPr>
      <w:r>
        <w:rPr>
          <w:rFonts w:ascii="Georgia" w:hAnsi="Georgia"/>
          <w:sz w:val="22"/>
        </w:rPr>
        <w:t>Krüger lächelte. „Das war 1952."</w:t>
      </w:r>
    </w:p>
    <w:p>
      <w:pPr>
        <w:spacing w:before="80" w:after="0"/>
      </w:pPr>
      <w:r>
        <w:rPr>
          <w:rFonts w:ascii="Georgia" w:hAnsi="Georgia"/>
          <w:sz w:val="22"/>
        </w:rPr>
        <w:t>Jonas drehte sich zu Krüger um. „Wo ist die Truhe?"</w:t>
      </w:r>
    </w:p>
    <w:p>
      <w:pPr>
        <w:spacing w:before="80" w:after="0"/>
      </w:pPr>
      <w:r>
        <w:rPr>
          <w:rFonts w:ascii="Georgia" w:hAnsi="Georgia"/>
          <w:sz w:val="22"/>
        </w:rPr>
        <w:t>Krüger zeigte unter den Tisch. Jonas kniete sich hin. Da war sie.</w:t>
      </w:r>
    </w:p>
    <w:p>
      <w:pPr>
        <w:spacing w:before="80" w:after="0"/>
      </w:pPr>
      <w:r>
        <w:rPr>
          <w:rFonts w:ascii="Georgia" w:hAnsi="Georgia"/>
          <w:sz w:val="22"/>
        </w:rPr>
        <w:t>Eine Steinplatte. Etwas dunkler als die anderen. Mit einer kleinen Kerbe am Rand.</w:t>
      </w:r>
    </w:p>
    <w:p>
      <w:pPr>
        <w:spacing w:before="80" w:after="0"/>
      </w:pPr>
      <w:r>
        <w:rPr>
          <w:rFonts w:ascii="Georgia" w:hAnsi="Georgia"/>
          <w:sz w:val="22"/>
        </w:rPr>
        <w:t>„Drück", sagte Krüger.</w:t>
      </w:r>
    </w:p>
    <w:p>
      <w:pPr>
        <w:spacing w:before="80" w:after="0"/>
      </w:pPr>
      <w:r>
        <w:rPr>
          <w:rFonts w:ascii="Georgia" w:hAnsi="Georgia"/>
          <w:sz w:val="22"/>
        </w:rPr>
        <w:t>Jonas drückte.</w:t>
      </w:r>
    </w:p>
    <w:p>
      <w:pPr>
        <w:spacing w:before="80" w:after="0"/>
      </w:pPr>
      <w:r>
        <w:rPr>
          <w:rFonts w:ascii="Georgia" w:hAnsi="Georgia"/>
          <w:sz w:val="22"/>
        </w:rPr>
        <w:t>Klick.</w:t>
      </w:r>
    </w:p>
    <w:p>
      <w:pPr>
        <w:spacing w:before="80" w:after="0"/>
      </w:pPr>
      <w:r>
        <w:rPr>
          <w:rFonts w:ascii="Georgia" w:hAnsi="Georgia"/>
          <w:sz w:val="22"/>
        </w:rPr>
        <w:t>Die Platte hob sich einen Spalt. Darunter: ein Hohlraum. Und darin: eine Metalltruhe.</w:t>
      </w:r>
    </w:p>
    <w:p>
      <w:pPr>
        <w:spacing w:before="80" w:after="0"/>
      </w:pPr>
      <w:r>
        <w:rPr>
          <w:rFonts w:ascii="Georgia" w:hAnsi="Georgia"/>
          <w:sz w:val="22"/>
        </w:rPr>
        <w:t>Schwer. Dunkel. Alt.</w:t>
      </w:r>
    </w:p>
    <w:p>
      <w:pPr>
        <w:spacing w:before="80" w:after="0"/>
      </w:pPr>
      <w:r>
        <w:rPr>
          <w:rFonts w:ascii="Georgia" w:hAnsi="Georgia"/>
          <w:sz w:val="22"/>
        </w:rPr>
        <w:t>Jonas zog sie heraus. Ben half. Zusammen hoben sie die Truhe auf den Tisch.</w:t>
      </w:r>
    </w:p>
    <w:p>
      <w:pPr>
        <w:spacing w:before="80" w:after="0"/>
      </w:pPr>
      <w:r>
        <w:rPr>
          <w:rFonts w:ascii="Georgia" w:hAnsi="Georgia"/>
          <w:sz w:val="22"/>
        </w:rPr>
        <w:t>Staub wirbelte auf.</w:t>
      </w:r>
    </w:p>
    <w:p>
      <w:pPr>
        <w:spacing w:before="80" w:after="0"/>
      </w:pPr>
      <w:r>
        <w:rPr>
          <w:rFonts w:ascii="Georgia" w:hAnsi="Georgia"/>
          <w:sz w:val="22"/>
        </w:rPr>
        <w:t>„Das Schloss ist offen", sagte Mila.</w:t>
      </w:r>
    </w:p>
    <w:p>
      <w:pPr>
        <w:spacing w:before="80" w:after="0"/>
      </w:pPr>
      <w:r>
        <w:rPr>
          <w:rFonts w:ascii="Georgia" w:hAnsi="Georgia"/>
          <w:sz w:val="22"/>
        </w:rPr>
        <w:t>Krüger nickte. „Heinrich hat es nie abgeschlossen. Für den, der es verdient."</w:t>
      </w:r>
    </w:p>
    <w:p>
      <w:pPr>
        <w:spacing w:before="120" w:after="120"/>
        <w:jc w:val="center"/>
      </w:pPr>
      <w:r>
        <w:rPr>
          <w:rFonts w:ascii="Georgia" w:hAnsi="Georgia"/>
          <w:sz w:val="22"/>
        </w:rPr>
        <w:t>* * *</w:t>
      </w:r>
    </w:p>
    <w:p>
      <w:pPr>
        <w:spacing w:before="160" w:after="80"/>
        <w:jc w:val="center"/>
      </w:pPr>
      <w:r>
        <w:rPr>
          <w:rFonts w:ascii="Georgia" w:hAnsi="Georgia"/>
          <w:i/>
          <w:sz w:val="22"/>
        </w:rPr>
        <w:t xml:space="preserve">Weiter bei </w:t>
      </w:r>
      <w:hyperlink w:anchor="abschnitt_102">
        <w:r>
          <w:rPr>
            <w:rFonts w:ascii="Georgia" w:hAnsi="Georgia"/>
            <w:sz w:val="22"/>
            <w:i/>
            <w:u w:val="single"/>
          </w:rPr>
          <w:t xml:space="preserve">Abschnitt 102</w:t>
        </w:r>
      </w:hyperlink>
    </w:p>
    <w:p>
      <w:r>
        <w:br w:type="page"/>
      </w:r>
    </w:p>
    <w:p>
      <w:pPr>
        <w:spacing w:after="120"/>
      </w:pPr>
    </w:p>
    <w:p>
      <w:bookmarkStart w:id="66915" w:name="abschnitt_21b"/>
      <w:pPr>
        <w:pStyle w:val="Heading1"/>
      </w:pPr>
      <w:r>
        <w:t>Abschnitt 21b</w:t>
      </w:r>
      <w:bookmarkEnd w:id="66915"/>
    </w:p>
    <w:p>
      <w:pPr>
        <w:spacing w:before="80" w:after="0"/>
      </w:pPr>
      <w:r>
        <w:rPr>
          <w:rFonts w:ascii="Georgia" w:hAnsi="Georgia"/>
          <w:sz w:val="22"/>
        </w:rPr>
        <w:t>Jonas' Beine bewegten sich von selbst.</w:t>
      </w:r>
    </w:p>
    <w:p>
      <w:pPr>
        <w:spacing w:before="80" w:after="0"/>
      </w:pPr>
      <w:r>
        <w:rPr>
          <w:rFonts w:ascii="Georgia" w:hAnsi="Georgia"/>
          <w:sz w:val="22"/>
        </w:rPr>
        <w:t>Raus. Sofort.</w:t>
      </w:r>
    </w:p>
    <w:p>
      <w:pPr>
        <w:spacing w:before="80" w:after="0"/>
      </w:pPr>
      <w:r>
        <w:rPr>
          <w:rFonts w:ascii="Georgia" w:hAnsi="Georgia"/>
          <w:sz w:val="22"/>
        </w:rPr>
        <w:t>Die Schritte im Haus kamen näher. Langsam. Holz knarrte unter schweren Füßen.</w:t>
      </w:r>
    </w:p>
    <w:p>
      <w:pPr>
        <w:spacing w:before="80" w:after="0"/>
      </w:pPr>
      <w:r>
        <w:rPr>
          <w:rFonts w:ascii="Georgia" w:hAnsi="Georgia"/>
          <w:sz w:val="22"/>
        </w:rPr>
        <w:t>Ben war am schnellsten. Ben war IMMER am schnellsten beim Weglaufen.</w:t>
      </w:r>
    </w:p>
    <w:p>
      <w:pPr>
        <w:spacing w:before="80" w:after="0"/>
      </w:pPr>
      <w:r>
        <w:rPr>
          <w:rFonts w:ascii="Georgia" w:hAnsi="Georgia"/>
          <w:sz w:val="22"/>
        </w:rPr>
        <w:t>Sie rannten zum Fenster. Ben kletterte zuerst raus. Dann Mila.</w:t>
      </w:r>
    </w:p>
    <w:p>
      <w:pPr>
        <w:spacing w:before="80" w:after="0"/>
      </w:pPr>
      <w:r>
        <w:rPr>
          <w:rFonts w:ascii="Georgia" w:hAnsi="Georgia"/>
          <w:sz w:val="22"/>
        </w:rPr>
        <w:t>Jonas warf einen Blick zurück. Am Ende des Flurs: ein Lichtschein. Schwach. Gelb. Jemand trug eine Kerze.</w:t>
      </w:r>
    </w:p>
    <w:p>
      <w:pPr>
        <w:spacing w:before="80" w:after="0"/>
      </w:pPr>
      <w:r>
        <w:rPr>
          <w:rFonts w:ascii="Georgia" w:hAnsi="Georgia"/>
          <w:sz w:val="22"/>
        </w:rPr>
        <w:t>Dann war er draußen.</w:t>
      </w:r>
    </w:p>
    <w:p>
      <w:pPr>
        <w:spacing w:before="80" w:after="0"/>
      </w:pPr>
      <w:r>
        <w:rPr>
          <w:rFonts w:ascii="Georgia" w:hAnsi="Georgia"/>
          <w:sz w:val="22"/>
        </w:rPr>
        <w:t>Sein Hemd blieb an einem Nagel am Rahmen hängen. RATSCH. Er riss sich los.</w:t>
      </w:r>
    </w:p>
    <w:p>
      <w:pPr>
        <w:spacing w:before="80" w:after="0"/>
      </w:pPr>
      <w:r>
        <w:rPr>
          <w:rFonts w:ascii="Georgia" w:hAnsi="Georgia"/>
          <w:sz w:val="22"/>
        </w:rPr>
        <w:t>KRACH.</w:t>
      </w:r>
    </w:p>
    <w:p>
      <w:pPr>
        <w:spacing w:before="80" w:after="0"/>
      </w:pPr>
      <w:r>
        <w:rPr>
          <w:rFonts w:ascii="Georgia" w:hAnsi="Georgia"/>
          <w:sz w:val="22"/>
        </w:rPr>
        <w:t>Jonas' Fuß traf einen Eimer unter dem Fenster. Das Geräusch hallte über den Hügel.</w:t>
      </w:r>
    </w:p>
    <w:p>
      <w:pPr>
        <w:spacing w:before="80" w:after="0"/>
      </w:pPr>
      <w:r>
        <w:rPr>
          <w:rFonts w:ascii="Georgia" w:hAnsi="Georgia"/>
          <w:sz w:val="22"/>
        </w:rPr>
        <w:t>Er erstarrte.</w:t>
      </w:r>
    </w:p>
    <w:p>
      <w:pPr>
        <w:spacing w:before="80" w:after="0"/>
      </w:pPr>
      <w:r>
        <w:rPr>
          <w:rFonts w:ascii="Georgia" w:hAnsi="Georgia"/>
          <w:sz w:val="22"/>
        </w:rPr>
        <w:t>Im Fenster: ein Schatten. Groß. Für eine Sekunde. Dann war er weg.</w:t>
      </w:r>
    </w:p>
    <w:p>
      <w:pPr>
        <w:spacing w:before="80" w:after="0"/>
      </w:pPr>
      <w:r>
        <w:rPr>
          <w:rFonts w:ascii="Georgia" w:hAnsi="Georgia"/>
          <w:sz w:val="22"/>
        </w:rPr>
        <w:t>Im Haus erlosch die Kerze.</w:t>
      </w:r>
    </w:p>
    <w:p>
      <w:pPr>
        <w:spacing w:before="80" w:after="0"/>
      </w:pPr>
      <w:r>
        <w:rPr>
          <w:rFonts w:ascii="Georgia" w:hAnsi="Georgia"/>
          <w:sz w:val="22"/>
        </w:rPr>
        <w:t>Nur ihr Atem in der Dunkelheit.</w:t>
      </w:r>
    </w:p>
    <w:p>
      <w:pPr>
        <w:spacing w:before="80" w:after="0"/>
      </w:pPr>
      <w:r>
        <w:rPr>
          <w:rFonts w:ascii="Georgia" w:hAnsi="Georgia"/>
          <w:sz w:val="22"/>
        </w:rPr>
        <w:t>Die drei rannten den Hügel hinunter. Über nasses Gras. Ben rutschte aus und fing sich gerade noch.</w:t>
      </w:r>
    </w:p>
    <w:p>
      <w:pPr>
        <w:spacing w:before="80" w:after="0"/>
      </w:pPr>
      <w:r>
        <w:rPr>
          <w:rFonts w:ascii="Georgia" w:hAnsi="Georgia"/>
          <w:sz w:val="22"/>
        </w:rPr>
        <w:t>Ohne sich umzudrehen.</w:t>
      </w:r>
    </w:p>
    <w:p>
      <w:pPr>
        <w:spacing w:before="80" w:after="0"/>
      </w:pPr>
      <w:r>
        <w:rPr>
          <w:rFonts w:ascii="Georgia" w:hAnsi="Georgia"/>
          <w:sz w:val="22"/>
        </w:rPr>
        <w:t>Am Dorfplatz blieben sie stehen. Keuchend.</w:t>
      </w:r>
    </w:p>
    <w:p>
      <w:pPr>
        <w:spacing w:before="80" w:after="0"/>
      </w:pPr>
      <w:r>
        <w:rPr>
          <w:rFonts w:ascii="Georgia" w:hAnsi="Georgia"/>
          <w:sz w:val="22"/>
        </w:rPr>
        <w:t>Ben hielt sich die Seite. „Ich ... HASSE ... Eimer."</w:t>
      </w:r>
    </w:p>
    <w:p>
      <w:pPr>
        <w:spacing w:before="80" w:after="0"/>
      </w:pPr>
      <w:r>
        <w:rPr>
          <w:rFonts w:ascii="Georgia" w:hAnsi="Georgia"/>
          <w:sz w:val="22"/>
        </w:rPr>
        <w:t>Mila sah zum Hügel hoch. Das Haus war dunkel.</w:t>
      </w:r>
    </w:p>
    <w:p>
      <w:pPr>
        <w:spacing w:before="80" w:after="0"/>
      </w:pPr>
      <w:r>
        <w:rPr>
          <w:rFonts w:ascii="Georgia" w:hAnsi="Georgia"/>
          <w:sz w:val="22"/>
        </w:rPr>
        <w:t>„Die Person hat uns gehört", sagte Jonas. Sein Atem ging noch schnell. „Sie weiß, dass jemand im Haus war."</w:t>
      </w:r>
    </w:p>
    <w:p>
      <w:pPr>
        <w:spacing w:before="80" w:after="0"/>
      </w:pPr>
      <w:r>
        <w:rPr>
          <w:rFonts w:ascii="Georgia" w:hAnsi="Georgia"/>
          <w:sz w:val="22"/>
        </w:rPr>
        <w:t>Die Nacht war warm. Aber Jonas fröstelte.</w:t>
      </w:r>
    </w:p>
    <w:p>
      <w:pPr>
        <w:spacing w:before="80" w:after="0"/>
      </w:pPr>
      <w:r>
        <w:rPr>
          <w:rFonts w:ascii="Georgia" w:hAnsi="Georgia"/>
          <w:sz w:val="22"/>
        </w:rPr>
        <w:t>Sie hatten die Chance verpasst.</w:t>
      </w:r>
    </w:p>
    <w:p>
      <w:pPr>
        <w:spacing w:before="120" w:after="120"/>
        <w:jc w:val="center"/>
      </w:pPr>
      <w:r>
        <w:rPr>
          <w:rFonts w:ascii="Georgia" w:hAnsi="Georgia"/>
          <w:sz w:val="22"/>
        </w:rPr>
        <w:t>* * *</w:t>
      </w:r>
    </w:p>
    <w:p>
      <w:pPr>
        <w:spacing w:before="160" w:after="80"/>
        <w:jc w:val="center"/>
      </w:pPr>
      <w:r>
        <w:rPr>
          <w:rFonts w:ascii="Georgia" w:hAnsi="Georgia"/>
          <w:i/>
          <w:sz w:val="22"/>
        </w:rPr>
        <w:t>Das war wohl nichts. Aber aufgeben? Nie.</w:t>
      </w:r>
    </w:p>
    <w:p>
      <w:pPr>
        <w:spacing w:before="80" w:after="0"/>
      </w:pPr>
      <w:r>
        <w:rPr>
          <w:rFonts w:ascii="Georgia" w:hAnsi="Georgia"/>
          <w:sz w:val="22"/>
        </w:rPr>
        <w:t xml:space="preserve">→ </w:t>
      </w:r>
      <w:r>
        <w:rPr>
          <w:rFonts w:ascii="Georgia" w:hAnsi="Georgia"/>
          <w:b/>
          <w:sz w:val="22"/>
        </w:rPr>
        <w:t xml:space="preserve">Zurück zu </w:t>
      </w:r>
      <w:hyperlink w:anchor="abschnitt_20">
        <w:r>
          <w:rPr>
            <w:rFonts w:ascii="Georgia" w:hAnsi="Georgia"/>
            <w:sz w:val="22"/>
            <w:b/>
            <w:u w:val="single"/>
          </w:rPr>
          <w:t xml:space="preserve">Abschnitt 20</w:t>
        </w:r>
      </w:hyperlink>
    </w:p>
    <w:p>
      <w:r>
        <w:br w:type="page"/>
      </w:r>
    </w:p>
    <w:p>
      <w:pPr>
        <w:spacing w:after="120"/>
      </w:pPr>
    </w:p>
    <w:p>
      <w:bookmarkStart w:id="36613" w:name="abschnitt_76"/>
      <w:pPr>
        <w:pStyle w:val="Heading1"/>
      </w:pPr>
      <w:r>
        <w:t>Abschnitt 76</w:t>
      </w:r>
      <w:bookmarkEnd w:id="36613"/>
    </w:p>
    <w:p>
      <w:pPr>
        <w:spacing w:before="80" w:after="0"/>
      </w:pPr>
      <w:r>
        <w:rPr>
          <w:rFonts w:ascii="Georgia" w:hAnsi="Georgia"/>
          <w:sz w:val="22"/>
        </w:rPr>
        <w:t>Krüger führte sie zur Mühle.</w:t>
      </w:r>
    </w:p>
    <w:p>
      <w:pPr>
        <w:spacing w:before="80" w:after="0"/>
      </w:pPr>
      <w:r>
        <w:rPr>
          <w:rFonts w:ascii="Georgia" w:hAnsi="Georgia"/>
          <w:sz w:val="22"/>
        </w:rPr>
        <w:t>Er ging langsam. Sein Stock bohrte sich in die weiche Erde. Aber er ging sicher. Er kannte jeden Stein.</w:t>
      </w:r>
    </w:p>
    <w:p>
      <w:pPr>
        <w:spacing w:before="80" w:after="0"/>
      </w:pPr>
      <w:r>
        <w:rPr>
          <w:rFonts w:ascii="Georgia" w:hAnsi="Georgia"/>
          <w:sz w:val="22"/>
        </w:rPr>
        <w:t>Die Mühlenruine ragte vor ihnen auf. Halb eingestürzt. Efeu und Moos überall.</w:t>
      </w:r>
    </w:p>
    <w:p>
      <w:pPr>
        <w:spacing w:before="80" w:after="0"/>
      </w:pPr>
      <w:r>
        <w:rPr>
          <w:rFonts w:ascii="Georgia" w:hAnsi="Georgia"/>
          <w:sz w:val="22"/>
        </w:rPr>
        <w:t>Krüger blieb vor der hinteren Mauer stehen. Er klopfte mit dem Stock auf den Boden.</w:t>
      </w:r>
    </w:p>
    <w:p>
      <w:pPr>
        <w:spacing w:before="80" w:after="0"/>
      </w:pPr>
      <w:r>
        <w:rPr>
          <w:rFonts w:ascii="Georgia" w:hAnsi="Georgia"/>
          <w:sz w:val="22"/>
        </w:rPr>
        <w:t>TOCK. TOCK. TOCK.</w:t>
      </w:r>
    </w:p>
    <w:p>
      <w:pPr>
        <w:spacing w:before="80" w:after="0"/>
      </w:pPr>
      <w:r>
        <w:rPr>
          <w:rFonts w:ascii="Georgia" w:hAnsi="Georgia"/>
          <w:sz w:val="22"/>
        </w:rPr>
        <w:t>Beim dritten Mal klang es hohl.</w:t>
      </w:r>
    </w:p>
    <w:p>
      <w:pPr>
        <w:spacing w:before="80" w:after="0"/>
      </w:pPr>
      <w:r>
        <w:rPr>
          <w:rFonts w:ascii="Georgia" w:hAnsi="Georgia"/>
          <w:sz w:val="22"/>
        </w:rPr>
        <w:t>„Hier", sagte er.</w:t>
      </w:r>
    </w:p>
    <w:p>
      <w:pPr>
        <w:spacing w:before="80" w:after="0"/>
      </w:pPr>
      <w:r>
        <w:rPr>
          <w:rFonts w:ascii="Georgia" w:hAnsi="Georgia"/>
          <w:sz w:val="22"/>
        </w:rPr>
        <w:t>Jonas und Mila schoben den großen Stein beiseite. Darunter lag ein dunkles Loch. Stufen führten nach unten.</w:t>
      </w:r>
    </w:p>
    <w:p>
      <w:pPr>
        <w:spacing w:before="80" w:after="0"/>
      </w:pPr>
      <w:r>
        <w:rPr>
          <w:rFonts w:ascii="Georgia" w:hAnsi="Georgia"/>
          <w:sz w:val="22"/>
        </w:rPr>
        <w:t>Ben starrte hinein. „Sie wollen da runter? Mit dem Stock?"</w:t>
      </w:r>
    </w:p>
    <w:p>
      <w:pPr>
        <w:spacing w:before="80" w:after="0"/>
      </w:pPr>
      <w:r>
        <w:rPr>
          <w:rFonts w:ascii="Georgia" w:hAnsi="Georgia"/>
          <w:sz w:val="22"/>
        </w:rPr>
        <w:t>Krüger lächelte. „Ich bin diesen Weg hundert Mal gegangen. Mit Stock und ohne."</w:t>
      </w:r>
    </w:p>
    <w:p>
      <w:pPr>
        <w:spacing w:before="80" w:after="0"/>
      </w:pPr>
      <w:r>
        <w:rPr>
          <w:rFonts w:ascii="Georgia" w:hAnsi="Georgia"/>
          <w:sz w:val="22"/>
        </w:rPr>
        <w:t>Er stieg als Erster hinab. Langsam. Stufe für Stufe.</w:t>
      </w:r>
    </w:p>
    <w:p>
      <w:pPr>
        <w:spacing w:before="80" w:after="0"/>
      </w:pPr>
      <w:r>
        <w:rPr>
          <w:rFonts w:ascii="Georgia" w:hAnsi="Georgia"/>
          <w:sz w:val="22"/>
        </w:rPr>
        <w:t>Die Kinder folgten.</w:t>
      </w:r>
    </w:p>
    <w:p>
      <w:pPr>
        <w:spacing w:before="80" w:after="0"/>
      </w:pPr>
      <w:r>
        <w:rPr>
          <w:rFonts w:ascii="Georgia" w:hAnsi="Georgia"/>
          <w:sz w:val="22"/>
        </w:rPr>
        <w:t>Der Tunnel war kalt. Die Luft roch nach Erde. Krügers Stock hallte auf dem Fels. Tock. Tock.</w:t>
      </w:r>
    </w:p>
    <w:p>
      <w:pPr>
        <w:spacing w:before="80" w:after="0"/>
      </w:pPr>
      <w:r>
        <w:rPr>
          <w:rFonts w:ascii="Georgia" w:hAnsi="Georgia"/>
          <w:sz w:val="22"/>
        </w:rPr>
        <w:t>„Heinrich hat diesen Tunnel selbst gegraben", sagte Krüger. Seine Stimme hallte. „Zwei Jahre lang. Jede Nacht."</w:t>
      </w:r>
    </w:p>
    <w:p>
      <w:pPr>
        <w:spacing w:before="80" w:after="0"/>
      </w:pPr>
      <w:r>
        <w:rPr>
          <w:rFonts w:ascii="Georgia" w:hAnsi="Georgia"/>
          <w:sz w:val="22"/>
        </w:rPr>
        <w:t>„Allein?" fragte Jonas.</w:t>
      </w:r>
    </w:p>
    <w:p>
      <w:pPr>
        <w:spacing w:before="80" w:after="0"/>
      </w:pPr>
      <w:r>
        <w:rPr>
          <w:rFonts w:ascii="Georgia" w:hAnsi="Georgia"/>
          <w:sz w:val="22"/>
        </w:rPr>
        <w:t>„Allein."</w:t>
      </w:r>
    </w:p>
    <w:p>
      <w:pPr>
        <w:spacing w:before="80" w:after="0"/>
      </w:pPr>
      <w:r>
        <w:rPr>
          <w:rFonts w:ascii="Georgia" w:hAnsi="Georgia"/>
          <w:sz w:val="22"/>
        </w:rPr>
        <w:t>Sie gingen fünf Minuten. Dann wurde der Tunnel breiter.</w:t>
      </w:r>
    </w:p>
    <w:p>
      <w:pPr>
        <w:spacing w:before="80" w:after="0"/>
      </w:pPr>
      <w:r>
        <w:rPr>
          <w:rFonts w:ascii="Georgia" w:hAnsi="Georgia"/>
          <w:sz w:val="22"/>
        </w:rPr>
        <w:t>Krüger blieb vor einer Holztür stehen. Er legte seine Hand darauf. Vorsichtig. Wie auf die Schulter eines alten Freundes.</w:t>
      </w:r>
    </w:p>
    <w:p>
      <w:pPr>
        <w:spacing w:before="80" w:after="0"/>
      </w:pPr>
      <w:r>
        <w:rPr>
          <w:rFonts w:ascii="Georgia" w:hAnsi="Georgia"/>
          <w:sz w:val="22"/>
        </w:rPr>
        <w:t>„Heinrich hat die Beweise HIER versteckt", sagte er. „Weil ihm oben niemand geglaubt hat."</w:t>
      </w:r>
    </w:p>
    <w:p>
      <w:pPr>
        <w:spacing w:before="80" w:after="0"/>
      </w:pPr>
      <w:r>
        <w:rPr>
          <w:rFonts w:ascii="Georgia" w:hAnsi="Georgia"/>
          <w:sz w:val="22"/>
        </w:rPr>
        <w:t>Er drückte die Klinke. Die Tür öffnete sich.</w:t>
      </w:r>
    </w:p>
    <w:p>
      <w:pPr>
        <w:spacing w:before="80" w:after="0"/>
      </w:pPr>
      <w:r>
        <w:rPr>
          <w:rFonts w:ascii="Georgia" w:hAnsi="Georgia"/>
          <w:sz w:val="22"/>
        </w:rPr>
        <w:t>Dahinter lag die Schatzkammer.</w:t>
      </w:r>
    </w:p>
    <w:p>
      <w:pPr>
        <w:spacing w:before="80" w:after="0"/>
      </w:pPr>
      <w:r>
        <w:rPr>
          <w:rFonts w:ascii="Georgia" w:hAnsi="Georgia"/>
          <w:sz w:val="22"/>
        </w:rPr>
        <w:t>Jonas trat ein. Sein Mund stand offen.</w:t>
      </w:r>
    </w:p>
    <w:p>
      <w:pPr>
        <w:spacing w:before="80" w:after="0"/>
      </w:pPr>
      <w:r>
        <w:rPr>
          <w:rFonts w:ascii="Georgia" w:hAnsi="Georgia"/>
          <w:sz w:val="22"/>
        </w:rPr>
        <w:t>Regale voller Bücher. Ordner und Metalldosen. Ein Tisch mit Papieren. Eine Brille. Ein Kerzenstummel im Wachs.</w:t>
      </w:r>
    </w:p>
    <w:p>
      <w:pPr>
        <w:spacing w:before="80" w:after="0"/>
      </w:pPr>
      <w:r>
        <w:rPr>
          <w:rFonts w:ascii="Georgia" w:hAnsi="Georgia"/>
          <w:sz w:val="22"/>
        </w:rPr>
        <w:t>Und an der Wand: eine Karte mit Linien und Pfeilen.</w:t>
      </w:r>
    </w:p>
    <w:p>
      <w:pPr>
        <w:spacing w:before="80" w:after="0"/>
      </w:pPr>
      <w:r>
        <w:rPr>
          <w:rFonts w:ascii="Georgia" w:hAnsi="Georgia"/>
          <w:sz w:val="22"/>
        </w:rPr>
        <w:t>Krüger stand in der Tür. Er stützte sich auf seinen Stock. Seine Augen glänzten.</w:t>
      </w:r>
    </w:p>
    <w:p>
      <w:pPr>
        <w:spacing w:before="80" w:after="0"/>
      </w:pPr>
      <w:r>
        <w:rPr>
          <w:rFonts w:ascii="Georgia" w:hAnsi="Georgia"/>
          <w:sz w:val="22"/>
        </w:rPr>
        <w:t>„Alles noch da", flüsterte er.</w:t>
      </w:r>
    </w:p>
    <w:p>
      <w:pPr>
        <w:spacing w:before="80" w:after="0"/>
      </w:pPr>
      <w:r>
        <w:rPr>
          <w:rFonts w:ascii="Georgia" w:hAnsi="Georgia"/>
          <w:sz w:val="22"/>
        </w:rPr>
        <w:t>Mila ging zu den Regalen. Sie fand den Ordner sofort.</w:t>
      </w:r>
    </w:p>
    <w:p>
      <w:pPr>
        <w:spacing w:before="80" w:after="0"/>
      </w:pPr>
      <w:r>
        <w:rPr>
          <w:rFonts w:ascii="Georgia" w:hAnsi="Georgia"/>
          <w:sz w:val="22"/>
        </w:rPr>
        <w:t>PROZESSUNTERLAGEN 1994</w:t>
      </w:r>
    </w:p>
    <w:p>
      <w:pPr>
        <w:spacing w:before="80" w:after="0"/>
      </w:pPr>
      <w:r>
        <w:rPr>
          <w:rFonts w:ascii="Georgia" w:hAnsi="Georgia"/>
          <w:sz w:val="22"/>
        </w:rPr>
        <w:t>Jonas nahm ihn. Er war schwer. Voller Briefe, Quittungen, Fotos.</w:t>
      </w:r>
    </w:p>
    <w:p>
      <w:pPr>
        <w:spacing w:before="80" w:after="0"/>
      </w:pPr>
      <w:r>
        <w:rPr>
          <w:rFonts w:ascii="Georgia" w:hAnsi="Georgia"/>
          <w:sz w:val="22"/>
        </w:rPr>
        <w:t>Die erste Seite war ein Brief an den Richter. Nie abgeschickt.</w:t>
      </w:r>
    </w:p>
    <w:p>
      <w:pPr>
        <w:spacing w:before="80" w:after="0"/>
      </w:pPr>
      <w:r>
        <w:rPr>
          <w:rFonts w:ascii="Georgia" w:hAnsi="Georgia"/>
          <w:i/>
          <w:sz w:val="22"/>
        </w:rPr>
        <w:t>Sehr geehrter Herr Richter, ich bin unschuldig. Und ich kann es beweisen.</w:t>
      </w:r>
    </w:p>
    <w:p>
      <w:pPr>
        <w:spacing w:before="80" w:after="0"/>
      </w:pPr>
      <w:r>
        <w:rPr>
          <w:rFonts w:ascii="Georgia" w:hAnsi="Georgia"/>
          <w:sz w:val="22"/>
        </w:rPr>
        <w:t>Jonas sah zu Krüger. „Warum hat er den Brief nie abgeschickt?"</w:t>
      </w:r>
    </w:p>
    <w:p>
      <w:pPr>
        <w:spacing w:before="80" w:after="0"/>
      </w:pPr>
      <w:r>
        <w:rPr>
          <w:rFonts w:ascii="Georgia" w:hAnsi="Georgia"/>
          <w:sz w:val="22"/>
        </w:rPr>
        <w:t>Krüger schüttelte den Kopf. Langsam. Traurig.</w:t>
      </w:r>
    </w:p>
    <w:p>
      <w:pPr>
        <w:spacing w:before="80" w:after="0"/>
      </w:pPr>
      <w:r>
        <w:rPr>
          <w:rFonts w:ascii="Georgia" w:hAnsi="Georgia"/>
          <w:sz w:val="22"/>
        </w:rPr>
        <w:t>„Weil ihm niemand zugehört hätte. Die drei Gemeinderäte hatten zu viel Macht. Also hat Heinrich die Beweise hier versteckt. Und gehofft, dass jemand sie findet."</w:t>
      </w:r>
    </w:p>
    <w:p>
      <w:pPr>
        <w:spacing w:before="80" w:after="0"/>
      </w:pPr>
      <w:r>
        <w:rPr>
          <w:rFonts w:ascii="Georgia" w:hAnsi="Georgia"/>
          <w:sz w:val="22"/>
        </w:rPr>
        <w:t>Ben sah sich in der Kammer um. „Und wir haben sie gefunden."</w:t>
      </w:r>
    </w:p>
    <w:p>
      <w:pPr>
        <w:spacing w:before="80" w:after="0"/>
      </w:pPr>
      <w:r>
        <w:rPr>
          <w:rFonts w:ascii="Georgia" w:hAnsi="Georgia"/>
          <w:sz w:val="22"/>
        </w:rPr>
        <w:t>Krüger nickte. „Ja. Endlich."</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79">
        <w:r>
          <w:rPr>
            <w:rFonts w:ascii="Georgia" w:hAnsi="Georgia"/>
            <w:sz w:val="22"/>
            <w:i/>
            <w:u w:val="single"/>
          </w:rPr>
          <w:t xml:space="preserve">Abschnitt 79</w:t>
        </w:r>
      </w:hyperlink>
    </w:p>
    <w:p>
      <w:r>
        <w:br w:type="page"/>
      </w:r>
    </w:p>
    <w:p>
      <w:pPr>
        <w:spacing w:after="120"/>
      </w:pPr>
    </w:p>
    <w:p>
      <w:bookmarkStart w:id="60641" w:name="abschnitt_48"/>
      <w:pPr>
        <w:pStyle w:val="Heading1"/>
      </w:pPr>
      <w:r>
        <w:t>Abschnitt 48</w:t>
      </w:r>
      <w:bookmarkEnd w:id="60641"/>
    </w:p>
    <w:p>
      <w:pPr>
        <w:spacing w:before="80" w:after="0"/>
      </w:pPr>
      <w:r>
        <w:rPr>
          <w:rFonts w:ascii="Georgia" w:hAnsi="Georgia"/>
          <w:sz w:val="22"/>
        </w:rPr>
        <w:t>„Probieren wir es", sagte Jonas.</w:t>
      </w:r>
    </w:p>
    <w:p>
      <w:pPr>
        <w:spacing w:before="80" w:after="0"/>
      </w:pPr>
      <w:r>
        <w:rPr>
          <w:rFonts w:ascii="Georgia" w:hAnsi="Georgia"/>
          <w:sz w:val="22"/>
        </w:rPr>
        <w:t>Er sah Ben an. „Hast du noch das Feuerzeug?"</w:t>
      </w:r>
    </w:p>
    <w:p>
      <w:pPr>
        <w:spacing w:before="80" w:after="0"/>
      </w:pPr>
      <w:r>
        <w:rPr>
          <w:rFonts w:ascii="Georgia" w:hAnsi="Georgia"/>
          <w:sz w:val="22"/>
        </w:rPr>
        <w:t>Ben griff in seine Jackentasche. Nass. Er zog die Hand raus. Das Feuerzeug lag in seiner Handfläche. Tropfnass.</w:t>
      </w:r>
    </w:p>
    <w:p>
      <w:pPr>
        <w:spacing w:before="80" w:after="0"/>
      </w:pPr>
      <w:r>
        <w:rPr>
          <w:rFonts w:ascii="Georgia" w:hAnsi="Georgia"/>
          <w:sz w:val="22"/>
        </w:rPr>
        <w:t>Alle starrten es an.</w:t>
      </w:r>
    </w:p>
    <w:p>
      <w:pPr>
        <w:spacing w:before="80" w:after="0"/>
      </w:pPr>
      <w:r>
        <w:rPr>
          <w:rFonts w:ascii="Georgia" w:hAnsi="Georgia"/>
          <w:sz w:val="22"/>
        </w:rPr>
        <w:t>„Mist", sagte Ben.</w:t>
      </w:r>
    </w:p>
    <w:p>
      <w:pPr>
        <w:spacing w:before="80" w:after="0"/>
      </w:pPr>
      <w:r>
        <w:rPr>
          <w:rFonts w:ascii="Georgia" w:hAnsi="Georgia"/>
          <w:sz w:val="22"/>
        </w:rPr>
        <w:t>Er schüttelte es. Klick. Nichts. Klick. Nichts. Das Wasser hatte es ruiniert.</w:t>
      </w:r>
    </w:p>
    <w:p>
      <w:pPr>
        <w:spacing w:before="80" w:after="0"/>
      </w:pPr>
      <w:r>
        <w:rPr>
          <w:rFonts w:ascii="Georgia" w:hAnsi="Georgia"/>
          <w:sz w:val="22"/>
        </w:rPr>
        <w:t>Mila seufzte. „Toll."</w:t>
      </w:r>
    </w:p>
    <w:p>
      <w:pPr>
        <w:spacing w:before="80" w:after="0"/>
      </w:pPr>
      <w:r>
        <w:rPr>
          <w:rFonts w:ascii="Georgia" w:hAnsi="Georgia"/>
          <w:sz w:val="22"/>
        </w:rPr>
        <w:t>Ben versuchte es noch einmal. Klick. Klick. Ein Funke. Dann nichts.</w:t>
      </w:r>
    </w:p>
    <w:p>
      <w:pPr>
        <w:spacing w:before="80" w:after="0"/>
      </w:pPr>
      <w:r>
        <w:rPr>
          <w:rFonts w:ascii="Georgia" w:hAnsi="Georgia"/>
          <w:sz w:val="22"/>
        </w:rPr>
        <w:t>Jonas' Schultern sanken.</w:t>
      </w:r>
    </w:p>
    <w:p>
      <w:pPr>
        <w:spacing w:before="80" w:after="0"/>
      </w:pPr>
      <w:r>
        <w:rPr>
          <w:rFonts w:ascii="Georgia" w:hAnsi="Georgia"/>
          <w:sz w:val="22"/>
        </w:rPr>
        <w:t>Dann sagte Ben: „Wartet."</w:t>
      </w:r>
    </w:p>
    <w:p>
      <w:pPr>
        <w:spacing w:before="80" w:after="0"/>
      </w:pPr>
      <w:r>
        <w:rPr>
          <w:rFonts w:ascii="Georgia" w:hAnsi="Georgia"/>
          <w:sz w:val="22"/>
        </w:rPr>
        <w:t>Er hielt das Feuerzeug an sein T-Shirt. Nass. Er versuchte seine Hose. Auch nass. Dann griff er unter seine Kappe.</w:t>
      </w:r>
    </w:p>
    <w:p>
      <w:pPr>
        <w:spacing w:before="80" w:after="0"/>
      </w:pPr>
      <w:r>
        <w:rPr>
          <w:rFonts w:ascii="Georgia" w:hAnsi="Georgia"/>
          <w:sz w:val="22"/>
        </w:rPr>
        <w:t>Trocken.</w:t>
      </w:r>
    </w:p>
    <w:p>
      <w:pPr>
        <w:spacing w:before="80" w:after="0"/>
      </w:pPr>
      <w:r>
        <w:rPr>
          <w:rFonts w:ascii="Georgia" w:hAnsi="Georgia"/>
          <w:sz w:val="22"/>
        </w:rPr>
        <w:t>Er rieb das Feuerzeug an den trockenen Haaren unter der Kappe. Zehn Sekunden. Zwanzig.</w:t>
      </w:r>
    </w:p>
    <w:p>
      <w:pPr>
        <w:spacing w:before="80" w:after="0"/>
      </w:pPr>
      <w:r>
        <w:rPr>
          <w:rFonts w:ascii="Georgia" w:hAnsi="Georgia"/>
          <w:sz w:val="22"/>
        </w:rPr>
        <w:t>„Ben", sagte Mila. „Das funktioniert nie --"</w:t>
      </w:r>
    </w:p>
    <w:p>
      <w:pPr>
        <w:spacing w:before="80" w:after="0"/>
      </w:pPr>
      <w:r>
        <w:rPr>
          <w:rFonts w:ascii="Georgia" w:hAnsi="Georgia"/>
          <w:sz w:val="22"/>
        </w:rPr>
        <w:t>Klick.</w:t>
      </w:r>
    </w:p>
    <w:p>
      <w:pPr>
        <w:spacing w:before="80" w:after="0"/>
      </w:pPr>
      <w:r>
        <w:rPr>
          <w:rFonts w:ascii="Georgia" w:hAnsi="Georgia"/>
          <w:sz w:val="22"/>
        </w:rPr>
        <w:t>Eine Flamme.</w:t>
      </w:r>
    </w:p>
    <w:p>
      <w:pPr>
        <w:spacing w:before="80" w:after="0"/>
      </w:pPr>
      <w:r>
        <w:rPr>
          <w:rFonts w:ascii="Georgia" w:hAnsi="Georgia"/>
          <w:sz w:val="22"/>
        </w:rPr>
        <w:t>Klein. Zitternd. Aber da.</w:t>
      </w:r>
    </w:p>
    <w:p>
      <w:pPr>
        <w:spacing w:before="80" w:after="0"/>
      </w:pPr>
      <w:r>
        <w:rPr>
          <w:rFonts w:ascii="Georgia" w:hAnsi="Georgia"/>
          <w:sz w:val="22"/>
        </w:rPr>
        <w:t>Ben grinste. „Nie die Kappe unterschätzen."</w:t>
      </w:r>
    </w:p>
    <w:p>
      <w:pPr>
        <w:spacing w:before="80" w:after="0"/>
      </w:pPr>
      <w:r>
        <w:rPr>
          <w:rFonts w:ascii="Georgia" w:hAnsi="Georgia"/>
          <w:sz w:val="22"/>
        </w:rPr>
        <w:t>Mila nahm den Kerzenstummel. Sie drückte ihn in die Halterung. Er passte. Wacklig. Aber er hielt.</w:t>
      </w:r>
    </w:p>
    <w:p>
      <w:pPr>
        <w:spacing w:before="80" w:after="0"/>
      </w:pPr>
      <w:r>
        <w:rPr>
          <w:rFonts w:ascii="Georgia" w:hAnsi="Georgia"/>
          <w:sz w:val="22"/>
        </w:rPr>
        <w:t>Ben hielt die Flamme an den Docht.</w:t>
      </w:r>
    </w:p>
    <w:p>
      <w:pPr>
        <w:spacing w:before="80" w:after="0"/>
      </w:pPr>
      <w:r>
        <w:rPr>
          <w:rFonts w:ascii="Georgia" w:hAnsi="Georgia"/>
          <w:sz w:val="22"/>
        </w:rPr>
        <w:t>Drei Sekunden. Nichts.</w:t>
      </w:r>
    </w:p>
    <w:p>
      <w:pPr>
        <w:spacing w:before="80" w:after="0"/>
      </w:pPr>
      <w:r>
        <w:rPr>
          <w:rFonts w:ascii="Georgia" w:hAnsi="Georgia"/>
          <w:sz w:val="22"/>
        </w:rPr>
        <w:t>Dann fing das Wachs Feuer. Der Docht glühte. Eine warme Flamme stieg auf.</w:t>
      </w:r>
    </w:p>
    <w:p>
      <w:pPr>
        <w:spacing w:before="80" w:after="0"/>
      </w:pPr>
      <w:r>
        <w:rPr>
          <w:rFonts w:ascii="Georgia" w:hAnsi="Georgia"/>
          <w:sz w:val="22"/>
        </w:rPr>
        <w:t>Das Kerzenlicht war golden. Warm. Es beleuchtete die Symbole auf der Tür. Die drei Kreise glänzten.</w:t>
      </w:r>
    </w:p>
    <w:p>
      <w:pPr>
        <w:spacing w:before="80" w:after="0"/>
      </w:pPr>
      <w:r>
        <w:rPr>
          <w:rFonts w:ascii="Georgia" w:hAnsi="Georgia"/>
          <w:sz w:val="22"/>
        </w:rPr>
        <w:t>Jonas hielt den Atem an.</w:t>
      </w:r>
    </w:p>
    <w:p>
      <w:pPr>
        <w:spacing w:before="80" w:after="0"/>
      </w:pPr>
      <w:r>
        <w:rPr>
          <w:rFonts w:ascii="Georgia" w:hAnsi="Georgia"/>
          <w:sz w:val="22"/>
        </w:rPr>
        <w:t>Dann: ein Klicken.</w:t>
      </w:r>
    </w:p>
    <w:p>
      <w:pPr>
        <w:spacing w:before="80" w:after="0"/>
      </w:pPr>
      <w:r>
        <w:rPr>
          <w:rFonts w:ascii="Georgia" w:hAnsi="Georgia"/>
          <w:sz w:val="22"/>
        </w:rPr>
        <w:t>Leise. Metallisch. Tief in der Tür.</w:t>
      </w:r>
    </w:p>
    <w:p>
      <w:pPr>
        <w:spacing w:before="80" w:after="0"/>
      </w:pPr>
      <w:r>
        <w:rPr>
          <w:rFonts w:ascii="Georgia" w:hAnsi="Georgia"/>
          <w:sz w:val="22"/>
        </w:rPr>
        <w:t>Dann ein zweites Klicken.</w:t>
      </w:r>
    </w:p>
    <w:p>
      <w:pPr>
        <w:spacing w:before="80" w:after="0"/>
      </w:pPr>
      <w:r>
        <w:rPr>
          <w:rFonts w:ascii="Georgia" w:hAnsi="Georgia"/>
          <w:sz w:val="22"/>
        </w:rPr>
        <w:t>Und ein drittes.</w:t>
      </w:r>
    </w:p>
    <w:p>
      <w:pPr>
        <w:spacing w:before="80" w:after="0"/>
      </w:pPr>
      <w:r>
        <w:rPr>
          <w:rFonts w:ascii="Georgia" w:hAnsi="Georgia"/>
          <w:sz w:val="22"/>
        </w:rPr>
        <w:t>Die Tür bebte. Staub rieselte von oben.</w:t>
      </w:r>
    </w:p>
    <w:p>
      <w:pPr>
        <w:spacing w:before="80" w:after="0"/>
      </w:pPr>
      <w:r>
        <w:rPr>
          <w:rFonts w:ascii="Georgia" w:hAnsi="Georgia"/>
          <w:sz w:val="22"/>
        </w:rPr>
        <w:t>Dann schwang sie auf. Langsam. Zentimeter für Zentimeter. Quietschend.</w:t>
      </w:r>
    </w:p>
    <w:p>
      <w:pPr>
        <w:spacing w:before="80" w:after="0"/>
      </w:pPr>
      <w:r>
        <w:rPr>
          <w:rFonts w:ascii="Georgia" w:hAnsi="Georgia"/>
          <w:sz w:val="22"/>
        </w:rPr>
        <w:t>Dahinter lag Dunkelheit. Aber andere Dunkelheit. Trockener. Wärmer.</w:t>
      </w:r>
    </w:p>
    <w:p>
      <w:pPr>
        <w:spacing w:before="80" w:after="0"/>
      </w:pPr>
      <w:r>
        <w:rPr>
          <w:rFonts w:ascii="Georgia" w:hAnsi="Georgia"/>
          <w:sz w:val="22"/>
        </w:rPr>
        <w:t>Jonas spürte einen Luftzug. Alt. Staubig. Wie in einem Zimmer, das seit Jahren verschlossen war.</w:t>
      </w:r>
    </w:p>
    <w:p>
      <w:pPr>
        <w:spacing w:before="80" w:after="0"/>
      </w:pPr>
      <w:r>
        <w:rPr>
          <w:rFonts w:ascii="Georgia" w:hAnsi="Georgia"/>
          <w:sz w:val="22"/>
        </w:rPr>
        <w:t>„Es hat funktioniert", flüsterte Mila.</w:t>
      </w:r>
    </w:p>
    <w:p>
      <w:pPr>
        <w:spacing w:before="80" w:after="0"/>
      </w:pPr>
      <w:r>
        <w:rPr>
          <w:rFonts w:ascii="Georgia" w:hAnsi="Georgia"/>
          <w:sz w:val="22"/>
        </w:rPr>
        <w:t>Ben stand neben der Kerze. Die Flamme warf Schatten über sein Gesicht. Er lächelte.</w:t>
      </w:r>
    </w:p>
    <w:p>
      <w:pPr>
        <w:spacing w:before="80" w:after="0"/>
      </w:pPr>
      <w:r>
        <w:rPr>
          <w:rFonts w:ascii="Georgia" w:hAnsi="Georgia"/>
          <w:sz w:val="22"/>
        </w:rPr>
        <w:t>„Von meinem Onkel geliehen", sagte er. „Bestes Feuerzeug der Welt."</w:t>
      </w:r>
    </w:p>
    <w:p>
      <w:pPr>
        <w:spacing w:before="80" w:after="0"/>
      </w:pPr>
      <w:r>
        <w:rPr>
          <w:rFonts w:ascii="Georgia" w:hAnsi="Georgia"/>
          <w:sz w:val="22"/>
        </w:rPr>
        <w:t>Mila klopfte ihm auf die Schulter. „Bester Detektiv der Welt."</w:t>
      </w:r>
    </w:p>
    <w:p>
      <w:pPr>
        <w:spacing w:before="80" w:after="0"/>
      </w:pPr>
      <w:r>
        <w:rPr>
          <w:rFonts w:ascii="Georgia" w:hAnsi="Georgia"/>
          <w:sz w:val="22"/>
        </w:rPr>
        <w:t>Ben wurde rot. Schon wieder.</w:t>
      </w:r>
    </w:p>
    <w:p>
      <w:pPr>
        <w:spacing w:before="80" w:after="0"/>
      </w:pPr>
      <w:r>
        <w:rPr>
          <w:rFonts w:ascii="Georgia" w:hAnsi="Georgia"/>
          <w:sz w:val="22"/>
        </w:rPr>
        <w:t>Jonas nahm die Kerze aus der Halterung. Vorsichtig. Die Flamme flackerte. Aber sie ging nicht aus.</w:t>
      </w:r>
    </w:p>
    <w:p>
      <w:pPr>
        <w:spacing w:before="80" w:after="0"/>
      </w:pPr>
      <w:r>
        <w:rPr>
          <w:rFonts w:ascii="Georgia" w:hAnsi="Georgia"/>
          <w:sz w:val="22"/>
        </w:rPr>
        <w:t>Er trat durch die Tür. In die Dunkelheit dahinter.</w:t>
      </w:r>
    </w:p>
    <w:p>
      <w:pPr>
        <w:spacing w:before="120" w:after="120"/>
        <w:jc w:val="center"/>
      </w:pPr>
      <w:r>
        <w:rPr>
          <w:rFonts w:ascii="Georgia" w:hAnsi="Georgia"/>
          <w:sz w:val="22"/>
        </w:rPr>
        <w:t>* * *</w:t>
      </w:r>
    </w:p>
    <w:p>
      <w:pPr>
        <w:spacing w:before="160" w:after="80"/>
        <w:jc w:val="center"/>
      </w:pPr>
      <w:r>
        <w:rPr>
          <w:rFonts w:ascii="Georgia" w:hAnsi="Georgia"/>
          <w:i/>
          <w:sz w:val="22"/>
        </w:rPr>
        <w:t>Die Eisentür ist offen. Was liegt dahinter?</w:t>
      </w:r>
    </w:p>
    <w:p>
      <w:pPr>
        <w:spacing w:before="120" w:after="120"/>
        <w:jc w:val="center"/>
      </w:pPr>
      <w:r>
        <w:rPr>
          <w:rFonts w:ascii="Georgia" w:hAnsi="Georgia"/>
          <w:b/>
          <w:sz w:val="22"/>
        </w:rPr>
        <w:t xml:space="preserve">Weiter bei </w:t>
      </w:r>
      <w:hyperlink w:anchor="abschnitt_49">
        <w:r>
          <w:rPr>
            <w:rFonts w:ascii="Georgia" w:hAnsi="Georgia"/>
            <w:sz w:val="22"/>
            <w:b/>
            <w:u w:val="single"/>
          </w:rPr>
          <w:t xml:space="preserve">Abschnitt 49</w:t>
        </w:r>
      </w:hyperlink>
    </w:p>
    <w:p>
      <w:r>
        <w:br w:type="page"/>
      </w:r>
    </w:p>
    <w:p>
      <w:pPr>
        <w:spacing w:after="120"/>
      </w:pPr>
    </w:p>
    <w:p>
      <w:bookmarkStart w:id="25977" w:name="abschnitt_102"/>
      <w:pPr>
        <w:pStyle w:val="Heading1"/>
      </w:pPr>
      <w:r>
        <w:t>Abschnitt 102</w:t>
      </w:r>
      <w:bookmarkEnd w:id="25977"/>
    </w:p>
    <w:p>
      <w:pPr>
        <w:spacing w:before="80" w:after="0"/>
      </w:pPr>
      <w:r>
        <w:rPr>
          <w:rFonts w:ascii="Georgia" w:hAnsi="Georgia"/>
          <w:sz w:val="22"/>
        </w:rPr>
        <w:t>Jonas öffnete die Truhe.</w:t>
      </w:r>
    </w:p>
    <w:p>
      <w:pPr>
        <w:spacing w:before="80" w:after="0"/>
      </w:pPr>
      <w:r>
        <w:rPr>
          <w:rFonts w:ascii="Georgia" w:hAnsi="Georgia"/>
          <w:sz w:val="22"/>
        </w:rPr>
        <w:t>Der Deckel war schwer. Ben half. Zusammen klappten sie ihn auf.</w:t>
      </w:r>
    </w:p>
    <w:p>
      <w:pPr>
        <w:spacing w:before="80" w:after="0"/>
      </w:pPr>
      <w:r>
        <w:rPr>
          <w:rFonts w:ascii="Georgia" w:hAnsi="Georgia"/>
          <w:sz w:val="22"/>
        </w:rPr>
        <w:t>Stille.</w:t>
      </w:r>
    </w:p>
    <w:p>
      <w:pPr>
        <w:spacing w:before="80" w:after="0"/>
      </w:pPr>
      <w:r>
        <w:rPr>
          <w:rFonts w:ascii="Georgia" w:hAnsi="Georgia"/>
          <w:sz w:val="22"/>
        </w:rPr>
        <w:t>Dann ein leises Klirren.</w:t>
      </w:r>
    </w:p>
    <w:p>
      <w:pPr>
        <w:spacing w:before="80" w:after="0"/>
      </w:pPr>
      <w:r>
        <w:rPr>
          <w:rFonts w:ascii="Georgia" w:hAnsi="Georgia"/>
          <w:sz w:val="22"/>
        </w:rPr>
        <w:t>Münzen. Alte Münzen. Gold und Silber. Sie lagen in einem Samttuch. Daneben: zwei Ringe. Silbern. Mit dem gleichen Muster wie der Schlüssel.</w:t>
      </w:r>
    </w:p>
    <w:p>
      <w:pPr>
        <w:spacing w:before="80" w:after="0"/>
      </w:pPr>
      <w:r>
        <w:rPr>
          <w:rFonts w:ascii="Georgia" w:hAnsi="Georgia"/>
          <w:sz w:val="22"/>
        </w:rPr>
        <w:t>Mila hob einen Ring hoch. „Da steht etwas drauf."</w:t>
      </w:r>
    </w:p>
    <w:p>
      <w:pPr>
        <w:spacing w:before="80" w:after="0"/>
      </w:pPr>
      <w:r>
        <w:rPr>
          <w:rFonts w:ascii="Georgia" w:hAnsi="Georgia"/>
          <w:sz w:val="22"/>
        </w:rPr>
        <w:t>Jonas sah hin. Eingraviert. Winzig klein.</w:t>
      </w:r>
    </w:p>
    <w:p>
      <w:pPr>
        <w:spacing w:before="160" w:after="80"/>
        <w:jc w:val="center"/>
      </w:pPr>
      <w:r>
        <w:rPr>
          <w:rFonts w:ascii="Georgia" w:hAnsi="Georgia"/>
          <w:i/>
          <w:sz w:val="22"/>
        </w:rPr>
        <w:t>H.W. — Für Eichenhain.</w:t>
      </w:r>
    </w:p>
    <w:p>
      <w:pPr>
        <w:spacing w:before="80" w:after="0"/>
      </w:pPr>
      <w:r>
        <w:rPr>
          <w:rFonts w:ascii="Georgia" w:hAnsi="Georgia"/>
          <w:sz w:val="22"/>
        </w:rPr>
        <w:t>„Heinrich Winter", flüsterte er.</w:t>
      </w:r>
    </w:p>
    <w:p>
      <w:pPr>
        <w:spacing w:before="80" w:after="0"/>
      </w:pPr>
      <w:r>
        <w:rPr>
          <w:rFonts w:ascii="Georgia" w:hAnsi="Georgia"/>
          <w:sz w:val="22"/>
        </w:rPr>
        <w:t>Unter den Münzen lag noch etwas. Eine Taschenuhr. Schwer. Aus dunklem Metall.</w:t>
      </w:r>
    </w:p>
    <w:p>
      <w:pPr>
        <w:spacing w:before="80" w:after="0"/>
      </w:pPr>
      <w:r>
        <w:rPr>
          <w:rFonts w:ascii="Georgia" w:hAnsi="Georgia"/>
          <w:sz w:val="22"/>
        </w:rPr>
        <w:t>Krüger nahm sie. Seine Hand zitterte. Er drehte sie um.</w:t>
      </w:r>
    </w:p>
    <w:p>
      <w:pPr>
        <w:spacing w:before="80" w:after="0"/>
      </w:pPr>
      <w:r>
        <w:rPr>
          <w:rFonts w:ascii="Georgia" w:hAnsi="Georgia"/>
          <w:sz w:val="22"/>
        </w:rPr>
        <w:t xml:space="preserve">Auf der Rückseite: die gleiche Gravur. </w:t>
      </w:r>
      <w:r>
        <w:rPr>
          <w:rFonts w:ascii="Georgia" w:hAnsi="Georgia"/>
          <w:i/>
          <w:sz w:val="22"/>
        </w:rPr>
        <w:t>H.W. — Für Eichenhain.</w:t>
      </w:r>
    </w:p>
    <w:p>
      <w:pPr>
        <w:spacing w:before="80" w:after="0"/>
      </w:pPr>
      <w:r>
        <w:rPr>
          <w:rFonts w:ascii="Georgia" w:hAnsi="Georgia"/>
          <w:sz w:val="22"/>
        </w:rPr>
        <w:t>„Er hat mir dieselbe Uhr geschenkt", sagte Krüger. Seine Stimme war dünn. Wie ein Faden, der gleich reißt. „Zu meinem dreißigsten Geburtstag. Ich trage sie noch heute."</w:t>
      </w:r>
    </w:p>
    <w:p>
      <w:pPr>
        <w:spacing w:before="80" w:after="0"/>
      </w:pPr>
      <w:r>
        <w:rPr>
          <w:rFonts w:ascii="Georgia" w:hAnsi="Georgia"/>
          <w:sz w:val="22"/>
        </w:rPr>
        <w:t>Er griff in seine Westentasche. Zog eine zweite Uhr heraus. Legte beide nebeneinander auf den Tisch. Gleich. Wie Zwillinge.</w:t>
      </w:r>
    </w:p>
    <w:p>
      <w:pPr>
        <w:spacing w:before="80" w:after="0"/>
      </w:pPr>
      <w:r>
        <w:rPr>
          <w:rFonts w:ascii="Georgia" w:hAnsi="Georgia"/>
          <w:sz w:val="22"/>
        </w:rPr>
        <w:t>Ben schluckte laut. „Mann", murmelte er. Mehr brachte er nicht heraus. Seine Augen waren feucht.</w:t>
      </w:r>
    </w:p>
    <w:p>
      <w:pPr>
        <w:spacing w:before="80" w:after="0"/>
      </w:pPr>
      <w:r>
        <w:rPr>
          <w:rFonts w:ascii="Georgia" w:hAnsi="Georgia"/>
          <w:sz w:val="22"/>
        </w:rPr>
        <w:t>Unter der Uhr lag ein Blatt Papier. Gefaltet. Sorgfältig. Mit einem roten Band darum.</w:t>
      </w:r>
    </w:p>
    <w:p>
      <w:pPr>
        <w:spacing w:before="80" w:after="0"/>
      </w:pPr>
      <w:r>
        <w:rPr>
          <w:rFonts w:ascii="Georgia" w:hAnsi="Georgia"/>
          <w:sz w:val="22"/>
        </w:rPr>
        <w:t>Krüger löste das Band. Faltete das Papier auseinander. Seine Hände waren ruhig jetzt. Als hätten die Tränen ihm Kraft gegeben.</w:t>
      </w:r>
    </w:p>
    <w:p>
      <w:pPr>
        <w:spacing w:before="80" w:after="0"/>
      </w:pPr>
      <w:r>
        <w:rPr>
          <w:rFonts w:ascii="Georgia" w:hAnsi="Georgia"/>
          <w:sz w:val="22"/>
        </w:rPr>
        <w:t>Er las die Überschrift. Dann hielt er inne.</w:t>
      </w:r>
    </w:p>
    <w:p>
      <w:pPr>
        <w:spacing w:before="80" w:after="0"/>
      </w:pPr>
      <w:r>
        <w:rPr>
          <w:rFonts w:ascii="Georgia" w:hAnsi="Georgia"/>
          <w:sz w:val="22"/>
        </w:rPr>
        <w:t>„Das ist sein Testament", sagte er.</w:t>
      </w:r>
    </w:p>
    <w:p>
      <w:pPr>
        <w:spacing w:before="80" w:after="0"/>
      </w:pPr>
      <w:r>
        <w:rPr>
          <w:rFonts w:ascii="Georgia" w:hAnsi="Georgia"/>
          <w:sz w:val="22"/>
        </w:rPr>
        <w:t>Mila setzte sich neben Jonas. Ganz nah. Ihre Schulter an seiner.</w:t>
      </w:r>
    </w:p>
    <w:p>
      <w:pPr>
        <w:spacing w:before="80" w:after="0"/>
      </w:pPr>
      <w:r>
        <w:rPr>
          <w:rFonts w:ascii="Georgia" w:hAnsi="Georgia"/>
          <w:sz w:val="22"/>
        </w:rPr>
        <w:t>„Lies vor", sagte sie zu Krüger. „Bitte."</w:t>
      </w:r>
    </w:p>
    <w:p>
      <w:pPr>
        <w:spacing w:before="80" w:after="0"/>
      </w:pPr>
      <w:r>
        <w:rPr>
          <w:rFonts w:ascii="Georgia" w:hAnsi="Georgia"/>
          <w:sz w:val="22"/>
        </w:rPr>
        <w:t>Krüger schüttelte den Kopf. Er reichte das Blatt an Jonas. „Du. Du hast den Weg hierher gefunden. Du sollst es vorlesen."</w:t>
      </w:r>
    </w:p>
    <w:p>
      <w:pPr>
        <w:spacing w:before="80" w:after="0"/>
      </w:pPr>
      <w:r>
        <w:rPr>
          <w:rFonts w:ascii="Georgia" w:hAnsi="Georgia"/>
          <w:sz w:val="22"/>
        </w:rPr>
        <w:t>Jonas nahm das Papier. Es war leicht. Und doch das schwerste Blatt, das er je gehalten hatte.</w:t>
      </w:r>
    </w:p>
    <w:p>
      <w:pPr>
        <w:spacing w:before="80" w:after="0"/>
      </w:pPr>
      <w:r>
        <w:rPr>
          <w:rFonts w:ascii="Georgia" w:hAnsi="Georgia"/>
          <w:sz w:val="22"/>
        </w:rPr>
        <w:t>Er las.</w:t>
      </w:r>
    </w:p>
    <w:p>
      <w:pPr>
        <w:spacing w:before="160" w:after="80"/>
        <w:jc w:val="center"/>
      </w:pPr>
      <w:r>
        <w:rPr>
          <w:rFonts w:ascii="Georgia" w:hAnsi="Georgia"/>
          <w:i/>
          <w:sz w:val="22"/>
        </w:rPr>
        <w:t>Mein letzter Wille.</w:t>
      </w:r>
    </w:p>
    <w:p>
      <w:pPr>
        <w:spacing w:before="80" w:after="0"/>
      </w:pPr>
      <w:r>
        <w:rPr>
          <w:rFonts w:ascii="Georgia" w:hAnsi="Georgia"/>
          <w:i/>
          <w:sz w:val="22"/>
        </w:rPr>
        <w:t>Alles, was hier liegt, gehört Eichenhain. Die Münzen. Die Ringe. Das Archiv. Mein Lebenswerk.</w:t>
      </w:r>
    </w:p>
    <w:p>
      <w:pPr>
        <w:spacing w:before="80" w:after="0"/>
      </w:pPr>
      <w:r>
        <w:rPr>
          <w:rFonts w:ascii="Georgia" w:hAnsi="Georgia"/>
          <w:i/>
          <w:sz w:val="22"/>
        </w:rPr>
        <w:t>Gebt es den Kindern. Baut eine Bibliothek. Ein Ort zum Lernen. Ein Ort zum Staunen.</w:t>
      </w:r>
    </w:p>
    <w:p>
      <w:pPr>
        <w:spacing w:before="80" w:after="0"/>
      </w:pPr>
      <w:r>
        <w:rPr>
          <w:rFonts w:ascii="Georgia" w:hAnsi="Georgia"/>
          <w:i/>
          <w:sz w:val="22"/>
        </w:rPr>
        <w:t>Und Friedrich — vergib dir. Das ist mein letzter Wunsch.</w:t>
      </w:r>
    </w:p>
    <w:p>
      <w:pPr>
        <w:spacing w:before="160" w:after="80"/>
        <w:jc w:val="center"/>
      </w:pPr>
      <w:r>
        <w:rPr>
          <w:rFonts w:ascii="Georgia" w:hAnsi="Georgia"/>
          <w:i/>
          <w:sz w:val="22"/>
        </w:rPr>
        <w:t>Heinrich Winter</w:t>
      </w:r>
    </w:p>
    <w:p>
      <w:pPr>
        <w:spacing w:before="80" w:after="0"/>
      </w:pPr>
      <w:r>
        <w:rPr>
          <w:rFonts w:ascii="Georgia" w:hAnsi="Georgia"/>
          <w:sz w:val="22"/>
        </w:rPr>
        <w:t>Jonas legte das Blatt auf den Tisch. Seine Hände zitterten.</w:t>
      </w:r>
    </w:p>
    <w:p>
      <w:pPr>
        <w:spacing w:before="80" w:after="0"/>
      </w:pPr>
      <w:r>
        <w:rPr>
          <w:rFonts w:ascii="Georgia" w:hAnsi="Georgia"/>
          <w:sz w:val="22"/>
        </w:rPr>
        <w:t>Ben schniefte. Laut. Er wischte sich die Nase am Ärmel ab. „Ich heul gleich", sagte er. „Und das ist mir egal."</w:t>
      </w:r>
    </w:p>
    <w:p>
      <w:pPr>
        <w:spacing w:before="80" w:after="0"/>
      </w:pPr>
      <w:r>
        <w:rPr>
          <w:rFonts w:ascii="Georgia" w:hAnsi="Georgia"/>
          <w:sz w:val="22"/>
        </w:rPr>
        <w:t>Krüger stand da. Die Augen geschlossen. Die Hände gefaltet. Wie im Gebet.</w:t>
      </w:r>
    </w:p>
    <w:p>
      <w:pPr>
        <w:spacing w:before="80" w:after="0"/>
      </w:pPr>
      <w:r>
        <w:rPr>
          <w:rFonts w:ascii="Georgia" w:hAnsi="Georgia"/>
          <w:sz w:val="22"/>
        </w:rPr>
        <w:t>Dann legte er Jonas die Hand auf die Schulter. Schwer. Warm.</w:t>
      </w:r>
    </w:p>
    <w:p>
      <w:pPr>
        <w:spacing w:before="80" w:after="0"/>
      </w:pPr>
      <w:r>
        <w:rPr>
          <w:rFonts w:ascii="Georgia" w:hAnsi="Georgia"/>
          <w:sz w:val="22"/>
        </w:rPr>
        <w:t>„Danke", sagte er. „Danke, dass ihr ihn gefunden habt."</w:t>
      </w:r>
    </w:p>
    <w:p>
      <w:pPr>
        <w:spacing w:before="120" w:after="120"/>
        <w:jc w:val="center"/>
      </w:pPr>
      <w:r>
        <w:rPr>
          <w:rFonts w:ascii="Georgia" w:hAnsi="Georgia"/>
          <w:sz w:val="22"/>
        </w:rPr>
        <w:t>* * *</w:t>
      </w:r>
    </w:p>
    <w:p>
      <w:pPr>
        <w:spacing w:before="80" w:after="0"/>
      </w:pPr>
      <w:r>
        <w:rPr>
          <w:rFonts w:ascii="Georgia" w:hAnsi="Georgia"/>
          <w:sz w:val="22"/>
        </w:rPr>
        <w:t>Jonas sah zu Krüger. Dann zu Mila. Dann zum Testament auf dem Tisch.</w:t>
      </w:r>
    </w:p>
    <w:p>
      <w:pPr>
        <w:spacing w:before="80" w:after="0"/>
      </w:pPr>
      <w:r>
        <w:rPr>
          <w:rFonts w:ascii="Georgia" w:hAnsi="Georgia"/>
          <w:sz w:val="22"/>
        </w:rPr>
        <w:t>„Was machen wir jetzt?" fragte er.</w:t>
      </w:r>
    </w:p>
    <w:p>
      <w:pPr>
        <w:spacing w:before="80" w:after="0"/>
      </w:pPr>
      <w:r>
        <w:rPr>
          <w:rFonts w:ascii="Georgia" w:hAnsi="Georgia"/>
          <w:sz w:val="22"/>
        </w:rPr>
        <w:t>Krüger schwieg einen Moment. Dann sagte er: „Es gibt zwei Wege."</w:t>
      </w:r>
    </w:p>
    <w:p>
      <w:pPr>
        <w:spacing w:before="160" w:after="80"/>
        <w:jc w:val="center"/>
      </w:pPr>
      <w:r>
        <w:rPr>
          <w:rFonts w:ascii="Georgia" w:hAnsi="Georgia"/>
          <w:i/>
          <w:sz w:val="22"/>
        </w:rPr>
        <w:t>Was soll Jonas vorschlagen?</w:t>
      </w:r>
    </w:p>
    <w:p>
      <w:pPr>
        <w:spacing w:before="120" w:after="120"/>
        <w:jc w:val="center"/>
      </w:pPr>
      <w:r>
        <w:rPr>
          <w:rFonts w:ascii="Georgia" w:hAnsi="Georgia"/>
          <w:b/>
          <w:sz w:val="22"/>
        </w:rPr>
        <w:t xml:space="preserve">„Holen wir Herrn Meier dazu. Er sollte das sehen." → </w:t>
      </w:r>
      <w:hyperlink w:anchor="abschnitt_103">
        <w:r>
          <w:rPr>
            <w:rFonts w:ascii="Georgia" w:hAnsi="Georgia"/>
            <w:sz w:val="22"/>
            <w:b/>
            <w:u w:val="single"/>
          </w:rPr>
          <w:t xml:space="preserve">Abschnitt 103</w:t>
        </w:r>
      </w:hyperlink>
    </w:p>
    <w:p>
      <w:pPr>
        <w:spacing w:before="120" w:after="120"/>
        <w:jc w:val="center"/>
      </w:pPr>
      <w:r>
        <w:rPr>
          <w:rFonts w:ascii="Georgia" w:hAnsi="Georgia"/>
          <w:b/>
          <w:sz w:val="22"/>
        </w:rPr>
        <w:t xml:space="preserve">„Wir bringen alles zum Bürgermeister." → </w:t>
      </w:r>
      <w:hyperlink w:anchor="abschnitt_104">
        <w:r>
          <w:rPr>
            <w:rFonts w:ascii="Georgia" w:hAnsi="Georgia"/>
            <w:sz w:val="22"/>
            <w:b/>
            <w:u w:val="single"/>
          </w:rPr>
          <w:t xml:space="preserve">Abschnitt 104</w:t>
        </w:r>
      </w:hyperlink>
    </w:p>
    <w:p>
      <w:r>
        <w:br w:type="page"/>
      </w:r>
    </w:p>
    <w:p>
      <w:pPr>
        <w:spacing w:after="120"/>
      </w:pPr>
    </w:p>
    <w:p>
      <w:bookmarkStart w:id="86013" w:name="abschnitt_22"/>
      <w:pPr>
        <w:pStyle w:val="Heading1"/>
      </w:pPr>
      <w:r>
        <w:t>Abschnitt 22</w:t>
      </w:r>
      <w:bookmarkEnd w:id="86013"/>
    </w:p>
    <w:p>
      <w:pPr>
        <w:spacing w:before="80" w:after="0"/>
      </w:pPr>
      <w:r>
        <w:rPr>
          <w:rFonts w:ascii="Georgia" w:hAnsi="Georgia"/>
          <w:sz w:val="22"/>
        </w:rPr>
        <w:t>Am nächsten Morgen trafen sie sich am Brunnen.</w:t>
      </w:r>
    </w:p>
    <w:p>
      <w:pPr>
        <w:spacing w:before="80" w:after="0"/>
      </w:pPr>
      <w:r>
        <w:rPr>
          <w:rFonts w:ascii="Georgia" w:hAnsi="Georgia"/>
          <w:sz w:val="22"/>
        </w:rPr>
        <w:t>Jonas hatte kaum geschlafen. Mila auch nicht. Ben gähnte alle zehn Sekunden.</w:t>
      </w:r>
    </w:p>
    <w:p>
      <w:pPr>
        <w:spacing w:before="80" w:after="0"/>
      </w:pPr>
      <w:r>
        <w:rPr>
          <w:rFonts w:ascii="Georgia" w:hAnsi="Georgia"/>
          <w:sz w:val="22"/>
        </w:rPr>
        <w:t>„Die Person kannte das Haus", sagte Mila. „Sie wusste vom Gemälde. Und sie ging zur Mühle."</w:t>
      </w:r>
    </w:p>
    <w:p>
      <w:pPr>
        <w:spacing w:before="80" w:after="0"/>
      </w:pPr>
      <w:r>
        <w:rPr>
          <w:rFonts w:ascii="Georgia" w:hAnsi="Georgia"/>
          <w:sz w:val="22"/>
        </w:rPr>
        <w:t>„Wer geht nachts zur Mühle?" fragte Jonas.</w:t>
      </w:r>
    </w:p>
    <w:p>
      <w:pPr>
        <w:spacing w:before="80" w:after="0"/>
      </w:pPr>
      <w:r>
        <w:rPr>
          <w:rFonts w:ascii="Georgia" w:hAnsi="Georgia"/>
          <w:sz w:val="22"/>
        </w:rPr>
        <w:t>Ben zuckte die Schultern. „Niemand. Die Mühle ist eine Ruine."</w:t>
      </w:r>
    </w:p>
    <w:p>
      <w:pPr>
        <w:spacing w:before="80" w:after="0"/>
      </w:pPr>
      <w:r>
        <w:rPr>
          <w:rFonts w:ascii="Georgia" w:hAnsi="Georgia"/>
          <w:sz w:val="22"/>
        </w:rPr>
        <w:t>„Oder jemand benutzt den Tunnel", sagte Jonas.</w:t>
      </w:r>
    </w:p>
    <w:p>
      <w:pPr>
        <w:spacing w:before="120" w:after="120"/>
        <w:jc w:val="center"/>
      </w:pPr>
      <w:r>
        <w:rPr>
          <w:rFonts w:ascii="Georgia" w:hAnsi="Georgia"/>
          <w:sz w:val="22"/>
        </w:rPr>
        <w:t>* * *</w:t>
      </w:r>
    </w:p>
    <w:p>
      <w:pPr>
        <w:spacing w:before="80" w:after="0"/>
      </w:pPr>
      <w:r>
        <w:rPr>
          <w:rFonts w:ascii="Georgia" w:hAnsi="Georgia"/>
          <w:sz w:val="22"/>
        </w:rPr>
        <w:t>Herr Meier stand vor seinem Laden. Er reparierte sein Fahrrad. Ein großer Mann. Breite Schultern.</w:t>
      </w:r>
    </w:p>
    <w:p>
      <w:pPr>
        <w:spacing w:before="80" w:after="0"/>
      </w:pPr>
      <w:r>
        <w:rPr>
          <w:rFonts w:ascii="Georgia" w:hAnsi="Georgia"/>
          <w:sz w:val="22"/>
        </w:rPr>
        <w:t>An seinen Schuhen klebte Erde. Dunkelbraun. Wie die Erde auf dem Feldweg zum Hügel.</w:t>
      </w:r>
    </w:p>
    <w:p>
      <w:pPr>
        <w:spacing w:before="80" w:after="0"/>
      </w:pPr>
      <w:r>
        <w:rPr>
          <w:rFonts w:ascii="Georgia" w:hAnsi="Georgia"/>
          <w:sz w:val="22"/>
        </w:rPr>
        <w:t>„Guten Morgen", sagte Mila.</w:t>
      </w:r>
    </w:p>
    <w:p>
      <w:pPr>
        <w:spacing w:before="80" w:after="0"/>
      </w:pPr>
      <w:r>
        <w:rPr>
          <w:rFonts w:ascii="Georgia" w:hAnsi="Georgia"/>
          <w:sz w:val="22"/>
        </w:rPr>
        <w:t>Meier zuckte zusammen. Der Schraubenschlüssel rutschte ihm aus der Hand.</w:t>
      </w:r>
    </w:p>
    <w:p>
      <w:pPr>
        <w:spacing w:before="80" w:after="0"/>
      </w:pPr>
      <w:r>
        <w:rPr>
          <w:rFonts w:ascii="Georgia" w:hAnsi="Georgia"/>
          <w:sz w:val="22"/>
        </w:rPr>
        <w:t>„Oh. Ihr seid es." Zu freundlich.</w:t>
      </w:r>
    </w:p>
    <w:p>
      <w:pPr>
        <w:spacing w:before="80" w:after="0"/>
      </w:pPr>
      <w:r>
        <w:rPr>
          <w:rFonts w:ascii="Georgia" w:hAnsi="Georgia"/>
          <w:sz w:val="22"/>
        </w:rPr>
        <w:t>„Kannten Sie Herr Winter?" fragte Jonas.</w:t>
      </w:r>
    </w:p>
    <w:p>
      <w:pPr>
        <w:spacing w:before="80" w:after="0"/>
      </w:pPr>
      <w:r>
        <w:rPr>
          <w:rFonts w:ascii="Georgia" w:hAnsi="Georgia"/>
          <w:sz w:val="22"/>
        </w:rPr>
        <w:t>Meier wischte sich die Stirn. „Natürlich. Netter Mann. Ich habe ihm die Kerzen geliefert."</w:t>
      </w:r>
    </w:p>
    <w:p>
      <w:pPr>
        <w:spacing w:before="80" w:after="0"/>
      </w:pPr>
      <w:r>
        <w:rPr>
          <w:rFonts w:ascii="Georgia" w:hAnsi="Georgia"/>
          <w:sz w:val="22"/>
        </w:rPr>
        <w:t>„Waren Sie gestern Abend unterwegs?" fragte Jonas.</w:t>
      </w:r>
    </w:p>
    <w:p>
      <w:pPr>
        <w:spacing w:before="80" w:after="0"/>
      </w:pPr>
      <w:r>
        <w:rPr>
          <w:rFonts w:ascii="Georgia" w:hAnsi="Georgia"/>
          <w:sz w:val="22"/>
        </w:rPr>
        <w:t>Meier blinzelte. „Nein. Den ganzen Abend Fernsehen."</w:t>
      </w:r>
    </w:p>
    <w:p>
      <w:pPr>
        <w:spacing w:before="80" w:after="0"/>
      </w:pPr>
      <w:r>
        <w:rPr>
          <w:rFonts w:ascii="Georgia" w:hAnsi="Georgia"/>
          <w:sz w:val="22"/>
        </w:rPr>
        <w:t>„Was lief denn?"</w:t>
      </w:r>
    </w:p>
    <w:p>
      <w:pPr>
        <w:spacing w:before="80" w:after="0"/>
      </w:pPr>
      <w:r>
        <w:rPr>
          <w:rFonts w:ascii="Georgia" w:hAnsi="Georgia"/>
          <w:sz w:val="22"/>
        </w:rPr>
        <w:t>Stille. Eine Sekunde zu lang.</w:t>
      </w:r>
    </w:p>
    <w:p>
      <w:pPr>
        <w:spacing w:before="80" w:after="0"/>
      </w:pPr>
      <w:r>
        <w:rPr>
          <w:rFonts w:ascii="Georgia" w:hAnsi="Georgia"/>
          <w:sz w:val="22"/>
        </w:rPr>
        <w:t>„Ein Krimi", sagte er dann.</w:t>
      </w:r>
    </w:p>
    <w:p>
      <w:pPr>
        <w:spacing w:before="80" w:after="0"/>
      </w:pPr>
      <w:r>
        <w:rPr>
          <w:rFonts w:ascii="Georgia" w:hAnsi="Georgia"/>
          <w:sz w:val="22"/>
        </w:rPr>
        <w:t>Ben mischte sich ein. „Am Herrenhaus haben wir Licht gesehen."</w:t>
      </w:r>
    </w:p>
    <w:p>
      <w:pPr>
        <w:spacing w:before="80" w:after="0"/>
      </w:pPr>
      <w:r>
        <w:rPr>
          <w:rFonts w:ascii="Georgia" w:hAnsi="Georgia"/>
          <w:sz w:val="22"/>
        </w:rPr>
        <w:t>Meier ließ den Schraubenschlüssel fallen. Zum zweiten Mal.</w:t>
      </w:r>
    </w:p>
    <w:p>
      <w:pPr>
        <w:spacing w:before="80" w:after="0"/>
      </w:pPr>
      <w:r>
        <w:rPr>
          <w:rFonts w:ascii="Georgia" w:hAnsi="Georgia"/>
          <w:sz w:val="22"/>
        </w:rPr>
        <w:t>„Was wollt ihr da oben?" fragte er scharf.</w:t>
      </w:r>
    </w:p>
    <w:p>
      <w:pPr>
        <w:spacing w:before="80" w:after="0"/>
      </w:pPr>
      <w:r>
        <w:rPr>
          <w:rFonts w:ascii="Georgia" w:hAnsi="Georgia"/>
          <w:sz w:val="22"/>
        </w:rPr>
        <w:t>Jonas beobachtete ihn genau. Die zitternden Hände. Die Erde an den Schuhen.</w:t>
      </w:r>
    </w:p>
    <w:p>
      <w:pPr>
        <w:spacing w:before="80" w:after="0"/>
      </w:pPr>
      <w:r>
        <w:rPr>
          <w:rFonts w:ascii="Georgia" w:hAnsi="Georgia"/>
          <w:sz w:val="22"/>
        </w:rPr>
        <w:t>„Haltet euch vom Haus fern", sagte Meier leise. Es klang wie eine Warnung.</w:t>
      </w:r>
    </w:p>
    <w:p>
      <w:pPr>
        <w:spacing w:before="80" w:after="0"/>
      </w:pPr>
      <w:r>
        <w:rPr>
          <w:rFonts w:ascii="Georgia" w:hAnsi="Georgia"/>
          <w:sz w:val="22"/>
        </w:rPr>
        <w:t>Er ging in den Laden. Durch das Schaufenster sah Jonas, wie er zum Telefon griff.</w:t>
      </w:r>
    </w:p>
    <w:p>
      <w:pPr>
        <w:spacing w:before="80" w:after="0"/>
      </w:pPr>
      <w:r>
        <w:rPr>
          <w:rFonts w:ascii="Georgia" w:hAnsi="Georgia"/>
          <w:sz w:val="22"/>
        </w:rPr>
        <w:t>„Er telefoniert", flüsterte Jonas.</w:t>
      </w:r>
    </w:p>
    <w:p>
      <w:pPr>
        <w:spacing w:before="80" w:after="0"/>
      </w:pPr>
      <w:r>
        <w:rPr>
          <w:rFonts w:ascii="Georgia" w:hAnsi="Georgia"/>
          <w:sz w:val="22"/>
        </w:rPr>
        <w:t>„Mit wem?" fragte Ben.</w:t>
      </w:r>
    </w:p>
    <w:p>
      <w:pPr>
        <w:spacing w:before="80" w:after="0"/>
      </w:pPr>
      <w:r>
        <w:rPr>
          <w:rFonts w:ascii="Georgia" w:hAnsi="Georgia"/>
          <w:sz w:val="22"/>
        </w:rPr>
        <w:t>„Keine Ahnung. Aber er hat gelogen."</w:t>
      </w:r>
    </w:p>
    <w:p>
      <w:pPr>
        <w:spacing w:before="80" w:after="0"/>
      </w:pPr>
      <w:r>
        <w:rPr>
          <w:rFonts w:ascii="Georgia" w:hAnsi="Georgia"/>
          <w:sz w:val="22"/>
        </w:rPr>
        <w:t>Mila verschränkte die Arme. „Er hat den Schraubenschlüssel zweimal fallen lassen. Und die Erde an seinen Schuhen ist vom Feldweg."</w:t>
      </w:r>
    </w:p>
    <w:p>
      <w:pPr>
        <w:spacing w:before="80" w:after="0"/>
      </w:pPr>
      <w:r>
        <w:rPr>
          <w:rFonts w:ascii="Georgia" w:hAnsi="Georgia"/>
          <w:sz w:val="22"/>
        </w:rPr>
        <w:t>Jonas holte den Keller-Grundriss hervor. „Wir müssen in den Keller. Bevor Meier dort hinkommt."</w:t>
      </w:r>
    </w:p>
    <w:p>
      <w:pPr>
        <w:spacing w:before="80" w:after="0"/>
      </w:pPr>
      <w:r>
        <w:rPr>
          <w:rFonts w:ascii="Georgia" w:hAnsi="Georgia"/>
          <w:sz w:val="22"/>
        </w:rPr>
        <w:t>Ben wurde blass. „Heute Nachmittag", sagte Jonas. „Bei Tageslicht."</w:t>
      </w:r>
    </w:p>
    <w:p>
      <w:pPr>
        <w:spacing w:before="120" w:after="120"/>
        <w:jc w:val="center"/>
      </w:pPr>
      <w:r>
        <w:rPr>
          <w:rFonts w:ascii="Georgia" w:hAnsi="Georgia"/>
          <w:sz w:val="22"/>
        </w:rPr>
        <w:t>* * *</w:t>
      </w:r>
    </w:p>
    <w:p>
      <w:pPr>
        <w:spacing w:before="160" w:after="80"/>
        <w:jc w:val="center"/>
      </w:pPr>
      <w:r>
        <w:rPr>
          <w:rFonts w:ascii="Georgia" w:hAnsi="Georgia"/>
          <w:i/>
          <w:sz w:val="22"/>
        </w:rPr>
        <w:t>Meier lügt. Meier warnt. Aber die Kinder haben einen Plan.</w:t>
      </w:r>
    </w:p>
    <w:p>
      <w:pPr>
        <w:spacing w:before="120" w:after="120"/>
        <w:jc w:val="center"/>
      </w:pPr>
      <w:r>
        <w:rPr>
          <w:rFonts w:ascii="Georgia" w:hAnsi="Georgia"/>
          <w:b/>
          <w:sz w:val="22"/>
        </w:rPr>
        <w:t xml:space="preserve">Selbst in den Keller gehen → </w:t>
      </w:r>
      <w:hyperlink w:anchor="abschnitt_23">
        <w:r>
          <w:rPr>
            <w:rFonts w:ascii="Georgia" w:hAnsi="Georgia"/>
            <w:sz w:val="22"/>
            <w:b/>
            <w:u w:val="single"/>
          </w:rPr>
          <w:t xml:space="preserve">Abschnitt 23</w:t>
        </w:r>
      </w:hyperlink>
    </w:p>
    <w:p>
      <w:pPr>
        <w:spacing w:before="120" w:after="120"/>
        <w:jc w:val="center"/>
      </w:pPr>
      <w:r>
        <w:rPr>
          <w:rFonts w:ascii="Georgia" w:hAnsi="Georgia"/>
          <w:b/>
          <w:sz w:val="22"/>
        </w:rPr>
        <w:t xml:space="preserve">Meier direkt damit konfrontieren → </w:t>
      </w:r>
      <w:hyperlink w:anchor="abschnitt_32">
        <w:r>
          <w:rPr>
            <w:rFonts w:ascii="Georgia" w:hAnsi="Georgia"/>
            <w:sz w:val="22"/>
            <w:b/>
            <w:u w:val="single"/>
          </w:rPr>
          <w:t xml:space="preserve">Abschnitt 32</w:t>
        </w:r>
      </w:hyperlink>
    </w:p>
    <w:p>
      <w:r>
        <w:br w:type="page"/>
      </w:r>
    </w:p>
    <w:p>
      <w:pPr>
        <w:spacing w:after="120"/>
      </w:pPr>
    </w:p>
    <w:p>
      <w:bookmarkStart w:id="63053" w:name="abschnitt_77"/>
      <w:pPr>
        <w:pStyle w:val="Heading1"/>
      </w:pPr>
      <w:r>
        <w:t>Abschnitt 77</w:t>
      </w:r>
      <w:bookmarkEnd w:id="63053"/>
    </w:p>
    <w:p>
      <w:pPr>
        <w:spacing w:before="80" w:after="0"/>
      </w:pPr>
      <w:r>
        <w:rPr>
          <w:rFonts w:ascii="Georgia" w:hAnsi="Georgia"/>
          <w:sz w:val="22"/>
        </w:rPr>
        <w:t>Jonas holte tief Luft.</w:t>
      </w:r>
    </w:p>
    <w:p>
      <w:pPr>
        <w:spacing w:before="80" w:after="0"/>
      </w:pPr>
      <w:r>
        <w:rPr>
          <w:rFonts w:ascii="Georgia" w:hAnsi="Georgia"/>
          <w:sz w:val="22"/>
        </w:rPr>
        <w:t>Dann trat er einen Schritt auf Meier zu. Er hielt den Grundriss hoch. Seine Hand zitterte. Aber seine Stimme war fest.</w:t>
      </w:r>
    </w:p>
    <w:p>
      <w:pPr>
        <w:spacing w:before="80" w:after="0"/>
      </w:pPr>
      <w:r>
        <w:rPr>
          <w:rFonts w:ascii="Georgia" w:hAnsi="Georgia"/>
          <w:sz w:val="22"/>
        </w:rPr>
        <w:t>„Wir haben das hier gefunden. Im Geheimfach hinter dem Bild."</w:t>
      </w:r>
    </w:p>
    <w:p>
      <w:pPr>
        <w:spacing w:before="80" w:after="0"/>
      </w:pPr>
      <w:r>
        <w:rPr>
          <w:rFonts w:ascii="Georgia" w:hAnsi="Georgia"/>
          <w:sz w:val="22"/>
        </w:rPr>
        <w:t>Meier starrte auf das Papier. Sein Mund öffnete sich. Schloss sich wieder.</w:t>
      </w:r>
    </w:p>
    <w:p>
      <w:pPr>
        <w:spacing w:before="80" w:after="0"/>
      </w:pPr>
      <w:r>
        <w:rPr>
          <w:rFonts w:ascii="Georgia" w:hAnsi="Georgia"/>
          <w:sz w:val="22"/>
        </w:rPr>
        <w:t>„Ihr habt ...", begann er. Er sah zum Gemälde an der Wand. Das leere Fach dahinter.</w:t>
      </w:r>
    </w:p>
    <w:p>
      <w:pPr>
        <w:spacing w:before="80" w:after="0"/>
      </w:pPr>
      <w:r>
        <w:rPr>
          <w:rFonts w:ascii="Georgia" w:hAnsi="Georgia"/>
          <w:sz w:val="22"/>
        </w:rPr>
        <w:t>„Wie habt ihr das Fach gefunden?"</w:t>
      </w:r>
    </w:p>
    <w:p>
      <w:pPr>
        <w:spacing w:before="80" w:after="0"/>
      </w:pPr>
      <w:r>
        <w:rPr>
          <w:rFonts w:ascii="Georgia" w:hAnsi="Georgia"/>
          <w:sz w:val="22"/>
        </w:rPr>
        <w:t>„Mila hat gegen den Rahmen geklopft", sagte Jonas. „Es klang hohl."</w:t>
      </w:r>
    </w:p>
    <w:p>
      <w:pPr>
        <w:spacing w:before="80" w:after="0"/>
      </w:pPr>
      <w:r>
        <w:rPr>
          <w:rFonts w:ascii="Georgia" w:hAnsi="Georgia"/>
          <w:sz w:val="22"/>
        </w:rPr>
        <w:t>Meier sah Mila an. Dann Ben. Dann wieder Jonas.</w:t>
      </w:r>
    </w:p>
    <w:p>
      <w:pPr>
        <w:spacing w:before="80" w:after="0"/>
      </w:pPr>
      <w:r>
        <w:rPr>
          <w:rFonts w:ascii="Georgia" w:hAnsi="Georgia"/>
          <w:sz w:val="22"/>
        </w:rPr>
        <w:t>„Ihr habt das im Archiv recherchiert. Ihr habt Frau Becker befragt. Und dann seid ihr hergekommen."</w:t>
      </w:r>
    </w:p>
    <w:p>
      <w:pPr>
        <w:spacing w:before="80" w:after="0"/>
      </w:pPr>
      <w:r>
        <w:rPr>
          <w:rFonts w:ascii="Georgia" w:hAnsi="Georgia"/>
          <w:sz w:val="22"/>
        </w:rPr>
        <w:t>Es war keine Frage.</w:t>
      </w:r>
    </w:p>
    <w:p>
      <w:pPr>
        <w:spacing w:before="80" w:after="0"/>
      </w:pPr>
      <w:r>
        <w:rPr>
          <w:rFonts w:ascii="Georgia" w:hAnsi="Georgia"/>
          <w:sz w:val="22"/>
        </w:rPr>
        <w:t>Jonas nickte. „Wir haben nicht eingebrochen. Die Tür war offen."</w:t>
      </w:r>
    </w:p>
    <w:p>
      <w:pPr>
        <w:spacing w:before="80" w:after="0"/>
      </w:pPr>
      <w:r>
        <w:rPr>
          <w:rFonts w:ascii="Georgia" w:hAnsi="Georgia"/>
          <w:sz w:val="22"/>
        </w:rPr>
        <w:t>Meier fuhr sich mit der Hand über das Gesicht. Er sah plötzlich müde aus. Sehr müde.</w:t>
      </w:r>
    </w:p>
    <w:p>
      <w:pPr>
        <w:spacing w:before="80" w:after="0"/>
      </w:pPr>
      <w:r>
        <w:rPr>
          <w:rFonts w:ascii="Georgia" w:hAnsi="Georgia"/>
          <w:sz w:val="22"/>
        </w:rPr>
        <w:t>„Ihr habt in einer Woche mehr herausgefunden als das halbe Dorf in dreißig Jahren."</w:t>
      </w:r>
    </w:p>
    <w:p>
      <w:pPr>
        <w:spacing w:before="80" w:after="0"/>
      </w:pPr>
      <w:r>
        <w:rPr>
          <w:rFonts w:ascii="Georgia" w:hAnsi="Georgia"/>
          <w:sz w:val="22"/>
        </w:rPr>
        <w:t>Er setzte sich auf die unterste Treppenstufe. Sein Atem ging schwer.</w:t>
      </w:r>
    </w:p>
    <w:p>
      <w:pPr>
        <w:spacing w:before="80" w:after="0"/>
      </w:pPr>
      <w:r>
        <w:rPr>
          <w:rFonts w:ascii="Georgia" w:hAnsi="Georgia"/>
          <w:sz w:val="22"/>
        </w:rPr>
        <w:t>„Wisst ihr, warum ich den Laden führe?" fragte er.</w:t>
      </w:r>
    </w:p>
    <w:p>
      <w:pPr>
        <w:spacing w:before="80" w:after="0"/>
      </w:pPr>
      <w:r>
        <w:rPr>
          <w:rFonts w:ascii="Georgia" w:hAnsi="Georgia"/>
          <w:sz w:val="22"/>
        </w:rPr>
        <w:t>Die Kinder schüttelten den Kopf.</w:t>
      </w:r>
    </w:p>
    <w:p>
      <w:pPr>
        <w:spacing w:before="80" w:after="0"/>
      </w:pPr>
      <w:r>
        <w:rPr>
          <w:rFonts w:ascii="Georgia" w:hAnsi="Georgia"/>
          <w:sz w:val="22"/>
        </w:rPr>
        <w:t>„Weil Heinrich mich darum gebeten hat. Vor zehn Jahren. Bevor er verschwand."</w:t>
      </w:r>
    </w:p>
    <w:p>
      <w:pPr>
        <w:spacing w:before="80" w:after="0"/>
      </w:pPr>
      <w:r>
        <w:rPr>
          <w:rFonts w:ascii="Georgia" w:hAnsi="Georgia"/>
          <w:sz w:val="22"/>
        </w:rPr>
        <w:t>Meier sah zum Bild an der Wand. Winters freundliche Augen.</w:t>
      </w:r>
    </w:p>
    <w:p>
      <w:pPr>
        <w:spacing w:before="80" w:after="0"/>
      </w:pPr>
      <w:r>
        <w:rPr>
          <w:rFonts w:ascii="Georgia" w:hAnsi="Georgia"/>
          <w:sz w:val="22"/>
        </w:rPr>
        <w:t>„Er hat gesagt: Pass auf das Haus auf. Und auf die Wahrheit."</w:t>
      </w:r>
    </w:p>
    <w:p>
      <w:pPr>
        <w:spacing w:before="80" w:after="0"/>
      </w:pPr>
      <w:r>
        <w:rPr>
          <w:rFonts w:ascii="Georgia" w:hAnsi="Georgia"/>
          <w:sz w:val="22"/>
        </w:rPr>
        <w:t>Mila verschränkte die Arme. „Und die Wahrheit? Ist Winter ein Dieb?"</w:t>
      </w:r>
    </w:p>
    <w:p>
      <w:pPr>
        <w:spacing w:before="80" w:after="0"/>
      </w:pPr>
      <w:r>
        <w:rPr>
          <w:rFonts w:ascii="Georgia" w:hAnsi="Georgia"/>
          <w:sz w:val="22"/>
        </w:rPr>
        <w:t>Meier schüttelte den Kopf. Langsam. Bestimmt.</w:t>
      </w:r>
    </w:p>
    <w:p>
      <w:pPr>
        <w:spacing w:before="80" w:after="0"/>
      </w:pPr>
      <w:r>
        <w:rPr>
          <w:rFonts w:ascii="Georgia" w:hAnsi="Georgia"/>
          <w:sz w:val="22"/>
        </w:rPr>
        <w:t>„Nein. Er war das Gegenteil."</w:t>
      </w:r>
    </w:p>
    <w:p>
      <w:pPr>
        <w:spacing w:before="80" w:after="0"/>
      </w:pPr>
      <w:r>
        <w:rPr>
          <w:rFonts w:ascii="Georgia" w:hAnsi="Georgia"/>
          <w:sz w:val="22"/>
        </w:rPr>
        <w:t>Er stand auf. „Kommt mit. Ich zeige euch, was Heinrich wirklich hinterlassen hat."</w:t>
      </w:r>
    </w:p>
    <w:p>
      <w:pPr>
        <w:spacing w:before="80" w:after="0"/>
      </w:pPr>
      <w:r>
        <w:rPr>
          <w:rFonts w:ascii="Georgia" w:hAnsi="Georgia"/>
          <w:sz w:val="22"/>
        </w:rPr>
        <w:t>Er ging zur Hintertür. Durch den Garten. Den Hügel hinunter. Zur Mühle.</w:t>
      </w:r>
    </w:p>
    <w:p>
      <w:pPr>
        <w:spacing w:before="80" w:after="0"/>
      </w:pPr>
      <w:r>
        <w:rPr>
          <w:rFonts w:ascii="Georgia" w:hAnsi="Georgia"/>
          <w:sz w:val="22"/>
        </w:rPr>
        <w:t>Dort schob er den Stein beiseite. Der Tunnel.</w:t>
      </w:r>
    </w:p>
    <w:p>
      <w:pPr>
        <w:spacing w:before="80" w:after="0"/>
      </w:pPr>
      <w:r>
        <w:rPr>
          <w:rFonts w:ascii="Georgia" w:hAnsi="Georgia"/>
          <w:sz w:val="22"/>
        </w:rPr>
        <w:t>Jonas sah zu Mila. Sie nickte.</w:t>
      </w:r>
    </w:p>
    <w:p>
      <w:pPr>
        <w:spacing w:before="80" w:after="0"/>
      </w:pPr>
      <w:r>
        <w:rPr>
          <w:rFonts w:ascii="Georgia" w:hAnsi="Georgia"/>
          <w:sz w:val="22"/>
        </w:rPr>
        <w:t>Sie stiegen hinab. Meier vornweg. Er kannte den Weg.</w:t>
      </w:r>
    </w:p>
    <w:p>
      <w:pPr>
        <w:spacing w:before="80" w:after="0"/>
      </w:pPr>
      <w:r>
        <w:rPr>
          <w:rFonts w:ascii="Georgia" w:hAnsi="Georgia"/>
          <w:sz w:val="22"/>
        </w:rPr>
        <w:t>Nach fünf Minuten standen sie in der Schatzkammer.</w:t>
      </w:r>
    </w:p>
    <w:p>
      <w:pPr>
        <w:spacing w:before="80" w:after="0"/>
      </w:pPr>
      <w:r>
        <w:rPr>
          <w:rFonts w:ascii="Georgia" w:hAnsi="Georgia"/>
          <w:sz w:val="22"/>
        </w:rPr>
        <w:t>Regale. Bücher. Ordner. Und auf dem Tisch: Papiere, die auf sie warteten.</w:t>
      </w:r>
    </w:p>
    <w:p>
      <w:pPr>
        <w:spacing w:before="80" w:after="0"/>
      </w:pPr>
      <w:r>
        <w:rPr>
          <w:rFonts w:ascii="Georgia" w:hAnsi="Georgia"/>
          <w:sz w:val="22"/>
        </w:rPr>
        <w:t>Meier zeigte auf einen Ordner.</w:t>
      </w:r>
    </w:p>
    <w:p>
      <w:pPr>
        <w:spacing w:before="80" w:after="0"/>
      </w:pPr>
      <w:r>
        <w:rPr>
          <w:rFonts w:ascii="Georgia" w:hAnsi="Georgia"/>
          <w:sz w:val="22"/>
        </w:rPr>
        <w:t>PROZESSUNTERLAGEN 1994</w:t>
      </w:r>
    </w:p>
    <w:p>
      <w:pPr>
        <w:spacing w:before="80" w:after="0"/>
      </w:pPr>
      <w:r>
        <w:rPr>
          <w:rFonts w:ascii="Georgia" w:hAnsi="Georgia"/>
          <w:sz w:val="22"/>
        </w:rPr>
        <w:t>„Hier drin liegt alles", sagte er. „Die ganze Wahrheit."</w:t>
      </w:r>
    </w:p>
    <w:p>
      <w:pPr>
        <w:spacing w:before="120" w:after="120"/>
        <w:jc w:val="center"/>
      </w:pPr>
      <w:r>
        <w:rPr>
          <w:rFonts w:ascii="Georgia" w:hAnsi="Georgia"/>
          <w:sz w:val="22"/>
        </w:rPr>
        <w:t>* * *</w:t>
      </w:r>
    </w:p>
    <w:p>
      <w:pPr>
        <w:spacing w:before="160" w:after="80"/>
        <w:jc w:val="center"/>
      </w:pPr>
      <w:r>
        <w:rPr>
          <w:rFonts w:ascii="Georgia" w:hAnsi="Georgia"/>
          <w:i/>
          <w:sz w:val="22"/>
        </w:rPr>
        <w:t xml:space="preserve">→ Weiter bei </w:t>
      </w:r>
      <w:hyperlink w:anchor="abschnitt_80">
        <w:r>
          <w:rPr>
            <w:rFonts w:ascii="Georgia" w:hAnsi="Georgia"/>
            <w:sz w:val="22"/>
            <w:i/>
            <w:u w:val="single"/>
          </w:rPr>
          <w:t xml:space="preserve">Abschnitt 80</w:t>
        </w:r>
      </w:hyperlink>
    </w:p>
    <w:p>
      <w:r>
        <w:br w:type="page"/>
      </w:r>
    </w:p>
    <w:p>
      <w:pPr>
        <w:spacing w:after="120"/>
      </w:pPr>
    </w:p>
    <w:p>
      <w:bookmarkStart w:id="11451" w:name="abschnitt_48b"/>
      <w:pPr>
        <w:pStyle w:val="Heading1"/>
      </w:pPr>
      <w:r>
        <w:t>Abschnitt 48b</w:t>
      </w:r>
      <w:bookmarkEnd w:id="11451"/>
    </w:p>
    <w:p>
      <w:pPr>
        <w:spacing w:before="80" w:after="0"/>
      </w:pPr>
      <w:r>
        <w:rPr>
          <w:rFonts w:ascii="Georgia" w:hAnsi="Georgia"/>
          <w:sz w:val="22"/>
        </w:rPr>
        <w:t>„Wir gehen zurück", sagte Jonas. „Wir brauchen mehr Informationen."</w:t>
      </w:r>
    </w:p>
    <w:p>
      <w:pPr>
        <w:spacing w:before="80" w:after="0"/>
      </w:pPr>
      <w:r>
        <w:rPr>
          <w:rFonts w:ascii="Georgia" w:hAnsi="Georgia"/>
          <w:sz w:val="22"/>
        </w:rPr>
        <w:t>Mila sah ihn an. „Du willst jetzt aufhören? Vor der Tür?"</w:t>
      </w:r>
    </w:p>
    <w:p>
      <w:pPr>
        <w:spacing w:before="80" w:after="0"/>
      </w:pPr>
      <w:r>
        <w:rPr>
          <w:rFonts w:ascii="Georgia" w:hAnsi="Georgia"/>
          <w:sz w:val="22"/>
        </w:rPr>
        <w:t>„Ich will es richtig machen", sagte Jonas. „Die Symbole bedeuten etwas. Wenn wir es falsch machen, öffnet sich die Tür vielleicht nie."</w:t>
      </w:r>
    </w:p>
    <w:p>
      <w:pPr>
        <w:spacing w:before="80" w:after="0"/>
      </w:pPr>
      <w:r>
        <w:rPr>
          <w:rFonts w:ascii="Georgia" w:hAnsi="Georgia"/>
          <w:sz w:val="22"/>
        </w:rPr>
        <w:t>Ben nickte heftig. „Richtiges Machen. Guter Plan. Draußen. Im Trockenen."</w:t>
      </w:r>
    </w:p>
    <w:p>
      <w:pPr>
        <w:spacing w:before="80" w:after="0"/>
      </w:pPr>
      <w:r>
        <w:rPr>
          <w:rFonts w:ascii="Georgia" w:hAnsi="Georgia"/>
          <w:sz w:val="22"/>
        </w:rPr>
        <w:t>Sie gingen zurück. Durch den Tunnel. Durch das Loch in der Mauer. Ins Tageslicht.</w:t>
      </w:r>
    </w:p>
    <w:p>
      <w:pPr>
        <w:spacing w:before="80" w:after="0"/>
      </w:pPr>
      <w:r>
        <w:rPr>
          <w:rFonts w:ascii="Georgia" w:hAnsi="Georgia"/>
          <w:sz w:val="22"/>
        </w:rPr>
        <w:t>Ben legte sich ins Gras. Er breitete die Arme aus. „Sonne", seufzte er. „Wärme. Trockene Kleidung."</w:t>
      </w:r>
    </w:p>
    <w:p>
      <w:pPr>
        <w:spacing w:before="120" w:after="120"/>
        <w:jc w:val="center"/>
      </w:pPr>
      <w:r>
        <w:rPr>
          <w:rFonts w:ascii="Georgia" w:hAnsi="Georgia"/>
          <w:sz w:val="22"/>
        </w:rPr>
        <w:t>* * *</w:t>
      </w:r>
    </w:p>
    <w:p>
      <w:pPr>
        <w:spacing w:before="80" w:after="0"/>
      </w:pPr>
      <w:r>
        <w:rPr>
          <w:rFonts w:ascii="Georgia" w:hAnsi="Georgia"/>
          <w:sz w:val="22"/>
        </w:rPr>
        <w:t>Am nächsten Tag gingen sie ins Archiv.</w:t>
      </w:r>
    </w:p>
    <w:p>
      <w:pPr>
        <w:spacing w:before="80" w:after="0"/>
      </w:pPr>
      <w:r>
        <w:rPr>
          <w:rFonts w:ascii="Georgia" w:hAnsi="Georgia"/>
          <w:sz w:val="22"/>
        </w:rPr>
        <w:t>Milas Oma arbeitete in der Gemeindebibliothek. Ein kleiner Raum über dem Rathaus. Regale bis zur Decke. Staubige Bücher. Der Geruch von altem Papier.</w:t>
      </w:r>
    </w:p>
    <w:p>
      <w:pPr>
        <w:spacing w:before="80" w:after="0"/>
      </w:pPr>
      <w:r>
        <w:rPr>
          <w:rFonts w:ascii="Georgia" w:hAnsi="Georgia"/>
          <w:sz w:val="22"/>
        </w:rPr>
        <w:t>„Oma", sagte Mila. „Wir suchen etwas über die Mühle. Und über den alten Brunnen."</w:t>
      </w:r>
    </w:p>
    <w:p>
      <w:pPr>
        <w:spacing w:before="80" w:after="0"/>
      </w:pPr>
      <w:r>
        <w:rPr>
          <w:rFonts w:ascii="Georgia" w:hAnsi="Georgia"/>
          <w:sz w:val="22"/>
        </w:rPr>
        <w:t>Milas Oma sah über ihre Brille. „Die Mühle? Die steht seit sechzig Jahren leer."</w:t>
      </w:r>
    </w:p>
    <w:p>
      <w:pPr>
        <w:spacing w:before="80" w:after="0"/>
      </w:pPr>
      <w:r>
        <w:rPr>
          <w:rFonts w:ascii="Georgia" w:hAnsi="Georgia"/>
          <w:sz w:val="22"/>
        </w:rPr>
        <w:t>„Trotzdem", sagte Mila.</w:t>
      </w:r>
    </w:p>
    <w:p>
      <w:pPr>
        <w:spacing w:before="80" w:after="0"/>
      </w:pPr>
      <w:r>
        <w:rPr>
          <w:rFonts w:ascii="Georgia" w:hAnsi="Georgia"/>
          <w:sz w:val="22"/>
        </w:rPr>
        <w:t>Die Oma zuckte die Schultern. „Regal drei. Ortschronik."</w:t>
      </w:r>
    </w:p>
    <w:p>
      <w:pPr>
        <w:spacing w:before="80" w:after="0"/>
      </w:pPr>
      <w:r>
        <w:rPr>
          <w:rFonts w:ascii="Georgia" w:hAnsi="Georgia"/>
          <w:sz w:val="22"/>
        </w:rPr>
        <w:t>Sie suchten. Mila blätterte. Ben las die Bildunterschriften. Jonas suchte nach Winters Namen.</w:t>
      </w:r>
    </w:p>
    <w:p>
      <w:pPr>
        <w:spacing w:before="80" w:after="0"/>
      </w:pPr>
      <w:r>
        <w:rPr>
          <w:rFonts w:ascii="Georgia" w:hAnsi="Georgia"/>
          <w:sz w:val="22"/>
        </w:rPr>
        <w:t>Nach zwanzig Minuten fand er es.</w:t>
      </w:r>
    </w:p>
    <w:p>
      <w:pPr>
        <w:spacing w:before="80" w:after="0"/>
      </w:pPr>
      <w:r>
        <w:rPr>
          <w:rFonts w:ascii="Georgia" w:hAnsi="Georgia"/>
          <w:sz w:val="22"/>
        </w:rPr>
        <w:t>Ein altes Tagebuch. Zwischen zwei Ordnern eingeklemmt. Ledereinband. Braun. Abgegriffen.</w:t>
      </w:r>
    </w:p>
    <w:p>
      <w:pPr>
        <w:spacing w:before="80" w:after="0"/>
      </w:pPr>
      <w:r>
        <w:rPr>
          <w:rFonts w:ascii="Georgia" w:hAnsi="Georgia"/>
          <w:sz w:val="22"/>
        </w:rPr>
        <w:t xml:space="preserve">Auf der ersten Seite stand: </w:t>
      </w:r>
      <w:r>
        <w:rPr>
          <w:rFonts w:ascii="Georgia" w:hAnsi="Georgia"/>
          <w:i/>
          <w:sz w:val="22"/>
        </w:rPr>
        <w:t>Eigentum von H. Winter.</w:t>
      </w:r>
    </w:p>
    <w:p>
      <w:pPr>
        <w:spacing w:before="80" w:after="0"/>
      </w:pPr>
      <w:r>
        <w:rPr>
          <w:rFonts w:ascii="Georgia" w:hAnsi="Georgia"/>
          <w:sz w:val="22"/>
        </w:rPr>
        <w:t>Jonas' Hände zitterten.</w:t>
      </w:r>
    </w:p>
    <w:p>
      <w:pPr>
        <w:spacing w:before="80" w:after="0"/>
      </w:pPr>
      <w:r>
        <w:rPr>
          <w:rFonts w:ascii="Georgia" w:hAnsi="Georgia"/>
          <w:sz w:val="22"/>
        </w:rPr>
        <w:t>Er blätterte. Schnell. Seite für Seite. Skizzen. Notizen. Zeichnungen.</w:t>
      </w:r>
    </w:p>
    <w:p>
      <w:pPr>
        <w:spacing w:before="80" w:after="0"/>
      </w:pPr>
      <w:r>
        <w:rPr>
          <w:rFonts w:ascii="Georgia" w:hAnsi="Georgia"/>
          <w:sz w:val="22"/>
        </w:rPr>
        <w:t>Dann eine Seite mit einer Überschrift.</w:t>
      </w:r>
    </w:p>
    <w:p>
      <w:pPr>
        <w:spacing w:before="160" w:after="80"/>
        <w:jc w:val="center"/>
      </w:pPr>
      <w:r>
        <w:rPr>
          <w:rFonts w:ascii="Georgia" w:hAnsi="Georgia"/>
          <w:i/>
          <w:sz w:val="22"/>
        </w:rPr>
        <w:t>Die Tür unter der Mühle.</w:t>
      </w:r>
    </w:p>
    <w:p>
      <w:pPr>
        <w:spacing w:before="80" w:after="0"/>
      </w:pPr>
      <w:r>
        <w:rPr>
          <w:rFonts w:ascii="Georgia" w:hAnsi="Georgia"/>
          <w:sz w:val="22"/>
        </w:rPr>
        <w:t>Darunter eine Zeichnung. Die Eisentür. Die Symbole. Und daneben ein Text.</w:t>
      </w:r>
    </w:p>
    <w:p>
      <w:pPr>
        <w:spacing w:before="40" w:after="40"/>
        <w:jc w:val="center"/>
      </w:pPr>
      <w:r>
        <w:rPr>
          <w:rFonts w:ascii="Georgia" w:hAnsi="Georgia"/>
          <w:i/>
          <w:sz w:val="22"/>
        </w:rPr>
        <w:t>Drei Kreise = drei Versuche.</w:t>
      </w:r>
    </w:p>
    <w:p>
      <w:pPr>
        <w:spacing w:before="40" w:after="40"/>
        <w:jc w:val="center"/>
      </w:pPr>
      <w:r>
        <w:rPr>
          <w:rFonts w:ascii="Georgia" w:hAnsi="Georgia"/>
          <w:i/>
          <w:sz w:val="22"/>
        </w:rPr>
        <w:t>Die Wellenlinie = Wasser.</w:t>
      </w:r>
    </w:p>
    <w:p>
      <w:pPr>
        <w:spacing w:before="40" w:after="40"/>
        <w:jc w:val="center"/>
      </w:pPr>
      <w:r>
        <w:rPr>
          <w:rFonts w:ascii="Georgia" w:hAnsi="Georgia"/>
          <w:i/>
          <w:sz w:val="22"/>
        </w:rPr>
        <w:t>Der Stern = Licht.</w:t>
      </w:r>
    </w:p>
    <w:p>
      <w:pPr>
        <w:spacing w:before="40" w:after="40"/>
        <w:jc w:val="center"/>
      </w:pPr>
      <w:r>
        <w:rPr>
          <w:rFonts w:ascii="Georgia" w:hAnsi="Georgia"/>
          <w:i/>
          <w:sz w:val="22"/>
        </w:rPr>
        <w:t>Tür -- eins -- Licht.</w:t>
      </w:r>
    </w:p>
    <w:p>
      <w:pPr>
        <w:spacing w:before="40" w:after="40"/>
        <w:jc w:val="center"/>
      </w:pPr>
      <w:r>
        <w:rPr>
          <w:rFonts w:ascii="Georgia" w:hAnsi="Georgia"/>
          <w:i/>
          <w:sz w:val="22"/>
        </w:rPr>
        <w:t>Kerze in die Halterung. Flamme öffnet den Mechanismus.</w:t>
      </w:r>
    </w:p>
    <w:p>
      <w:pPr>
        <w:spacing w:before="80" w:after="0"/>
      </w:pPr>
      <w:r>
        <w:rPr>
          <w:rFonts w:ascii="Georgia" w:hAnsi="Georgia"/>
          <w:sz w:val="22"/>
        </w:rPr>
        <w:t>„Das ist es", flüsterte Jonas. „Kerze und Feuerzeug. Mehr brauchen wir nicht."</w:t>
      </w:r>
    </w:p>
    <w:p>
      <w:pPr>
        <w:spacing w:before="80" w:after="0"/>
      </w:pPr>
      <w:r>
        <w:rPr>
          <w:rFonts w:ascii="Georgia" w:hAnsi="Georgia"/>
          <w:sz w:val="22"/>
        </w:rPr>
        <w:t>Ben holte tief Luft. „Ich habe noch ein Feuerzeug zu Hause. Mein Onkel hat drei."</w:t>
      </w:r>
    </w:p>
    <w:p>
      <w:pPr>
        <w:spacing w:before="80" w:after="0"/>
      </w:pPr>
      <w:r>
        <w:rPr>
          <w:rFonts w:ascii="Georgia" w:hAnsi="Georgia"/>
          <w:sz w:val="22"/>
        </w:rPr>
        <w:t>Mila riss eine Seite aus ihrem Notizbuch. Sie schrieb alles ab. Jedes Wort. Jede Zeichnung.</w:t>
      </w:r>
    </w:p>
    <w:p>
      <w:pPr>
        <w:spacing w:before="80" w:after="0"/>
      </w:pPr>
      <w:r>
        <w:rPr>
          <w:rFonts w:ascii="Georgia" w:hAnsi="Georgia"/>
          <w:sz w:val="22"/>
        </w:rPr>
        <w:t>„Morgen", sagte sie. „Mit Kerze und Feuerzeug."</w:t>
      </w:r>
    </w:p>
    <w:p>
      <w:pPr>
        <w:spacing w:before="80" w:after="0"/>
      </w:pPr>
      <w:r>
        <w:rPr>
          <w:rFonts w:ascii="Georgia" w:hAnsi="Georgia"/>
          <w:sz w:val="22"/>
        </w:rPr>
        <w:t>Ben sah sie an. „Du sagst immer morgen."</w:t>
      </w:r>
    </w:p>
    <w:p>
      <w:pPr>
        <w:spacing w:before="80" w:after="0"/>
      </w:pPr>
      <w:r>
        <w:rPr>
          <w:rFonts w:ascii="Georgia" w:hAnsi="Georgia"/>
          <w:sz w:val="22"/>
        </w:rPr>
        <w:t>„Und du kommst immer mit", sagte Mila.</w:t>
      </w:r>
    </w:p>
    <w:p>
      <w:pPr>
        <w:spacing w:before="80" w:after="0"/>
      </w:pPr>
      <w:r>
        <w:rPr>
          <w:rFonts w:ascii="Georgia" w:hAnsi="Georgia"/>
          <w:sz w:val="22"/>
        </w:rPr>
        <w:t>Ben dachte nach. „Stimmt leider."</w:t>
      </w:r>
    </w:p>
    <w:p>
      <w:pPr>
        <w:spacing w:before="120" w:after="120"/>
        <w:jc w:val="center"/>
      </w:pPr>
      <w:r>
        <w:rPr>
          <w:rFonts w:ascii="Georgia" w:hAnsi="Georgia"/>
          <w:sz w:val="22"/>
        </w:rPr>
        <w:t>* * *</w:t>
      </w:r>
    </w:p>
    <w:p>
      <w:pPr>
        <w:spacing w:before="80" w:after="0"/>
      </w:pPr>
      <w:r>
        <w:rPr>
          <w:rFonts w:ascii="Georgia" w:hAnsi="Georgia"/>
          <w:sz w:val="22"/>
        </w:rPr>
        <w:t>Am nächsten Tag standen sie vor der Eisentür. Kerze. Feuerzeug. Alles dabei.</w:t>
      </w:r>
    </w:p>
    <w:p>
      <w:pPr>
        <w:spacing w:before="80" w:after="0"/>
      </w:pPr>
      <w:r>
        <w:rPr>
          <w:rFonts w:ascii="Georgia" w:hAnsi="Georgia"/>
          <w:sz w:val="22"/>
        </w:rPr>
        <w:t>Diesmal wussten sie, was zu tun war.</w:t>
      </w:r>
    </w:p>
    <w:p>
      <w:pPr>
        <w:spacing w:before="120" w:after="120"/>
        <w:jc w:val="center"/>
      </w:pPr>
      <w:r>
        <w:rPr>
          <w:rFonts w:ascii="Georgia" w:hAnsi="Georgia"/>
          <w:sz w:val="22"/>
        </w:rPr>
        <w:t>* * *</w:t>
      </w:r>
    </w:p>
    <w:p>
      <w:pPr>
        <w:spacing w:before="120" w:after="120"/>
        <w:jc w:val="center"/>
      </w:pPr>
      <w:r>
        <w:rPr>
          <w:rFonts w:ascii="Georgia" w:hAnsi="Georgia"/>
          <w:b/>
          <w:sz w:val="22"/>
        </w:rPr>
        <w:t xml:space="preserve">Weiter bei </w:t>
      </w:r>
      <w:hyperlink w:anchor="abschnitt_49">
        <w:r>
          <w:rPr>
            <w:rFonts w:ascii="Georgia" w:hAnsi="Georgia"/>
            <w:sz w:val="22"/>
            <w:b/>
            <w:u w:val="single"/>
          </w:rPr>
          <w:t xml:space="preserve">Abschnitt 49</w:t>
        </w:r>
      </w:hyperlink>
    </w:p>
    <w:p>
      <w:r>
        <w:br w:type="page"/>
      </w:r>
    </w:p>
    <w:p>
      <w:pPr>
        <w:spacing w:after="120"/>
      </w:pPr>
    </w:p>
    <w:p>
      <w:bookmarkStart w:id="76940" w:name="abschnitt_103"/>
      <w:pPr>
        <w:pStyle w:val="Heading1"/>
      </w:pPr>
      <w:r>
        <w:t>Abschnitt 103</w:t>
      </w:r>
      <w:bookmarkEnd w:id="76940"/>
    </w:p>
    <w:p>
      <w:pPr>
        <w:spacing w:before="80" w:after="0"/>
      </w:pPr>
      <w:r>
        <w:rPr>
          <w:rFonts w:ascii="Georgia" w:hAnsi="Georgia"/>
          <w:sz w:val="22"/>
        </w:rPr>
        <w:t>„Holen wir Herrn Meier", sagte Jonas.</w:t>
      </w:r>
    </w:p>
    <w:p>
      <w:pPr>
        <w:spacing w:before="80" w:after="0"/>
      </w:pPr>
      <w:r>
        <w:rPr>
          <w:rFonts w:ascii="Georgia" w:hAnsi="Georgia"/>
          <w:sz w:val="22"/>
        </w:rPr>
        <w:t>Krüger sah ihn an. Lang. Prüfend.</w:t>
      </w:r>
    </w:p>
    <w:p>
      <w:pPr>
        <w:spacing w:before="80" w:after="0"/>
      </w:pPr>
      <w:r>
        <w:rPr>
          <w:rFonts w:ascii="Georgia" w:hAnsi="Georgia"/>
          <w:sz w:val="22"/>
        </w:rPr>
        <w:t>Dann nickte er. Langsam. Wie jemand, der eine schwere Tür öffnet.</w:t>
      </w:r>
    </w:p>
    <w:p>
      <w:pPr>
        <w:spacing w:before="80" w:after="0"/>
      </w:pPr>
      <w:r>
        <w:rPr>
          <w:rFonts w:ascii="Georgia" w:hAnsi="Georgia"/>
          <w:sz w:val="22"/>
        </w:rPr>
        <w:t>„Ja", sagte er. „Es ist Zeit."</w:t>
      </w:r>
    </w:p>
    <w:p>
      <w:pPr>
        <w:spacing w:before="120" w:after="120"/>
        <w:jc w:val="center"/>
      </w:pPr>
      <w:r>
        <w:rPr>
          <w:rFonts w:ascii="Georgia" w:hAnsi="Georgia"/>
          <w:sz w:val="22"/>
        </w:rPr>
        <w:t>* * *</w:t>
      </w:r>
    </w:p>
    <w:p>
      <w:pPr>
        <w:spacing w:before="80" w:after="0"/>
      </w:pPr>
      <w:r>
        <w:rPr>
          <w:rFonts w:ascii="Georgia" w:hAnsi="Georgia"/>
          <w:sz w:val="22"/>
        </w:rPr>
        <w:t>Krüger ging allein.</w:t>
      </w:r>
    </w:p>
    <w:p>
      <w:pPr>
        <w:spacing w:before="80" w:after="0"/>
      </w:pPr>
      <w:r>
        <w:rPr>
          <w:rFonts w:ascii="Georgia" w:hAnsi="Georgia"/>
          <w:sz w:val="22"/>
        </w:rPr>
        <w:t>Die Kinder warteten an der Mühle. Auf der Steinmauer. Im Sonnenlicht.</w:t>
      </w:r>
    </w:p>
    <w:p>
      <w:pPr>
        <w:spacing w:before="80" w:after="0"/>
      </w:pPr>
      <w:r>
        <w:rPr>
          <w:rFonts w:ascii="Georgia" w:hAnsi="Georgia"/>
          <w:sz w:val="22"/>
        </w:rPr>
        <w:t>Ben pflückte Grashalme. Einen nach dem anderen.</w:t>
      </w:r>
    </w:p>
    <w:p>
      <w:pPr>
        <w:spacing w:before="80" w:after="0"/>
      </w:pPr>
      <w:r>
        <w:rPr>
          <w:rFonts w:ascii="Georgia" w:hAnsi="Georgia"/>
          <w:sz w:val="22"/>
        </w:rPr>
        <w:t>Mila saß still. Ihre Hände im Schoß.</w:t>
      </w:r>
    </w:p>
    <w:p>
      <w:pPr>
        <w:spacing w:before="80" w:after="0"/>
      </w:pPr>
      <w:r>
        <w:rPr>
          <w:rFonts w:ascii="Georgia" w:hAnsi="Georgia"/>
          <w:sz w:val="22"/>
        </w:rPr>
        <w:t>Jonas sah zum Feldweg. Und wartete.</w:t>
      </w:r>
    </w:p>
    <w:p>
      <w:pPr>
        <w:spacing w:before="80" w:after="0"/>
      </w:pPr>
      <w:r>
        <w:rPr>
          <w:rFonts w:ascii="Georgia" w:hAnsi="Georgia"/>
          <w:sz w:val="22"/>
        </w:rPr>
        <w:t>Zwanzig Minuten.</w:t>
      </w:r>
    </w:p>
    <w:p>
      <w:pPr>
        <w:spacing w:before="80" w:after="0"/>
      </w:pPr>
      <w:r>
        <w:rPr>
          <w:rFonts w:ascii="Georgia" w:hAnsi="Georgia"/>
          <w:sz w:val="22"/>
        </w:rPr>
        <w:t>Dann kamen sie.</w:t>
      </w:r>
    </w:p>
    <w:p>
      <w:pPr>
        <w:spacing w:before="80" w:after="0"/>
      </w:pPr>
      <w:r>
        <w:rPr>
          <w:rFonts w:ascii="Georgia" w:hAnsi="Georgia"/>
          <w:sz w:val="22"/>
        </w:rPr>
        <w:t>Krüger vorne. Sein Stock auf dem Feldweg. Tock. Tock.</w:t>
      </w:r>
    </w:p>
    <w:p>
      <w:pPr>
        <w:spacing w:before="80" w:after="0"/>
      </w:pPr>
      <w:r>
        <w:rPr>
          <w:rFonts w:ascii="Georgia" w:hAnsi="Georgia"/>
          <w:sz w:val="22"/>
        </w:rPr>
        <w:t>Hinter ihm: Meier.</w:t>
      </w:r>
    </w:p>
    <w:p>
      <w:pPr>
        <w:spacing w:before="80" w:after="0"/>
      </w:pPr>
      <w:r>
        <w:rPr>
          <w:rFonts w:ascii="Georgia" w:hAnsi="Georgia"/>
          <w:sz w:val="22"/>
        </w:rPr>
        <w:t>Meier sah anders aus. Kleiner. Sein Gesicht war blass. Er ging langsam. Wie jemand, der zum Arzt geht.</w:t>
      </w:r>
    </w:p>
    <w:p>
      <w:pPr>
        <w:spacing w:before="80" w:after="0"/>
      </w:pPr>
      <w:r>
        <w:rPr>
          <w:rFonts w:ascii="Georgia" w:hAnsi="Georgia"/>
          <w:sz w:val="22"/>
        </w:rPr>
        <w:t>Krüger blieb an der Mühle stehen. Er drehte sich um.</w:t>
      </w:r>
    </w:p>
    <w:p>
      <w:pPr>
        <w:spacing w:before="80" w:after="0"/>
      </w:pPr>
      <w:r>
        <w:rPr>
          <w:rFonts w:ascii="Georgia" w:hAnsi="Georgia"/>
          <w:sz w:val="22"/>
        </w:rPr>
        <w:t>Die beiden Männer sahen sich an.</w:t>
      </w:r>
    </w:p>
    <w:p>
      <w:pPr>
        <w:spacing w:before="80" w:after="0"/>
      </w:pPr>
      <w:r>
        <w:rPr>
          <w:rFonts w:ascii="Georgia" w:hAnsi="Georgia"/>
          <w:sz w:val="22"/>
        </w:rPr>
        <w:t>Meier öffnete den Mund. Schloss ihn wieder. Öffnete ihn nochmal.</w:t>
      </w:r>
    </w:p>
    <w:p>
      <w:pPr>
        <w:spacing w:before="80" w:after="0"/>
      </w:pPr>
      <w:r>
        <w:rPr>
          <w:rFonts w:ascii="Georgia" w:hAnsi="Georgia"/>
          <w:sz w:val="22"/>
        </w:rPr>
        <w:t>„Friedrich, ich —"</w:t>
      </w:r>
    </w:p>
    <w:p>
      <w:pPr>
        <w:spacing w:before="80" w:after="0"/>
      </w:pPr>
      <w:r>
        <w:rPr>
          <w:rFonts w:ascii="Georgia" w:hAnsi="Georgia"/>
          <w:sz w:val="22"/>
        </w:rPr>
        <w:t>Krüger hob die Hand. „Nicht hier. Komm mit."</w:t>
      </w:r>
    </w:p>
    <w:p>
      <w:pPr>
        <w:spacing w:before="80" w:after="0"/>
      </w:pPr>
      <w:r>
        <w:rPr>
          <w:rFonts w:ascii="Georgia" w:hAnsi="Georgia"/>
          <w:sz w:val="22"/>
        </w:rPr>
        <w:t>Er führte Meier in den Tunnel. Zur Schatzkammer. Zum Tisch. Zur Truhe.</w:t>
      </w:r>
    </w:p>
    <w:p>
      <w:pPr>
        <w:spacing w:before="80" w:after="0"/>
      </w:pPr>
      <w:r>
        <w:rPr>
          <w:rFonts w:ascii="Georgia" w:hAnsi="Georgia"/>
          <w:sz w:val="22"/>
        </w:rPr>
        <w:t>Meier sah die Münzen. Die Ringe. Die Taschenuhr. Das Testament.</w:t>
      </w:r>
    </w:p>
    <w:p>
      <w:pPr>
        <w:spacing w:before="80" w:after="0"/>
      </w:pPr>
      <w:r>
        <w:rPr>
          <w:rFonts w:ascii="Georgia" w:hAnsi="Georgia"/>
          <w:sz w:val="22"/>
        </w:rPr>
        <w:t>Seine Knie gaben nach. Er setzte sich auf den alten Stuhl. Schwer.</w:t>
      </w:r>
    </w:p>
    <w:p>
      <w:pPr>
        <w:spacing w:before="80" w:after="0"/>
      </w:pPr>
      <w:r>
        <w:rPr>
          <w:rFonts w:ascii="Georgia" w:hAnsi="Georgia"/>
          <w:sz w:val="22"/>
        </w:rPr>
        <w:t>„All die Jahre", flüsterte er. „Ich wollte das Haus schützen. Ich dachte, ich tue das Richtige."</w:t>
      </w:r>
    </w:p>
    <w:p>
      <w:pPr>
        <w:spacing w:before="80" w:after="0"/>
      </w:pPr>
      <w:r>
        <w:rPr>
          <w:rFonts w:ascii="Georgia" w:hAnsi="Georgia"/>
          <w:sz w:val="22"/>
        </w:rPr>
        <w:t>Tränen liefen über sein Gesicht. In seinen Bart. Auf seine Hände.</w:t>
      </w:r>
    </w:p>
    <w:p>
      <w:pPr>
        <w:spacing w:before="80" w:after="0"/>
      </w:pPr>
      <w:r>
        <w:rPr>
          <w:rFonts w:ascii="Georgia" w:hAnsi="Georgia"/>
          <w:sz w:val="22"/>
        </w:rPr>
        <w:t>„Und dabei habe ich es nur schlimmer gemacht."</w:t>
      </w:r>
    </w:p>
    <w:p>
      <w:pPr>
        <w:spacing w:before="80" w:after="0"/>
      </w:pPr>
      <w:r>
        <w:rPr>
          <w:rFonts w:ascii="Georgia" w:hAnsi="Georgia"/>
          <w:sz w:val="22"/>
        </w:rPr>
        <w:t>Krüger stand neben ihm. Lange. Still.</w:t>
      </w:r>
    </w:p>
    <w:p>
      <w:pPr>
        <w:spacing w:before="80" w:after="0"/>
      </w:pPr>
      <w:r>
        <w:rPr>
          <w:rFonts w:ascii="Georgia" w:hAnsi="Georgia"/>
          <w:sz w:val="22"/>
        </w:rPr>
        <w:t>Dann legte er ihm die Hand auf die Schulter.</w:t>
      </w:r>
    </w:p>
    <w:p>
      <w:pPr>
        <w:spacing w:before="80" w:after="0"/>
      </w:pPr>
      <w:r>
        <w:rPr>
          <w:rFonts w:ascii="Georgia" w:hAnsi="Georgia"/>
          <w:sz w:val="22"/>
        </w:rPr>
        <w:t>„Heinrich hat mir vergeben", sagte Krüger. Seine Stimme war fest. Klar. „Dann kann ich mir auch vergeben. Und dir."</w:t>
      </w:r>
    </w:p>
    <w:p>
      <w:pPr>
        <w:spacing w:before="80" w:after="0"/>
      </w:pPr>
      <w:r>
        <w:rPr>
          <w:rFonts w:ascii="Georgia" w:hAnsi="Georgia"/>
          <w:sz w:val="22"/>
        </w:rPr>
        <w:t>Meier sah hoch. Seine Augen waren rot.</w:t>
      </w:r>
    </w:p>
    <w:p>
      <w:pPr>
        <w:spacing w:before="80" w:after="0"/>
      </w:pPr>
      <w:r>
        <w:rPr>
          <w:rFonts w:ascii="Georgia" w:hAnsi="Georgia"/>
          <w:sz w:val="22"/>
        </w:rPr>
        <w:t>„Meinst du das?"</w:t>
      </w:r>
    </w:p>
    <w:p>
      <w:pPr>
        <w:spacing w:before="80" w:after="0"/>
      </w:pPr>
      <w:r>
        <w:rPr>
          <w:rFonts w:ascii="Georgia" w:hAnsi="Georgia"/>
          <w:sz w:val="22"/>
        </w:rPr>
        <w:t>„Ja."</w:t>
      </w:r>
    </w:p>
    <w:p>
      <w:pPr>
        <w:spacing w:before="80" w:after="0"/>
      </w:pPr>
      <w:r>
        <w:rPr>
          <w:rFonts w:ascii="Georgia" w:hAnsi="Georgia"/>
          <w:sz w:val="22"/>
        </w:rPr>
        <w:t>Meier schluckte. Er nickte. Einmal. Dann legte er seine Hand auf Krügers.</w:t>
      </w:r>
    </w:p>
    <w:p>
      <w:pPr>
        <w:spacing w:before="80" w:after="0"/>
      </w:pPr>
      <w:r>
        <w:rPr>
          <w:rFonts w:ascii="Georgia" w:hAnsi="Georgia"/>
          <w:sz w:val="22"/>
        </w:rPr>
        <w:t>Zwei alte Männer. In einem Raum unter der Erde. Zwischen Büchern und Briefen. Und dreißig Jahre Schweigen.</w:t>
      </w:r>
    </w:p>
    <w:p>
      <w:pPr>
        <w:spacing w:before="80" w:after="0"/>
      </w:pPr>
      <w:r>
        <w:rPr>
          <w:rFonts w:ascii="Georgia" w:hAnsi="Georgia"/>
          <w:sz w:val="22"/>
        </w:rPr>
        <w:t>Ben schnäuzte sich. Laut. Er zog Jonas am Ärmel.</w:t>
      </w:r>
    </w:p>
    <w:p>
      <w:pPr>
        <w:spacing w:before="80" w:after="0"/>
      </w:pPr>
      <w:r>
        <w:rPr>
          <w:rFonts w:ascii="Georgia" w:hAnsi="Georgia"/>
          <w:sz w:val="22"/>
        </w:rPr>
        <w:t>„Können wir jetzt Eis essen?" flüsterte er. „Ich hab so viel geheult heute. Da brauch ich Zucker."</w:t>
      </w:r>
    </w:p>
    <w:p>
      <w:pPr>
        <w:spacing w:before="80" w:after="0"/>
      </w:pPr>
      <w:r>
        <w:rPr>
          <w:rFonts w:ascii="Georgia" w:hAnsi="Georgia"/>
          <w:sz w:val="22"/>
        </w:rPr>
        <w:t>Mila boxte ihn in die Seite. Aber sie lächelte dabei.</w:t>
      </w:r>
    </w:p>
    <w:p>
      <w:pPr>
        <w:spacing w:before="120" w:after="120"/>
        <w:jc w:val="center"/>
      </w:pPr>
      <w:r>
        <w:rPr>
          <w:rFonts w:ascii="Georgia" w:hAnsi="Georgia"/>
          <w:sz w:val="22"/>
        </w:rPr>
        <w:t>* * *</w:t>
      </w:r>
    </w:p>
    <w:p>
      <w:pPr>
        <w:spacing w:before="80" w:after="0"/>
      </w:pPr>
      <w:r>
        <w:rPr>
          <w:rFonts w:ascii="Georgia" w:hAnsi="Georgia"/>
          <w:sz w:val="22"/>
        </w:rPr>
        <w:t>Am Abend saßen sie am Brunnen.</w:t>
      </w:r>
    </w:p>
    <w:p>
      <w:pPr>
        <w:spacing w:before="80" w:after="0"/>
      </w:pPr>
      <w:r>
        <w:rPr>
          <w:rFonts w:ascii="Georgia" w:hAnsi="Georgia"/>
          <w:sz w:val="22"/>
        </w:rPr>
        <w:t>Die Sonne ging unter. Orange und rot. Über den Dächern von Eichenhain.</w:t>
      </w:r>
    </w:p>
    <w:p>
      <w:pPr>
        <w:spacing w:before="80" w:after="0"/>
      </w:pPr>
      <w:r>
        <w:rPr>
          <w:rFonts w:ascii="Georgia" w:hAnsi="Georgia"/>
          <w:sz w:val="22"/>
        </w:rPr>
        <w:t>Krüger saß auf der Steinmauer. An seinem Platz. Wie jeden Tag.</w:t>
      </w:r>
    </w:p>
    <w:p>
      <w:pPr>
        <w:spacing w:before="80" w:after="0"/>
      </w:pPr>
      <w:r>
        <w:rPr>
          <w:rFonts w:ascii="Georgia" w:hAnsi="Georgia"/>
          <w:sz w:val="22"/>
        </w:rPr>
        <w:t>Aber heute war er nicht allein.</w:t>
      </w:r>
    </w:p>
    <w:p>
      <w:pPr>
        <w:spacing w:before="80" w:after="0"/>
      </w:pPr>
      <w:r>
        <w:rPr>
          <w:rFonts w:ascii="Georgia" w:hAnsi="Georgia"/>
          <w:sz w:val="22"/>
        </w:rPr>
        <w:t>Meier saß neben ihm. Zum ersten Mal seit dreißig Jahren.</w:t>
      </w:r>
    </w:p>
    <w:p>
      <w:pPr>
        <w:spacing w:before="80" w:after="0"/>
      </w:pPr>
      <w:r>
        <w:rPr>
          <w:rFonts w:ascii="Georgia" w:hAnsi="Georgia"/>
          <w:sz w:val="22"/>
        </w:rPr>
        <w:t>Sie sagten nichts. Sie mussten nichts sagen.</w:t>
      </w:r>
    </w:p>
    <w:p>
      <w:pPr>
        <w:spacing w:before="80" w:after="0"/>
      </w:pPr>
      <w:r>
        <w:rPr>
          <w:rFonts w:ascii="Georgia" w:hAnsi="Georgia"/>
          <w:sz w:val="22"/>
        </w:rPr>
        <w:t>Krüger holte etwas aus seiner Manteltasche. Den Brief. Heinrichs Brief.</w:t>
      </w:r>
    </w:p>
    <w:p>
      <w:pPr>
        <w:spacing w:before="80" w:after="0"/>
      </w:pPr>
      <w:r>
        <w:rPr>
          <w:rFonts w:ascii="Georgia" w:hAnsi="Georgia"/>
          <w:sz w:val="22"/>
        </w:rPr>
        <w:t>Er legte ihn auf die Steinmauer. Neben ein kleines Foto. Schwarz-weiß. Zwei Jungen am Brunnen. Lachend.</w:t>
      </w:r>
    </w:p>
    <w:p>
      <w:pPr>
        <w:spacing w:before="80" w:after="0"/>
      </w:pPr>
      <w:r>
        <w:rPr>
          <w:rFonts w:ascii="Georgia" w:hAnsi="Georgia"/>
          <w:sz w:val="22"/>
        </w:rPr>
        <w:t>„Danke, Heinrich", sagte Krüger. Leise. Nur für sich.</w:t>
      </w:r>
    </w:p>
    <w:p>
      <w:pPr>
        <w:spacing w:before="80" w:after="0"/>
      </w:pPr>
      <w:r>
        <w:rPr>
          <w:rFonts w:ascii="Georgia" w:hAnsi="Georgia"/>
          <w:sz w:val="22"/>
        </w:rPr>
        <w:t>Das Wasser plätscherte.</w:t>
      </w:r>
    </w:p>
    <w:p>
      <w:pPr>
        <w:spacing w:before="80" w:after="0"/>
      </w:pPr>
      <w:r>
        <w:rPr>
          <w:rFonts w:ascii="Georgia" w:hAnsi="Georgia"/>
          <w:sz w:val="22"/>
        </w:rPr>
        <w:t>Jonas stand mit Mila und Ben am Rand des Platzes. Er sah die beiden alten Männer auf der Mauer. Seite an Seite. Wie früher.</w:t>
      </w:r>
    </w:p>
    <w:p>
      <w:pPr>
        <w:spacing w:before="80" w:after="0"/>
      </w:pPr>
      <w:r>
        <w:rPr>
          <w:rFonts w:ascii="Georgia" w:hAnsi="Georgia"/>
          <w:sz w:val="22"/>
        </w:rPr>
        <w:t>Sein Herz war voll. Warm. Schwer. Aber auf eine gute Art.</w:t>
      </w:r>
    </w:p>
    <w:p>
      <w:pPr>
        <w:spacing w:before="80" w:after="0"/>
      </w:pPr>
      <w:r>
        <w:rPr>
          <w:rFonts w:ascii="Georgia" w:hAnsi="Georgia"/>
          <w:sz w:val="22"/>
        </w:rPr>
        <w:t>Ben leckte an seinem Eis. „Weißt du was?" sagte er.</w:t>
      </w:r>
    </w:p>
    <w:p>
      <w:pPr>
        <w:spacing w:before="80" w:after="0"/>
      </w:pPr>
      <w:r>
        <w:rPr>
          <w:rFonts w:ascii="Georgia" w:hAnsi="Georgia"/>
          <w:sz w:val="22"/>
        </w:rPr>
        <w:t>„Was?" fragte Jonas.</w:t>
      </w:r>
    </w:p>
    <w:p>
      <w:pPr>
        <w:spacing w:before="80" w:after="0"/>
      </w:pPr>
      <w:r>
        <w:rPr>
          <w:rFonts w:ascii="Georgia" w:hAnsi="Georgia"/>
          <w:sz w:val="22"/>
        </w:rPr>
        <w:t>„Das war das beste Abenteuer aller Zeiten."</w:t>
      </w:r>
    </w:p>
    <w:p>
      <w:pPr>
        <w:spacing w:before="80" w:after="0"/>
      </w:pPr>
      <w:r>
        <w:rPr>
          <w:rFonts w:ascii="Georgia" w:hAnsi="Georgia"/>
          <w:sz w:val="22"/>
        </w:rPr>
        <w:t>Mila nickte. „Ja. War es."</w:t>
      </w:r>
    </w:p>
    <w:p>
      <w:pPr>
        <w:spacing w:before="80" w:after="0"/>
      </w:pPr>
      <w:r>
        <w:rPr>
          <w:rFonts w:ascii="Georgia" w:hAnsi="Georgia"/>
          <w:sz w:val="22"/>
        </w:rPr>
        <w:t>Jonas sah zum Brunnen. Zum Foto der zwei Jungen. Zum Brief daneben.</w:t>
      </w:r>
    </w:p>
    <w:p>
      <w:pPr>
        <w:spacing w:before="80" w:after="0"/>
      </w:pPr>
      <w:r>
        <w:rPr>
          <w:rFonts w:ascii="Georgia" w:hAnsi="Georgia"/>
          <w:sz w:val="22"/>
        </w:rPr>
        <w:t>Manche Geheimnisse sind Schätze. Aber manche Geheimnisse sind Wunden.</w:t>
      </w:r>
    </w:p>
    <w:p>
      <w:pPr>
        <w:spacing w:before="80" w:after="0"/>
      </w:pPr>
      <w:r>
        <w:rPr>
          <w:rFonts w:ascii="Georgia" w:hAnsi="Georgia"/>
          <w:sz w:val="22"/>
        </w:rPr>
        <w:t>Und die schönste Entdeckung ist nicht Gold. Sondern Vergebung.</w:t>
      </w:r>
    </w:p>
    <w:p>
      <w:pPr>
        <w:spacing w:before="120" w:after="120"/>
        <w:jc w:val="center"/>
      </w:pPr>
      <w:r>
        <w:rPr>
          <w:rFonts w:ascii="Georgia" w:hAnsi="Georgia"/>
          <w:sz w:val="22"/>
        </w:rPr>
        <w:t>* * *</w:t>
      </w:r>
    </w:p>
    <w:p>
      <w:pPr>
        <w:spacing w:before="80" w:after="0"/>
      </w:pPr>
      <w:r>
        <w:rPr>
          <w:rFonts w:ascii="Georgia" w:hAnsi="Georgia"/>
          <w:b/>
          <w:sz w:val="22"/>
        </w:rPr>
        <w:t>ENDE 116 — „Krügers Tränen"</w:t>
      </w:r>
      <w:r>
        <w:rPr>
          <w:rFonts w:ascii="Georgia" w:hAnsi="Georgia"/>
          <w:sz w:val="22"/>
        </w:rPr>
        <w:t xml:space="preserve"> ★★★★</w:t>
      </w:r>
    </w:p>
    <w:p>
      <w:pPr>
        <w:spacing w:before="160" w:after="80"/>
        <w:jc w:val="center"/>
      </w:pPr>
      <w:r>
        <w:rPr>
          <w:rFonts w:ascii="Georgia" w:hAnsi="Georgia"/>
          <w:i/>
          <w:sz w:val="22"/>
        </w:rPr>
        <w:t>Krüger und Meier sitzen am Brunnen. Wie früher. Der Brief liegt neben dem Foto. Heinrich hätte gelächelt.</w:t>
      </w:r>
    </w:p>
    <w:p>
      <w:r>
        <w:br w:type="page"/>
      </w:r>
    </w:p>
    <w:p>
      <w:pPr>
        <w:spacing w:after="120"/>
      </w:pPr>
    </w:p>
    <w:p>
      <w:bookmarkStart w:id="78684" w:name="abschnitt_104"/>
      <w:pPr>
        <w:pStyle w:val="Heading1"/>
      </w:pPr>
      <w:r>
        <w:t>Abschnitt 104</w:t>
      </w:r>
      <w:bookmarkEnd w:id="78684"/>
    </w:p>
    <w:p>
      <w:pPr>
        <w:spacing w:before="80" w:after="0"/>
      </w:pPr>
      <w:r>
        <w:rPr>
          <w:rFonts w:ascii="Georgia" w:hAnsi="Georgia"/>
          <w:sz w:val="22"/>
        </w:rPr>
        <w:t>„Wir bringen alles zum Bürgermeister", sagte Jonas.</w:t>
      </w:r>
    </w:p>
    <w:p>
      <w:pPr>
        <w:spacing w:before="80" w:after="0"/>
      </w:pPr>
      <w:r>
        <w:rPr>
          <w:rFonts w:ascii="Georgia" w:hAnsi="Georgia"/>
          <w:sz w:val="22"/>
        </w:rPr>
        <w:t>Krüger nickte. Langsam. Bedächtig.</w:t>
      </w:r>
    </w:p>
    <w:p>
      <w:pPr>
        <w:spacing w:before="80" w:after="0"/>
      </w:pPr>
      <w:r>
        <w:rPr>
          <w:rFonts w:ascii="Georgia" w:hAnsi="Georgia"/>
          <w:sz w:val="22"/>
        </w:rPr>
        <w:t>„Der offizielle Weg", sagte er. „Ja. Das ist klug."</w:t>
      </w:r>
    </w:p>
    <w:p>
      <w:pPr>
        <w:spacing w:before="120" w:after="120"/>
        <w:jc w:val="center"/>
      </w:pPr>
      <w:r>
        <w:rPr>
          <w:rFonts w:ascii="Georgia" w:hAnsi="Georgia"/>
          <w:sz w:val="22"/>
        </w:rPr>
        <w:t>* * *</w:t>
      </w:r>
    </w:p>
    <w:p>
      <w:pPr>
        <w:spacing w:before="80" w:after="0"/>
      </w:pPr>
      <w:r>
        <w:rPr>
          <w:rFonts w:ascii="Georgia" w:hAnsi="Georgia"/>
          <w:sz w:val="22"/>
        </w:rPr>
        <w:t>Sie trugen die Truhe durch den Tunnel. Durch die Mühle. Über den Feldweg. Ins Dorf.</w:t>
      </w:r>
    </w:p>
    <w:p>
      <w:pPr>
        <w:spacing w:before="80" w:after="0"/>
      </w:pPr>
      <w:r>
        <w:rPr>
          <w:rFonts w:ascii="Georgia" w:hAnsi="Georgia"/>
          <w:sz w:val="22"/>
        </w:rPr>
        <w:t>Ben keuchte. „Die Truhe wiegt eine Tonne."</w:t>
      </w:r>
    </w:p>
    <w:p>
      <w:pPr>
        <w:spacing w:before="80" w:after="0"/>
      </w:pPr>
      <w:r>
        <w:rPr>
          <w:rFonts w:ascii="Georgia" w:hAnsi="Georgia"/>
          <w:sz w:val="22"/>
        </w:rPr>
        <w:t>„Übertreib nicht", sagte Mila.</w:t>
      </w:r>
    </w:p>
    <w:p>
      <w:pPr>
        <w:spacing w:before="80" w:after="0"/>
      </w:pPr>
      <w:r>
        <w:rPr>
          <w:rFonts w:ascii="Georgia" w:hAnsi="Georgia"/>
          <w:sz w:val="22"/>
        </w:rPr>
        <w:t>„Mindestens eine halbe Tonne."</w:t>
      </w:r>
    </w:p>
    <w:p>
      <w:pPr>
        <w:spacing w:before="80" w:after="0"/>
      </w:pPr>
      <w:r>
        <w:rPr>
          <w:rFonts w:ascii="Georgia" w:hAnsi="Georgia"/>
          <w:sz w:val="22"/>
        </w:rPr>
        <w:t>Krüger ging voran. Aufrecht. Gerader als je zuvor. Sein Stock schlug den Takt auf dem Pflaster.</w:t>
      </w:r>
    </w:p>
    <w:p>
      <w:pPr>
        <w:spacing w:before="80" w:after="0"/>
      </w:pPr>
      <w:r>
        <w:rPr>
          <w:rFonts w:ascii="Georgia" w:hAnsi="Georgia"/>
          <w:sz w:val="22"/>
        </w:rPr>
        <w:t>Die Leute blieben stehen. Eine Frau mit Einkaufstasche. Der Bäcker in der Tür. Kinder auf dem Spielplatz.</w:t>
      </w:r>
    </w:p>
    <w:p>
      <w:pPr>
        <w:spacing w:before="80" w:after="0"/>
      </w:pPr>
      <w:r>
        <w:rPr>
          <w:rFonts w:ascii="Georgia" w:hAnsi="Georgia"/>
          <w:sz w:val="22"/>
        </w:rPr>
        <w:t>Alle sahen den alten Mann mit den drei Kindern. Und die schwere Truhe.</w:t>
      </w:r>
    </w:p>
    <w:p>
      <w:pPr>
        <w:spacing w:before="80" w:after="0"/>
      </w:pPr>
      <w:r>
        <w:rPr>
          <w:rFonts w:ascii="Georgia" w:hAnsi="Georgia"/>
          <w:sz w:val="22"/>
        </w:rPr>
        <w:t>Im Rathaus wartete der Bürgermeister.</w:t>
      </w:r>
    </w:p>
    <w:p>
      <w:pPr>
        <w:spacing w:before="80" w:after="0"/>
      </w:pPr>
      <w:r>
        <w:rPr>
          <w:rFonts w:ascii="Georgia" w:hAnsi="Georgia"/>
          <w:sz w:val="22"/>
        </w:rPr>
        <w:t>Er öffnete den Deckel. Sein Mund stand offen.</w:t>
      </w:r>
    </w:p>
    <w:p>
      <w:pPr>
        <w:spacing w:before="80" w:after="0"/>
      </w:pPr>
      <w:r>
        <w:rPr>
          <w:rFonts w:ascii="Georgia" w:hAnsi="Georgia"/>
          <w:sz w:val="22"/>
        </w:rPr>
        <w:t>„Das ist ... das ist ..."</w:t>
      </w:r>
    </w:p>
    <w:p>
      <w:pPr>
        <w:spacing w:before="80" w:after="0"/>
      </w:pPr>
      <w:r>
        <w:rPr>
          <w:rFonts w:ascii="Georgia" w:hAnsi="Georgia"/>
          <w:sz w:val="22"/>
        </w:rPr>
        <w:t>„Heinrichs Vermächtnis", sagte Krüger. „Für Eichenhain. So hat er es gewollt."</w:t>
      </w:r>
    </w:p>
    <w:p>
      <w:pPr>
        <w:spacing w:before="80" w:after="0"/>
      </w:pPr>
      <w:r>
        <w:rPr>
          <w:rFonts w:ascii="Georgia" w:hAnsi="Georgia"/>
          <w:sz w:val="22"/>
        </w:rPr>
        <w:t>Der Bürgermeister las das Testament. Zweimal. Dann lehnte er sich zurück.</w:t>
      </w:r>
    </w:p>
    <w:p>
      <w:pPr>
        <w:spacing w:before="80" w:after="0"/>
      </w:pPr>
      <w:r>
        <w:rPr>
          <w:rFonts w:ascii="Georgia" w:hAnsi="Georgia"/>
          <w:sz w:val="22"/>
        </w:rPr>
        <w:t>„Eine Bibliothek", sagte er. „Für die Kinder."</w:t>
      </w:r>
    </w:p>
    <w:p>
      <w:pPr>
        <w:spacing w:before="80" w:after="0"/>
      </w:pPr>
      <w:r>
        <w:rPr>
          <w:rFonts w:ascii="Georgia" w:hAnsi="Georgia"/>
          <w:sz w:val="22"/>
        </w:rPr>
        <w:t>„Genau", sagte Jonas.</w:t>
      </w:r>
    </w:p>
    <w:p>
      <w:pPr>
        <w:spacing w:before="80" w:after="0"/>
      </w:pPr>
      <w:r>
        <w:rPr>
          <w:rFonts w:ascii="Georgia" w:hAnsi="Georgia"/>
          <w:sz w:val="22"/>
        </w:rPr>
        <w:t>Papiere wurden geschrieben. Unterschriften geleistet. Der Bürgermeister schüttelte Krüger die Hand. Dann den Kindern.</w:t>
      </w:r>
    </w:p>
    <w:p>
      <w:pPr>
        <w:spacing w:before="80" w:after="0"/>
      </w:pPr>
      <w:r>
        <w:rPr>
          <w:rFonts w:ascii="Georgia" w:hAnsi="Georgia"/>
          <w:sz w:val="22"/>
        </w:rPr>
        <w:t>Alles korrekt. Alles ordentlich.</w:t>
      </w:r>
    </w:p>
    <w:p>
      <w:pPr>
        <w:spacing w:before="80" w:after="0"/>
      </w:pPr>
      <w:r>
        <w:rPr>
          <w:rFonts w:ascii="Georgia" w:hAnsi="Georgia"/>
          <w:sz w:val="22"/>
        </w:rPr>
        <w:t>Ben flüsterte Jonas zu: „Langweilig. Aber wichtig, oder?"</w:t>
      </w:r>
    </w:p>
    <w:p>
      <w:pPr>
        <w:spacing w:before="80" w:after="0"/>
      </w:pPr>
      <w:r>
        <w:rPr>
          <w:rFonts w:ascii="Georgia" w:hAnsi="Georgia"/>
          <w:sz w:val="22"/>
        </w:rPr>
        <w:t>Jonas nickte. „Ja. Wichtig."</w:t>
      </w:r>
    </w:p>
    <w:p>
      <w:pPr>
        <w:spacing w:before="120" w:after="120"/>
        <w:jc w:val="center"/>
      </w:pPr>
      <w:r>
        <w:rPr>
          <w:rFonts w:ascii="Georgia" w:hAnsi="Georgia"/>
          <w:sz w:val="22"/>
        </w:rPr>
        <w:t>* * *</w:t>
      </w:r>
    </w:p>
    <w:p>
      <w:pPr>
        <w:spacing w:before="80" w:after="0"/>
      </w:pPr>
      <w:r>
        <w:rPr>
          <w:rFonts w:ascii="Georgia" w:hAnsi="Georgia"/>
          <w:sz w:val="22"/>
        </w:rPr>
        <w:t>Am Abend saß Krüger am Brunnen.</w:t>
      </w:r>
    </w:p>
    <w:p>
      <w:pPr>
        <w:spacing w:before="80" w:after="0"/>
      </w:pPr>
      <w:r>
        <w:rPr>
          <w:rFonts w:ascii="Georgia" w:hAnsi="Georgia"/>
          <w:sz w:val="22"/>
        </w:rPr>
        <w:t>Allein. Wie immer.</w:t>
      </w:r>
    </w:p>
    <w:p>
      <w:pPr>
        <w:spacing w:before="80" w:after="0"/>
      </w:pPr>
      <w:r>
        <w:rPr>
          <w:rFonts w:ascii="Georgia" w:hAnsi="Georgia"/>
          <w:sz w:val="22"/>
        </w:rPr>
        <w:t>Aber etwas war anders.</w:t>
      </w:r>
    </w:p>
    <w:p>
      <w:pPr>
        <w:spacing w:before="80" w:after="0"/>
      </w:pPr>
      <w:r>
        <w:rPr>
          <w:rFonts w:ascii="Georgia" w:hAnsi="Georgia"/>
          <w:sz w:val="22"/>
        </w:rPr>
        <w:t>Sein Rücken war gerade. Seine Hände lagen ruhig auf dem Stock. Er sah nicht auf den Boden. Er sah in den Himmel.</w:t>
      </w:r>
    </w:p>
    <w:p>
      <w:pPr>
        <w:spacing w:before="80" w:after="0"/>
      </w:pPr>
      <w:r>
        <w:rPr>
          <w:rFonts w:ascii="Georgia" w:hAnsi="Georgia"/>
          <w:sz w:val="22"/>
        </w:rPr>
        <w:t>Und er lächelte.</w:t>
      </w:r>
    </w:p>
    <w:p>
      <w:pPr>
        <w:spacing w:before="80" w:after="0"/>
      </w:pPr>
      <w:r>
        <w:rPr>
          <w:rFonts w:ascii="Georgia" w:hAnsi="Georgia"/>
          <w:sz w:val="22"/>
        </w:rPr>
        <w:t>Nicht breit. Nicht strahlend. Ein kleines, stilles Lächeln. Wie ein Licht hinter einem Fenster.</w:t>
      </w:r>
    </w:p>
    <w:p>
      <w:pPr>
        <w:spacing w:before="80" w:after="0"/>
      </w:pPr>
      <w:r>
        <w:rPr>
          <w:rFonts w:ascii="Georgia" w:hAnsi="Georgia"/>
          <w:sz w:val="22"/>
        </w:rPr>
        <w:t>Jonas sah ihn vom Gartentor aus.</w:t>
      </w:r>
    </w:p>
    <w:p>
      <w:pPr>
        <w:spacing w:before="80" w:after="0"/>
      </w:pPr>
      <w:r>
        <w:rPr>
          <w:rFonts w:ascii="Georgia" w:hAnsi="Georgia"/>
          <w:sz w:val="22"/>
        </w:rPr>
        <w:t>Er wollte hingehen. Etwas sagen.</w:t>
      </w:r>
    </w:p>
    <w:p>
      <w:pPr>
        <w:spacing w:before="80" w:after="0"/>
      </w:pPr>
      <w:r>
        <w:rPr>
          <w:rFonts w:ascii="Georgia" w:hAnsi="Georgia"/>
          <w:sz w:val="22"/>
        </w:rPr>
        <w:t>Aber dann blieb er stehen.</w:t>
      </w:r>
    </w:p>
    <w:p>
      <w:pPr>
        <w:spacing w:before="80" w:after="0"/>
      </w:pPr>
      <w:r>
        <w:rPr>
          <w:rFonts w:ascii="Georgia" w:hAnsi="Georgia"/>
          <w:sz w:val="22"/>
        </w:rPr>
        <w:t>Manche Dinge sind richtig, auch wenn sie still sind. Krüger hatte den Brief gelesen. Er hatte Heinrichs letzte Worte gehört. Vergib dir.</w:t>
      </w:r>
    </w:p>
    <w:p>
      <w:pPr>
        <w:spacing w:before="80" w:after="0"/>
      </w:pPr>
      <w:r>
        <w:rPr>
          <w:rFonts w:ascii="Georgia" w:hAnsi="Georgia"/>
          <w:sz w:val="22"/>
        </w:rPr>
        <w:t>Ob er es getan hatte?</w:t>
      </w:r>
    </w:p>
    <w:p>
      <w:pPr>
        <w:spacing w:before="80" w:after="0"/>
      </w:pPr>
      <w:r>
        <w:rPr>
          <w:rFonts w:ascii="Georgia" w:hAnsi="Georgia"/>
          <w:sz w:val="22"/>
        </w:rPr>
        <w:t>Jonas wusste es nicht.</w:t>
      </w:r>
    </w:p>
    <w:p>
      <w:pPr>
        <w:spacing w:before="80" w:after="0"/>
      </w:pPr>
      <w:r>
        <w:rPr>
          <w:rFonts w:ascii="Georgia" w:hAnsi="Georgia"/>
          <w:sz w:val="22"/>
        </w:rPr>
        <w:t>Aber das Lächeln war da. Zum ersten Mal. Und das war genug.</w:t>
      </w:r>
    </w:p>
    <w:p>
      <w:pPr>
        <w:spacing w:before="120" w:after="120"/>
        <w:jc w:val="center"/>
      </w:pPr>
      <w:r>
        <w:rPr>
          <w:rFonts w:ascii="Georgia" w:hAnsi="Georgia"/>
          <w:sz w:val="22"/>
        </w:rPr>
        <w:t>* * *</w:t>
      </w:r>
    </w:p>
    <w:p>
      <w:pPr>
        <w:spacing w:before="80" w:after="0"/>
      </w:pPr>
      <w:r>
        <w:rPr>
          <w:rFonts w:ascii="Georgia" w:hAnsi="Georgia"/>
          <w:sz w:val="22"/>
        </w:rPr>
        <w:t>Am nächsten Tag stand es in der Zeitung.</w:t>
      </w:r>
    </w:p>
    <w:p>
      <w:pPr>
        <w:spacing w:before="80" w:after="0"/>
      </w:pPr>
      <w:r>
        <w:rPr>
          <w:rFonts w:ascii="Georgia" w:hAnsi="Georgia"/>
          <w:i/>
          <w:sz w:val="22"/>
        </w:rPr>
        <w:t>EICHENHAIN: VERBORGENES ARCHIV ENTDECKT. TESTAMENT VON HEINRICH WINTER AUFGETAUCHT.</w:t>
      </w:r>
    </w:p>
    <w:p>
      <w:pPr>
        <w:spacing w:before="80" w:after="0"/>
      </w:pPr>
      <w:r>
        <w:rPr>
          <w:rFonts w:ascii="Georgia" w:hAnsi="Georgia"/>
          <w:sz w:val="22"/>
        </w:rPr>
        <w:t>Mila riss den Artikel aus. Sie klebte ihn an ihre Zimmerwand.</w:t>
      </w:r>
    </w:p>
    <w:p>
      <w:pPr>
        <w:spacing w:before="80" w:after="0"/>
      </w:pPr>
      <w:r>
        <w:rPr>
          <w:rFonts w:ascii="Georgia" w:hAnsi="Georgia"/>
          <w:sz w:val="22"/>
        </w:rPr>
        <w:t>Ben sagte: „Stehen unsere Namen drin?"</w:t>
      </w:r>
    </w:p>
    <w:p>
      <w:pPr>
        <w:spacing w:before="80" w:after="0"/>
      </w:pPr>
      <w:r>
        <w:rPr>
          <w:rFonts w:ascii="Georgia" w:hAnsi="Georgia"/>
          <w:sz w:val="22"/>
        </w:rPr>
        <w:t>Jonas las den letzten Satz vor.</w:t>
      </w:r>
    </w:p>
    <w:p>
      <w:pPr>
        <w:spacing w:before="160" w:after="80"/>
        <w:jc w:val="center"/>
      </w:pPr>
      <w:r>
        <w:rPr>
          <w:rFonts w:ascii="Georgia" w:hAnsi="Georgia"/>
          <w:i/>
          <w:sz w:val="22"/>
        </w:rPr>
        <w:t>Der Fund geht auf drei mutige Kinder zurück.</w:t>
      </w:r>
    </w:p>
    <w:p>
      <w:pPr>
        <w:spacing w:before="80" w:after="0"/>
      </w:pPr>
      <w:r>
        <w:rPr>
          <w:rFonts w:ascii="Georgia" w:hAnsi="Georgia"/>
          <w:sz w:val="22"/>
        </w:rPr>
        <w:t>Ben grinste. „Drei mutige Kinder. Das bin ich, ich und nochmal ich."</w:t>
      </w:r>
    </w:p>
    <w:p>
      <w:pPr>
        <w:spacing w:before="80" w:after="0"/>
      </w:pPr>
      <w:r>
        <w:rPr>
          <w:rFonts w:ascii="Georgia" w:hAnsi="Georgia"/>
          <w:sz w:val="22"/>
        </w:rPr>
        <w:t>Mila verdrehte die Augen.</w:t>
      </w:r>
    </w:p>
    <w:p>
      <w:pPr>
        <w:spacing w:before="80" w:after="0"/>
      </w:pPr>
      <w:r>
        <w:rPr>
          <w:rFonts w:ascii="Georgia" w:hAnsi="Georgia"/>
          <w:sz w:val="22"/>
        </w:rPr>
        <w:t>Jonas lachte. Aber leise.</w:t>
      </w:r>
    </w:p>
    <w:p>
      <w:pPr>
        <w:spacing w:before="80" w:after="0"/>
      </w:pPr>
      <w:r>
        <w:rPr>
          <w:rFonts w:ascii="Georgia" w:hAnsi="Georgia"/>
          <w:sz w:val="22"/>
        </w:rPr>
        <w:t>Sein Blick ging zum Fenster. Zum Hügel. Zum Herrenhaus.</w:t>
      </w:r>
    </w:p>
    <w:p>
      <w:pPr>
        <w:spacing w:before="80" w:after="0"/>
      </w:pPr>
      <w:r>
        <w:rPr>
          <w:rFonts w:ascii="Georgia" w:hAnsi="Georgia"/>
          <w:sz w:val="22"/>
        </w:rPr>
        <w:t>Sie hatten es geschafft. Auf dem offiziellen Weg. Korrekt und ordentlich.</w:t>
      </w:r>
    </w:p>
    <w:p>
      <w:pPr>
        <w:spacing w:before="80" w:after="0"/>
      </w:pPr>
      <w:r>
        <w:rPr>
          <w:rFonts w:ascii="Georgia" w:hAnsi="Georgia"/>
          <w:sz w:val="22"/>
        </w:rPr>
        <w:t>Aber manchmal fragte sich Jonas, ob Krüger nicht noch etwas anderes gebraucht hätte.</w:t>
      </w:r>
    </w:p>
    <w:p>
      <w:pPr>
        <w:spacing w:before="80" w:after="0"/>
      </w:pPr>
      <w:r>
        <w:rPr>
          <w:rFonts w:ascii="Georgia" w:hAnsi="Georgia"/>
          <w:sz w:val="22"/>
        </w:rPr>
        <w:t>Nicht Papiere. Nicht Unterschriften.</w:t>
      </w:r>
    </w:p>
    <w:p>
      <w:pPr>
        <w:spacing w:before="80" w:after="0"/>
      </w:pPr>
      <w:r>
        <w:rPr>
          <w:rFonts w:ascii="Georgia" w:hAnsi="Georgia"/>
          <w:sz w:val="22"/>
        </w:rPr>
        <w:t>Sondern jemanden, der neben ihm sitzt.</w:t>
      </w:r>
    </w:p>
    <w:p>
      <w:pPr>
        <w:spacing w:before="120" w:after="120"/>
        <w:jc w:val="center"/>
      </w:pPr>
      <w:r>
        <w:rPr>
          <w:rFonts w:ascii="Georgia" w:hAnsi="Georgia"/>
          <w:sz w:val="22"/>
        </w:rPr>
        <w:t>* * *</w:t>
      </w:r>
    </w:p>
    <w:p>
      <w:pPr>
        <w:spacing w:before="80" w:after="0"/>
      </w:pPr>
      <w:r>
        <w:rPr>
          <w:rFonts w:ascii="Georgia" w:hAnsi="Georgia"/>
          <w:b/>
          <w:sz w:val="22"/>
        </w:rPr>
        <w:t>ENDE 117 — „Der offizielle Weg"</w:t>
      </w:r>
      <w:r>
        <w:rPr>
          <w:rFonts w:ascii="Georgia" w:hAnsi="Georgia"/>
          <w:sz w:val="22"/>
        </w:rPr>
        <w:t xml:space="preserve"> ★★★</w:t>
      </w:r>
    </w:p>
    <w:p>
      <w:pPr>
        <w:spacing w:before="160" w:after="80"/>
        <w:jc w:val="center"/>
      </w:pPr>
      <w:r>
        <w:rPr>
          <w:rFonts w:ascii="Georgia" w:hAnsi="Georgia"/>
          <w:i/>
          <w:sz w:val="22"/>
        </w:rPr>
        <w:t>Geschafft! Alles korrekt übergeben. Aber Krüger sitzt allein am Brunnen. Er lächelt — doch hätte er nicht jemanden neben sich gebraucht?</w:t>
      </w:r>
    </w:p>
    <w:p>
      <w:r>
        <w:br w:type="page"/>
      </w:r>
    </w:p>
    <w:p>
      <w:pPr>
        <w:spacing w:after="120"/>
      </w:pPr>
    </w:p>
    <w:p>
      <w:bookmarkStart w:id="76430" w:name="abschnitt_105"/>
      <w:pPr>
        <w:pStyle w:val="Heading1"/>
      </w:pPr>
      <w:r>
        <w:t>Abschnitt 105</w:t>
      </w:r>
      <w:bookmarkEnd w:id="76430"/>
    </w:p>
    <w:p>
      <w:pPr>
        <w:spacing w:before="160" w:after="80"/>
        <w:jc w:val="center"/>
      </w:pPr>
      <w:r>
        <w:rPr>
          <w:rFonts w:ascii="Georgia" w:hAnsi="Georgia"/>
          <w:i/>
          <w:sz w:val="22"/>
        </w:rPr>
        <w:t>Du hast dich entschieden, nicht zu Krüger zu gehen.</w:t>
      </w:r>
    </w:p>
    <w:p>
      <w:pPr>
        <w:spacing w:before="120" w:after="120"/>
        <w:jc w:val="center"/>
      </w:pPr>
      <w:r>
        <w:rPr>
          <w:rFonts w:ascii="Georgia" w:hAnsi="Georgia"/>
          <w:sz w:val="22"/>
        </w:rPr>
        <w:t>* * *</w:t>
      </w:r>
    </w:p>
    <w:p>
      <w:pPr>
        <w:spacing w:before="80" w:after="0"/>
      </w:pPr>
      <w:r>
        <w:rPr>
          <w:rFonts w:ascii="Georgia" w:hAnsi="Georgia"/>
          <w:sz w:val="22"/>
        </w:rPr>
        <w:t>Sie gingen zum Herrenhaus. Ohne Krüger. Ohne seine Geschichte.</w:t>
      </w:r>
    </w:p>
    <w:p>
      <w:pPr>
        <w:spacing w:before="80" w:after="0"/>
      </w:pPr>
      <w:r>
        <w:rPr>
          <w:rFonts w:ascii="Georgia" w:hAnsi="Georgia"/>
          <w:sz w:val="22"/>
        </w:rPr>
        <w:t>„Wir schaffen das alleine", hatte Mila gesagt.</w:t>
      </w:r>
    </w:p>
    <w:p>
      <w:pPr>
        <w:spacing w:before="80" w:after="0"/>
      </w:pPr>
      <w:r>
        <w:rPr>
          <w:rFonts w:ascii="Georgia" w:hAnsi="Georgia"/>
          <w:sz w:val="22"/>
        </w:rPr>
        <w:t>Aber als sie den Hügel hochstiegen, sah Jonas den Lieferwagen.</w:t>
      </w:r>
    </w:p>
    <w:p>
      <w:pPr>
        <w:spacing w:before="80" w:after="0"/>
      </w:pPr>
      <w:r>
        <w:rPr>
          <w:rFonts w:ascii="Georgia" w:hAnsi="Georgia"/>
          <w:sz w:val="22"/>
        </w:rPr>
        <w:t>Groß. Weiß. Vor dem Tor.</w:t>
      </w:r>
    </w:p>
    <w:p>
      <w:pPr>
        <w:spacing w:before="80" w:after="0"/>
      </w:pPr>
      <w:r>
        <w:rPr>
          <w:rFonts w:ascii="Georgia" w:hAnsi="Georgia"/>
          <w:sz w:val="22"/>
        </w:rPr>
        <w:t>Die Tür des Herrenhauses stand offen.</w:t>
      </w:r>
    </w:p>
    <w:p>
      <w:pPr>
        <w:spacing w:before="80" w:after="0"/>
      </w:pPr>
      <w:r>
        <w:rPr>
          <w:rFonts w:ascii="Georgia" w:hAnsi="Georgia"/>
          <w:sz w:val="22"/>
        </w:rPr>
        <w:t>Zwei Männer trugen Kisten heraus. Ein dritter machte Fotos.</w:t>
      </w:r>
    </w:p>
    <w:p>
      <w:pPr>
        <w:spacing w:before="80" w:after="0"/>
      </w:pPr>
      <w:r>
        <w:rPr>
          <w:rFonts w:ascii="Georgia" w:hAnsi="Georgia"/>
          <w:sz w:val="22"/>
        </w:rPr>
        <w:t>„Was ist das?" fragte Ben.</w:t>
      </w:r>
    </w:p>
    <w:p>
      <w:pPr>
        <w:spacing w:before="80" w:after="0"/>
      </w:pPr>
      <w:r>
        <w:rPr>
          <w:rFonts w:ascii="Georgia" w:hAnsi="Georgia"/>
          <w:sz w:val="22"/>
        </w:rPr>
        <w:t>Ein Mann mit Klemmbrett sah sie an. „Vom Denkmalamt. Wir sichern das Gebäude. Zutritt verboten."</w:t>
      </w:r>
    </w:p>
    <w:p>
      <w:pPr>
        <w:spacing w:before="80" w:after="0"/>
      </w:pPr>
      <w:r>
        <w:rPr>
          <w:rFonts w:ascii="Georgia" w:hAnsi="Georgia"/>
          <w:sz w:val="22"/>
        </w:rPr>
        <w:t>Jonas' Magen zog sich zusammen.</w:t>
      </w:r>
    </w:p>
    <w:p>
      <w:pPr>
        <w:spacing w:before="80" w:after="0"/>
      </w:pPr>
      <w:r>
        <w:rPr>
          <w:rFonts w:ascii="Georgia" w:hAnsi="Georgia"/>
          <w:sz w:val="22"/>
        </w:rPr>
        <w:t>„Aber wir waren schon drin", sagte Mila. „Wir haben Sachen gefunden. Hinweise."</w:t>
      </w:r>
    </w:p>
    <w:p>
      <w:pPr>
        <w:spacing w:before="80" w:after="0"/>
      </w:pPr>
      <w:r>
        <w:rPr>
          <w:rFonts w:ascii="Georgia" w:hAnsi="Georgia"/>
          <w:sz w:val="22"/>
        </w:rPr>
        <w:t>Der Mann sah auf sein Klemmbrett. „Tut mir leid. Hier kommt keiner mehr rein."</w:t>
      </w:r>
    </w:p>
    <w:p>
      <w:pPr>
        <w:spacing w:before="120" w:after="120"/>
        <w:jc w:val="center"/>
      </w:pPr>
      <w:r>
        <w:rPr>
          <w:rFonts w:ascii="Georgia" w:hAnsi="Georgia"/>
          <w:sz w:val="22"/>
        </w:rPr>
        <w:t>* * *</w:t>
      </w:r>
    </w:p>
    <w:p>
      <w:pPr>
        <w:spacing w:before="80" w:after="0"/>
      </w:pPr>
      <w:r>
        <w:rPr>
          <w:rFonts w:ascii="Georgia" w:hAnsi="Georgia"/>
          <w:sz w:val="22"/>
        </w:rPr>
        <w:t>Sie standen am Zaun. Und sahen zu.</w:t>
      </w:r>
    </w:p>
    <w:p>
      <w:pPr>
        <w:spacing w:before="80" w:after="0"/>
      </w:pPr>
      <w:r>
        <w:rPr>
          <w:rFonts w:ascii="Georgia" w:hAnsi="Georgia"/>
          <w:sz w:val="22"/>
        </w:rPr>
        <w:t>Fremde Leute trugen Kisten. Bücher. Ordner. Die Sachen, die sie gefunden hatten. Alles weg.</w:t>
      </w:r>
    </w:p>
    <w:p>
      <w:pPr>
        <w:spacing w:before="80" w:after="0"/>
      </w:pPr>
      <w:r>
        <w:rPr>
          <w:rFonts w:ascii="Georgia" w:hAnsi="Georgia"/>
          <w:sz w:val="22"/>
        </w:rPr>
        <w:t>Ben setzte sich ins Gras. „Das war's dann wohl."</w:t>
      </w:r>
    </w:p>
    <w:p>
      <w:pPr>
        <w:spacing w:before="80" w:after="0"/>
      </w:pPr>
      <w:r>
        <w:rPr>
          <w:rFonts w:ascii="Georgia" w:hAnsi="Georgia"/>
          <w:sz w:val="22"/>
        </w:rPr>
        <w:t>Mila biss sich auf die Lippe. Hart. Ihre Hände waren Fäuste. „Wir waren so nah dran."</w:t>
      </w:r>
    </w:p>
    <w:p>
      <w:pPr>
        <w:spacing w:before="80" w:after="0"/>
      </w:pPr>
      <w:r>
        <w:rPr>
          <w:rFonts w:ascii="Georgia" w:hAnsi="Georgia"/>
          <w:sz w:val="22"/>
        </w:rPr>
        <w:t>Jonas sagte nichts.</w:t>
      </w:r>
    </w:p>
    <w:p>
      <w:pPr>
        <w:spacing w:before="80" w:after="0"/>
      </w:pPr>
      <w:r>
        <w:rPr>
          <w:rFonts w:ascii="Georgia" w:hAnsi="Georgia"/>
          <w:sz w:val="22"/>
        </w:rPr>
        <w:t>Er dachte an Krüger. An seine zitternden Hände. An den ungeöffneten Brief. An die Geschichte, die er fast gehört hätte.</w:t>
      </w:r>
    </w:p>
    <w:p>
      <w:pPr>
        <w:spacing w:before="80" w:after="0"/>
      </w:pPr>
      <w:r>
        <w:rPr>
          <w:rFonts w:ascii="Georgia" w:hAnsi="Georgia"/>
          <w:sz w:val="22"/>
        </w:rPr>
        <w:t>Aber sie hatten nicht zugehört. Sie waren nicht zu ihm gegangen. Sie wollten es alleine schaffen.</w:t>
      </w:r>
    </w:p>
    <w:p>
      <w:pPr>
        <w:spacing w:before="80" w:after="0"/>
      </w:pPr>
      <w:r>
        <w:rPr>
          <w:rFonts w:ascii="Georgia" w:hAnsi="Georgia"/>
          <w:sz w:val="22"/>
        </w:rPr>
        <w:t>Und jetzt war es zu spät.</w:t>
      </w:r>
    </w:p>
    <w:p>
      <w:pPr>
        <w:spacing w:before="120" w:after="120"/>
        <w:jc w:val="center"/>
      </w:pPr>
      <w:r>
        <w:rPr>
          <w:rFonts w:ascii="Georgia" w:hAnsi="Georgia"/>
          <w:sz w:val="22"/>
        </w:rPr>
        <w:t>* * *</w:t>
      </w:r>
    </w:p>
    <w:p>
      <w:pPr>
        <w:spacing w:before="80" w:after="0"/>
      </w:pPr>
      <w:r>
        <w:rPr>
          <w:rFonts w:ascii="Georgia" w:hAnsi="Georgia"/>
          <w:sz w:val="22"/>
        </w:rPr>
        <w:t>Am nächsten Tag saß Krüger am Brunnen.</w:t>
      </w:r>
    </w:p>
    <w:p>
      <w:pPr>
        <w:spacing w:before="80" w:after="0"/>
      </w:pPr>
      <w:r>
        <w:rPr>
          <w:rFonts w:ascii="Georgia" w:hAnsi="Georgia"/>
          <w:sz w:val="22"/>
        </w:rPr>
        <w:t>Wie immer. Sein Stock über den Knien. Sein Blick auf dem Boden.</w:t>
      </w:r>
    </w:p>
    <w:p>
      <w:pPr>
        <w:spacing w:before="80" w:after="0"/>
      </w:pPr>
      <w:r>
        <w:rPr>
          <w:rFonts w:ascii="Georgia" w:hAnsi="Georgia"/>
          <w:sz w:val="22"/>
        </w:rPr>
        <w:t>Jonas ging über den Platz. Langsam.</w:t>
      </w:r>
    </w:p>
    <w:p>
      <w:pPr>
        <w:spacing w:before="80" w:after="0"/>
      </w:pPr>
      <w:r>
        <w:rPr>
          <w:rFonts w:ascii="Georgia" w:hAnsi="Georgia"/>
          <w:sz w:val="22"/>
        </w:rPr>
        <w:t>Krüger hob den Kopf.</w:t>
      </w:r>
    </w:p>
    <w:p>
      <w:pPr>
        <w:spacing w:before="80" w:after="0"/>
      </w:pPr>
      <w:r>
        <w:rPr>
          <w:rFonts w:ascii="Georgia" w:hAnsi="Georgia"/>
          <w:sz w:val="22"/>
        </w:rPr>
        <w:t>Ihre Blicke trafen sich.</w:t>
      </w:r>
    </w:p>
    <w:p>
      <w:pPr>
        <w:spacing w:before="80" w:after="0"/>
      </w:pPr>
      <w:r>
        <w:rPr>
          <w:rFonts w:ascii="Georgia" w:hAnsi="Georgia"/>
          <w:sz w:val="22"/>
        </w:rPr>
        <w:t>Jonas blieb stehen. Drei Schritte vor der Bank.</w:t>
      </w:r>
    </w:p>
    <w:p>
      <w:pPr>
        <w:spacing w:before="80" w:after="0"/>
      </w:pPr>
      <w:r>
        <w:rPr>
          <w:rFonts w:ascii="Georgia" w:hAnsi="Georgia"/>
          <w:sz w:val="22"/>
        </w:rPr>
        <w:t>Er wollte etwas sagen. Aber was?</w:t>
      </w:r>
    </w:p>
    <w:p>
      <w:pPr>
        <w:spacing w:before="80" w:after="0"/>
      </w:pPr>
      <w:r>
        <w:rPr>
          <w:rFonts w:ascii="Georgia" w:hAnsi="Georgia"/>
          <w:sz w:val="22"/>
        </w:rPr>
        <w:t>Krüger sah ihn an. Lange. Ruhig. Mit Augen, die alles wussten.</w:t>
      </w:r>
    </w:p>
    <w:p>
      <w:pPr>
        <w:spacing w:before="80" w:after="0"/>
      </w:pPr>
      <w:r>
        <w:rPr>
          <w:rFonts w:ascii="Georgia" w:hAnsi="Georgia"/>
          <w:sz w:val="22"/>
        </w:rPr>
        <w:t>Dann nickte er. Einmal. Langsam.</w:t>
      </w:r>
    </w:p>
    <w:p>
      <w:pPr>
        <w:spacing w:before="80" w:after="0"/>
      </w:pPr>
      <w:r>
        <w:rPr>
          <w:rFonts w:ascii="Georgia" w:hAnsi="Georgia"/>
          <w:sz w:val="22"/>
        </w:rPr>
        <w:t>Sagte nichts.</w:t>
      </w:r>
    </w:p>
    <w:p>
      <w:pPr>
        <w:spacing w:before="80" w:after="0"/>
      </w:pPr>
      <w:r>
        <w:rPr>
          <w:rFonts w:ascii="Georgia" w:hAnsi="Georgia"/>
          <w:sz w:val="22"/>
        </w:rPr>
        <w:t>Jonas spürte einen Stich in der Brust. Nicht schmerzhaft. Aber tief.</w:t>
      </w:r>
    </w:p>
    <w:p>
      <w:pPr>
        <w:spacing w:before="80" w:after="0"/>
      </w:pPr>
      <w:r>
        <w:rPr>
          <w:rFonts w:ascii="Georgia" w:hAnsi="Georgia"/>
          <w:sz w:val="22"/>
        </w:rPr>
        <w:t>Krüger sah wieder auf den Boden.</w:t>
      </w:r>
    </w:p>
    <w:p>
      <w:pPr>
        <w:spacing w:before="80" w:after="0"/>
      </w:pPr>
      <w:r>
        <w:rPr>
          <w:rFonts w:ascii="Georgia" w:hAnsi="Georgia"/>
          <w:sz w:val="22"/>
        </w:rPr>
        <w:t>Jonas ging weiter.</w:t>
      </w:r>
    </w:p>
    <w:p>
      <w:pPr>
        <w:spacing w:before="120" w:after="120"/>
        <w:jc w:val="center"/>
      </w:pPr>
      <w:r>
        <w:rPr>
          <w:rFonts w:ascii="Georgia" w:hAnsi="Georgia"/>
          <w:sz w:val="22"/>
        </w:rPr>
        <w:t>* * *</w:t>
      </w:r>
    </w:p>
    <w:p>
      <w:pPr>
        <w:spacing w:before="80" w:after="0"/>
      </w:pPr>
      <w:r>
        <w:rPr>
          <w:rFonts w:ascii="Georgia" w:hAnsi="Georgia"/>
          <w:sz w:val="22"/>
        </w:rPr>
        <w:t>Mila wartete an der Ecke. „Und?"</w:t>
      </w:r>
    </w:p>
    <w:p>
      <w:pPr>
        <w:spacing w:before="80" w:after="0"/>
      </w:pPr>
      <w:r>
        <w:rPr>
          <w:rFonts w:ascii="Georgia" w:hAnsi="Georgia"/>
          <w:sz w:val="22"/>
        </w:rPr>
        <w:t>Jonas schüttelte den Kopf. „Nichts. Er hat nichts gesagt."</w:t>
      </w:r>
    </w:p>
    <w:p>
      <w:pPr>
        <w:spacing w:before="80" w:after="0"/>
      </w:pPr>
      <w:r>
        <w:rPr>
          <w:rFonts w:ascii="Georgia" w:hAnsi="Georgia"/>
          <w:sz w:val="22"/>
        </w:rPr>
        <w:t>„Gar nichts?"</w:t>
      </w:r>
    </w:p>
    <w:p>
      <w:pPr>
        <w:spacing w:before="80" w:after="0"/>
      </w:pPr>
      <w:r>
        <w:rPr>
          <w:rFonts w:ascii="Georgia" w:hAnsi="Georgia"/>
          <w:sz w:val="22"/>
        </w:rPr>
        <w:t>„Er hat genickt. Das war alles."</w:t>
      </w:r>
    </w:p>
    <w:p>
      <w:pPr>
        <w:spacing w:before="80" w:after="0"/>
      </w:pPr>
      <w:r>
        <w:rPr>
          <w:rFonts w:ascii="Georgia" w:hAnsi="Georgia"/>
          <w:sz w:val="22"/>
        </w:rPr>
        <w:t>Ben schob die Kappe zurück. „Vielleicht hätten wir doch zu ihm gehen sollen. Vorher, meine ich."</w:t>
      </w:r>
    </w:p>
    <w:p>
      <w:pPr>
        <w:spacing w:before="80" w:after="0"/>
      </w:pPr>
      <w:r>
        <w:rPr>
          <w:rFonts w:ascii="Georgia" w:hAnsi="Georgia"/>
          <w:sz w:val="22"/>
        </w:rPr>
        <w:t>Ben zog die Kappe tiefer.</w:t>
      </w:r>
    </w:p>
    <w:p>
      <w:pPr>
        <w:spacing w:before="80" w:after="0"/>
      </w:pPr>
      <w:r>
        <w:rPr>
          <w:rFonts w:ascii="Georgia" w:hAnsi="Georgia"/>
          <w:sz w:val="22"/>
        </w:rPr>
        <w:t>„Ja", sagte Jonas. „Vielleicht."</w:t>
      </w:r>
    </w:p>
    <w:p>
      <w:pPr>
        <w:spacing w:before="80" w:after="0"/>
      </w:pPr>
      <w:r>
        <w:rPr>
          <w:rFonts w:ascii="Georgia" w:hAnsi="Georgia"/>
          <w:sz w:val="22"/>
        </w:rPr>
        <w:t>Er sah zurück zum Brunnen. Krüger saß dort. Allein. Wie jeden Tag.</w:t>
      </w:r>
    </w:p>
    <w:p>
      <w:pPr>
        <w:spacing w:before="80" w:after="0"/>
      </w:pPr>
      <w:r>
        <w:rPr>
          <w:rFonts w:ascii="Georgia" w:hAnsi="Georgia"/>
          <w:sz w:val="22"/>
        </w:rPr>
        <w:t>Die Geschichte des Herrenhauses würde rauskommen. Das Denkmalamt würde die Truhe finden. Die Wahrheit über Winter.</w:t>
      </w:r>
    </w:p>
    <w:p>
      <w:pPr>
        <w:spacing w:before="80" w:after="0"/>
      </w:pPr>
      <w:r>
        <w:rPr>
          <w:rFonts w:ascii="Georgia" w:hAnsi="Georgia"/>
          <w:sz w:val="22"/>
        </w:rPr>
        <w:t>Aber nicht durch sie.</w:t>
      </w:r>
    </w:p>
    <w:p>
      <w:pPr>
        <w:spacing w:before="80" w:after="0"/>
      </w:pPr>
      <w:r>
        <w:rPr>
          <w:rFonts w:ascii="Georgia" w:hAnsi="Georgia"/>
          <w:sz w:val="22"/>
        </w:rPr>
        <w:t>Und Krügers Geschichte? Der Brief? Die dreißig Jahre Schuld?</w:t>
      </w:r>
    </w:p>
    <w:p>
      <w:pPr>
        <w:spacing w:before="80" w:after="0"/>
      </w:pPr>
      <w:r>
        <w:rPr>
          <w:rFonts w:ascii="Georgia" w:hAnsi="Georgia"/>
          <w:sz w:val="22"/>
        </w:rPr>
        <w:t>Die blieben, wo sie waren. Unerzählt. Ungelöst.</w:t>
      </w:r>
    </w:p>
    <w:p>
      <w:pPr>
        <w:spacing w:before="80" w:after="0"/>
      </w:pPr>
      <w:r>
        <w:rPr>
          <w:rFonts w:ascii="Georgia" w:hAnsi="Georgia"/>
          <w:sz w:val="22"/>
        </w:rPr>
        <w:t>Jonas lernte an diesem Tag etwas. Manche Türen muss man öffnen, wenn sie sich anbieten. Denn sie öffnen sich nicht zweimal.</w:t>
      </w:r>
    </w:p>
    <w:p>
      <w:pPr>
        <w:spacing w:before="120" w:after="120"/>
        <w:jc w:val="center"/>
      </w:pPr>
      <w:r>
        <w:rPr>
          <w:rFonts w:ascii="Georgia" w:hAnsi="Georgia"/>
          <w:sz w:val="22"/>
        </w:rPr>
        <w:t>* * *</w:t>
      </w:r>
    </w:p>
    <w:p>
      <w:pPr>
        <w:spacing w:before="80" w:after="0"/>
      </w:pPr>
      <w:r>
        <w:rPr>
          <w:rFonts w:ascii="Georgia" w:hAnsi="Georgia"/>
          <w:b/>
          <w:sz w:val="22"/>
        </w:rPr>
        <w:t>ENDE 118 — „Zu spät"</w:t>
      </w:r>
      <w:r>
        <w:rPr>
          <w:rFonts w:ascii="Georgia" w:hAnsi="Georgia"/>
          <w:sz w:val="22"/>
        </w:rPr>
        <w:t xml:space="preserve"> ★★</w:t>
      </w:r>
    </w:p>
    <w:p>
      <w:pPr>
        <w:spacing w:before="160" w:after="80"/>
        <w:jc w:val="center"/>
      </w:pPr>
      <w:r>
        <w:rPr>
          <w:rFonts w:ascii="Georgia" w:hAnsi="Georgia"/>
          <w:i/>
          <w:sz w:val="22"/>
        </w:rPr>
        <w:t>Zu spät! Das Denkmalamt war schneller. Krüger sitzt allein. Sein Brief bleibt ungeöffnet. Manche Türen öffnen sich nur einmal.</w:t>
      </w:r>
    </w:p>
    <w:p>
      <w:r>
        <w:br w:type="page"/>
      </w:r>
    </w:p>
    <w:p/>
    <w:p/>
    <w:p>
      <w:pPr>
        <w:spacing w:after="120"/>
        <w:jc w:val="center"/>
      </w:pPr>
      <w:r>
        <w:rPr>
          <w:rFonts w:ascii="Georgia" w:hAnsi="Georgia"/>
          <w:b/>
          <w:sz w:val="28"/>
        </w:rPr>
        <w:t>Eine kleine Bitte</w:t>
      </w:r>
    </w:p>
    <w:p>
      <w:pPr>
        <w:spacing w:after="400"/>
        <w:jc w:val="center"/>
      </w:pPr>
      <w:r>
        <w:rPr>
          <w:rFonts w:ascii="Georgia" w:hAnsi="Georgia"/>
          <w:color w:val="C8A032"/>
          <w:sz w:val="28"/>
        </w:rPr>
        <w:t>★ ★ ★ ★ ★</w:t>
      </w:r>
    </w:p>
    <w:p>
      <w:pPr>
        <w:spacing w:after="80"/>
        <w:ind w:left="567" w:right="567"/>
        <w:jc w:val="center"/>
      </w:pPr>
      <w:r>
        <w:rPr>
          <w:rFonts w:ascii="Georgia" w:hAnsi="Georgia"/>
          <w:sz w:val="22"/>
        </w:rPr>
        <w:t>Wenn dir das Buch gefallen hat, würde ich mich riesig über eine kurze Bewertung auf Amazon freuen.</w:t>
      </w:r>
    </w:p>
    <w:p>
      <w:pPr>
        <w:spacing w:after="80"/>
        <w:ind w:left="567" w:right="567"/>
        <w:jc w:val="center"/>
      </w:pPr>
    </w:p>
    <w:p>
      <w:pPr>
        <w:spacing w:after="80"/>
        <w:ind w:left="567" w:right="567"/>
        <w:jc w:val="center"/>
      </w:pPr>
      <w:r>
        <w:rPr>
          <w:rFonts w:ascii="Georgia" w:hAnsi="Georgia"/>
          <w:sz w:val="22"/>
        </w:rPr>
        <w:t>Ein paar Worte reichen völlig — zum Beispiel, was dir am besten gefallen hat oder welche Figur dein Liebling ist.</w:t>
      </w:r>
    </w:p>
    <w:p>
      <w:pPr>
        <w:spacing w:after="80"/>
        <w:ind w:left="567" w:right="567"/>
        <w:jc w:val="center"/>
      </w:pPr>
    </w:p>
    <w:p>
      <w:pPr>
        <w:spacing w:after="80"/>
        <w:ind w:left="567" w:right="567"/>
        <w:jc w:val="center"/>
      </w:pPr>
      <w:r>
        <w:rPr>
          <w:rFonts w:ascii="Georgia" w:hAnsi="Georgia"/>
          <w:sz w:val="22"/>
        </w:rPr>
        <w:t>Jede Bewertung hilft mir, noch mehr Abenteuer für dich zu schreiben!</w:t>
      </w:r>
    </w:p>
    <w:p/>
    <w:p>
      <w:pPr>
        <w:spacing w:after="200"/>
        <w:jc w:val="center"/>
      </w:pPr>
      <w:r>
        <w:rPr>
          <w:rFonts w:ascii="Georgia" w:hAnsi="Georgia"/>
          <w:b/>
          <w:sz w:val="24"/>
        </w:rPr>
        <w:t>Danke! ❤</w:t>
      </w:r>
    </w:p>
    <w:p>
      <w:pPr>
        <w:jc w:val="center"/>
      </w:pPr>
      <w:r>
        <w:rPr>
          <w:rFonts w:ascii="Georgia" w:hAnsi="Georgia"/>
          <w:i/>
          <w:sz w:val="22"/>
        </w:rPr>
        <w:t>— Benjamin</w:t>
      </w:r>
    </w:p>
    <w:p>
      <w:r>
        <w:br w:type="page"/>
      </w:r>
    </w:p>
    <w:p/>
    <w:p>
      <w:pPr>
        <w:spacing w:after="80"/>
        <w:jc w:val="center"/>
      </w:pPr>
      <w:r>
        <w:rPr>
          <w:rFonts w:ascii="Georgia" w:hAnsi="Georgia"/>
          <w:color w:val="646464"/>
          <w:sz w:val="22"/>
        </w:rPr>
        <w:t>Leseprobe</w:t>
      </w:r>
    </w:p>
    <w:p>
      <w:pPr>
        <w:spacing w:after="80"/>
        <w:jc w:val="center"/>
      </w:pPr>
      <w:r>
        <w:rPr>
          <w:rFonts w:ascii="Georgia" w:hAnsi="Georgia"/>
          <w:b/>
          <w:sz w:val="28"/>
        </w:rPr>
        <w:t>Die Herrenhaus-Detektive, Band 2</w:t>
      </w:r>
    </w:p>
    <w:p>
      <w:pPr>
        <w:spacing w:after="120"/>
        <w:jc w:val="center"/>
      </w:pPr>
      <w:r>
        <w:rPr>
          <w:rFonts w:ascii="Georgia" w:hAnsi="Georgia"/>
          <w:b/>
          <w:sz w:val="32"/>
        </w:rPr>
        <w:t>Das Geheimnis des Brunnens</w:t>
      </w:r>
    </w:p>
    <w:p>
      <w:pPr>
        <w:spacing w:after="280"/>
        <w:jc w:val="center"/>
      </w:pPr>
      <w:r>
        <w:rPr>
          <w:rFonts w:ascii="Georgia" w:hAnsi="Georgia"/>
          <w:b/>
          <w:sz w:val="26"/>
        </w:rPr>
        <w:t>Kapitel 1 — Der versiegelte Brief</w:t>
      </w:r>
    </w:p>
    <w:p>
      <w:pPr>
        <w:spacing w:before="80" w:after="0"/>
      </w:pPr>
      <w:r>
        <w:rPr>
          <w:rFonts w:ascii="Georgia" w:hAnsi="Georgia"/>
          <w:sz w:val="22"/>
        </w:rPr>
        <w:t>Der Brunnen plaetscherte.</w:t>
      </w:r>
    </w:p>
    <w:p>
      <w:pPr>
        <w:spacing w:before="80" w:after="0"/>
      </w:pPr>
    </w:p>
    <w:p>
      <w:pPr>
        <w:spacing w:before="80" w:after="0"/>
      </w:pPr>
      <w:r>
        <w:rPr>
          <w:rFonts w:ascii="Georgia" w:hAnsi="Georgia"/>
          <w:sz w:val="22"/>
        </w:rPr>
        <w:t>Jonas blieb stehen. Er stand mitten auf dem Marktplatz. Die Sonne schien auf das Pflaster.</w:t>
      </w:r>
    </w:p>
    <w:p>
      <w:pPr>
        <w:spacing w:before="80" w:after="0"/>
      </w:pPr>
    </w:p>
    <w:p>
      <w:pPr>
        <w:spacing w:before="80" w:after="0"/>
      </w:pPr>
      <w:r>
        <w:rPr>
          <w:rFonts w:ascii="Georgia" w:hAnsi="Georgia"/>
          <w:sz w:val="22"/>
        </w:rPr>
        <w:t>"Schoener Tag, nicht wahr?" rief Frau Schneider.</w:t>
      </w:r>
    </w:p>
    <w:p>
      <w:pPr>
        <w:spacing w:before="80" w:after="0"/>
      </w:pPr>
    </w:p>
    <w:p>
      <w:pPr>
        <w:spacing w:before="80" w:after="0"/>
      </w:pPr>
      <w:r>
        <w:rPr>
          <w:rFonts w:ascii="Georgia" w:hAnsi="Georgia"/>
          <w:sz w:val="22"/>
        </w:rPr>
        <w:t>Jonas nickte. "Ja, sehr schoen."</w:t>
      </w:r>
    </w:p>
    <w:p>
      <w:pPr>
        <w:spacing w:before="80" w:after="0"/>
      </w:pPr>
    </w:p>
    <w:p>
      <w:pPr>
        <w:spacing w:before="80" w:after="0"/>
      </w:pPr>
      <w:r>
        <w:rPr>
          <w:rFonts w:ascii="Georgia" w:hAnsi="Georgia"/>
          <w:sz w:val="22"/>
        </w:rPr>
        <w:t>Seine Stimme klang normal. Aber sein Blick hing am Brunnen.</w:t>
      </w:r>
    </w:p>
    <w:p>
      <w:pPr>
        <w:spacing w:before="80" w:after="0"/>
      </w:pPr>
    </w:p>
    <w:p>
      <w:pPr>
        <w:spacing w:before="80" w:after="0"/>
      </w:pPr>
      <w:r>
        <w:rPr>
          <w:rFonts w:ascii="Georgia" w:hAnsi="Georgia"/>
          <w:sz w:val="22"/>
        </w:rPr>
        <w:t>"Warum stehst du so rum?" rief jemand.</w:t>
      </w:r>
    </w:p>
    <w:p>
      <w:pPr>
        <w:spacing w:before="80" w:after="0"/>
      </w:pPr>
    </w:p>
    <w:p>
      <w:pPr>
        <w:spacing w:before="80" w:after="0"/>
      </w:pPr>
      <w:r>
        <w:rPr>
          <w:rFonts w:ascii="Georgia" w:hAnsi="Georgia"/>
          <w:sz w:val="22"/>
        </w:rPr>
        <w:t>Jonas drehte sich um. Mila kam ueber den Marktplatz gerannt. Ben trottete hinter ihr her.</w:t>
      </w:r>
    </w:p>
    <w:p>
      <w:pPr>
        <w:spacing w:before="80" w:after="0"/>
      </w:pPr>
    </w:p>
    <w:p>
      <w:pPr>
        <w:spacing w:before="80" w:after="0"/>
      </w:pPr>
      <w:r>
        <w:rPr>
          <w:rFonts w:ascii="Georgia" w:hAnsi="Georgia"/>
          <w:sz w:val="22"/>
        </w:rPr>
        <w:t>"Ich stehe nicht rum", sagte Jonas. "Ich denke nach."</w:t>
      </w:r>
    </w:p>
    <w:p>
      <w:pPr>
        <w:spacing w:before="80" w:after="0"/>
      </w:pPr>
    </w:p>
    <w:p>
      <w:pPr>
        <w:spacing w:before="80" w:after="0"/>
      </w:pPr>
      <w:r>
        <w:rPr>
          <w:rFonts w:ascii="Georgia" w:hAnsi="Georgia"/>
          <w:sz w:val="22"/>
        </w:rPr>
        <w:t>"Ueber den Brunnen?" Mila blieb neben ihm stehen.</w:t>
      </w:r>
    </w:p>
    <w:p>
      <w:pPr>
        <w:spacing w:before="80" w:after="0"/>
      </w:pPr>
    </w:p>
    <w:p>
      <w:pPr>
        <w:spacing w:before="80" w:after="0"/>
      </w:pPr>
      <w:r>
        <w:rPr>
          <w:rFonts w:ascii="Georgia" w:hAnsi="Georgia"/>
          <w:sz w:val="22"/>
        </w:rPr>
        <w:t>Jonas nickte. "1952 gab es ihn noch nicht. Das Foto beweist es."</w:t>
      </w:r>
    </w:p>
    <w:p>
      <w:pPr>
        <w:spacing w:before="80" w:after="0"/>
      </w:pPr>
    </w:p>
    <w:p>
      <w:pPr>
        <w:spacing w:before="80" w:after="0"/>
      </w:pPr>
      <w:r>
        <w:rPr>
          <w:rFonts w:ascii="Georgia" w:hAnsi="Georgia"/>
          <w:sz w:val="22"/>
        </w:rPr>
        <w:t>"Lass uns hoch zum Haus gehen", sagte Jonas. Er sah zum Huegel.</w:t>
      </w:r>
    </w:p>
    <w:p/>
    <w:p>
      <w:pPr>
        <w:spacing w:after="280"/>
        <w:jc w:val="center"/>
      </w:pPr>
      <w:r>
        <w:rPr>
          <w:rFonts w:ascii="Georgia" w:hAnsi="Georgia"/>
          <w:sz w:val="22"/>
        </w:rPr>
        <w:t>* * *</w:t>
      </w:r>
    </w:p>
    <w:p>
      <w:pPr>
        <w:spacing w:after="80"/>
        <w:jc w:val="center"/>
      </w:pPr>
      <w:r>
        <w:rPr>
          <w:rFonts w:ascii="Georgia" w:hAnsi="Georgia"/>
          <w:b/>
          <w:sz w:val="26"/>
        </w:rPr>
        <w:t>Band 2: Das Geheimnis des Brunnens</w:t>
      </w:r>
    </w:p>
    <w:p>
      <w:pPr>
        <w:jc w:val="center"/>
      </w:pPr>
      <w:r>
        <w:rPr>
          <w:rFonts w:ascii="Georgia" w:hAnsi="Georgia"/>
          <w:b/>
          <w:sz w:val="24"/>
        </w:rPr>
        <w:t>Jetzt auf Amazon erhältlich!</w:t>
      </w:r>
    </w:p>
    <w:p>
      <w:r>
        <w:br w:type="page"/>
      </w:r>
    </w:p>
    <w:p/>
    <w:p>
      <w:pPr>
        <w:spacing w:after="400"/>
        <w:jc w:val="center"/>
      </w:pPr>
      <w:r>
        <w:rPr>
          <w:rFonts w:ascii="Georgia" w:hAnsi="Georgia"/>
          <w:b/>
          <w:sz w:val="28"/>
        </w:rPr>
        <w:t>Mehr Abenteuer von Benjamin Krug</w:t>
      </w:r>
    </w:p>
    <w:p>
      <w:pPr>
        <w:spacing w:after="120"/>
        <w:jc w:val="center"/>
      </w:pPr>
      <w:r>
        <w:rPr>
          <w:rFonts w:ascii="Georgia" w:hAnsi="Georgia"/>
          <w:b/>
          <w:sz w:val="26"/>
        </w:rPr>
        <w:t>Die Herrenhaus-Detektive</w:t>
      </w:r>
    </w:p>
    <w:p>
      <w:pPr>
        <w:spacing w:after="120"/>
        <w:ind w:left="454" w:right="454"/>
        <w:jc w:val="center"/>
      </w:pPr>
      <w:r>
        <w:rPr>
          <w:rFonts w:ascii="Georgia" w:hAnsi="Georgia"/>
          <w:i/>
          <w:sz w:val="20"/>
        </w:rPr>
        <w:t>Niemand darf das alte Herrenhaus betreten. Aber Jonas, Mila und Ben finden einen Schlüssel — und hinter der verschlossenen Tür wartet ein Geheimnis.</w:t>
      </w:r>
    </w:p>
    <w:p>
      <w:pPr>
        <w:spacing w:after="40"/>
        <w:jc w:val="center"/>
      </w:pPr>
      <w:r>
        <w:rPr>
          <w:rFonts w:ascii="Georgia" w:hAnsi="Georgia"/>
          <w:sz w:val="20"/>
        </w:rPr>
        <w:t>Band 1: Das verbotene Herrenhaus</w:t>
      </w:r>
    </w:p>
    <w:p>
      <w:pPr>
        <w:spacing w:after="40"/>
        <w:jc w:val="center"/>
      </w:pPr>
      <w:r>
        <w:rPr>
          <w:rFonts w:ascii="Georgia" w:hAnsi="Georgia"/>
          <w:sz w:val="20"/>
        </w:rPr>
        <w:t>Band 2: Das Geheimnis des Brunnens</w:t>
      </w:r>
    </w:p>
    <w:p>
      <w:pPr>
        <w:spacing w:after="40"/>
        <w:jc w:val="center"/>
      </w:pPr>
      <w:r>
        <w:rPr>
          <w:rFonts w:ascii="Georgia" w:hAnsi="Georgia"/>
          <w:sz w:val="20"/>
        </w:rPr>
        <w:t>Band 3: Erscheint bald!</w:t>
      </w:r>
    </w:p>
    <w:p>
      <w:pPr>
        <w:spacing w:before="200" w:after="200"/>
        <w:jc w:val="center"/>
      </w:pPr>
      <w:r>
        <w:rPr>
          <w:rFonts w:ascii="Georgia" w:hAnsi="Georgia"/>
          <w:color w:val="969696"/>
          <w:sz w:val="20"/>
        </w:rPr>
        <w:t>— — —</w:t>
      </w:r>
    </w:p>
    <w:p>
      <w:pPr>
        <w:spacing w:after="120"/>
        <w:jc w:val="center"/>
      </w:pPr>
      <w:r>
        <w:rPr>
          <w:rFonts w:ascii="Georgia" w:hAnsi="Georgia"/>
          <w:b/>
          <w:sz w:val="26"/>
        </w:rPr>
        <w:t>Die Chrono-Agenten</w:t>
      </w:r>
    </w:p>
    <w:p>
      <w:pPr>
        <w:spacing w:after="120"/>
        <w:ind w:left="454" w:right="454"/>
        <w:jc w:val="center"/>
      </w:pPr>
      <w:r>
        <w:rPr>
          <w:rFonts w:ascii="Georgia" w:hAnsi="Georgia"/>
          <w:i/>
          <w:sz w:val="20"/>
        </w:rPr>
        <w:t>Drei Kinder. Ein Tablet, das die Zeit öffnet. Und ein Countdown, der nicht aufhört zu laufen.</w:t>
      </w:r>
    </w:p>
    <w:p>
      <w:pPr>
        <w:spacing w:before="200" w:after="200"/>
        <w:jc w:val="center"/>
      </w:pPr>
      <w:r>
        <w:rPr>
          <w:rFonts w:ascii="Georgia" w:hAnsi="Georgia"/>
          <w:color w:val="969696"/>
          <w:sz w:val="20"/>
        </w:rPr>
        <w:t>— — —</w:t>
      </w:r>
    </w:p>
    <w:p>
      <w:pPr>
        <w:spacing w:after="120"/>
        <w:jc w:val="center"/>
      </w:pPr>
      <w:r>
        <w:rPr>
          <w:rFonts w:ascii="Georgia" w:hAnsi="Georgia"/>
          <w:b/>
          <w:sz w:val="26"/>
        </w:rPr>
        <w:t>Die Geisterspürer</w:t>
      </w:r>
    </w:p>
    <w:p>
      <w:pPr>
        <w:spacing w:after="120"/>
        <w:ind w:left="454" w:right="454"/>
        <w:jc w:val="center"/>
      </w:pPr>
      <w:r>
        <w:rPr>
          <w:rFonts w:ascii="Georgia" w:hAnsi="Georgia"/>
          <w:i/>
          <w:sz w:val="20"/>
        </w:rPr>
        <w:t>In Gravenstedt sind die Toten nicht still. Nora und Theo finden einen Hund, der Geister spürt.</w:t>
      </w:r>
    </w:p>
    <w:p>
      <w:pPr>
        <w:spacing w:after="40"/>
        <w:jc w:val="center"/>
      </w:pPr>
      <w:r>
        <w:rPr>
          <w:rFonts w:ascii="Georgia" w:hAnsi="Georgia"/>
          <w:sz w:val="20"/>
        </w:rPr>
        <w:t>Band 1: Das Haus, das flüstert</w:t>
      </w:r>
    </w:p>
    <w:p/>
    <w:p>
      <w:pPr>
        <w:jc w:val="center"/>
      </w:pPr>
      <w:r>
        <w:rPr>
          <w:rFonts w:ascii="Georgia" w:hAnsi="Georgia"/>
          <w:b/>
          <w:sz w:val="22"/>
        </w:rPr>
        <w:t>Alle Bücher auf Amazon erhältlich!</w:t>
      </w:r>
    </w:p>
    <w:sectPr w:rsidR="00FC693F" w:rsidRPr="0006063C" w:rsidSect="00034616">
      <w:pgSz w:w="7200" w:h="11520"/>
      <w:pgMar w:top="907" w:right="737"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280"/>
      <w:jc w:val="center"/>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