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spacing w:after="320"/>
      </w:pPr>
    </w:p>
    <w:p>
      <w:pPr>
        <w:spacing w:after="320"/>
      </w:pPr>
    </w:p>
    <w:p>
      <w:pPr>
        <w:spacing w:line="640" w:lineRule="exact" w:after="480"/>
        <w:jc w:val="center"/>
      </w:pPr>
      <w:r>
        <w:rPr>
          <w:rFonts w:ascii="Georgia" w:hAnsi="Georgia"/>
          <w:b/>
          <w:sz w:val="44"/>
        </w:rPr>
        <w:t>Die Herrenhaus-Detektive</w:t>
      </w:r>
    </w:p>
    <w:p>
      <w:pPr>
        <w:spacing w:after="720"/>
        <w:jc w:val="center"/>
      </w:pPr>
      <w:r>
        <w:rPr>
          <w:rFonts w:ascii="Georgia" w:hAnsi="Georgia"/>
          <w:sz w:val="28"/>
        </w:rPr>
        <w:t>Band 2</w:t>
      </w:r>
    </w:p>
    <w:p>
      <w:pPr>
        <w:spacing w:line="560" w:lineRule="exact" w:after="1200"/>
        <w:jc w:val="center"/>
      </w:pPr>
      <w:r>
        <w:rPr>
          <w:rFonts w:ascii="Georgia" w:hAnsi="Georgia"/>
          <w:b/>
          <w:sz w:val="36"/>
        </w:rPr>
        <w:t>Das Geheimnis des Brunnens</w:t>
      </w:r>
    </w:p>
    <w:p>
      <w:pPr>
        <w:spacing w:after="320"/>
      </w:pPr>
    </w:p>
    <w:p>
      <w:pPr>
        <w:spacing w:after="320"/>
      </w:pPr>
    </w:p>
    <w:p>
      <w:pPr>
        <w:spacing w:after="320"/>
      </w:pPr>
    </w:p>
    <w:p>
      <w:pPr>
        <w:jc w:val="center"/>
      </w:pPr>
      <w:r>
        <w:rPr>
          <w:rFonts w:ascii="Georgia" w:hAnsi="Georgia"/>
          <w:sz w:val="28"/>
        </w:rPr>
        <w:t>Benjamin Krug</w:t>
      </w:r>
    </w:p>
    <w:p>
      <w:r>
        <w:br w:type="page"/>
      </w:r>
    </w:p>
    <w:p/>
    <w:p/>
    <w:p>
      <w:pPr>
        <w:spacing w:after="40"/>
        <w:jc w:val="left"/>
      </w:pPr>
      <w:r>
        <w:rPr>
          <w:rFonts w:ascii="Georgia" w:hAnsi="Georgia"/>
          <w:sz w:val="16"/>
        </w:rPr>
        <w:t>Die Herrenhaus-Detektive, Band 2: Das Geheimnis des Brunnens</w:t>
      </w:r>
    </w:p>
    <w:p>
      <w:pPr>
        <w:spacing w:after="40"/>
        <w:jc w:val="left"/>
      </w:pPr>
    </w:p>
    <w:p>
      <w:pPr>
        <w:spacing w:after="40"/>
        <w:jc w:val="left"/>
      </w:pPr>
      <w:r>
        <w:rPr>
          <w:rFonts w:ascii="Georgia" w:hAnsi="Georgia"/>
          <w:sz w:val="16"/>
        </w:rPr>
        <w:t>© 2026 Benjamin Krug</w:t>
      </w:r>
    </w:p>
    <w:p>
      <w:pPr>
        <w:spacing w:after="40"/>
        <w:jc w:val="left"/>
      </w:pPr>
      <w:r>
        <w:rPr>
          <w:rFonts w:ascii="Georgia" w:hAnsi="Georgia"/>
          <w:sz w:val="16"/>
        </w:rPr>
        <w:t>Alle Rechte vorbehalten.</w:t>
      </w:r>
    </w:p>
    <w:p>
      <w:pPr>
        <w:spacing w:after="40"/>
        <w:jc w:val="left"/>
      </w:pPr>
    </w:p>
    <w:p>
      <w:pPr>
        <w:spacing w:after="40"/>
        <w:jc w:val="left"/>
      </w:pPr>
      <w:r>
        <w:rPr>
          <w:rFonts w:ascii="Georgia" w:hAnsi="Georgia"/>
          <w:sz w:val="16"/>
        </w:rPr>
        <w:t>Independently published</w:t>
      </w:r>
    </w:p>
    <w:p>
      <w:pPr>
        <w:spacing w:after="40"/>
        <w:jc w:val="left"/>
      </w:pPr>
    </w:p>
    <w:p>
      <w:pPr>
        <w:spacing w:after="40"/>
        <w:jc w:val="left"/>
      </w:pPr>
      <w:r>
        <w:rPr>
          <w:rFonts w:ascii="Georgia" w:hAnsi="Georgia"/>
          <w:sz w:val="16"/>
        </w:rPr>
        <w:t>Coverdesign: Benjamin Krug</w:t>
      </w:r>
    </w:p>
    <w:p>
      <w:pPr>
        <w:spacing w:after="40"/>
        <w:jc w:val="left"/>
      </w:pPr>
      <w:r>
        <w:rPr>
          <w:rFonts w:ascii="Georgia" w:hAnsi="Georgia"/>
          <w:sz w:val="16"/>
        </w:rPr>
        <w:t>Satz und Layout: Benjamin Krug</w:t>
      </w:r>
    </w:p>
    <w:p>
      <w:pPr>
        <w:spacing w:after="40"/>
        <w:jc w:val="left"/>
      </w:pPr>
    </w:p>
    <w:p>
      <w:pPr>
        <w:spacing w:after="40"/>
        <w:jc w:val="left"/>
      </w:pPr>
      <w:r>
        <w:rPr>
          <w:rFonts w:ascii="Georgia" w:hAnsi="Georgia"/>
          <w:sz w:val="16"/>
        </w:rPr>
        <w:t>ISBN: 9798253768228</w:t>
      </w:r>
    </w:p>
    <w:p>
      <w:pPr>
        <w:spacing w:after="40"/>
        <w:jc w:val="left"/>
      </w:pPr>
    </w:p>
    <w:p>
      <w:pPr>
        <w:spacing w:after="40"/>
        <w:jc w:val="left"/>
      </w:pPr>
      <w:r>
        <w:rPr>
          <w:rFonts w:ascii="Georgia" w:hAnsi="Georgia"/>
          <w:sz w:val="16"/>
        </w:rPr>
        <w:t>Dieses Buch ist ein Werk der Fiktion. Namen, Personen,</w:t>
      </w:r>
    </w:p>
    <w:p>
      <w:pPr>
        <w:spacing w:after="40"/>
        <w:jc w:val="left"/>
      </w:pPr>
      <w:r>
        <w:rPr>
          <w:rFonts w:ascii="Georgia" w:hAnsi="Georgia"/>
          <w:sz w:val="16"/>
        </w:rPr>
        <w:t>Orte und Ereignisse sind frei erfunden. Jede Ähnlichkeit</w:t>
      </w:r>
    </w:p>
    <w:p>
      <w:pPr>
        <w:spacing w:after="40"/>
        <w:jc w:val="left"/>
      </w:pPr>
      <w:r>
        <w:rPr>
          <w:rFonts w:ascii="Georgia" w:hAnsi="Georgia"/>
          <w:sz w:val="16"/>
        </w:rPr>
        <w:t>mit tatsächlichen Personen, lebend oder verstorben,</w:t>
      </w:r>
    </w:p>
    <w:p>
      <w:pPr>
        <w:spacing w:after="40"/>
        <w:jc w:val="left"/>
      </w:pPr>
      <w:r>
        <w:rPr>
          <w:rFonts w:ascii="Georgia" w:hAnsi="Georgia"/>
          <w:sz w:val="16"/>
        </w:rPr>
        <w:t>ist rein zufällig.</w:t>
      </w:r>
    </w:p>
    <w:p>
      <w:r>
        <w:br w:type="page"/>
      </w:r>
    </w:p>
    <w:p/>
    <w:p/>
    <w:p/>
    <w:p/>
    <w:p/>
    <w:p/>
    <w:p>
      <w:pPr>
        <w:jc w:val="center"/>
      </w:pPr>
      <w:r>
        <w:rPr>
          <w:rFonts w:ascii="Georgia" w:hAnsi="Georgia"/>
          <w:i/>
          <w:sz w:val="24"/>
        </w:rPr>
        <w:t>Für alle, die nicht aufhören zu suchen —</w:t>
        <w:br/>
        <w:t>auch wenn es dunkel wird.</w:t>
      </w:r>
    </w:p>
    <w:p>
      <w:r>
        <w:br w:type="page"/>
      </w:r>
    </w:p>
    <w:p>
      <w:pPr>
        <w:spacing w:after="360"/>
        <w:jc w:val="center"/>
      </w:pPr>
      <w:r>
        <w:rPr>
          <w:rFonts w:ascii="Georgia" w:hAnsi="Georgia"/>
          <w:b/>
          <w:sz w:val="32"/>
        </w:rPr>
        <w:t>Inhalt</w:t>
      </w:r>
    </w:p>
    <w:p>
      <w:pPr>
        <w:spacing w:after="80"/>
        <w:ind w:left="283"/>
        <w:jc w:val="left"/>
      </w:pPr>
      <w:hyperlink w:anchor="kapitel_1">
        <w:r>
          <w:rPr>
            <w:rFonts w:ascii="Georgia" w:hAnsi="Georgia"/>
            <w:sz w:val="20"/>
          </w:rPr>
          <w:t xml:space="preserve">Kapitel 1 — Der versiegelte Brief</w:t>
        </w:r>
      </w:hyperlink>
    </w:p>
    <w:p>
      <w:pPr>
        <w:spacing w:after="80"/>
        <w:ind w:left="283"/>
        <w:jc w:val="left"/>
      </w:pPr>
      <w:hyperlink w:anchor="kapitel_2">
        <w:r>
          <w:rPr>
            <w:rFonts w:ascii="Georgia" w:hAnsi="Georgia"/>
            <w:sz w:val="20"/>
          </w:rPr>
          <w:t xml:space="preserve">Kapitel 2 — Die Wahrheit über den Brunnen</w:t>
        </w:r>
      </w:hyperlink>
    </w:p>
    <w:p>
      <w:pPr>
        <w:spacing w:after="80"/>
        <w:ind w:left="283"/>
        <w:jc w:val="left"/>
      </w:pPr>
      <w:hyperlink w:anchor="kapitel_3">
        <w:r>
          <w:rPr>
            <w:rFonts w:ascii="Georgia" w:hAnsi="Georgia"/>
            <w:sz w:val="20"/>
          </w:rPr>
          <w:t xml:space="preserve">Kapitel 3 — Die vermissten Kinder</w:t>
        </w:r>
      </w:hyperlink>
    </w:p>
    <w:p>
      <w:pPr>
        <w:spacing w:after="80"/>
        <w:ind w:left="283"/>
        <w:jc w:val="left"/>
      </w:pPr>
      <w:hyperlink w:anchor="kapitel_4">
        <w:r>
          <w:rPr>
            <w:rFonts w:ascii="Georgia" w:hAnsi="Georgia"/>
            <w:sz w:val="20"/>
          </w:rPr>
          <w:t xml:space="preserve">Kapitel 4 — Geheimtinte</w:t>
        </w:r>
      </w:hyperlink>
    </w:p>
    <w:p>
      <w:pPr>
        <w:spacing w:after="80"/>
        <w:ind w:left="283"/>
        <w:jc w:val="left"/>
      </w:pPr>
      <w:hyperlink w:anchor="kapitel_5">
        <w:r>
          <w:rPr>
            <w:rFonts w:ascii="Georgia" w:hAnsi="Georgia"/>
            <w:sz w:val="20"/>
          </w:rPr>
          <w:t xml:space="preserve">Kapitel 5 — Die Zeugin</w:t>
        </w:r>
      </w:hyperlink>
    </w:p>
    <w:p>
      <w:pPr>
        <w:spacing w:after="80"/>
        <w:ind w:left="283"/>
        <w:jc w:val="left"/>
      </w:pPr>
      <w:hyperlink w:anchor="kapitel_6">
        <w:r>
          <w:rPr>
            <w:rFonts w:ascii="Georgia" w:hAnsi="Georgia"/>
            <w:sz w:val="20"/>
          </w:rPr>
          <w:t xml:space="preserve">Kapitel 6 — Zurück in den Tunnel</w:t>
        </w:r>
      </w:hyperlink>
    </w:p>
    <w:p>
      <w:pPr>
        <w:spacing w:after="80"/>
        <w:ind w:left="283"/>
        <w:jc w:val="left"/>
      </w:pPr>
      <w:hyperlink w:anchor="kapitel_7">
        <w:r>
          <w:rPr>
            <w:rFonts w:ascii="Georgia" w:hAnsi="Georgia"/>
            <w:sz w:val="20"/>
          </w:rPr>
          <w:t xml:space="preserve">Kapitel 7 — Meiers Geständnis</w:t>
        </w:r>
      </w:hyperlink>
    </w:p>
    <w:p>
      <w:pPr>
        <w:spacing w:after="80"/>
        <w:ind w:left="283"/>
        <w:jc w:val="left"/>
      </w:pPr>
      <w:hyperlink w:anchor="kapitel_8">
        <w:r>
          <w:rPr>
            <w:rFonts w:ascii="Georgia" w:hAnsi="Georgia"/>
            <w:sz w:val="20"/>
          </w:rPr>
          <w:t xml:space="preserve">Kapitel 8 — Das Rätsel der vier Linien</w:t>
        </w:r>
      </w:hyperlink>
    </w:p>
    <w:p>
      <w:pPr>
        <w:spacing w:after="80"/>
        <w:ind w:left="283"/>
        <w:jc w:val="left"/>
      </w:pPr>
      <w:hyperlink w:anchor="kapitel_9">
        <w:r>
          <w:rPr>
            <w:rFonts w:ascii="Georgia" w:hAnsi="Georgia"/>
            <w:sz w:val="20"/>
          </w:rPr>
          <w:t xml:space="preserve">Kapitel 9 — Die Treppe</w:t>
        </w:r>
      </w:hyperlink>
    </w:p>
    <w:p>
      <w:pPr>
        <w:spacing w:after="80"/>
        <w:ind w:left="283"/>
        <w:jc w:val="left"/>
      </w:pPr>
      <w:hyperlink w:anchor="kapitel_10">
        <w:r>
          <w:rPr>
            <w:rFonts w:ascii="Georgia" w:hAnsi="Georgia"/>
            <w:sz w:val="20"/>
          </w:rPr>
          <w:t xml:space="preserve">Kapitel 10 — Die falsche Abzweigung</w:t>
        </w:r>
      </w:hyperlink>
    </w:p>
    <w:p>
      <w:pPr>
        <w:spacing w:after="80"/>
        <w:ind w:left="283"/>
        <w:jc w:val="left"/>
      </w:pPr>
      <w:hyperlink w:anchor="kapitel_11">
        <w:r>
          <w:rPr>
            <w:rFonts w:ascii="Georgia" w:hAnsi="Georgia"/>
            <w:sz w:val="20"/>
          </w:rPr>
          <w:t xml:space="preserve">Kapitel 11 — Eingesperrt</w:t>
        </w:r>
      </w:hyperlink>
    </w:p>
    <w:p>
      <w:pPr>
        <w:spacing w:after="80"/>
        <w:ind w:left="283"/>
        <w:jc w:val="left"/>
      </w:pPr>
      <w:hyperlink w:anchor="kapitel_12">
        <w:r>
          <w:rPr>
            <w:rFonts w:ascii="Georgia" w:hAnsi="Georgia"/>
            <w:sz w:val="20"/>
          </w:rPr>
          <w:t xml:space="preserve">Kapitel 12 — Die Quelle</w:t>
        </w:r>
      </w:hyperlink>
    </w:p>
    <w:p>
      <w:pPr>
        <w:spacing w:after="80"/>
        <w:ind w:left="283"/>
        <w:jc w:val="left"/>
      </w:pPr>
      <w:hyperlink w:anchor="kapitel_13">
        <w:r>
          <w:rPr>
            <w:rFonts w:ascii="Georgia" w:hAnsi="Georgia"/>
            <w:sz w:val="20"/>
          </w:rPr>
          <w:t xml:space="preserve">Kapitel 13 — Bens Plan</w:t>
        </w:r>
      </w:hyperlink>
    </w:p>
    <w:p>
      <w:pPr>
        <w:spacing w:after="80"/>
        <w:ind w:left="283"/>
        <w:jc w:val="left"/>
      </w:pPr>
      <w:hyperlink w:anchor="kapitel_14">
        <w:r>
          <w:rPr>
            <w:rFonts w:ascii="Georgia" w:hAnsi="Georgia"/>
            <w:sz w:val="20"/>
          </w:rPr>
          <w:t xml:space="preserve">Kapitel 14 — Der Aufstieg</w:t>
        </w:r>
      </w:hyperlink>
    </w:p>
    <w:p>
      <w:pPr>
        <w:spacing w:after="80"/>
        <w:ind w:left="283"/>
        <w:jc w:val="left"/>
      </w:pPr>
      <w:hyperlink w:anchor="kapitel_15">
        <w:r>
          <w:rPr>
            <w:rFonts w:ascii="Georgia" w:hAnsi="Georgia"/>
            <w:sz w:val="20"/>
          </w:rPr>
          <w:t xml:space="preserve">Kapitel 15 — Die Zeitkapsel</w:t>
        </w:r>
      </w:hyperlink>
    </w:p>
    <w:p>
      <w:pPr>
        <w:spacing w:after="80"/>
        <w:ind w:left="283"/>
        <w:jc w:val="left"/>
      </w:pPr>
      <w:hyperlink w:anchor="kapitel_16">
        <w:r>
          <w:rPr>
            <w:rFonts w:ascii="Georgia" w:hAnsi="Georgia"/>
            <w:sz w:val="20"/>
          </w:rPr>
          <w:t xml:space="preserve">Kapitel 16 — Frau Bergmanns Tränen</w:t>
        </w:r>
      </w:hyperlink>
    </w:p>
    <w:p>
      <w:pPr>
        <w:spacing w:after="80"/>
        <w:ind w:left="283"/>
        <w:jc w:val="left"/>
      </w:pPr>
      <w:hyperlink w:anchor="kapitel_17">
        <w:r>
          <w:rPr>
            <w:rFonts w:ascii="Georgia" w:hAnsi="Georgia"/>
            <w:sz w:val="20"/>
          </w:rPr>
          <w:t xml:space="preserve">Kapitel 17 — Das richtige Erbe</w:t>
        </w:r>
      </w:hyperlink>
    </w:p>
    <w:p>
      <w:pPr>
        <w:spacing w:after="80"/>
        <w:ind w:left="283"/>
        <w:jc w:val="left"/>
      </w:pPr>
      <w:hyperlink w:anchor="kapitel_18">
        <w:r>
          <w:rPr>
            <w:rFonts w:ascii="Georgia" w:hAnsi="Georgia"/>
            <w:sz w:val="20"/>
          </w:rPr>
          <w:t xml:space="preserve">Kapitel 18 — Der Anruf</w:t>
        </w:r>
      </w:hyperlink>
    </w:p>
    <w:p>
      <w:pPr>
        <w:spacing w:after="80"/>
        <w:ind w:left="283"/>
        <w:jc w:val="left"/>
      </w:pPr>
      <w:hyperlink w:anchor="kapitel_19">
        <w:r>
          <w:rPr>
            <w:rFonts w:ascii="Georgia" w:hAnsi="Georgia"/>
            <w:sz w:val="20"/>
          </w:rPr>
          <w:t xml:space="preserve">Epilog — Bald</w:t>
        </w:r>
      </w:hyperlink>
    </w:p>
    <w:p>
      <w:r>
        <w:br w:type="page"/>
      </w:r>
    </w:p>
    <w:p>
      <w:pPr>
        <w:spacing w:before="0" w:after="1120"/>
      </w:pPr>
    </w:p>
    <w:p>
      <w:pPr>
        <w:pStyle w:val="Heading2"/>
      </w:pPr>
      <w:r>
        <w:rPr>
          <w:spacing w:val="52"/>
        </w:rPr>
        <w:t>KAPITEL 1</w:t>
      </w:r>
    </w:p>
    <w:p>
      <w:bookmarkStart w:id="49157" w:name="kapitel_1"/>
      <w:pPr>
        <w:pStyle w:val="Heading1"/>
      </w:pPr>
      <w:r>
        <w:t>Der versiegelte Brief</w:t>
      </w:r>
      <w:bookmarkEnd w:id="49157"/>
    </w:p>
    <w:p>
      <w:pPr>
        <w:spacing w:before="80" w:after="0"/>
      </w:pPr>
      <w:r>
        <w:rPr>
          <w:rFonts w:ascii="Georgia" w:hAnsi="Georgia"/>
          <w:sz w:val="22"/>
        </w:rPr>
        <w:t>Jonas bremste.</w:t>
      </w:r>
    </w:p>
    <w:p>
      <w:pPr>
        <w:spacing w:before="80" w:after="0"/>
      </w:pPr>
      <w:r>
        <w:rPr>
          <w:rFonts w:ascii="Georgia" w:hAnsi="Georgia"/>
          <w:sz w:val="22"/>
        </w:rPr>
        <w:t>Sein Fahrrad rutschte über das Pflaster. Die Reifen quietschten. Er hielt direkt vor dem Brunnen.</w:t>
      </w:r>
    </w:p>
    <w:p>
      <w:pPr>
        <w:spacing w:before="80" w:after="0"/>
      </w:pPr>
      <w:r>
        <w:rPr>
          <w:rFonts w:ascii="Georgia" w:hAnsi="Georgia"/>
          <w:sz w:val="22"/>
        </w:rPr>
        <w:t>Das Wasser plätscherte. Die Sonne schien auf die steinernen Wände. Moosig und grün.</w:t>
      </w:r>
    </w:p>
    <w:p>
      <w:pPr>
        <w:spacing w:before="80" w:after="0"/>
      </w:pPr>
      <w:r>
        <w:rPr>
          <w:rFonts w:ascii="Georgia" w:hAnsi="Georgia"/>
          <w:sz w:val="22"/>
        </w:rPr>
        <w:t>„Vorsichtig, Jonas!" rief Frau Schneider. „Fast wärst du reingefahren!"</w:t>
      </w:r>
    </w:p>
    <w:p>
      <w:pPr>
        <w:spacing w:before="80" w:after="0"/>
      </w:pPr>
      <w:r>
        <w:rPr>
          <w:rFonts w:ascii="Georgia" w:hAnsi="Georgia"/>
          <w:sz w:val="22"/>
        </w:rPr>
        <w:t>„Entschuldigung", sagte Jonas.</w:t>
      </w:r>
    </w:p>
    <w:p>
      <w:pPr>
        <w:spacing w:before="80" w:after="0"/>
      </w:pPr>
      <w:r>
        <w:rPr>
          <w:rFonts w:ascii="Georgia" w:hAnsi="Georgia"/>
          <w:sz w:val="22"/>
        </w:rPr>
        <w:t>Aber er sah nicht Frau Schneider an. Er sah den Brunnen an. Wasser sprudelte aus einem Rohr. Steinerne Wände. Alles normal.</w:t>
      </w:r>
    </w:p>
    <w:p>
      <w:pPr>
        <w:spacing w:before="80" w:after="0"/>
      </w:pPr>
      <w:r>
        <w:rPr>
          <w:rFonts w:ascii="Georgia" w:hAnsi="Georgia"/>
          <w:sz w:val="22"/>
        </w:rPr>
        <w:t>Oder?</w:t>
      </w:r>
    </w:p>
    <w:p>
      <w:pPr>
        <w:spacing w:before="80" w:after="0"/>
      </w:pPr>
      <w:r>
        <w:rPr>
          <w:rFonts w:ascii="Georgia" w:hAnsi="Georgia"/>
          <w:sz w:val="22"/>
        </w:rPr>
        <w:t>Er dachte an das Foto aus der Schatzkammer. Eichenhain, 1952. Kein Brunnen. Nur Erde.</w:t>
      </w:r>
    </w:p>
    <w:p>
      <w:pPr>
        <w:spacing w:before="80" w:after="0"/>
      </w:pPr>
      <w:r>
        <w:rPr>
          <w:rFonts w:ascii="Georgia" w:hAnsi="Georgia"/>
          <w:sz w:val="22"/>
        </w:rPr>
        <w:t>„Warum stehst du so rum?" rief jemand.</w:t>
      </w:r>
    </w:p>
    <w:p>
      <w:pPr>
        <w:spacing w:before="80" w:after="0"/>
      </w:pPr>
      <w:r>
        <w:rPr>
          <w:rFonts w:ascii="Georgia" w:hAnsi="Georgia"/>
          <w:sz w:val="22"/>
        </w:rPr>
        <w:t>Jonas drehte sich um. Mila kam über den Marktplatz gerannt. Ben trottete hinter ihr her.</w:t>
      </w:r>
    </w:p>
    <w:p>
      <w:pPr>
        <w:spacing w:before="80" w:after="0"/>
      </w:pPr>
      <w:r>
        <w:rPr>
          <w:rFonts w:ascii="Georgia" w:hAnsi="Georgia"/>
          <w:sz w:val="22"/>
        </w:rPr>
        <w:t>„Ich stehe nicht rum", sagte Jonas. „Ich denke nach."</w:t>
      </w:r>
    </w:p>
    <w:p>
      <w:pPr>
        <w:spacing w:before="80" w:after="0"/>
      </w:pPr>
      <w:r>
        <w:rPr>
          <w:rFonts w:ascii="Georgia" w:hAnsi="Georgia"/>
          <w:sz w:val="22"/>
        </w:rPr>
        <w:t>„Über den Brunnen?" Mila blieb neben ihm stehen.</w:t>
      </w:r>
    </w:p>
    <w:p>
      <w:pPr>
        <w:spacing w:before="80" w:after="0"/>
      </w:pPr>
      <w:r>
        <w:rPr>
          <w:rFonts w:ascii="Georgia" w:hAnsi="Georgia"/>
          <w:sz w:val="22"/>
        </w:rPr>
        <w:t>Jonas nickte. „1952 gab es ihn noch nicht. Das Foto beweist es."</w:t>
      </w:r>
    </w:p>
    <w:p>
      <w:pPr>
        <w:spacing w:before="80" w:after="0"/>
      </w:pPr>
      <w:r>
        <w:rPr>
          <w:rFonts w:ascii="Georgia" w:hAnsi="Georgia"/>
          <w:sz w:val="22"/>
        </w:rPr>
        <w:t>„Und?" Ben schob seine rote Kappe zurecht. „Leute bauen Brunnen. Das ist normal."</w:t>
      </w:r>
    </w:p>
    <w:p>
      <w:pPr>
        <w:spacing w:before="80" w:after="0"/>
      </w:pPr>
      <w:r>
        <w:rPr>
          <w:rFonts w:ascii="Georgia" w:hAnsi="Georgia"/>
          <w:sz w:val="22"/>
        </w:rPr>
        <w:t>„Mitten auf dem Marktplatz?" Jonas schüttelte den Kopf. „Einfach so?"</w:t>
      </w:r>
    </w:p>
    <w:p>
      <w:pPr>
        <w:spacing w:before="80" w:after="0"/>
      </w:pPr>
      <w:r>
        <w:rPr>
          <w:rFonts w:ascii="Georgia" w:hAnsi="Georgia"/>
          <w:sz w:val="22"/>
        </w:rPr>
        <w:t>Ben zuckte die Schultern. „Vielleicht wollte jemand hübsches Wasser."</w:t>
      </w:r>
    </w:p>
    <w:p>
      <w:pPr>
        <w:spacing w:before="80" w:after="0"/>
      </w:pPr>
      <w:r>
        <w:rPr>
          <w:rFonts w:ascii="Georgia" w:hAnsi="Georgia"/>
          <w:sz w:val="22"/>
        </w:rPr>
        <w:t>„Hübsches Wasser?" Mila verdrehte die Augen.</w:t>
      </w:r>
    </w:p>
    <w:p>
      <w:pPr>
        <w:spacing w:before="80" w:after="0"/>
      </w:pPr>
      <w:r>
        <w:rPr>
          <w:rFonts w:ascii="Georgia" w:hAnsi="Georgia"/>
          <w:sz w:val="22"/>
        </w:rPr>
        <w:t>„Lass uns hoch zum Haus gehen", sagte Jonas. Er sah zum Hügel.</w:t>
      </w:r>
    </w:p>
    <w:p>
      <w:pPr>
        <w:spacing w:before="120" w:after="120"/>
        <w:jc w:val="center"/>
      </w:pPr>
      <w:r>
        <w:rPr>
          <w:rFonts w:ascii="Georgia" w:hAnsi="Georgia"/>
          <w:sz w:val="22"/>
        </w:rPr>
        <w:t>* * *</w:t>
      </w:r>
    </w:p>
    <w:p>
      <w:pPr>
        <w:spacing w:before="80" w:after="0"/>
      </w:pPr>
      <w:r>
        <w:rPr>
          <w:rFonts w:ascii="Georgia" w:hAnsi="Georgia"/>
          <w:sz w:val="22"/>
        </w:rPr>
        <w:t>Das Herrenhaus sah anders aus.</w:t>
      </w:r>
    </w:p>
    <w:p>
      <w:pPr>
        <w:spacing w:before="80" w:after="0"/>
      </w:pPr>
      <w:r>
        <w:rPr>
          <w:rFonts w:ascii="Georgia" w:hAnsi="Georgia"/>
          <w:sz w:val="22"/>
        </w:rPr>
        <w:t>Gerüste an der Fassade. Planen über dem Dach. Hämmer klopften.</w:t>
      </w:r>
    </w:p>
    <w:p>
      <w:pPr>
        <w:spacing w:before="80" w:after="0"/>
      </w:pPr>
      <w:r>
        <w:rPr>
          <w:rFonts w:ascii="Georgia" w:hAnsi="Georgia"/>
          <w:sz w:val="22"/>
        </w:rPr>
        <w:t>Jonas ging den Feldweg hinauf. Vor drei Wochen war alles anders gewesen. Dunkle Fenster. Stille. Ein verbotenes Haus.</w:t>
      </w:r>
    </w:p>
    <w:p>
      <w:pPr>
        <w:spacing w:before="80" w:after="0"/>
      </w:pPr>
      <w:r>
        <w:rPr>
          <w:rFonts w:ascii="Georgia" w:hAnsi="Georgia"/>
          <w:sz w:val="22"/>
        </w:rPr>
        <w:t>Jetzt war es eine Baustelle. Laut und hell und voller Menschen.</w:t>
      </w:r>
    </w:p>
    <w:p>
      <w:pPr>
        <w:spacing w:before="80" w:after="0"/>
      </w:pPr>
      <w:r>
        <w:rPr>
          <w:rFonts w:ascii="Georgia" w:hAnsi="Georgia"/>
          <w:sz w:val="22"/>
        </w:rPr>
        <w:t>Vor dem Haus stand Herr Meier. Er trug ein Brett über der Schulter. Sein Gesicht war rot. Schweißtropfen auf der Stirn.</w:t>
      </w:r>
    </w:p>
    <w:p>
      <w:pPr>
        <w:spacing w:before="80" w:after="0"/>
      </w:pPr>
      <w:r>
        <w:rPr>
          <w:rFonts w:ascii="Georgia" w:hAnsi="Georgia"/>
          <w:sz w:val="22"/>
        </w:rPr>
        <w:t>„Morgen", sagte er. Kurz. Ohne Lächeln.</w:t>
      </w:r>
    </w:p>
    <w:p>
      <w:pPr>
        <w:spacing w:before="80" w:after="0"/>
      </w:pPr>
      <w:r>
        <w:rPr>
          <w:rFonts w:ascii="Georgia" w:hAnsi="Georgia"/>
          <w:sz w:val="22"/>
        </w:rPr>
        <w:t>„Morgen", sagte Jonas.</w:t>
      </w:r>
    </w:p>
    <w:p>
      <w:pPr>
        <w:spacing w:before="80" w:after="0"/>
      </w:pPr>
      <w:r>
        <w:rPr>
          <w:rFonts w:ascii="Georgia" w:hAnsi="Georgia"/>
          <w:sz w:val="22"/>
        </w:rPr>
        <w:t>Jonas schluckte. Meier hatte sie eingesperrt. Aber auch dreißig Jahre auf Winters Haus aufgepasst.</w:t>
      </w:r>
    </w:p>
    <w:p>
      <w:pPr>
        <w:spacing w:before="80" w:after="0"/>
      </w:pPr>
      <w:r>
        <w:rPr>
          <w:rFonts w:ascii="Georgia" w:hAnsi="Georgia"/>
          <w:sz w:val="22"/>
        </w:rPr>
        <w:t>Jonas ging am Gerüst vorbei.</w:t>
      </w:r>
    </w:p>
    <w:p>
      <w:pPr>
        <w:spacing w:before="120" w:after="120"/>
        <w:jc w:val="center"/>
      </w:pPr>
      <w:r>
        <w:rPr>
          <w:rFonts w:ascii="Georgia" w:hAnsi="Georgia"/>
          <w:sz w:val="22"/>
        </w:rPr>
        <w:t>* * *</w:t>
      </w:r>
    </w:p>
    <w:p>
      <w:pPr>
        <w:spacing w:before="80" w:after="0"/>
      </w:pPr>
      <w:r>
        <w:rPr>
          <w:rFonts w:ascii="Georgia" w:hAnsi="Georgia"/>
          <w:sz w:val="22"/>
        </w:rPr>
        <w:t>Mila saß auf einer Mauer hinter dem Haus. Ihre Beine baumelten. Neben ihr: Ben. Seine rote Kappe saß schief.</w:t>
      </w:r>
    </w:p>
    <w:p>
      <w:pPr>
        <w:spacing w:before="80" w:after="0"/>
      </w:pPr>
      <w:r>
        <w:rPr>
          <w:rFonts w:ascii="Georgia" w:hAnsi="Georgia"/>
          <w:sz w:val="22"/>
        </w:rPr>
        <w:t>„Da bist du ja", sagte Mila. „Wir warten seit einer Stunde."</w:t>
      </w:r>
    </w:p>
    <w:p>
      <w:pPr>
        <w:spacing w:before="80" w:after="0"/>
      </w:pPr>
      <w:r>
        <w:rPr>
          <w:rFonts w:ascii="Georgia" w:hAnsi="Georgia"/>
          <w:sz w:val="22"/>
        </w:rPr>
        <w:t>„Zwanzig Minuten", sagte Ben. „Aber es fühlt sich an wie eine Stunde."</w:t>
      </w:r>
    </w:p>
    <w:p>
      <w:pPr>
        <w:spacing w:before="80" w:after="0"/>
      </w:pPr>
      <w:r>
        <w:rPr>
          <w:rFonts w:ascii="Georgia" w:hAnsi="Georgia"/>
          <w:sz w:val="22"/>
        </w:rPr>
        <w:t>Jonas setzte sich neben sie. Von hier oben sah der Brunnen klein aus. Harmlos.</w:t>
      </w:r>
    </w:p>
    <w:p>
      <w:pPr>
        <w:spacing w:before="80" w:after="0"/>
      </w:pPr>
      <w:r>
        <w:rPr>
          <w:rFonts w:ascii="Georgia" w:hAnsi="Georgia"/>
          <w:sz w:val="22"/>
        </w:rPr>
        <w:t>„Immer noch der Brunnen?" fragte Ben. Er kaute auf einem Grashalm.</w:t>
      </w:r>
    </w:p>
    <w:p>
      <w:pPr>
        <w:spacing w:before="80" w:after="0"/>
      </w:pPr>
      <w:r>
        <w:rPr>
          <w:rFonts w:ascii="Georgia" w:hAnsi="Georgia"/>
          <w:sz w:val="22"/>
        </w:rPr>
        <w:t>Jonas nickte. „Winter hat extra darüber geschrieben. Das muss was bedeuten."</w:t>
      </w:r>
    </w:p>
    <w:p>
      <w:pPr>
        <w:spacing w:before="80" w:after="0"/>
      </w:pPr>
      <w:r>
        <w:rPr>
          <w:rFonts w:ascii="Georgia" w:hAnsi="Georgia"/>
          <w:sz w:val="22"/>
        </w:rPr>
        <w:t>Er sah zum Herrenhaus. „Was macht Meier da drin?"</w:t>
      </w:r>
    </w:p>
    <w:p>
      <w:pPr>
        <w:spacing w:before="80" w:after="0"/>
      </w:pPr>
      <w:r>
        <w:rPr>
          <w:rFonts w:ascii="Georgia" w:hAnsi="Georgia"/>
          <w:sz w:val="22"/>
        </w:rPr>
        <w:t>„Trägt Schutt raus." Ben spuckte seinen Grashalm aus. „Seit zwei Stunden. Ohne Pause. Der Mann ist eine Maschine."</w:t>
      </w:r>
    </w:p>
    <w:p>
      <w:pPr>
        <w:spacing w:before="80" w:after="0"/>
      </w:pPr>
      <w:r>
        <w:rPr>
          <w:rFonts w:ascii="Georgia" w:hAnsi="Georgia"/>
          <w:sz w:val="22"/>
        </w:rPr>
        <w:t>„Er hat ein schlechtes Gewissen", sagte Mila. „Deswegen arbeitet er so viel."</w:t>
      </w:r>
    </w:p>
    <w:p>
      <w:pPr>
        <w:spacing w:before="80" w:after="0"/>
      </w:pPr>
      <w:r>
        <w:rPr>
          <w:rFonts w:ascii="Georgia" w:hAnsi="Georgia"/>
          <w:sz w:val="22"/>
        </w:rPr>
        <w:t>„Trotzdem gruselig", murmelte Ben. „Letzte Woche hat er mich angestarrt. Einfach so. Zehn Sekunden lang."</w:t>
      </w:r>
    </w:p>
    <w:p>
      <w:pPr>
        <w:spacing w:before="80" w:after="0"/>
      </w:pPr>
      <w:r>
        <w:rPr>
          <w:rFonts w:ascii="Georgia" w:hAnsi="Georgia"/>
          <w:sz w:val="22"/>
        </w:rPr>
        <w:t>Mila verdrehte die Augen. „Er hat dir zugenickt, Ben."</w:t>
      </w:r>
    </w:p>
    <w:p>
      <w:pPr>
        <w:spacing w:before="80" w:after="0"/>
      </w:pPr>
      <w:r>
        <w:rPr>
          <w:rFonts w:ascii="Georgia" w:hAnsi="Georgia"/>
          <w:sz w:val="22"/>
        </w:rPr>
        <w:t>„Das WAR ein Starren." Ben zog seine Kappe tiefer. „Ein gruseliges Nicken. Es gibt gruseliges Nicken, wisst ihr."</w:t>
      </w:r>
    </w:p>
    <w:p>
      <w:pPr>
        <w:spacing w:before="80" w:after="0"/>
      </w:pPr>
      <w:r>
        <w:rPr>
          <w:rFonts w:ascii="Georgia" w:hAnsi="Georgia"/>
          <w:sz w:val="22"/>
        </w:rPr>
        <w:t>„Gibt es nicht", sagte Mila.</w:t>
      </w:r>
    </w:p>
    <w:p>
      <w:pPr>
        <w:spacing w:before="80" w:after="0"/>
      </w:pPr>
      <w:r>
        <w:rPr>
          <w:rFonts w:ascii="Georgia" w:hAnsi="Georgia"/>
          <w:sz w:val="22"/>
        </w:rPr>
        <w:t>„Gibt es wohl."</w:t>
      </w:r>
    </w:p>
    <w:p>
      <w:pPr>
        <w:spacing w:before="80" w:after="0"/>
      </w:pPr>
      <w:r>
        <w:rPr>
          <w:rFonts w:ascii="Georgia" w:hAnsi="Georgia"/>
          <w:sz w:val="22"/>
        </w:rPr>
        <w:t>„Gibt es nicht."</w:t>
      </w:r>
    </w:p>
    <w:p>
      <w:pPr>
        <w:spacing w:before="80" w:after="0"/>
      </w:pPr>
      <w:r>
        <w:rPr>
          <w:rFonts w:ascii="Georgia" w:hAnsi="Georgia"/>
          <w:sz w:val="22"/>
        </w:rPr>
        <w:t>„Ich schwor's euch. Seine Augen haben sich nicht bewegt. Wie bei einer Puppe."</w:t>
      </w:r>
    </w:p>
    <w:p>
      <w:pPr>
        <w:spacing w:before="80" w:after="0"/>
      </w:pPr>
      <w:r>
        <w:rPr>
          <w:rFonts w:ascii="Georgia" w:hAnsi="Georgia"/>
          <w:sz w:val="22"/>
        </w:rPr>
        <w:t>Jonas lachte. „Er ist kein Roboter, Ben."</w:t>
      </w:r>
    </w:p>
    <w:p>
      <w:pPr>
        <w:spacing w:before="80" w:after="0"/>
      </w:pPr>
      <w:r>
        <w:rPr>
          <w:rFonts w:ascii="Georgia" w:hAnsi="Georgia"/>
          <w:sz w:val="22"/>
        </w:rPr>
        <w:t>„Das weißt du nicht sicher", sagte Ben. „Vielleicht ist er ein Roboter mit schlechtem Gewissen."</w:t>
      </w:r>
    </w:p>
    <w:p>
      <w:pPr>
        <w:spacing w:before="80" w:after="0"/>
      </w:pPr>
      <w:r>
        <w:rPr>
          <w:rFonts w:ascii="Georgia" w:hAnsi="Georgia"/>
          <w:sz w:val="22"/>
        </w:rPr>
        <w:t>Mila schüttelte den Kopf. „Du bist unmöglich."</w:t>
      </w:r>
    </w:p>
    <w:p>
      <w:pPr>
        <w:spacing w:before="80" w:after="0"/>
      </w:pPr>
      <w:r>
        <w:rPr>
          <w:rFonts w:ascii="Georgia" w:hAnsi="Georgia"/>
          <w:sz w:val="22"/>
        </w:rPr>
        <w:t>„Danke", sagte Ben. „Das war ein Kompliment, oder?"</w:t>
      </w:r>
    </w:p>
    <w:p>
      <w:pPr>
        <w:spacing w:before="80" w:after="0"/>
      </w:pPr>
      <w:r>
        <w:rPr>
          <w:rFonts w:ascii="Georgia" w:hAnsi="Georgia"/>
          <w:sz w:val="22"/>
        </w:rPr>
        <w:t>„Nein", sagte Mila.</w:t>
      </w:r>
    </w:p>
    <w:p>
      <w:pPr>
        <w:spacing w:before="80" w:after="0"/>
      </w:pPr>
      <w:r>
        <w:rPr>
          <w:rFonts w:ascii="Georgia" w:hAnsi="Georgia"/>
          <w:sz w:val="22"/>
        </w:rPr>
        <w:t>Jonas sah zum Brunnen hinunter. Von hier oben konnte man den Marktplatz sehen. Den Brunnen. Die alte Eiche.</w:t>
      </w:r>
    </w:p>
    <w:p>
      <w:pPr>
        <w:spacing w:before="80" w:after="0"/>
      </w:pPr>
      <w:r>
        <w:rPr>
          <w:rFonts w:ascii="Georgia" w:hAnsi="Georgia"/>
          <w:sz w:val="22"/>
        </w:rPr>
        <w:t>Sein Magen kribbelte.</w:t>
      </w:r>
    </w:p>
    <w:p>
      <w:pPr>
        <w:spacing w:before="80" w:after="0"/>
      </w:pPr>
      <w:r>
        <w:rPr>
          <w:rFonts w:ascii="Georgia" w:hAnsi="Georgia"/>
          <w:sz w:val="22"/>
        </w:rPr>
        <w:t>„Wir müssen über den Brief reden", sagte Mila.</w:t>
      </w:r>
    </w:p>
    <w:p>
      <w:pPr>
        <w:spacing w:before="80" w:after="0"/>
      </w:pPr>
      <w:r>
        <w:rPr>
          <w:rFonts w:ascii="Georgia" w:hAnsi="Georgia"/>
          <w:sz w:val="22"/>
        </w:rPr>
        <w:t>Jonas' Herz machte einen Sprung. Er hatte gewusst, dass dieser Moment kommen würde. Mila hatte es schon letzte Woche gesagt. Und die Woche davor. Jedes Mal der gleiche Satz.</w:t>
      </w:r>
    </w:p>
    <w:p>
      <w:pPr>
        <w:spacing w:before="120" w:after="120"/>
        <w:jc w:val="center"/>
      </w:pPr>
      <w:r>
        <w:rPr>
          <w:rFonts w:ascii="Georgia" w:hAnsi="Georgia"/>
          <w:sz w:val="22"/>
        </w:rPr>
        <w:t>* * *</w:t>
      </w:r>
    </w:p>
    <w:p>
      <w:pPr>
        <w:spacing w:before="80" w:after="0"/>
      </w:pPr>
      <w:r>
        <w:rPr>
          <w:rFonts w:ascii="Georgia" w:hAnsi="Georgia"/>
          <w:sz w:val="22"/>
        </w:rPr>
        <w:t>„Nicht schon wieder", stöhnte Ben.</w:t>
      </w:r>
    </w:p>
    <w:p>
      <w:pPr>
        <w:spacing w:before="80" w:after="0"/>
      </w:pPr>
      <w:r>
        <w:rPr>
          <w:rFonts w:ascii="Georgia" w:hAnsi="Georgia"/>
          <w:sz w:val="22"/>
        </w:rPr>
        <w:t>„Doch." Mila verschränkte die Arme. „Drei Wochen, Ben. Der Brief liegt seit drei Wochen in Jonas' Rucksack. Ungeöffnet."</w:t>
      </w:r>
    </w:p>
    <w:p>
      <w:pPr>
        <w:spacing w:before="80" w:after="0"/>
      </w:pPr>
      <w:r>
        <w:rPr>
          <w:rFonts w:ascii="Georgia" w:hAnsi="Georgia"/>
          <w:sz w:val="22"/>
        </w:rPr>
        <w:t>„Vielleicht aus gutem Grund", sagte Ben.</w:t>
      </w:r>
    </w:p>
    <w:p>
      <w:pPr>
        <w:spacing w:before="80" w:after="0"/>
      </w:pPr>
      <w:r>
        <w:rPr>
          <w:rFonts w:ascii="Georgia" w:hAnsi="Georgia"/>
          <w:sz w:val="22"/>
        </w:rPr>
        <w:t>„Aus welchem Grund?"</w:t>
      </w:r>
    </w:p>
    <w:p>
      <w:pPr>
        <w:spacing w:before="80" w:after="0"/>
      </w:pPr>
      <w:r>
        <w:rPr>
          <w:rFonts w:ascii="Georgia" w:hAnsi="Georgia"/>
          <w:sz w:val="22"/>
        </w:rPr>
        <w:t>„Weil da etwas Schlimmes drinsteht?" Ben zog seine Kappe noch tiefer. „Winter hatte viele Geheimnisse. Und nicht alle waren nett."</w:t>
      </w:r>
    </w:p>
    <w:p>
      <w:pPr>
        <w:spacing w:before="80" w:after="0"/>
      </w:pPr>
      <w:r>
        <w:rPr>
          <w:rFonts w:ascii="Georgia" w:hAnsi="Georgia"/>
          <w:sz w:val="22"/>
        </w:rPr>
        <w:t>„Quatsch." Mila sprang von der Mauer. „Dann müssen wir es erst recht wissen."</w:t>
      </w:r>
    </w:p>
    <w:p>
      <w:pPr>
        <w:spacing w:before="80" w:after="0"/>
      </w:pPr>
      <w:r>
        <w:rPr>
          <w:rFonts w:ascii="Georgia" w:hAnsi="Georgia"/>
          <w:sz w:val="22"/>
        </w:rPr>
        <w:t>„Oder erst recht NICHT."</w:t>
      </w:r>
    </w:p>
    <w:p>
      <w:pPr>
        <w:spacing w:before="80" w:after="0"/>
      </w:pPr>
      <w:r>
        <w:rPr>
          <w:rFonts w:ascii="Georgia" w:hAnsi="Georgia"/>
          <w:sz w:val="22"/>
        </w:rPr>
        <w:t>„Ben."</w:t>
      </w:r>
    </w:p>
    <w:p>
      <w:pPr>
        <w:spacing w:before="80" w:after="0"/>
      </w:pPr>
      <w:r>
        <w:rPr>
          <w:rFonts w:ascii="Georgia" w:hAnsi="Georgia"/>
          <w:sz w:val="22"/>
        </w:rPr>
        <w:t>„Mila."</w:t>
      </w:r>
    </w:p>
    <w:p>
      <w:pPr>
        <w:spacing w:before="80" w:after="0"/>
      </w:pPr>
      <w:r>
        <w:rPr>
          <w:rFonts w:ascii="Georgia" w:hAnsi="Georgia"/>
          <w:sz w:val="22"/>
        </w:rPr>
        <w:t>Sie starrten sich an. Wie immer. Mila mit verschränkten Armen. Ben mit gesenktem Kopf.</w:t>
      </w:r>
    </w:p>
    <w:p>
      <w:pPr>
        <w:spacing w:before="80" w:after="0"/>
      </w:pPr>
      <w:r>
        <w:rPr>
          <w:rFonts w:ascii="Georgia" w:hAnsi="Georgia"/>
          <w:sz w:val="22"/>
        </w:rPr>
        <w:t>Jonas spürte den Rucksack an seinem Rücken. Den Brief darin. Das harte Wachssiegel.</w:t>
      </w:r>
    </w:p>
    <w:p>
      <w:pPr>
        <w:spacing w:before="80" w:after="0"/>
      </w:pPr>
      <w:r>
        <w:rPr>
          <w:rFonts w:ascii="Georgia" w:hAnsi="Georgia"/>
          <w:sz w:val="22"/>
        </w:rPr>
        <w:t>„Warum hast du Angst vor dem Brief?" fragte Jonas.</w:t>
      </w:r>
    </w:p>
    <w:p>
      <w:pPr>
        <w:spacing w:before="80" w:after="0"/>
      </w:pPr>
      <w:r>
        <w:rPr>
          <w:rFonts w:ascii="Georgia" w:hAnsi="Georgia"/>
          <w:sz w:val="22"/>
        </w:rPr>
        <w:t>Ben blinzelte. „Ich hab keine Angst. Ich bin nur... vorsichtig. Das ist was anderes."</w:t>
      </w:r>
    </w:p>
    <w:p>
      <w:pPr>
        <w:spacing w:before="80" w:after="0"/>
      </w:pPr>
      <w:r>
        <w:rPr>
          <w:rFonts w:ascii="Georgia" w:hAnsi="Georgia"/>
          <w:sz w:val="22"/>
        </w:rPr>
        <w:t>„Das ist genau das Gleiche", sagte Mila.</w:t>
      </w:r>
    </w:p>
    <w:p>
      <w:pPr>
        <w:spacing w:before="80" w:after="0"/>
      </w:pPr>
      <w:r>
        <w:rPr>
          <w:rFonts w:ascii="Georgia" w:hAnsi="Georgia"/>
          <w:sz w:val="22"/>
        </w:rPr>
        <w:t>„Ist es nicht!" Ben sprang auf. „Vorsichtige Leute leben länger. Habt ihr das gewusst?"</w:t>
      </w:r>
    </w:p>
    <w:p>
      <w:pPr>
        <w:spacing w:before="80" w:after="0"/>
      </w:pPr>
      <w:r>
        <w:rPr>
          <w:rFonts w:ascii="Georgia" w:hAnsi="Georgia"/>
          <w:sz w:val="22"/>
        </w:rPr>
        <w:t>„Wo hast du das her?" fragte Jonas.</w:t>
      </w:r>
    </w:p>
    <w:p>
      <w:pPr>
        <w:spacing w:before="80" w:after="0"/>
      </w:pPr>
      <w:r>
        <w:rPr>
          <w:rFonts w:ascii="Georgia" w:hAnsi="Georgia"/>
          <w:sz w:val="22"/>
        </w:rPr>
        <w:t>„Mein Opa sagt das immer."</w:t>
      </w:r>
    </w:p>
    <w:p>
      <w:pPr>
        <w:spacing w:before="80" w:after="0"/>
      </w:pPr>
      <w:r>
        <w:rPr>
          <w:rFonts w:ascii="Georgia" w:hAnsi="Georgia"/>
          <w:sz w:val="22"/>
        </w:rPr>
        <w:t>Mila schnaubte. „Dein Opa sammelt Briefmarken, Ben."</w:t>
      </w:r>
    </w:p>
    <w:p>
      <w:pPr>
        <w:spacing w:before="80" w:after="0"/>
      </w:pPr>
      <w:r>
        <w:rPr>
          <w:rFonts w:ascii="Georgia" w:hAnsi="Georgia"/>
          <w:sz w:val="22"/>
        </w:rPr>
        <w:t>„Na und? Er lebt noch. Beweist meinen Punkt."</w:t>
      </w:r>
    </w:p>
    <w:p>
      <w:pPr>
        <w:spacing w:before="80" w:after="0"/>
      </w:pPr>
      <w:r>
        <w:rPr>
          <w:rFonts w:ascii="Georgia" w:hAnsi="Georgia"/>
          <w:sz w:val="22"/>
        </w:rPr>
        <w:t>Jonas schüttelte den Kopf. Er dachte an den Tunnel. An die Schatzkammer. An die Metalltür mit dem Stern-Symbol.</w:t>
      </w:r>
    </w:p>
    <w:p>
      <w:pPr>
        <w:spacing w:before="80" w:after="0"/>
      </w:pPr>
      <w:r>
        <w:rPr>
          <w:rFonts w:ascii="Georgia" w:hAnsi="Georgia"/>
          <w:sz w:val="22"/>
        </w:rPr>
        <w:t>„Ich will es wissen", sagte Jonas leise.</w:t>
      </w:r>
    </w:p>
    <w:p>
      <w:pPr>
        <w:spacing w:before="80" w:after="0"/>
      </w:pPr>
      <w:r>
        <w:rPr>
          <w:rFonts w:ascii="Georgia" w:hAnsi="Georgia"/>
          <w:sz w:val="22"/>
        </w:rPr>
        <w:t>Mila grinste breit. „Zwei gegen eins."</w:t>
      </w:r>
    </w:p>
    <w:p>
      <w:pPr>
        <w:spacing w:before="80" w:after="0"/>
      </w:pPr>
      <w:r>
        <w:rPr>
          <w:rFonts w:ascii="Georgia" w:hAnsi="Georgia"/>
          <w:sz w:val="22"/>
        </w:rPr>
        <w:t>Ben sah Jonas an. Dann Mila. Dann wieder Jonas.</w:t>
      </w:r>
    </w:p>
    <w:p>
      <w:pPr>
        <w:spacing w:before="80" w:after="0"/>
      </w:pPr>
      <w:r>
        <w:rPr>
          <w:rFonts w:ascii="Georgia" w:hAnsi="Georgia"/>
          <w:sz w:val="22"/>
        </w:rPr>
        <w:t>„Na gut", seufzte Ben. „Aber wenn da etwas Gruseliges drinsteht, sage ich: Ich hab's euch gesagt."</w:t>
      </w:r>
    </w:p>
    <w:p>
      <w:pPr>
        <w:spacing w:before="80" w:after="0"/>
      </w:pPr>
      <w:r>
        <w:rPr>
          <w:rFonts w:ascii="Georgia" w:hAnsi="Georgia"/>
          <w:sz w:val="22"/>
        </w:rPr>
        <w:t>„Abgemacht", sagte Jonas.</w:t>
      </w:r>
    </w:p>
    <w:p>
      <w:pPr>
        <w:spacing w:before="80" w:after="0"/>
      </w:pPr>
      <w:r>
        <w:rPr>
          <w:rFonts w:ascii="Georgia" w:hAnsi="Georgia"/>
          <w:sz w:val="22"/>
        </w:rPr>
        <w:t>„Ich meine es ernst. Ich werde es jeden Tag sagen. Beim Frühstück. Beim Mittagessen. Beim Abendessen."</w:t>
      </w:r>
    </w:p>
    <w:p>
      <w:pPr>
        <w:spacing w:before="80" w:after="0"/>
      </w:pPr>
      <w:r>
        <w:rPr>
          <w:rFonts w:ascii="Georgia" w:hAnsi="Georgia"/>
          <w:sz w:val="22"/>
        </w:rPr>
        <w:t>„Wir haben verstanden, Ben", sagte Mila.</w:t>
      </w:r>
    </w:p>
    <w:p>
      <w:pPr>
        <w:spacing w:before="80" w:after="0"/>
      </w:pPr>
      <w:r>
        <w:rPr>
          <w:rFonts w:ascii="Georgia" w:hAnsi="Georgia"/>
          <w:sz w:val="22"/>
        </w:rPr>
        <w:t>Jonas holte den Rucksack von der Schulter. Seine Finger wurden kalt. Nur ein bisschen.</w:t>
      </w:r>
    </w:p>
    <w:p>
      <w:pPr>
        <w:spacing w:before="120" w:after="120"/>
        <w:jc w:val="center"/>
      </w:pPr>
      <w:r>
        <w:rPr>
          <w:rFonts w:ascii="Georgia" w:hAnsi="Georgia"/>
          <w:sz w:val="22"/>
        </w:rPr>
        <w:t>* * *</w:t>
      </w:r>
    </w:p>
    <w:p>
      <w:pPr>
        <w:spacing w:before="80" w:after="0"/>
      </w:pPr>
      <w:r>
        <w:rPr>
          <w:rFonts w:ascii="Georgia" w:hAnsi="Georgia"/>
          <w:sz w:val="22"/>
        </w:rPr>
        <w:t>Die drei saßen im Kreis auf dem Boden. Hinter dem Herrenhaus. Im Schatten der Mauer.</w:t>
      </w:r>
    </w:p>
    <w:p>
      <w:pPr>
        <w:spacing w:before="80" w:after="0"/>
      </w:pPr>
      <w:r>
        <w:rPr>
          <w:rFonts w:ascii="Georgia" w:hAnsi="Georgia"/>
          <w:sz w:val="22"/>
        </w:rPr>
        <w:t>Jonas öffnete den Reißverschluss.</w:t>
      </w:r>
    </w:p>
    <w:p>
      <w:pPr>
        <w:spacing w:before="80" w:after="0"/>
      </w:pPr>
      <w:r>
        <w:rPr>
          <w:rFonts w:ascii="Georgia" w:hAnsi="Georgia"/>
          <w:sz w:val="22"/>
        </w:rPr>
        <w:t>Zwischen einem Apfel und einer Trinkflasche lag der Umschlag. Dick. Gelblich. Das rote Wachssiegel glänzte.</w:t>
      </w:r>
    </w:p>
    <w:p>
      <w:pPr>
        <w:spacing w:before="80" w:after="0"/>
      </w:pPr>
      <w:r>
        <w:rPr>
          <w:rFonts w:ascii="Georgia" w:hAnsi="Georgia"/>
          <w:sz w:val="22"/>
        </w:rPr>
        <w:t>Jonas nahm ihn heraus. Der Umschlag war schwer. Schwerer als ein normaler Brief.</w:t>
      </w:r>
    </w:p>
    <w:p>
      <w:pPr>
        <w:spacing w:before="80" w:after="0"/>
      </w:pPr>
      <w:r>
        <w:rPr>
          <w:rFonts w:ascii="Georgia" w:hAnsi="Georgia"/>
          <w:sz w:val="22"/>
        </w:rPr>
        <w:t>„Der sieht uralt aus", flüsterte Ben. „Wie hundert Jahre alt."</w:t>
      </w:r>
    </w:p>
    <w:p>
      <w:pPr>
        <w:spacing w:before="80" w:after="0"/>
      </w:pPr>
      <w:r>
        <w:rPr>
          <w:rFonts w:ascii="Georgia" w:hAnsi="Georgia"/>
          <w:sz w:val="22"/>
        </w:rPr>
        <w:t>„So alt ist er nicht", sagte Mila.</w:t>
      </w:r>
    </w:p>
    <w:p>
      <w:pPr>
        <w:spacing w:before="80" w:after="0"/>
      </w:pPr>
      <w:r>
        <w:rPr>
          <w:rFonts w:ascii="Georgia" w:hAnsi="Georgia"/>
          <w:sz w:val="22"/>
        </w:rPr>
        <w:t>„Woher willst du das wissen?"</w:t>
      </w:r>
    </w:p>
    <w:p>
      <w:pPr>
        <w:spacing w:before="80" w:after="0"/>
      </w:pPr>
      <w:r>
        <w:rPr>
          <w:rFonts w:ascii="Georgia" w:hAnsi="Georgia"/>
          <w:sz w:val="22"/>
        </w:rPr>
        <w:t>„Weil Winter erst letztes Jahr gestorben ist, Ben."</w:t>
      </w:r>
    </w:p>
    <w:p>
      <w:pPr>
        <w:spacing w:before="80" w:after="0"/>
      </w:pPr>
      <w:r>
        <w:rPr>
          <w:rFonts w:ascii="Georgia" w:hAnsi="Georgia"/>
          <w:sz w:val="22"/>
        </w:rPr>
        <w:t>Ben wurde rot. „Ich meinte das Papier."</w:t>
      </w:r>
    </w:p>
    <w:p>
      <w:pPr>
        <w:spacing w:before="80" w:after="0"/>
      </w:pPr>
      <w:r>
        <w:rPr>
          <w:rFonts w:ascii="Georgia" w:hAnsi="Georgia"/>
          <w:sz w:val="22"/>
        </w:rPr>
        <w:t>„Ist er auch", sagte Mila. „Riech mal. Wie Kerzenwachs."</w:t>
      </w:r>
    </w:p>
    <w:p>
      <w:pPr>
        <w:spacing w:before="80" w:after="0"/>
      </w:pPr>
      <w:r>
        <w:rPr>
          <w:rFonts w:ascii="Georgia" w:hAnsi="Georgia"/>
          <w:sz w:val="22"/>
        </w:rPr>
        <w:t>„Seid ihr sicher?" fragte Jonas.</w:t>
      </w:r>
    </w:p>
    <w:p>
      <w:pPr>
        <w:spacing w:before="80" w:after="0"/>
      </w:pPr>
      <w:r>
        <w:rPr>
          <w:rFonts w:ascii="Georgia" w:hAnsi="Georgia"/>
          <w:sz w:val="22"/>
        </w:rPr>
        <w:t>„Ja", sagte Mila sofort.</w:t>
      </w:r>
    </w:p>
    <w:p>
      <w:pPr>
        <w:spacing w:before="80" w:after="0"/>
      </w:pPr>
      <w:r>
        <w:rPr>
          <w:rFonts w:ascii="Georgia" w:hAnsi="Georgia"/>
          <w:sz w:val="22"/>
        </w:rPr>
        <w:t>„Nein", sagte Ben. „Aber macht schon."</w:t>
      </w:r>
    </w:p>
    <w:p>
      <w:pPr>
        <w:spacing w:before="80" w:after="0"/>
      </w:pPr>
      <w:r>
        <w:rPr>
          <w:rFonts w:ascii="Georgia" w:hAnsi="Georgia"/>
          <w:sz w:val="22"/>
        </w:rPr>
        <w:t>Jonas drehte den Umschlag um. Das Siegel war dunkelrot.</w:t>
      </w:r>
    </w:p>
    <w:p>
      <w:pPr>
        <w:spacing w:before="80" w:after="0"/>
      </w:pPr>
      <w:r>
        <w:rPr>
          <w:rFonts w:ascii="Georgia" w:hAnsi="Georgia"/>
          <w:sz w:val="22"/>
        </w:rPr>
        <w:t>„Sieht aus wie Blut", sagte Ben.</w:t>
      </w:r>
    </w:p>
    <w:p>
      <w:pPr>
        <w:spacing w:before="80" w:after="0"/>
      </w:pPr>
      <w:r>
        <w:rPr>
          <w:rFonts w:ascii="Georgia" w:hAnsi="Georgia"/>
          <w:sz w:val="22"/>
        </w:rPr>
        <w:t>„Wie Kirschen", sagte Jonas.</w:t>
      </w:r>
    </w:p>
    <w:p>
      <w:pPr>
        <w:spacing w:before="80" w:after="0"/>
      </w:pPr>
      <w:r>
        <w:rPr>
          <w:rFonts w:ascii="Georgia" w:hAnsi="Georgia"/>
          <w:sz w:val="22"/>
        </w:rPr>
        <w:t>„Gruselige Kirschen", murmelte Ben.</w:t>
      </w:r>
    </w:p>
    <w:p>
      <w:pPr>
        <w:spacing w:before="80" w:after="0"/>
      </w:pPr>
      <w:r>
        <w:rPr>
          <w:rFonts w:ascii="Georgia" w:hAnsi="Georgia"/>
          <w:sz w:val="22"/>
        </w:rPr>
        <w:t>Jonas schob den Daumen unter das Wachs. Drückte.</w:t>
      </w:r>
    </w:p>
    <w:p>
      <w:pPr>
        <w:spacing w:before="80" w:after="0"/>
      </w:pPr>
      <w:r>
        <w:rPr>
          <w:rFonts w:ascii="Georgia" w:hAnsi="Georgia"/>
          <w:sz w:val="22"/>
        </w:rPr>
        <w:t>Knack.</w:t>
      </w:r>
    </w:p>
    <w:p>
      <w:pPr>
        <w:spacing w:before="80" w:after="0"/>
      </w:pPr>
      <w:r>
        <w:rPr>
          <w:rFonts w:ascii="Georgia" w:hAnsi="Georgia"/>
          <w:sz w:val="22"/>
        </w:rPr>
        <w:t>Das Siegel brach. Rotes Wachs auf seinen Fingern.</w:t>
      </w:r>
    </w:p>
    <w:p>
      <w:pPr>
        <w:spacing w:before="80" w:after="0"/>
      </w:pPr>
      <w:r>
        <w:rPr>
          <w:rFonts w:ascii="Georgia" w:hAnsi="Georgia"/>
          <w:sz w:val="22"/>
        </w:rPr>
        <w:t>Ben hielt die Luft an. Mila beugte sich vor.</w:t>
      </w:r>
    </w:p>
    <w:p>
      <w:pPr>
        <w:spacing w:before="80" w:after="0"/>
      </w:pPr>
      <w:r>
        <w:rPr>
          <w:rFonts w:ascii="Georgia" w:hAnsi="Georgia"/>
          <w:sz w:val="22"/>
        </w:rPr>
        <w:t>Jonas zog den Brief heraus. Ein einzelnes Blatt. Vergilbt. Winters krakellige Handschrift.</w:t>
      </w:r>
    </w:p>
    <w:p>
      <w:pPr>
        <w:spacing w:before="80" w:after="0"/>
      </w:pPr>
      <w:r>
        <w:rPr>
          <w:rFonts w:ascii="Georgia" w:hAnsi="Georgia"/>
          <w:sz w:val="22"/>
        </w:rPr>
        <w:t>Er faltete das Blatt auf. Las die erste Zeile.</w:t>
      </w:r>
    </w:p>
    <w:p>
      <w:pPr>
        <w:spacing w:before="80" w:after="0"/>
      </w:pPr>
      <w:r>
        <w:rPr>
          <w:rFonts w:ascii="Georgia" w:hAnsi="Georgia"/>
          <w:sz w:val="22"/>
        </w:rPr>
        <w:t>Sein Blick wurde weit. Seine Hand zitterte. Sein Puls hämmerte.</w:t>
      </w:r>
    </w:p>
    <w:p>
      <w:pPr>
        <w:spacing w:before="80" w:after="0"/>
      </w:pPr>
      <w:r>
        <w:rPr>
          <w:rFonts w:ascii="Georgia" w:hAnsi="Georgia"/>
          <w:sz w:val="22"/>
        </w:rPr>
        <w:t>„Was?" fragte Mila. „Was steht da?"</w:t>
      </w:r>
    </w:p>
    <w:p>
      <w:pPr>
        <w:spacing w:before="80" w:after="0"/>
      </w:pPr>
      <w:r>
        <w:rPr>
          <w:rFonts w:ascii="Georgia" w:hAnsi="Georgia"/>
          <w:sz w:val="22"/>
        </w:rPr>
        <w:t>Ben trat einen Schritt zurück. „Oh nein. Was ist es? Ist es schlimm? Ich wusste es. Ich WUSSTE es."</w:t>
      </w:r>
    </w:p>
    <w:p>
      <w:pPr>
        <w:spacing w:before="80" w:after="0"/>
      </w:pPr>
      <w:r>
        <w:rPr>
          <w:rFonts w:ascii="Georgia" w:hAnsi="Georgia"/>
          <w:sz w:val="22"/>
        </w:rPr>
        <w:t>Jonas sah auf. Sein Mund war trocken. Seine Finger klammerten sich an das Papier.</w:t>
      </w:r>
    </w:p>
    <w:p>
      <w:pPr>
        <w:spacing w:before="80" w:after="0"/>
      </w:pPr>
      <w:r>
        <w:rPr>
          <w:rFonts w:ascii="Georgia" w:hAnsi="Georgia"/>
          <w:sz w:val="22"/>
        </w:rPr>
        <w:t>Er sah zum Brunnen hinunter. Zum Wasser, das in der Sonne glänzte. Das Plätschern klang plötzlich anders. Lauter.</w:t>
      </w:r>
    </w:p>
    <w:p>
      <w:pPr>
        <w:spacing w:before="80" w:after="0"/>
      </w:pPr>
      <w:r>
        <w:rPr>
          <w:rFonts w:ascii="Georgia" w:hAnsi="Georgia"/>
          <w:sz w:val="22"/>
        </w:rPr>
        <w:t>„Da steht etwas über den Brunnen", sagte er.</w:t>
      </w:r>
    </w:p>
    <w:p>
      <w:pPr>
        <w:spacing w:before="80" w:after="0"/>
      </w:pPr>
      <w:r>
        <w:rPr>
          <w:rFonts w:ascii="Georgia" w:hAnsi="Georgia"/>
          <w:sz w:val="22"/>
        </w:rPr>
        <w:t>Mila riss ihm den Brief aus der Hand.</w:t>
      </w:r>
    </w:p>
    <w:p>
      <w:pPr>
        <w:spacing w:before="80" w:after="0"/>
      </w:pPr>
      <w:r>
        <w:rPr>
          <w:rFonts w:ascii="Georgia" w:hAnsi="Georgia"/>
          <w:sz w:val="22"/>
        </w:rPr>
        <w:t>„Hey!" sagte Jonas.</w:t>
      </w:r>
    </w:p>
    <w:p>
      <w:pPr>
        <w:spacing w:before="80" w:after="0"/>
      </w:pPr>
      <w:r>
        <w:rPr>
          <w:rFonts w:ascii="Georgia" w:hAnsi="Georgia"/>
          <w:sz w:val="22"/>
        </w:rPr>
        <w:t>Aber Mila las schon. Ihre Augen flogen über die Zeilen. Links. Rechts. Dann wurde sie still.</w:t>
      </w:r>
    </w:p>
    <w:p>
      <w:pPr>
        <w:spacing w:before="80" w:after="0"/>
      </w:pPr>
      <w:r>
        <w:rPr>
          <w:rFonts w:ascii="Georgia" w:hAnsi="Georgia"/>
          <w:sz w:val="22"/>
        </w:rPr>
        <w:t>Ben sah von einem zum anderen. „Was? WAS steht da über den Brunnen?"</w:t>
      </w:r>
    </w:p>
    <w:p>
      <w:pPr>
        <w:spacing w:before="80" w:after="0"/>
      </w:pPr>
      <w:r>
        <w:rPr>
          <w:rFonts w:ascii="Georgia" w:hAnsi="Georgia"/>
          <w:sz w:val="22"/>
        </w:rPr>
        <w:t>Mila hob den Kopf. Ihre Augen waren groß.</w:t>
      </w:r>
    </w:p>
    <w:p>
      <w:pPr>
        <w:spacing w:before="80" w:after="0"/>
      </w:pPr>
      <w:r>
        <w:rPr>
          <w:rFonts w:ascii="Georgia" w:hAnsi="Georgia"/>
          <w:sz w:val="22"/>
        </w:rPr>
        <w:t>„Unter dem Brunnen", sagte sie leise. „Unter dem Brunnen liegt ein Eingang."</w:t>
      </w:r>
    </w:p>
    <w:p>
      <w:pPr>
        <w:spacing w:before="80" w:after="0"/>
      </w:pPr>
      <w:r>
        <w:rPr>
          <w:rFonts w:ascii="Georgia" w:hAnsi="Georgia"/>
          <w:sz w:val="22"/>
        </w:rPr>
        <w:t>Ben wurde blass. „Ein Eingang? Wohin?"</w:t>
      </w:r>
    </w:p>
    <w:p>
      <w:pPr>
        <w:spacing w:before="80" w:after="0"/>
      </w:pPr>
      <w:r>
        <w:rPr>
          <w:rFonts w:ascii="Georgia" w:hAnsi="Georgia"/>
          <w:sz w:val="22"/>
        </w:rPr>
        <w:t>Mila sah zum Brunnen hinunter. Dann zu Jonas. Dann wieder zum Brunnen.</w:t>
      </w:r>
    </w:p>
    <w:p>
      <w:pPr>
        <w:spacing w:before="80" w:after="0"/>
      </w:pPr>
      <w:r>
        <w:rPr>
          <w:rFonts w:ascii="Georgia" w:hAnsi="Georgia"/>
          <w:sz w:val="22"/>
        </w:rPr>
        <w:t xml:space="preserve">„Das steht hier nicht", sagte sie. „Nur: </w:t>
      </w:r>
      <w:r>
        <w:rPr>
          <w:rFonts w:ascii="Georgia" w:hAnsi="Georgia"/>
          <w:i/>
          <w:sz w:val="22"/>
        </w:rPr>
        <w:t>Findet den anderen Zugang.</w:t>
      </w:r>
      <w:r>
        <w:rPr>
          <w:rFonts w:ascii="Georgia" w:hAnsi="Georgia"/>
          <w:sz w:val="22"/>
        </w:rPr>
        <w:t>"</w:t>
      </w:r>
    </w:p>
    <w:p>
      <w:pPr>
        <w:spacing w:before="80" w:after="0"/>
      </w:pPr>
      <w:r>
        <w:rPr>
          <w:rFonts w:ascii="Georgia" w:hAnsi="Georgia"/>
          <w:sz w:val="22"/>
        </w:rPr>
        <w:t>Jonas' Hände wurden kalt.</w:t>
      </w:r>
    </w:p>
    <w:p>
      <w:pPr>
        <w:spacing w:before="80" w:after="0"/>
      </w:pPr>
      <w:r>
        <w:rPr>
          <w:rFonts w:ascii="Georgia" w:hAnsi="Georgia"/>
          <w:sz w:val="22"/>
        </w:rPr>
        <w:t>Ben schluckte. „Welchen... Zugang?"</w:t>
      </w:r>
    </w:p>
    <w:p>
      <w:pPr>
        <w:spacing w:before="80" w:after="0"/>
      </w:pPr>
      <w:r>
        <w:rPr>
          <w:rFonts w:ascii="Georgia" w:hAnsi="Georgia"/>
          <w:sz w:val="22"/>
        </w:rPr>
        <w:t>Niemand antwortete.</w:t>
      </w:r>
    </w:p>
    <w:p>
      <w:pPr>
        <w:spacing w:before="80" w:after="0"/>
      </w:pPr>
      <w:r>
        <w:rPr>
          <w:rFonts w:ascii="Georgia" w:hAnsi="Georgia"/>
          <w:sz w:val="22"/>
        </w:rPr>
        <w:t>Das Wasser plätscherte. Wie immer. Aber jetzt klang es wie eine Warnung.</w:t>
      </w:r>
    </w:p>
    <w:p>
      <w:r>
        <w:br w:type="page"/>
      </w:r>
    </w:p>
    <w:p>
      <w:pPr>
        <w:spacing w:before="0" w:after="1120"/>
      </w:pPr>
    </w:p>
    <w:p>
      <w:pPr>
        <w:pStyle w:val="Heading2"/>
      </w:pPr>
      <w:r>
        <w:rPr>
          <w:spacing w:val="52"/>
        </w:rPr>
        <w:t>KAPITEL 2</w:t>
      </w:r>
    </w:p>
    <w:p>
      <w:bookmarkStart w:id="73101" w:name="kapitel_2"/>
      <w:pPr>
        <w:pStyle w:val="Heading1"/>
      </w:pPr>
      <w:r>
        <w:t>Die Wahrheit über den Brunnen</w:t>
      </w:r>
      <w:bookmarkEnd w:id="73101"/>
    </w:p>
    <w:p>
      <w:pPr>
        <w:spacing w:before="80" w:after="0"/>
      </w:pPr>
      <w:r>
        <w:rPr>
          <w:rFonts w:ascii="Georgia" w:hAnsi="Georgia"/>
          <w:sz w:val="22"/>
        </w:rPr>
        <w:t>Sie rannten.</w:t>
      </w:r>
    </w:p>
    <w:p>
      <w:pPr>
        <w:spacing w:before="80" w:after="0"/>
      </w:pPr>
      <w:r>
        <w:rPr>
          <w:rFonts w:ascii="Georgia" w:hAnsi="Georgia"/>
          <w:sz w:val="22"/>
        </w:rPr>
        <w:t>Mila vorneweg. Jonas hinterher. Ben ganz hinten.</w:t>
      </w:r>
    </w:p>
    <w:p>
      <w:pPr>
        <w:spacing w:before="80" w:after="0"/>
      </w:pPr>
      <w:r>
        <w:rPr>
          <w:rFonts w:ascii="Georgia" w:hAnsi="Georgia"/>
          <w:sz w:val="22"/>
        </w:rPr>
        <w:t>Den Feldweg hinunter. Über den Marktplatz. Am Brunnen vorbei.</w:t>
      </w:r>
    </w:p>
    <w:p>
      <w:pPr>
        <w:spacing w:before="80" w:after="0"/>
      </w:pPr>
      <w:r>
        <w:rPr>
          <w:rFonts w:ascii="Georgia" w:hAnsi="Georgia"/>
          <w:sz w:val="22"/>
        </w:rPr>
        <w:t>Jonas spürte den Brief in seiner Hand. Das Papier war dünn. Es knisterte im Wind. Unter dem Brunnen. Die Worte brannten in seinem Kopf.</w:t>
      </w:r>
    </w:p>
    <w:p>
      <w:pPr>
        <w:spacing w:before="80" w:after="0"/>
      </w:pPr>
      <w:r>
        <w:rPr>
          <w:rFonts w:ascii="Georgia" w:hAnsi="Georgia"/>
          <w:sz w:val="22"/>
        </w:rPr>
        <w:t>„Langsamer!" rief Ben. „Ich kann nicht so schnell! Meine Beine sind kürzer als eure!"</w:t>
      </w:r>
    </w:p>
    <w:p>
      <w:pPr>
        <w:spacing w:before="80" w:after="0"/>
      </w:pPr>
      <w:r>
        <w:rPr>
          <w:rFonts w:ascii="Georgia" w:hAnsi="Georgia"/>
          <w:sz w:val="22"/>
        </w:rPr>
        <w:t>„Sind sie nicht!" rief Mila zurück.</w:t>
      </w:r>
    </w:p>
    <w:p>
      <w:pPr>
        <w:spacing w:before="80" w:after="0"/>
      </w:pPr>
      <w:r>
        <w:rPr>
          <w:rFonts w:ascii="Georgia" w:hAnsi="Georgia"/>
          <w:sz w:val="22"/>
        </w:rPr>
        <w:t>„Fühlt sich aber so an!"</w:t>
      </w:r>
    </w:p>
    <w:p>
      <w:pPr>
        <w:spacing w:before="80" w:after="0"/>
      </w:pPr>
      <w:r>
        <w:rPr>
          <w:rFonts w:ascii="Georgia" w:hAnsi="Georgia"/>
          <w:sz w:val="22"/>
        </w:rPr>
        <w:t>Jonas drehte sich um. Ben hielt seine rote Kappe mit einer Hand fest. Mit der anderen wedelte er. Sein Gesicht war rot.</w:t>
      </w:r>
    </w:p>
    <w:p>
      <w:pPr>
        <w:spacing w:before="80" w:after="0"/>
      </w:pPr>
      <w:r>
        <w:rPr>
          <w:rFonts w:ascii="Georgia" w:hAnsi="Georgia"/>
          <w:sz w:val="22"/>
        </w:rPr>
        <w:t>„Wir müssen zu Krüger", sagte Mila. „Er muss den Brief sehen. Sofort."</w:t>
      </w:r>
    </w:p>
    <w:p>
      <w:pPr>
        <w:spacing w:before="80" w:after="0"/>
      </w:pPr>
      <w:r>
        <w:rPr>
          <w:rFonts w:ascii="Georgia" w:hAnsi="Georgia"/>
          <w:sz w:val="22"/>
        </w:rPr>
        <w:t>Jonas nickte. Mila hatte recht. Krüger kannte Winter besser als alle anderen. Wenn jemand wusste, was der Brief bedeutete, dann er.</w:t>
      </w:r>
    </w:p>
    <w:p>
      <w:pPr>
        <w:spacing w:before="80" w:after="0"/>
      </w:pPr>
      <w:r>
        <w:rPr>
          <w:rFonts w:ascii="Georgia" w:hAnsi="Georgia"/>
          <w:sz w:val="22"/>
        </w:rPr>
        <w:t>Ben holte sie ein. Keuchend. „Können wir... kurz... anhalten?"</w:t>
      </w:r>
    </w:p>
    <w:p>
      <w:pPr>
        <w:spacing w:before="80" w:after="0"/>
      </w:pPr>
      <w:r>
        <w:rPr>
          <w:rFonts w:ascii="Georgia" w:hAnsi="Georgia"/>
          <w:sz w:val="22"/>
        </w:rPr>
        <w:t>„Nein", sagte Mila.</w:t>
      </w:r>
    </w:p>
    <w:p>
      <w:pPr>
        <w:spacing w:before="80" w:after="0"/>
      </w:pPr>
      <w:r>
        <w:rPr>
          <w:rFonts w:ascii="Georgia" w:hAnsi="Georgia"/>
          <w:sz w:val="22"/>
        </w:rPr>
        <w:t>„Ich sterbe gleich."</w:t>
      </w:r>
    </w:p>
    <w:p>
      <w:pPr>
        <w:spacing w:before="80" w:after="0"/>
      </w:pPr>
      <w:r>
        <w:rPr>
          <w:rFonts w:ascii="Georgia" w:hAnsi="Georgia"/>
          <w:sz w:val="22"/>
        </w:rPr>
        <w:t>„Stirbst du nicht."</w:t>
      </w:r>
    </w:p>
    <w:p>
      <w:pPr>
        <w:spacing w:before="80" w:after="0"/>
      </w:pPr>
      <w:r>
        <w:rPr>
          <w:rFonts w:ascii="Georgia" w:hAnsi="Georgia"/>
          <w:sz w:val="22"/>
        </w:rPr>
        <w:t>Ben stöhnte. Aber er rannte weiter.</w:t>
      </w:r>
    </w:p>
    <w:p>
      <w:pPr>
        <w:spacing w:before="120" w:after="120"/>
        <w:jc w:val="center"/>
      </w:pPr>
      <w:r>
        <w:rPr>
          <w:rFonts w:ascii="Georgia" w:hAnsi="Georgia"/>
          <w:sz w:val="22"/>
        </w:rPr>
        <w:t>* * *</w:t>
      </w:r>
    </w:p>
    <w:p>
      <w:pPr>
        <w:spacing w:before="80" w:after="0"/>
      </w:pPr>
      <w:r>
        <w:rPr>
          <w:rFonts w:ascii="Georgia" w:hAnsi="Georgia"/>
          <w:sz w:val="22"/>
        </w:rPr>
        <w:t>Herr Krüger saß auf seiner Bank.</w:t>
      </w:r>
    </w:p>
    <w:p>
      <w:pPr>
        <w:spacing w:before="80" w:after="0"/>
      </w:pPr>
      <w:r>
        <w:rPr>
          <w:rFonts w:ascii="Georgia" w:hAnsi="Georgia"/>
          <w:sz w:val="22"/>
        </w:rPr>
        <w:t>Wie immer. Vor dem alten Haus am Kirchplatz. In der Sonne. Tauben pickten um seine Füße.</w:t>
      </w:r>
    </w:p>
    <w:p>
      <w:pPr>
        <w:spacing w:before="80" w:after="0"/>
      </w:pPr>
      <w:r>
        <w:rPr>
          <w:rFonts w:ascii="Georgia" w:hAnsi="Georgia"/>
          <w:sz w:val="22"/>
        </w:rPr>
        <w:t>Er trug seinen grauen Hut. Seinen Stock hatte er neben sich gelegt. In der Hand hielt er eine Tüte Brotkrumen.</w:t>
      </w:r>
    </w:p>
    <w:p>
      <w:pPr>
        <w:spacing w:before="80" w:after="0"/>
      </w:pPr>
      <w:r>
        <w:rPr>
          <w:rFonts w:ascii="Georgia" w:hAnsi="Georgia"/>
          <w:sz w:val="22"/>
        </w:rPr>
        <w:t>„Herr Krüger!" rief Mila.</w:t>
      </w:r>
    </w:p>
    <w:p>
      <w:pPr>
        <w:spacing w:before="80" w:after="0"/>
      </w:pPr>
      <w:r>
        <w:rPr>
          <w:rFonts w:ascii="Georgia" w:hAnsi="Georgia"/>
          <w:sz w:val="22"/>
        </w:rPr>
        <w:t>Krüger sah auf. Langsam. Wie immer.</w:t>
      </w:r>
    </w:p>
    <w:p>
      <w:pPr>
        <w:spacing w:before="80" w:after="0"/>
      </w:pPr>
      <w:r>
        <w:rPr>
          <w:rFonts w:ascii="Georgia" w:hAnsi="Georgia"/>
          <w:sz w:val="22"/>
        </w:rPr>
        <w:t>„Na, ihr drei." Er lächelte dünn. „Was brennt denn heute?"</w:t>
      </w:r>
    </w:p>
    <w:p>
      <w:pPr>
        <w:spacing w:before="80" w:after="0"/>
      </w:pPr>
      <w:r>
        <w:rPr>
          <w:rFonts w:ascii="Georgia" w:hAnsi="Georgia"/>
          <w:sz w:val="22"/>
        </w:rPr>
        <w:t>Mila blieb vor ihm stehen. Ihre Wangen waren rot vom Rennen. „Der Brief. Wir haben ihn geöffnet."</w:t>
      </w:r>
    </w:p>
    <w:p>
      <w:pPr>
        <w:spacing w:before="80" w:after="0"/>
      </w:pPr>
      <w:r>
        <w:rPr>
          <w:rFonts w:ascii="Georgia" w:hAnsi="Georgia"/>
          <w:sz w:val="22"/>
        </w:rPr>
        <w:t>Krügers Lächeln verschwand. Seine Hand mit den Brotkrumen blieb in der Luft stehen. Die Tauben gurrten.</w:t>
      </w:r>
    </w:p>
    <w:p>
      <w:pPr>
        <w:spacing w:before="80" w:after="0"/>
      </w:pPr>
      <w:r>
        <w:rPr>
          <w:rFonts w:ascii="Georgia" w:hAnsi="Georgia"/>
          <w:sz w:val="22"/>
        </w:rPr>
        <w:t>„Den Brunnen-Brief?" fragte er leise.</w:t>
      </w:r>
    </w:p>
    <w:p>
      <w:pPr>
        <w:spacing w:before="80" w:after="0"/>
      </w:pPr>
      <w:r>
        <w:rPr>
          <w:rFonts w:ascii="Georgia" w:hAnsi="Georgia"/>
          <w:sz w:val="22"/>
        </w:rPr>
        <w:t>Jonas nickte. Er hielt den Brief hoch. Das vergilbte Papier. Die krakellige Schrift.</w:t>
      </w:r>
    </w:p>
    <w:p>
      <w:pPr>
        <w:spacing w:before="80" w:after="0"/>
      </w:pPr>
      <w:r>
        <w:rPr>
          <w:rFonts w:ascii="Georgia" w:hAnsi="Georgia"/>
          <w:sz w:val="22"/>
        </w:rPr>
        <w:t>Krüger streckte die Hand aus. Sie zitterte. Nur ein bisschen.</w:t>
      </w:r>
    </w:p>
    <w:p>
      <w:pPr>
        <w:spacing w:before="80" w:after="0"/>
      </w:pPr>
      <w:r>
        <w:rPr>
          <w:rFonts w:ascii="Georgia" w:hAnsi="Georgia"/>
          <w:sz w:val="22"/>
        </w:rPr>
        <w:t>Jonas gab ihm den Brief.</w:t>
      </w:r>
    </w:p>
    <w:p>
      <w:pPr>
        <w:spacing w:before="120" w:after="120"/>
        <w:jc w:val="center"/>
      </w:pPr>
      <w:r>
        <w:rPr>
          <w:rFonts w:ascii="Georgia" w:hAnsi="Georgia"/>
          <w:sz w:val="22"/>
        </w:rPr>
        <w:t>* * *</w:t>
      </w:r>
    </w:p>
    <w:p>
      <w:pPr>
        <w:spacing w:before="80" w:after="0"/>
      </w:pPr>
      <w:r>
        <w:rPr>
          <w:rFonts w:ascii="Georgia" w:hAnsi="Georgia"/>
          <w:sz w:val="22"/>
        </w:rPr>
        <w:t>Krüger las.</w:t>
      </w:r>
    </w:p>
    <w:p>
      <w:pPr>
        <w:spacing w:before="80" w:after="0"/>
      </w:pPr>
      <w:r>
        <w:rPr>
          <w:rFonts w:ascii="Georgia" w:hAnsi="Georgia"/>
          <w:sz w:val="22"/>
        </w:rPr>
        <w:t>Sein Zeigefinger fuhr über jede Zeile. Seine Lippen bewegten sich. Ohne Ton.</w:t>
      </w:r>
    </w:p>
    <w:p>
      <w:pPr>
        <w:spacing w:before="80" w:after="0"/>
      </w:pPr>
      <w:r>
        <w:rPr>
          <w:rFonts w:ascii="Georgia" w:hAnsi="Georgia"/>
          <w:sz w:val="22"/>
        </w:rPr>
        <w:t>Ben trat von einem Fuß auf den anderen. „Was steht da?" flüsterte er.</w:t>
      </w:r>
    </w:p>
    <w:p>
      <w:pPr>
        <w:spacing w:before="80" w:after="0"/>
      </w:pPr>
      <w:r>
        <w:rPr>
          <w:rFonts w:ascii="Georgia" w:hAnsi="Georgia"/>
          <w:sz w:val="22"/>
        </w:rPr>
        <w:t>„Warte", sagte Mila.</w:t>
      </w:r>
    </w:p>
    <w:p>
      <w:pPr>
        <w:spacing w:before="80" w:after="0"/>
      </w:pPr>
      <w:r>
        <w:rPr>
          <w:rFonts w:ascii="Georgia" w:hAnsi="Georgia"/>
          <w:sz w:val="22"/>
        </w:rPr>
        <w:t>Jonas beobachtete Krügers Gesicht. Die Augen wurden schmal. Dann groß. Sein Gesicht wurde blass.</w:t>
      </w:r>
    </w:p>
    <w:p>
      <w:pPr>
        <w:spacing w:before="80" w:after="0"/>
      </w:pPr>
      <w:r>
        <w:rPr>
          <w:rFonts w:ascii="Georgia" w:hAnsi="Georgia"/>
          <w:sz w:val="22"/>
        </w:rPr>
        <w:t>„Herr Krüger?" fragte Jonas.</w:t>
      </w:r>
    </w:p>
    <w:p>
      <w:pPr>
        <w:spacing w:before="80" w:after="0"/>
      </w:pPr>
      <w:r>
        <w:rPr>
          <w:rFonts w:ascii="Georgia" w:hAnsi="Georgia"/>
          <w:sz w:val="22"/>
        </w:rPr>
        <w:t>Krüger las den Brief ein zweites Mal. Seine Finger umklammerten das Papier.</w:t>
      </w:r>
    </w:p>
    <w:p>
      <w:pPr>
        <w:spacing w:before="80" w:after="0"/>
      </w:pPr>
      <w:r>
        <w:rPr>
          <w:rFonts w:ascii="Georgia" w:hAnsi="Georgia"/>
          <w:sz w:val="22"/>
        </w:rPr>
        <w:t>„So schlimm?" fragte Ben leise.</w:t>
      </w:r>
    </w:p>
    <w:p>
      <w:pPr>
        <w:spacing w:before="80" w:after="0"/>
      </w:pPr>
      <w:r>
        <w:rPr>
          <w:rFonts w:ascii="Georgia" w:hAnsi="Georgia"/>
          <w:sz w:val="22"/>
        </w:rPr>
        <w:t>Krüger faltete den Brief zusammen. Legte ihn auf sein Knie. Und starrte auf den Brunnen.</w:t>
      </w:r>
    </w:p>
    <w:p>
      <w:pPr>
        <w:spacing w:before="80" w:after="0"/>
      </w:pPr>
      <w:r>
        <w:rPr>
          <w:rFonts w:ascii="Georgia" w:hAnsi="Georgia"/>
          <w:sz w:val="22"/>
        </w:rPr>
        <w:t>„Was steht da?" fragte Mila.</w:t>
      </w:r>
    </w:p>
    <w:p>
      <w:pPr>
        <w:spacing w:before="80" w:after="0"/>
      </w:pPr>
      <w:r>
        <w:rPr>
          <w:rFonts w:ascii="Georgia" w:hAnsi="Georgia"/>
          <w:sz w:val="22"/>
        </w:rPr>
        <w:t>„Lest es selbst", sagte Krüger. Seine Stimme war heiser. „Laut."</w:t>
      </w:r>
    </w:p>
    <w:p>
      <w:pPr>
        <w:spacing w:before="80" w:after="0"/>
      </w:pPr>
      <w:r>
        <w:rPr>
          <w:rFonts w:ascii="Georgia" w:hAnsi="Georgia"/>
          <w:sz w:val="22"/>
        </w:rPr>
        <w:t>Jonas nahm den Brief zurück. Er rausperte sich. Und las vor:</w:t>
      </w:r>
    </w:p>
    <w:p>
      <w:pPr>
        <w:spacing w:before="80" w:after="0"/>
      </w:pPr>
      <w:r>
        <w:rPr>
          <w:rFonts w:ascii="Georgia" w:hAnsi="Georgia"/>
          <w:sz w:val="22"/>
        </w:rPr>
        <w:t>„Unter dem Brunnen von Eichenhain liegt der Eingang zu einem alten Gangsystem. Das Dorf hat es 1953 versiegelt. Was dort verborgen ist, darf nicht vergessen werden. Findet den anderen Zugang. Unterschrift: H. W."</w:t>
      </w:r>
    </w:p>
    <w:p>
      <w:pPr>
        <w:spacing w:before="80" w:after="0"/>
      </w:pPr>
      <w:r>
        <w:rPr>
          <w:rFonts w:ascii="Georgia" w:hAnsi="Georgia"/>
          <w:sz w:val="22"/>
        </w:rPr>
        <w:t>Stille. Nur die Tauben. Und das Wasser im Brunnen.</w:t>
      </w:r>
    </w:p>
    <w:p>
      <w:pPr>
        <w:spacing w:before="80" w:after="0"/>
      </w:pPr>
      <w:r>
        <w:rPr>
          <w:rFonts w:ascii="Georgia" w:hAnsi="Georgia"/>
          <w:sz w:val="22"/>
        </w:rPr>
        <w:t>Ben riss die Augen auf. „Gangsystem? Wie... Tunnel? Unter dem BRUNNEN?"</w:t>
      </w:r>
    </w:p>
    <w:p>
      <w:pPr>
        <w:spacing w:before="80" w:after="0"/>
      </w:pPr>
      <w:r>
        <w:rPr>
          <w:rFonts w:ascii="Georgia" w:hAnsi="Georgia"/>
          <w:sz w:val="22"/>
        </w:rPr>
        <w:t>„Unter dem ganzen Dorf", sagte Krüger leise. Seine Stimme war anders als sonst. Dünner. Heiser.</w:t>
      </w:r>
    </w:p>
    <w:p>
      <w:pPr>
        <w:spacing w:before="80" w:after="0"/>
      </w:pPr>
      <w:r>
        <w:rPr>
          <w:rFonts w:ascii="Georgia" w:hAnsi="Georgia"/>
          <w:sz w:val="22"/>
        </w:rPr>
        <w:t>„Und er will, dass WIR da reingehen?" fragte Ben. „In alte Tunnel unter dem Dorf?"</w:t>
      </w:r>
    </w:p>
    <w:p>
      <w:pPr>
        <w:spacing w:before="80" w:after="0"/>
      </w:pPr>
      <w:r>
        <w:rPr>
          <w:rFonts w:ascii="Georgia" w:hAnsi="Georgia"/>
          <w:sz w:val="22"/>
        </w:rPr>
        <w:t>„Er will, dass wir den Zugang finden", sagte Mila.</w:t>
      </w:r>
    </w:p>
    <w:p>
      <w:pPr>
        <w:spacing w:before="80" w:after="0"/>
      </w:pPr>
      <w:r>
        <w:rPr>
          <w:rFonts w:ascii="Georgia" w:hAnsi="Georgia"/>
          <w:sz w:val="22"/>
        </w:rPr>
        <w:t>„Das ist das Gleiche!"</w:t>
      </w:r>
    </w:p>
    <w:p>
      <w:pPr>
        <w:spacing w:before="80" w:after="0"/>
      </w:pPr>
      <w:r>
        <w:rPr>
          <w:rFonts w:ascii="Georgia" w:hAnsi="Georgia"/>
          <w:sz w:val="22"/>
        </w:rPr>
        <w:t>„Ist es nicht."</w:t>
      </w:r>
    </w:p>
    <w:p>
      <w:pPr>
        <w:spacing w:before="80" w:after="0"/>
      </w:pPr>
      <w:r>
        <w:rPr>
          <w:rFonts w:ascii="Georgia" w:hAnsi="Georgia"/>
          <w:sz w:val="22"/>
        </w:rPr>
        <w:t>„Ist es wohl!"</w:t>
      </w:r>
    </w:p>
    <w:p>
      <w:pPr>
        <w:spacing w:before="80" w:after="0"/>
      </w:pPr>
      <w:r>
        <w:rPr>
          <w:rFonts w:ascii="Georgia" w:hAnsi="Georgia"/>
          <w:sz w:val="22"/>
        </w:rPr>
        <w:t>Jonas' Herz klopfte schneller. „Was meint er mit 'dem anderen Zugang'?"</w:t>
      </w:r>
    </w:p>
    <w:p>
      <w:pPr>
        <w:spacing w:before="80" w:after="0"/>
      </w:pPr>
      <w:r>
        <w:rPr>
          <w:rFonts w:ascii="Georgia" w:hAnsi="Georgia"/>
          <w:sz w:val="22"/>
        </w:rPr>
        <w:t>Krüger schüttelte langsam den Kopf. Seine Hände lagen flach auf seinen Knien. „Ich wusste vieles über Heinrich. Wir sind zusammen aufgewachsen. Ich kannte seine Geheimnisse. Die meisten."</w:t>
      </w:r>
    </w:p>
    <w:p>
      <w:pPr>
        <w:spacing w:before="80" w:after="0"/>
      </w:pPr>
      <w:r>
        <w:rPr>
          <w:rFonts w:ascii="Georgia" w:hAnsi="Georgia"/>
          <w:sz w:val="22"/>
        </w:rPr>
        <w:t>Er hob den Kopf. Seine Augen waren feucht.</w:t>
      </w:r>
    </w:p>
    <w:p>
      <w:pPr>
        <w:spacing w:before="80" w:after="0"/>
      </w:pPr>
      <w:r>
        <w:rPr>
          <w:rFonts w:ascii="Georgia" w:hAnsi="Georgia"/>
          <w:sz w:val="22"/>
        </w:rPr>
        <w:t>„Aber DAS hat er mir nie erzählt. Nie."</w:t>
      </w:r>
    </w:p>
    <w:p>
      <w:pPr>
        <w:spacing w:before="80" w:after="0"/>
      </w:pPr>
      <w:r>
        <w:rPr>
          <w:rFonts w:ascii="Georgia" w:hAnsi="Georgia"/>
          <w:sz w:val="22"/>
        </w:rPr>
        <w:t>Mila setzte sich neben ihn auf die Bank. „Er hat Ihnen nicht alles gesagt?"</w:t>
      </w:r>
    </w:p>
    <w:p>
      <w:pPr>
        <w:spacing w:before="80" w:after="0"/>
      </w:pPr>
      <w:r>
        <w:rPr>
          <w:rFonts w:ascii="Georgia" w:hAnsi="Georgia"/>
          <w:sz w:val="22"/>
        </w:rPr>
        <w:t>„Nein." Krüger lachte leise. Es klang traurig. „Heinrich hatte immer noch ein Geheimnis hinter dem Geheimnis. Selbst vor mir."</w:t>
      </w:r>
    </w:p>
    <w:p>
      <w:pPr>
        <w:spacing w:before="80" w:after="0"/>
      </w:pPr>
      <w:r>
        <w:rPr>
          <w:rFonts w:ascii="Georgia" w:hAnsi="Georgia"/>
          <w:sz w:val="22"/>
        </w:rPr>
        <w:t>Jonas sah die Skizze auf dem Brief. Einfache Linien. Ein Kreis für den Brunnen. Striche für die Gänge darunter. Und ein Pfeil, der vom Herrenhaus zum Brunnen zeigte.</w:t>
      </w:r>
    </w:p>
    <w:p>
      <w:pPr>
        <w:spacing w:before="80" w:after="0"/>
      </w:pPr>
      <w:r>
        <w:rPr>
          <w:rFonts w:ascii="Georgia" w:hAnsi="Georgia"/>
          <w:sz w:val="22"/>
        </w:rPr>
        <w:t>„Die Skizze zeigt Verbindungen", sagte Jonas. „Vom Herrenhaus zum Brunnen. Winter kannte die Gänge."</w:t>
      </w:r>
    </w:p>
    <w:p>
      <w:pPr>
        <w:spacing w:before="80" w:after="0"/>
      </w:pPr>
      <w:r>
        <w:rPr>
          <w:rFonts w:ascii="Georgia" w:hAnsi="Georgia"/>
          <w:sz w:val="22"/>
        </w:rPr>
        <w:t>Krüger nickte schwer. „Er kannte sie. Und er hat es mir verschwiegen."</w:t>
      </w:r>
    </w:p>
    <w:p>
      <w:pPr>
        <w:spacing w:before="80" w:after="0"/>
      </w:pPr>
      <w:r>
        <w:rPr>
          <w:rFonts w:ascii="Georgia" w:hAnsi="Georgia"/>
          <w:sz w:val="22"/>
        </w:rPr>
        <w:t>Der Wind wehte über den Platz. Die Tauben flogen auf. Das Wasser im Brunnen plätscherte.</w:t>
      </w:r>
    </w:p>
    <w:p>
      <w:pPr>
        <w:spacing w:before="120" w:after="120"/>
        <w:jc w:val="center"/>
      </w:pPr>
      <w:r>
        <w:rPr>
          <w:rFonts w:ascii="Georgia" w:hAnsi="Georgia"/>
          <w:sz w:val="22"/>
        </w:rPr>
        <w:t>* * *</w:t>
      </w:r>
    </w:p>
    <w:p>
      <w:pPr>
        <w:spacing w:before="80" w:after="0"/>
      </w:pPr>
      <w:r>
        <w:rPr>
          <w:rFonts w:ascii="Georgia" w:hAnsi="Georgia"/>
          <w:sz w:val="22"/>
        </w:rPr>
        <w:t>„Was ist 1953 passiert?" fragte Jonas.</w:t>
      </w:r>
    </w:p>
    <w:p>
      <w:pPr>
        <w:spacing w:before="80" w:after="0"/>
      </w:pPr>
      <w:r>
        <w:rPr>
          <w:rFonts w:ascii="Georgia" w:hAnsi="Georgia"/>
          <w:sz w:val="22"/>
        </w:rPr>
        <w:t>Krüger sah ihn an. Lange. Die Tauben pickten. Eine Wolke schob sich vor die Sonne. Der Platz wurde kalt.</w:t>
      </w:r>
    </w:p>
    <w:p>
      <w:pPr>
        <w:spacing w:before="80" w:after="0"/>
      </w:pPr>
      <w:r>
        <w:rPr>
          <w:rFonts w:ascii="Georgia" w:hAnsi="Georgia"/>
          <w:sz w:val="22"/>
        </w:rPr>
        <w:t>Dann sah Krüger zum Brunnen.</w:t>
      </w:r>
    </w:p>
    <w:p>
      <w:pPr>
        <w:spacing w:before="80" w:after="0"/>
      </w:pPr>
      <w:r>
        <w:rPr>
          <w:rFonts w:ascii="Georgia" w:hAnsi="Georgia"/>
          <w:sz w:val="22"/>
        </w:rPr>
        <w:t>„Ich war sieben damals. Aber ich erinnere mich."</w:t>
      </w:r>
    </w:p>
    <w:p>
      <w:pPr>
        <w:spacing w:before="80" w:after="0"/>
      </w:pPr>
      <w:r>
        <w:rPr>
          <w:rFonts w:ascii="Georgia" w:hAnsi="Georgia"/>
          <w:sz w:val="22"/>
        </w:rPr>
        <w:t>Er nahm seinen Stock. Drehte ihn in den Händen.</w:t>
      </w:r>
    </w:p>
    <w:p>
      <w:pPr>
        <w:spacing w:before="80" w:after="0"/>
      </w:pPr>
      <w:r>
        <w:rPr>
          <w:rFonts w:ascii="Georgia" w:hAnsi="Georgia"/>
          <w:sz w:val="22"/>
        </w:rPr>
        <w:t>„Zwei Kinder sind verschwunden. An einem Sonntag im Oktober."</w:t>
      </w:r>
    </w:p>
    <w:p>
      <w:pPr>
        <w:spacing w:before="80" w:after="0"/>
      </w:pPr>
      <w:r>
        <w:rPr>
          <w:rFonts w:ascii="Georgia" w:hAnsi="Georgia"/>
          <w:sz w:val="22"/>
        </w:rPr>
        <w:t>„Verschwunden?" fragte Ben. „Einfach so?"</w:t>
      </w:r>
    </w:p>
    <w:p>
      <w:pPr>
        <w:spacing w:before="80" w:after="0"/>
      </w:pPr>
      <w:r>
        <w:rPr>
          <w:rFonts w:ascii="Georgia" w:hAnsi="Georgia"/>
          <w:sz w:val="22"/>
        </w:rPr>
        <w:t>„Morgens waren sie da. Mittags nicht mehr."</w:t>
      </w:r>
    </w:p>
    <w:p>
      <w:pPr>
        <w:spacing w:before="80" w:after="0"/>
      </w:pPr>
      <w:r>
        <w:rPr>
          <w:rFonts w:ascii="Georgia" w:hAnsi="Georgia"/>
          <w:sz w:val="22"/>
        </w:rPr>
        <w:t>„Wo?" fragte Mila.</w:t>
      </w:r>
    </w:p>
    <w:p>
      <w:pPr>
        <w:spacing w:before="80" w:after="0"/>
      </w:pPr>
      <w:r>
        <w:rPr>
          <w:rFonts w:ascii="Georgia" w:hAnsi="Georgia"/>
          <w:sz w:val="22"/>
        </w:rPr>
        <w:t>„Unter der Erde." Krüger sprach leise. „Ein Loch im Boden, hinter der Kirche. Versteckt unter Efeu. Sie sind reingeklettert."</w:t>
      </w:r>
    </w:p>
    <w:p>
      <w:pPr>
        <w:spacing w:before="80" w:after="0"/>
      </w:pPr>
      <w:r>
        <w:rPr>
          <w:rFonts w:ascii="Georgia" w:hAnsi="Georgia"/>
          <w:sz w:val="22"/>
        </w:rPr>
        <w:t>Seine Kehle wurde eng.</w:t>
      </w:r>
    </w:p>
    <w:p>
      <w:pPr>
        <w:spacing w:before="80" w:after="0"/>
      </w:pPr>
      <w:r>
        <w:rPr>
          <w:rFonts w:ascii="Georgia" w:hAnsi="Georgia"/>
          <w:sz w:val="22"/>
        </w:rPr>
        <w:t>„14 Stunden hat das Dorf gesucht", sagte Krüger. „Mit Fackeln und Seilen."</w:t>
      </w:r>
    </w:p>
    <w:p>
      <w:pPr>
        <w:spacing w:before="80" w:after="0"/>
      </w:pPr>
      <w:r>
        <w:rPr>
          <w:rFonts w:ascii="Georgia" w:hAnsi="Georgia"/>
          <w:sz w:val="22"/>
        </w:rPr>
        <w:t>Ben wurde blass. „14 Stunden in der Dunkelheit?"</w:t>
      </w:r>
    </w:p>
    <w:p>
      <w:pPr>
        <w:spacing w:before="80" w:after="0"/>
      </w:pPr>
      <w:r>
        <w:rPr>
          <w:rFonts w:ascii="Georgia" w:hAnsi="Georgia"/>
          <w:sz w:val="22"/>
        </w:rPr>
        <w:t>„Als sie gefunden wurden, konnten sie nicht mehr reden. Nicht mehr weinen."</w:t>
      </w:r>
    </w:p>
    <w:p>
      <w:pPr>
        <w:spacing w:before="80" w:after="0"/>
      </w:pPr>
      <w:r>
        <w:rPr>
          <w:rFonts w:ascii="Georgia" w:hAnsi="Georgia"/>
          <w:sz w:val="22"/>
        </w:rPr>
        <w:t>„Wie alt waren die Kinder?" fragte Mila leise.</w:t>
      </w:r>
    </w:p>
    <w:p>
      <w:pPr>
        <w:spacing w:before="80" w:after="0"/>
      </w:pPr>
      <w:r>
        <w:rPr>
          <w:rFonts w:ascii="Georgia" w:hAnsi="Georgia"/>
          <w:sz w:val="22"/>
        </w:rPr>
        <w:t>„Zehn", sagte Krüger. „So alt wie ihr."</w:t>
      </w:r>
    </w:p>
    <w:p>
      <w:pPr>
        <w:spacing w:before="80" w:after="0"/>
      </w:pPr>
      <w:r>
        <w:rPr>
          <w:rFonts w:ascii="Georgia" w:hAnsi="Georgia"/>
          <w:sz w:val="22"/>
        </w:rPr>
        <w:t>Jonas sah Mila an. Mila sah zurück. Ihre Augen waren dunkel.</w:t>
      </w:r>
    </w:p>
    <w:p>
      <w:pPr>
        <w:spacing w:before="80" w:after="0"/>
      </w:pPr>
      <w:r>
        <w:rPr>
          <w:rFonts w:ascii="Georgia" w:hAnsi="Georgia"/>
          <w:sz w:val="22"/>
        </w:rPr>
        <w:t>„Ich wäre gestorben", sagte Ben leise. „Vor Angst."</w:t>
      </w:r>
    </w:p>
    <w:p>
      <w:pPr>
        <w:spacing w:before="80" w:after="0"/>
      </w:pPr>
      <w:r>
        <w:rPr>
          <w:rFonts w:ascii="Georgia" w:hAnsi="Georgia"/>
          <w:sz w:val="22"/>
        </w:rPr>
        <w:t>Mila sah zum Brunnen. Ihre Augen wurden schmal.</w:t>
      </w:r>
    </w:p>
    <w:p>
      <w:pPr>
        <w:spacing w:before="80" w:after="0"/>
      </w:pPr>
      <w:r>
        <w:rPr>
          <w:rFonts w:ascii="Georgia" w:hAnsi="Georgia"/>
          <w:sz w:val="22"/>
        </w:rPr>
        <w:t>„Was hat das Dorf gemacht?" fragte Jonas.</w:t>
      </w:r>
    </w:p>
    <w:p>
      <w:pPr>
        <w:spacing w:before="80" w:after="0"/>
      </w:pPr>
      <w:r>
        <w:rPr>
          <w:rFonts w:ascii="Georgia" w:hAnsi="Georgia"/>
          <w:sz w:val="22"/>
        </w:rPr>
        <w:t>„Geschwiegen", sagte Krüger. „Alle Eingänge versiegelt. Zugemauert. Und den Brunnen gebaut. Genau über den Haupteingang."</w:t>
      </w:r>
    </w:p>
    <w:p>
      <w:pPr>
        <w:spacing w:before="80" w:after="0"/>
      </w:pPr>
      <w:r>
        <w:rPr>
          <w:rFonts w:ascii="Georgia" w:hAnsi="Georgia"/>
          <w:sz w:val="22"/>
        </w:rPr>
        <w:t>Jonas sah zum Brunnen. Das Wasser plätscherte.</w:t>
      </w:r>
    </w:p>
    <w:p>
      <w:pPr>
        <w:spacing w:before="80" w:after="0"/>
      </w:pPr>
      <w:r>
        <w:rPr>
          <w:rFonts w:ascii="Georgia" w:hAnsi="Georgia"/>
          <w:sz w:val="22"/>
        </w:rPr>
        <w:t>„Deshalb gab es 1952 keinen Brunnen auf dem Foto", sagte er leise. „Der Brunnen ist ein Deckel."</w:t>
      </w:r>
    </w:p>
    <w:p>
      <w:pPr>
        <w:spacing w:before="80" w:after="0"/>
      </w:pPr>
      <w:r>
        <w:rPr>
          <w:rFonts w:ascii="Georgia" w:hAnsi="Georgia"/>
          <w:sz w:val="22"/>
        </w:rPr>
        <w:t>„Richtig", sagte Krüger. „Den Brunnen gibt es erst seit 1953."</w:t>
      </w:r>
    </w:p>
    <w:p>
      <w:pPr>
        <w:spacing w:before="80" w:after="0"/>
      </w:pPr>
      <w:r>
        <w:rPr>
          <w:rFonts w:ascii="Georgia" w:hAnsi="Georgia"/>
          <w:sz w:val="22"/>
        </w:rPr>
        <w:t>Mila verschränkte die Arme. „Das ganze Dorf hat es gewusst? Alle?"</w:t>
      </w:r>
    </w:p>
    <w:p>
      <w:pPr>
        <w:spacing w:before="80" w:after="0"/>
      </w:pPr>
      <w:r>
        <w:rPr>
          <w:rFonts w:ascii="Georgia" w:hAnsi="Georgia"/>
          <w:sz w:val="22"/>
        </w:rPr>
        <w:t>„Jeder Einzelne", sagte Krüger. „Und keiner hat je ein Wort gesagt."</w:t>
      </w:r>
    </w:p>
    <w:p>
      <w:pPr>
        <w:spacing w:before="80" w:after="0"/>
      </w:pPr>
      <w:r>
        <w:rPr>
          <w:rFonts w:ascii="Georgia" w:hAnsi="Georgia"/>
          <w:sz w:val="22"/>
        </w:rPr>
        <w:t>Ben starrte auf den Brunnen. Sein Mund stand offen. Seine Augen wurden groß. „Wir werfen Münzen da rein. Jeden Tag. Der Brunnen ist ein DECKEL."</w:t>
      </w:r>
    </w:p>
    <w:p>
      <w:pPr>
        <w:spacing w:before="80" w:after="0"/>
      </w:pPr>
      <w:r>
        <w:rPr>
          <w:rFonts w:ascii="Georgia" w:hAnsi="Georgia"/>
          <w:sz w:val="22"/>
        </w:rPr>
        <w:t>Mila stand auf. „Und die zwei Kinder? Wie hießen sie?"</w:t>
      </w:r>
    </w:p>
    <w:p>
      <w:pPr>
        <w:spacing w:before="80" w:after="0"/>
      </w:pPr>
      <w:r>
        <w:rPr>
          <w:rFonts w:ascii="Georgia" w:hAnsi="Georgia"/>
          <w:sz w:val="22"/>
        </w:rPr>
        <w:t>Krüger wurde still. Sein Griff um den Stock wurde fester.</w:t>
      </w:r>
    </w:p>
    <w:p>
      <w:pPr>
        <w:spacing w:before="80" w:after="0"/>
      </w:pPr>
      <w:r>
        <w:rPr>
          <w:rFonts w:ascii="Georgia" w:hAnsi="Georgia"/>
          <w:sz w:val="22"/>
        </w:rPr>
        <w:t>„Daran erinnere ich mich nicht mehr." Er sagte es zu schnell. Jonas merkte es sofort.</w:t>
      </w:r>
    </w:p>
    <w:p>
      <w:pPr>
        <w:spacing w:before="80" w:after="0"/>
      </w:pPr>
      <w:r>
        <w:rPr>
          <w:rFonts w:ascii="Georgia" w:hAnsi="Georgia"/>
          <w:sz w:val="22"/>
        </w:rPr>
        <w:t>Mila auch. Sie verschränkte die Arme. „Herr Krüger."</w:t>
      </w:r>
    </w:p>
    <w:p>
      <w:pPr>
        <w:spacing w:before="80" w:after="0"/>
      </w:pPr>
      <w:r>
        <w:rPr>
          <w:rFonts w:ascii="Georgia" w:hAnsi="Georgia"/>
          <w:sz w:val="22"/>
        </w:rPr>
        <w:t>Krüger seufzte. Tief.</w:t>
      </w:r>
    </w:p>
    <w:p>
      <w:pPr>
        <w:spacing w:before="80" w:after="0"/>
      </w:pPr>
      <w:r>
        <w:rPr>
          <w:rFonts w:ascii="Georgia" w:hAnsi="Georgia"/>
          <w:sz w:val="22"/>
        </w:rPr>
        <w:t>„Lisbeth", sagte er dann. Leise. Er schluckte. „Das Mädchen hieß Lisbeth. Lisbeth Bergmann. Und der Junge hieß Karl. Karl Hoffmann."</w:t>
      </w:r>
    </w:p>
    <w:p>
      <w:pPr>
        <w:spacing w:before="80" w:after="0"/>
      </w:pPr>
      <w:r>
        <w:rPr>
          <w:rFonts w:ascii="Georgia" w:hAnsi="Georgia"/>
          <w:sz w:val="22"/>
        </w:rPr>
        <w:t>„Und?" fragte Jonas. „Wo sind sie jetzt?"</w:t>
      </w:r>
    </w:p>
    <w:p>
      <w:pPr>
        <w:spacing w:before="80" w:after="0"/>
      </w:pPr>
      <w:r>
        <w:rPr>
          <w:rFonts w:ascii="Georgia" w:hAnsi="Georgia"/>
          <w:sz w:val="22"/>
        </w:rPr>
        <w:t>Krüger sah ihn an. Seine Augen waren ernst. Ernster als je zuvor.</w:t>
      </w:r>
    </w:p>
    <w:p>
      <w:pPr>
        <w:spacing w:before="80" w:after="0"/>
      </w:pPr>
      <w:r>
        <w:rPr>
          <w:rFonts w:ascii="Georgia" w:hAnsi="Georgia"/>
          <w:sz w:val="22"/>
        </w:rPr>
        <w:t>„Karl ist vor vielen Jahren weggezogen. Weit weg. Wollte nie wieder zurück. Aber Lisbeth..."</w:t>
      </w:r>
    </w:p>
    <w:p>
      <w:pPr>
        <w:spacing w:before="80" w:after="0"/>
      </w:pPr>
      <w:r>
        <w:rPr>
          <w:rFonts w:ascii="Georgia" w:hAnsi="Georgia"/>
          <w:sz w:val="22"/>
        </w:rPr>
        <w:t>Er hielt inne. Die Tauben kamen zurück. Eine landete auf der Banklehne.</w:t>
      </w:r>
    </w:p>
    <w:p>
      <w:pPr>
        <w:spacing w:before="80" w:after="0"/>
      </w:pPr>
      <w:r>
        <w:rPr>
          <w:rFonts w:ascii="Georgia" w:hAnsi="Georgia"/>
          <w:sz w:val="22"/>
        </w:rPr>
        <w:t>„Lisbeth hat dieses Dorf nie verlassen."</w:t>
      </w:r>
    </w:p>
    <w:p>
      <w:pPr>
        <w:spacing w:before="80" w:after="0"/>
      </w:pPr>
      <w:r>
        <w:rPr>
          <w:rFonts w:ascii="Georgia" w:hAnsi="Georgia"/>
          <w:sz w:val="22"/>
        </w:rPr>
        <w:t>Jonas' Atem stockte. „Sie lebt noch?"</w:t>
      </w:r>
    </w:p>
    <w:p>
      <w:pPr>
        <w:spacing w:before="80" w:after="0"/>
      </w:pPr>
      <w:r>
        <w:rPr>
          <w:rFonts w:ascii="Georgia" w:hAnsi="Georgia"/>
          <w:sz w:val="22"/>
        </w:rPr>
        <w:t>Krüger nickte. Langsam.</w:t>
      </w:r>
    </w:p>
    <w:p>
      <w:pPr>
        <w:spacing w:before="80" w:after="0"/>
      </w:pPr>
      <w:r>
        <w:rPr>
          <w:rFonts w:ascii="Georgia" w:hAnsi="Georgia"/>
          <w:sz w:val="22"/>
        </w:rPr>
        <w:t>„Aber sie spricht nicht darüber. 70 Jahre lang hat sie geschwiegen. Niemand fragt sie. Niemand redet darüber. Das war die Abmachung."</w:t>
      </w:r>
    </w:p>
    <w:p>
      <w:pPr>
        <w:spacing w:before="80" w:after="0"/>
      </w:pPr>
      <w:r>
        <w:rPr>
          <w:rFonts w:ascii="Georgia" w:hAnsi="Georgia"/>
          <w:sz w:val="22"/>
        </w:rPr>
        <w:t>„Niemand?" fragte Ben. „In 70 Jahren hat NIEMAND darüber geredet?"</w:t>
      </w:r>
    </w:p>
    <w:p>
      <w:pPr>
        <w:spacing w:before="80" w:after="0"/>
      </w:pPr>
      <w:r>
        <w:rPr>
          <w:rFonts w:ascii="Georgia" w:hAnsi="Georgia"/>
          <w:sz w:val="22"/>
        </w:rPr>
        <w:t>„Das war der Preis", sagte Krüger. „Für die Sicherheit der Kinder."</w:t>
      </w:r>
    </w:p>
    <w:p>
      <w:pPr>
        <w:spacing w:before="80" w:after="0"/>
      </w:pPr>
      <w:r>
        <w:rPr>
          <w:rFonts w:ascii="Georgia" w:hAnsi="Georgia"/>
          <w:sz w:val="22"/>
        </w:rPr>
        <w:t>Er sah die drei Kinder an. Einen nach dem anderen.</w:t>
      </w:r>
    </w:p>
    <w:p>
      <w:pPr>
        <w:spacing w:before="80" w:after="0"/>
      </w:pPr>
      <w:r>
        <w:rPr>
          <w:rFonts w:ascii="Georgia" w:hAnsi="Georgia"/>
          <w:sz w:val="22"/>
        </w:rPr>
        <w:t>„Aber eine der beiden lebt noch."</w:t>
      </w:r>
    </w:p>
    <w:p>
      <w:pPr>
        <w:spacing w:before="80" w:after="0"/>
      </w:pPr>
      <w:r>
        <w:rPr>
          <w:rFonts w:ascii="Georgia" w:hAnsi="Georgia"/>
          <w:sz w:val="22"/>
        </w:rPr>
        <w:t>Jonas schluckte. Mila griff seinen Arm. Ihre Finger waren kalt. Ben trat einen Schritt zurück.</w:t>
      </w:r>
    </w:p>
    <w:p>
      <w:pPr>
        <w:spacing w:before="80" w:after="0"/>
      </w:pPr>
      <w:r>
        <w:rPr>
          <w:rFonts w:ascii="Georgia" w:hAnsi="Georgia"/>
          <w:sz w:val="22"/>
        </w:rPr>
        <w:t>„Wer?" fragte Mila leise. „Wer ist es?"</w:t>
      </w:r>
    </w:p>
    <w:p>
      <w:pPr>
        <w:spacing w:before="80" w:after="0"/>
      </w:pPr>
      <w:r>
        <w:rPr>
          <w:rFonts w:ascii="Georgia" w:hAnsi="Georgia"/>
          <w:sz w:val="22"/>
        </w:rPr>
        <w:t>Krüger sah zum Kirchplatz. Zu den kleinen Häusern mit den Blumenkästen. Zu dem Haus mit den Katzen im Fenster.</w:t>
      </w:r>
    </w:p>
    <w:p>
      <w:pPr>
        <w:spacing w:before="80" w:after="0"/>
      </w:pPr>
      <w:r>
        <w:rPr>
          <w:rFonts w:ascii="Georgia" w:hAnsi="Georgia"/>
          <w:sz w:val="22"/>
        </w:rPr>
        <w:t>Er sagte nichts. Aber Jonas folgte seinem Blick.</w:t>
      </w:r>
    </w:p>
    <w:p>
      <w:pPr>
        <w:spacing w:before="80" w:after="0"/>
      </w:pPr>
      <w:r>
        <w:rPr>
          <w:rFonts w:ascii="Georgia" w:hAnsi="Georgia"/>
          <w:sz w:val="22"/>
        </w:rPr>
        <w:t>Ein kleines Haus. Weiße Gardinen. Blumenkästen am Fenster. Und drei Katzen auf der Fensterbank.</w:t>
      </w:r>
    </w:p>
    <w:p>
      <w:pPr>
        <w:spacing w:before="80" w:after="0"/>
      </w:pPr>
      <w:r>
        <w:rPr>
          <w:rFonts w:ascii="Georgia" w:hAnsi="Georgia"/>
          <w:sz w:val="22"/>
        </w:rPr>
        <w:t>Bergmann. Lisbeth Bergmann.</w:t>
      </w:r>
    </w:p>
    <w:p>
      <w:pPr>
        <w:spacing w:before="80" w:after="0"/>
      </w:pPr>
      <w:r>
        <w:rPr>
          <w:rFonts w:ascii="Georgia" w:hAnsi="Georgia"/>
          <w:sz w:val="22"/>
        </w:rPr>
        <w:t>Irgendwo in Eichenhain lebte eine alte Frau. Sie kannte die Gänge unter dem Dorf. Sie hatte sie gesehen. Vor 70 Jahren.</w:t>
      </w:r>
    </w:p>
    <w:p>
      <w:pPr>
        <w:spacing w:before="80" w:after="0"/>
      </w:pPr>
      <w:r>
        <w:rPr>
          <w:rFonts w:ascii="Georgia" w:hAnsi="Georgia"/>
          <w:sz w:val="22"/>
        </w:rPr>
        <w:t>Und sie schwieg.</w:t>
      </w:r>
    </w:p>
    <w:p>
      <w:r>
        <w:br w:type="page"/>
      </w:r>
    </w:p>
    <w:p>
      <w:pPr>
        <w:spacing w:before="0" w:after="1120"/>
      </w:pPr>
    </w:p>
    <w:p>
      <w:pPr>
        <w:pStyle w:val="Heading2"/>
      </w:pPr>
      <w:r>
        <w:rPr>
          <w:spacing w:val="52"/>
        </w:rPr>
        <w:t>KAPITEL 3</w:t>
      </w:r>
    </w:p>
    <w:p>
      <w:bookmarkStart w:id="2787" w:name="kapitel_3"/>
      <w:pPr>
        <w:pStyle w:val="Heading1"/>
      </w:pPr>
      <w:r>
        <w:t>Die vermissten Kinder</w:t>
      </w:r>
      <w:bookmarkEnd w:id="2787"/>
    </w:p>
    <w:p>
      <w:pPr>
        <w:spacing w:before="80" w:after="0"/>
      </w:pPr>
      <w:r>
        <w:rPr>
          <w:rFonts w:ascii="Georgia" w:hAnsi="Georgia"/>
          <w:sz w:val="22"/>
        </w:rPr>
        <w:t>„Wir gehen ins Archiv."</w:t>
      </w:r>
    </w:p>
    <w:p>
      <w:pPr>
        <w:spacing w:before="80" w:after="0"/>
      </w:pPr>
      <w:r>
        <w:rPr>
          <w:rFonts w:ascii="Georgia" w:hAnsi="Georgia"/>
          <w:sz w:val="22"/>
        </w:rPr>
        <w:t>Mila sagte es so, als gäbe es keine andere Möglichkeit.</w:t>
      </w:r>
    </w:p>
    <w:p>
      <w:pPr>
        <w:spacing w:before="80" w:after="0"/>
      </w:pPr>
      <w:r>
        <w:rPr>
          <w:rFonts w:ascii="Georgia" w:hAnsi="Georgia"/>
          <w:sz w:val="22"/>
        </w:rPr>
        <w:t>Es war Montagmorgen. Jonas hatte nachts kaum geschlafen.</w:t>
      </w:r>
    </w:p>
    <w:p>
      <w:pPr>
        <w:spacing w:before="80" w:after="0"/>
      </w:pPr>
      <w:r>
        <w:rPr>
          <w:rFonts w:ascii="Georgia" w:hAnsi="Georgia"/>
          <w:sz w:val="22"/>
        </w:rPr>
        <w:t>„Ich habe die ganze Nacht wach gelegen", sagte Jonas. „Lisbeth Bergmann. Der Name geht mir nicht aus dem Kopf."</w:t>
      </w:r>
    </w:p>
    <w:p>
      <w:pPr>
        <w:spacing w:before="80" w:after="0"/>
      </w:pPr>
      <w:r>
        <w:rPr>
          <w:rFonts w:ascii="Georgia" w:hAnsi="Georgia"/>
          <w:sz w:val="22"/>
        </w:rPr>
        <w:t>„Mir auch nicht", sagte Mila. „Deshalb müssen wir ins Archiv."</w:t>
      </w:r>
    </w:p>
    <w:p>
      <w:pPr>
        <w:spacing w:before="80" w:after="0"/>
      </w:pPr>
      <w:r>
        <w:rPr>
          <w:rFonts w:ascii="Georgia" w:hAnsi="Georgia"/>
          <w:sz w:val="22"/>
        </w:rPr>
        <w:t>„Ins Archiv?" fragte Ben. „Am Montagmorgen? Freiwillig?"</w:t>
      </w:r>
    </w:p>
    <w:p>
      <w:pPr>
        <w:spacing w:before="80" w:after="0"/>
      </w:pPr>
      <w:r>
        <w:rPr>
          <w:rFonts w:ascii="Georgia" w:hAnsi="Georgia"/>
          <w:sz w:val="22"/>
        </w:rPr>
        <w:t>„Meine Oma hat heute Dienst", sagte Mila. „Sie kennt jede Schublade da drin."</w:t>
      </w:r>
    </w:p>
    <w:p>
      <w:pPr>
        <w:spacing w:before="80" w:after="0"/>
      </w:pPr>
      <w:r>
        <w:rPr>
          <w:rFonts w:ascii="Georgia" w:hAnsi="Georgia"/>
          <w:sz w:val="22"/>
        </w:rPr>
        <w:t>„Wenn zwei Kinder verschwunden sind --", begann Jonas.</w:t>
      </w:r>
    </w:p>
    <w:p>
      <w:pPr>
        <w:spacing w:before="80" w:after="0"/>
      </w:pPr>
      <w:r>
        <w:rPr>
          <w:rFonts w:ascii="Georgia" w:hAnsi="Georgia"/>
          <w:sz w:val="22"/>
        </w:rPr>
        <w:t>„-- dann muss das in der Zeitung gestanden haben", sagte Mila. „Genau. Alte Zeitungen. Archiv. Los jetzt."</w:t>
      </w:r>
    </w:p>
    <w:p>
      <w:pPr>
        <w:spacing w:before="80" w:after="0"/>
      </w:pPr>
      <w:r>
        <w:rPr>
          <w:rFonts w:ascii="Georgia" w:hAnsi="Georgia"/>
          <w:sz w:val="22"/>
        </w:rPr>
        <w:t>Ben zog seine Kappe tief ins Gesicht. „Ich habe immer noch ein schlechtes Gefühl."</w:t>
      </w:r>
    </w:p>
    <w:p>
      <w:pPr>
        <w:spacing w:before="80" w:after="0"/>
      </w:pPr>
      <w:r>
        <w:rPr>
          <w:rFonts w:ascii="Georgia" w:hAnsi="Georgia"/>
          <w:sz w:val="22"/>
        </w:rPr>
        <w:t>„Du hast IMMER ein schlechtes Gefühl", sagte Mila. „Los jetzt."</w:t>
      </w:r>
    </w:p>
    <w:p>
      <w:pPr>
        <w:spacing w:before="120" w:after="120"/>
        <w:jc w:val="center"/>
      </w:pPr>
      <w:r>
        <w:rPr>
          <w:rFonts w:ascii="Georgia" w:hAnsi="Georgia"/>
          <w:sz w:val="22"/>
        </w:rPr>
        <w:t>* * *</w:t>
      </w:r>
    </w:p>
    <w:p>
      <w:pPr>
        <w:spacing w:before="80" w:after="0"/>
      </w:pPr>
      <w:r>
        <w:rPr>
          <w:rFonts w:ascii="Georgia" w:hAnsi="Georgia"/>
          <w:sz w:val="22"/>
        </w:rPr>
        <w:t>Das Rathaus roch nach altem Papier.</w:t>
      </w:r>
    </w:p>
    <w:p>
      <w:pPr>
        <w:spacing w:before="80" w:after="0"/>
      </w:pPr>
      <w:r>
        <w:rPr>
          <w:rFonts w:ascii="Georgia" w:hAnsi="Georgia"/>
          <w:sz w:val="22"/>
        </w:rPr>
        <w:t>Milas Oma saß hinten im Archiv. Kleine Frau. Graue Locken. Lesebrille auf der Nasenspitze. Sie sortierte Ordner in ein Regal.</w:t>
      </w:r>
    </w:p>
    <w:p>
      <w:pPr>
        <w:spacing w:before="80" w:after="0"/>
      </w:pPr>
      <w:r>
        <w:rPr>
          <w:rFonts w:ascii="Georgia" w:hAnsi="Georgia"/>
          <w:sz w:val="22"/>
        </w:rPr>
        <w:t>„Na, ihr drei!" sagte sie. „Was sucht ihr diesmal?"</w:t>
      </w:r>
    </w:p>
    <w:p>
      <w:pPr>
        <w:spacing w:before="80" w:after="0"/>
      </w:pPr>
      <w:r>
        <w:rPr>
          <w:rFonts w:ascii="Georgia" w:hAnsi="Georgia"/>
          <w:sz w:val="22"/>
        </w:rPr>
        <w:t>Mila setzte sich auf einen Stuhl. „1953, Oma. Wir brauchen alles über 1953."</w:t>
      </w:r>
    </w:p>
    <w:p>
      <w:pPr>
        <w:spacing w:before="80" w:after="0"/>
      </w:pPr>
      <w:r>
        <w:rPr>
          <w:rFonts w:ascii="Georgia" w:hAnsi="Georgia"/>
          <w:sz w:val="22"/>
        </w:rPr>
        <w:t>Ihre Oma hielt inne. „1953?"</w:t>
      </w:r>
    </w:p>
    <w:p>
      <w:pPr>
        <w:spacing w:before="80" w:after="0"/>
      </w:pPr>
      <w:r>
        <w:rPr>
          <w:rFonts w:ascii="Georgia" w:hAnsi="Georgia"/>
          <w:sz w:val="22"/>
        </w:rPr>
        <w:t>„Ja. Oktober 1953."</w:t>
      </w:r>
    </w:p>
    <w:p>
      <w:pPr>
        <w:spacing w:before="80" w:after="0"/>
      </w:pPr>
      <w:r>
        <w:rPr>
          <w:rFonts w:ascii="Georgia" w:hAnsi="Georgia"/>
          <w:sz w:val="22"/>
        </w:rPr>
        <w:t>„Warum ausgerechnet 1953?" fragte sie. Ihre Stimme klang vorsichtiger als vorher.</w:t>
      </w:r>
    </w:p>
    <w:p>
      <w:pPr>
        <w:spacing w:before="80" w:after="0"/>
      </w:pPr>
      <w:r>
        <w:rPr>
          <w:rFonts w:ascii="Georgia" w:hAnsi="Georgia"/>
          <w:sz w:val="22"/>
        </w:rPr>
        <w:t>„Zwei Kinder sind verschwunden", sagte Jonas. „Unter dem Dorf. Das hat uns Herr Krüger erzählt."</w:t>
      </w:r>
    </w:p>
    <w:p>
      <w:pPr>
        <w:spacing w:before="80" w:after="0"/>
      </w:pPr>
      <w:r>
        <w:rPr>
          <w:rFonts w:ascii="Georgia" w:hAnsi="Georgia"/>
          <w:sz w:val="22"/>
        </w:rPr>
        <w:t>Milas Oma stellte den Ordner ab. Langsam. „Das hat er also."</w:t>
      </w:r>
    </w:p>
    <w:p>
      <w:pPr>
        <w:spacing w:before="80" w:after="0"/>
      </w:pPr>
      <w:r>
        <w:rPr>
          <w:rFonts w:ascii="Georgia" w:hAnsi="Georgia"/>
          <w:sz w:val="22"/>
        </w:rPr>
        <w:t>Sie sah zum Fenster. Dann zurück zu den Kindern. Ihr Lächeln war weg.</w:t>
      </w:r>
    </w:p>
    <w:p>
      <w:pPr>
        <w:spacing w:before="80" w:after="0"/>
      </w:pPr>
      <w:r>
        <w:rPr>
          <w:rFonts w:ascii="Georgia" w:hAnsi="Georgia"/>
          <w:sz w:val="22"/>
        </w:rPr>
        <w:t>„Gibt es denn etwas darüber?" fragte Jonas.</w:t>
      </w:r>
    </w:p>
    <w:p>
      <w:pPr>
        <w:spacing w:before="80" w:after="0"/>
      </w:pPr>
      <w:r>
        <w:rPr>
          <w:rFonts w:ascii="Georgia" w:hAnsi="Georgia"/>
          <w:sz w:val="22"/>
        </w:rPr>
        <w:t>Milas Oma ging zum hintersten Regal. Ganz unten. Hinter den anderen Kartons. Der Staub lag dick. Sie zog einen braunen Karton heraus. Die Aufschrift: ZEITUNGSAUSSCHNITTE 1950-1960.</w:t>
      </w:r>
    </w:p>
    <w:p>
      <w:pPr>
        <w:spacing w:before="80" w:after="0"/>
      </w:pPr>
      <w:r>
        <w:rPr>
          <w:rFonts w:ascii="Georgia" w:hAnsi="Georgia"/>
          <w:sz w:val="22"/>
        </w:rPr>
        <w:t>„Hier", sagte sie. „Sucht selbst."</w:t>
      </w:r>
    </w:p>
    <w:p>
      <w:pPr>
        <w:spacing w:before="120" w:after="120"/>
        <w:jc w:val="center"/>
      </w:pPr>
      <w:r>
        <w:rPr>
          <w:rFonts w:ascii="Georgia" w:hAnsi="Georgia"/>
          <w:sz w:val="22"/>
        </w:rPr>
        <w:t>* * *</w:t>
      </w:r>
    </w:p>
    <w:p>
      <w:pPr>
        <w:spacing w:before="80" w:after="0"/>
      </w:pPr>
      <w:r>
        <w:rPr>
          <w:rFonts w:ascii="Georgia" w:hAnsi="Georgia"/>
          <w:sz w:val="22"/>
        </w:rPr>
        <w:t>Der Karton war voll. Vergilbte Seiten. Zusammengefaltet. Manche zerrissen. Manche zusammengeklebt.</w:t>
      </w:r>
    </w:p>
    <w:p>
      <w:pPr>
        <w:spacing w:before="80" w:after="0"/>
      </w:pPr>
      <w:r>
        <w:rPr>
          <w:rFonts w:ascii="Georgia" w:hAnsi="Georgia"/>
          <w:sz w:val="22"/>
        </w:rPr>
        <w:t>Ben nieste. Zweimal. „Das stinkt nach hundert Jahren."</w:t>
      </w:r>
    </w:p>
    <w:p>
      <w:pPr>
        <w:spacing w:before="80" w:after="0"/>
      </w:pPr>
      <w:r>
        <w:rPr>
          <w:rFonts w:ascii="Georgia" w:hAnsi="Georgia"/>
          <w:sz w:val="22"/>
        </w:rPr>
        <w:t>„70 Jahre", sagte Jonas.</w:t>
      </w:r>
    </w:p>
    <w:p>
      <w:pPr>
        <w:spacing w:before="80" w:after="0"/>
      </w:pPr>
      <w:r>
        <w:rPr>
          <w:rFonts w:ascii="Georgia" w:hAnsi="Georgia"/>
          <w:sz w:val="22"/>
        </w:rPr>
        <w:t>„Stinkt trotzdem."</w:t>
      </w:r>
    </w:p>
    <w:p>
      <w:pPr>
        <w:spacing w:before="80" w:after="0"/>
      </w:pPr>
      <w:r>
        <w:rPr>
          <w:rFonts w:ascii="Georgia" w:hAnsi="Georgia"/>
          <w:sz w:val="22"/>
        </w:rPr>
        <w:t>Sie blätterten. Das Papier war dünn wie Schmetterlingsflügel.</w:t>
      </w:r>
    </w:p>
    <w:p>
      <w:pPr>
        <w:spacing w:before="80" w:after="0"/>
      </w:pPr>
      <w:r>
        <w:rPr>
          <w:rFonts w:ascii="Georgia" w:hAnsi="Georgia"/>
          <w:sz w:val="22"/>
        </w:rPr>
        <w:t>Ben hielt ein Stück Papier hoch. „Oktober 1953!" rief er.</w:t>
      </w:r>
    </w:p>
    <w:p>
      <w:pPr>
        <w:spacing w:before="80" w:after="0"/>
      </w:pPr>
      <w:r>
        <w:rPr>
          <w:rFonts w:ascii="Georgia" w:hAnsi="Georgia"/>
          <w:sz w:val="22"/>
        </w:rPr>
        <w:t>„Zeig her!" Mila griff danach.</w:t>
      </w:r>
    </w:p>
    <w:p>
      <w:pPr>
        <w:spacing w:before="80" w:after="0"/>
      </w:pPr>
      <w:r>
        <w:rPr>
          <w:rFonts w:ascii="Georgia" w:hAnsi="Georgia"/>
          <w:sz w:val="22"/>
        </w:rPr>
        <w:t>Stille.</w:t>
      </w:r>
    </w:p>
    <w:p>
      <w:pPr>
        <w:spacing w:before="80" w:after="0"/>
      </w:pPr>
      <w:r>
        <w:rPr>
          <w:rFonts w:ascii="Georgia" w:hAnsi="Georgia"/>
          <w:sz w:val="22"/>
        </w:rPr>
        <w:t>„Erntedankfest", las sie. „Festrede des Bürgermeisters."</w:t>
      </w:r>
    </w:p>
    <w:p>
      <w:pPr>
        <w:spacing w:before="80" w:after="0"/>
      </w:pPr>
      <w:r>
        <w:rPr>
          <w:rFonts w:ascii="Georgia" w:hAnsi="Georgia"/>
          <w:sz w:val="22"/>
        </w:rPr>
        <w:t>„Oh", sagte Ben.</w:t>
      </w:r>
    </w:p>
    <w:p>
      <w:pPr>
        <w:spacing w:before="80" w:after="0"/>
      </w:pPr>
      <w:r>
        <w:rPr>
          <w:rFonts w:ascii="Georgia" w:hAnsi="Georgia"/>
          <w:sz w:val="22"/>
        </w:rPr>
        <w:t>„Weitersuchen", sagte Jonas.</w:t>
      </w:r>
    </w:p>
    <w:p>
      <w:pPr>
        <w:spacing w:before="80" w:after="0"/>
      </w:pPr>
      <w:r>
        <w:rPr>
          <w:rFonts w:ascii="Georgia" w:hAnsi="Georgia"/>
          <w:sz w:val="22"/>
        </w:rPr>
        <w:t>Ben blätterte weiter. Dann hielt er inne.</w:t>
      </w:r>
    </w:p>
    <w:p>
      <w:pPr>
        <w:spacing w:before="80" w:after="0"/>
      </w:pPr>
      <w:r>
        <w:rPr>
          <w:rFonts w:ascii="Georgia" w:hAnsi="Georgia"/>
          <w:sz w:val="22"/>
        </w:rPr>
        <w:t>„Hier!" rief Ben.</w:t>
      </w:r>
    </w:p>
    <w:p>
      <w:pPr>
        <w:spacing w:before="80" w:after="0"/>
      </w:pPr>
      <w:r>
        <w:rPr>
          <w:rFonts w:ascii="Georgia" w:hAnsi="Georgia"/>
          <w:sz w:val="22"/>
        </w:rPr>
        <w:t>Jonas und Mila drehten sich um. Ben hielt ein Stück Zeitungspapier hoch. Dünn. Gelblich.</w:t>
      </w:r>
    </w:p>
    <w:p>
      <w:pPr>
        <w:spacing w:before="80" w:after="0"/>
      </w:pPr>
      <w:r>
        <w:rPr>
          <w:rFonts w:ascii="Georgia" w:hAnsi="Georgia"/>
          <w:sz w:val="22"/>
        </w:rPr>
        <w:t>„Eichenhainer Wochenblatt", las Ben vor. „Oktober 1953."</w:t>
      </w:r>
    </w:p>
    <w:p>
      <w:pPr>
        <w:spacing w:before="80" w:after="0"/>
      </w:pPr>
      <w:r>
        <w:rPr>
          <w:rFonts w:ascii="Georgia" w:hAnsi="Georgia"/>
          <w:sz w:val="22"/>
        </w:rPr>
        <w:t>Er räusperte sich.</w:t>
      </w:r>
    </w:p>
    <w:p>
      <w:pPr>
        <w:spacing w:before="80" w:after="0"/>
      </w:pPr>
      <w:r>
        <w:rPr>
          <w:rFonts w:ascii="Georgia" w:hAnsi="Georgia"/>
          <w:sz w:val="22"/>
        </w:rPr>
        <w:t>„Zwei Kinder vermisst. Nach 14 Stunden unter dem Dorfplatz gefunden."</w:t>
      </w:r>
    </w:p>
    <w:p>
      <w:pPr>
        <w:spacing w:before="80" w:after="0"/>
      </w:pPr>
      <w:r>
        <w:rPr>
          <w:rFonts w:ascii="Georgia" w:hAnsi="Georgia"/>
          <w:sz w:val="22"/>
        </w:rPr>
        <w:t>Jonas spürte Gänsehaut auf den Armen.</w:t>
      </w:r>
    </w:p>
    <w:p>
      <w:pPr>
        <w:spacing w:before="80" w:after="0"/>
      </w:pPr>
      <w:r>
        <w:rPr>
          <w:rFonts w:ascii="Georgia" w:hAnsi="Georgia"/>
          <w:sz w:val="22"/>
        </w:rPr>
        <w:t>„Zeig her", sagte Mila. Sie nahm den Ausschnitt vorsichtig. Das Papier war so dünn, dass es fast zerriss.</w:t>
      </w:r>
    </w:p>
    <w:p>
      <w:pPr>
        <w:spacing w:before="80" w:after="0"/>
      </w:pPr>
      <w:r>
        <w:rPr>
          <w:rFonts w:ascii="Georgia" w:hAnsi="Georgia"/>
          <w:sz w:val="22"/>
        </w:rPr>
        <w:t>Unter der Überschrift: ein Foto. Schwarzweiß. Unscharf.</w:t>
      </w:r>
    </w:p>
    <w:p>
      <w:pPr>
        <w:spacing w:before="80" w:after="0"/>
      </w:pPr>
      <w:r>
        <w:rPr>
          <w:rFonts w:ascii="Georgia" w:hAnsi="Georgia"/>
          <w:sz w:val="22"/>
        </w:rPr>
        <w:t>Jonas beugte sich näher. Zwei Kinder. Dreckig. Verweint.</w:t>
      </w:r>
    </w:p>
    <w:p>
      <w:pPr>
        <w:spacing w:before="80" w:after="0"/>
      </w:pPr>
      <w:r>
        <w:rPr>
          <w:rFonts w:ascii="Georgia" w:hAnsi="Georgia"/>
          <w:sz w:val="22"/>
        </w:rPr>
        <w:t>„Guck mal", sagte er leise. „Ein Mädchen und ein Junge."</w:t>
      </w:r>
    </w:p>
    <w:p>
      <w:pPr>
        <w:spacing w:before="80" w:after="0"/>
      </w:pPr>
      <w:r>
        <w:rPr>
          <w:rFonts w:ascii="Georgia" w:hAnsi="Georgia"/>
          <w:sz w:val="22"/>
        </w:rPr>
        <w:t>Mila kam näher. „Das Mädchen klammert sich an einen Mann. Und der Junge..."</w:t>
      </w:r>
    </w:p>
    <w:p>
      <w:pPr>
        <w:spacing w:before="80" w:after="0"/>
      </w:pPr>
      <w:r>
        <w:rPr>
          <w:rFonts w:ascii="Georgia" w:hAnsi="Georgia"/>
          <w:sz w:val="22"/>
        </w:rPr>
        <w:t>„Sein Gesicht ist leer", sagte Jonas. „Als wäre er noch unten."</w:t>
      </w:r>
    </w:p>
    <w:p>
      <w:pPr>
        <w:spacing w:before="80" w:after="0"/>
      </w:pPr>
      <w:r>
        <w:rPr>
          <w:rFonts w:ascii="Georgia" w:hAnsi="Georgia"/>
          <w:sz w:val="22"/>
        </w:rPr>
        <w:t>Ben sah weg. Dann wieder hin. „Die sind so alt wie wir."</w:t>
      </w:r>
    </w:p>
    <w:p>
      <w:pPr>
        <w:spacing w:before="80" w:after="0"/>
      </w:pPr>
      <w:r>
        <w:rPr>
          <w:rFonts w:ascii="Georgia" w:hAnsi="Georgia"/>
          <w:sz w:val="22"/>
        </w:rPr>
        <w:t>„Sie sehen so klein aus", flüsterte Ben. „Guck mal, wie das Mädchen weint."</w:t>
      </w:r>
    </w:p>
    <w:p>
      <w:pPr>
        <w:spacing w:before="80" w:after="0"/>
      </w:pPr>
      <w:r>
        <w:rPr>
          <w:rFonts w:ascii="Georgia" w:hAnsi="Georgia"/>
          <w:sz w:val="22"/>
        </w:rPr>
        <w:t>Jonas schluckte. Er las den Text laut vor.</w:t>
      </w:r>
    </w:p>
    <w:p>
      <w:pPr>
        <w:spacing w:before="80" w:after="0"/>
      </w:pPr>
      <w:r>
        <w:rPr>
          <w:rFonts w:ascii="Georgia" w:hAnsi="Georgia"/>
          <w:sz w:val="22"/>
        </w:rPr>
        <w:t>„Lisbeth Bergmann, 10 Jahre. Karl Hoffmann, 11 Jahre. Die beiden Kinder wurden am Sonntagabend gefunden. Sie hatten sich in einem Gangsystem verlaufen. Der Gemeinderat beschloss, alle Zugänge zu versiegeln. Über den Hauptzugang soll ein Brunnen gebaut werden."</w:t>
      </w:r>
    </w:p>
    <w:p>
      <w:pPr>
        <w:spacing w:before="80" w:after="0"/>
      </w:pPr>
      <w:r>
        <w:rPr>
          <w:rFonts w:ascii="Georgia" w:hAnsi="Georgia"/>
          <w:sz w:val="22"/>
        </w:rPr>
        <w:t>„Warte", sagte Ben. „Der Brunnen? Unser Brunnen auf dem Marktplatz?"</w:t>
      </w:r>
    </w:p>
    <w:p>
      <w:pPr>
        <w:spacing w:before="80" w:after="0"/>
      </w:pPr>
      <w:r>
        <w:rPr>
          <w:rFonts w:ascii="Georgia" w:hAnsi="Georgia"/>
          <w:sz w:val="22"/>
        </w:rPr>
        <w:t>„Genau der", sagte Jonas. „Genau wie Winter geschrieben hat."</w:t>
      </w:r>
    </w:p>
    <w:p>
      <w:pPr>
        <w:spacing w:before="80" w:after="0"/>
      </w:pPr>
      <w:r>
        <w:rPr>
          <w:rFonts w:ascii="Georgia" w:hAnsi="Georgia"/>
          <w:sz w:val="22"/>
        </w:rPr>
        <w:t>„Bergmann", sagte Mila langsam. „Lisbeth Bergmann."</w:t>
      </w:r>
    </w:p>
    <w:p>
      <w:pPr>
        <w:spacing w:before="80" w:after="0"/>
      </w:pPr>
      <w:r>
        <w:rPr>
          <w:rFonts w:ascii="Georgia" w:hAnsi="Georgia"/>
          <w:sz w:val="22"/>
        </w:rPr>
        <w:t>Jonas sah sie an. Er spürte sein Herz bis in die Fingerspitzen.</w:t>
      </w:r>
    </w:p>
    <w:p>
      <w:pPr>
        <w:spacing w:before="80" w:after="0"/>
      </w:pPr>
      <w:r>
        <w:rPr>
          <w:rFonts w:ascii="Georgia" w:hAnsi="Georgia"/>
          <w:sz w:val="22"/>
        </w:rPr>
        <w:t>„Das ist doch nicht --", begann Ben.</w:t>
      </w:r>
    </w:p>
    <w:p>
      <w:pPr>
        <w:spacing w:before="80" w:after="0"/>
      </w:pPr>
      <w:r>
        <w:rPr>
          <w:rFonts w:ascii="Georgia" w:hAnsi="Georgia"/>
          <w:sz w:val="22"/>
        </w:rPr>
        <w:t>„Doch", sagte Mila. „Bergmann. Am Kirchplatz."</w:t>
      </w:r>
    </w:p>
    <w:p>
      <w:pPr>
        <w:spacing w:before="80" w:after="0"/>
      </w:pPr>
      <w:r>
        <w:rPr>
          <w:rFonts w:ascii="Georgia" w:hAnsi="Georgia"/>
          <w:sz w:val="22"/>
        </w:rPr>
        <w:t>Milas Oma stand direkt hinter ihnen. Jonas hatte nicht gehört, wie sie näher kam. Ihre Finger umklammerten die Stuhllehne. Die Knöchel waren weiß.</w:t>
      </w:r>
    </w:p>
    <w:p>
      <w:pPr>
        <w:spacing w:before="80" w:after="0"/>
      </w:pPr>
      <w:r>
        <w:rPr>
          <w:rFonts w:ascii="Georgia" w:hAnsi="Georgia"/>
          <w:sz w:val="22"/>
        </w:rPr>
        <w:t>„Frau Bergmann", sagte Milas Oma leise. „Am Kirchplatz."</w:t>
      </w:r>
    </w:p>
    <w:p>
      <w:pPr>
        <w:spacing w:before="80" w:after="0"/>
      </w:pPr>
      <w:r>
        <w:rPr>
          <w:rFonts w:ascii="Georgia" w:hAnsi="Georgia"/>
          <w:sz w:val="22"/>
        </w:rPr>
        <w:t>Ben riss die Augen auf. „Die alte Frau mit den Katzen? DAS ist Lisbeth?"</w:t>
      </w:r>
    </w:p>
    <w:p>
      <w:pPr>
        <w:spacing w:before="80" w:after="0"/>
      </w:pPr>
      <w:r>
        <w:rPr>
          <w:rFonts w:ascii="Georgia" w:hAnsi="Georgia"/>
          <w:sz w:val="22"/>
        </w:rPr>
        <w:t>Milas Oma nickte langsam.</w:t>
      </w:r>
    </w:p>
    <w:p>
      <w:pPr>
        <w:spacing w:before="80" w:after="0"/>
      </w:pPr>
      <w:r>
        <w:rPr>
          <w:rFonts w:ascii="Georgia" w:hAnsi="Georgia"/>
          <w:sz w:val="22"/>
        </w:rPr>
        <w:t>„Moment mal", sagte Ben. „Die nette Frau, die mir letzten Sommer Kekse gegeben hat? Die war in den Tunneln? 14 Stunden lang?"</w:t>
      </w:r>
    </w:p>
    <w:p>
      <w:pPr>
        <w:spacing w:before="80" w:after="0"/>
      </w:pPr>
      <w:r>
        <w:rPr>
          <w:rFonts w:ascii="Georgia" w:hAnsi="Georgia"/>
          <w:sz w:val="22"/>
        </w:rPr>
        <w:t>„Ja, Ben", sagte Mila leise.</w:t>
      </w:r>
    </w:p>
    <w:p>
      <w:pPr>
        <w:spacing w:before="80" w:after="0"/>
      </w:pPr>
      <w:r>
        <w:rPr>
          <w:rFonts w:ascii="Georgia" w:hAnsi="Georgia"/>
          <w:sz w:val="22"/>
        </w:rPr>
        <w:t>Jonas starrte auf das Foto. Das Mädchen war zehn. Die Augen wach. Trotz allem.</w:t>
      </w:r>
    </w:p>
    <w:p>
      <w:pPr>
        <w:spacing w:before="80" w:after="0"/>
      </w:pPr>
      <w:r>
        <w:rPr>
          <w:rFonts w:ascii="Georgia" w:hAnsi="Georgia"/>
          <w:sz w:val="22"/>
        </w:rPr>
        <w:t>„Ich habe sie gesehen", sagte Jonas leise. „Am Kirchplatz. Kleine Frau. Weißes Haar."</w:t>
      </w:r>
    </w:p>
    <w:p>
      <w:pPr>
        <w:spacing w:before="80" w:after="0"/>
      </w:pPr>
      <w:r>
        <w:rPr>
          <w:rFonts w:ascii="Georgia" w:hAnsi="Georgia"/>
          <w:sz w:val="22"/>
        </w:rPr>
        <w:t>„Und wache Augen", sagte Mila. „Genau die gleichen wie auf dem Foto."</w:t>
      </w:r>
    </w:p>
    <w:p>
      <w:pPr>
        <w:spacing w:before="80" w:after="0"/>
      </w:pPr>
      <w:r>
        <w:rPr>
          <w:rFonts w:ascii="Georgia" w:hAnsi="Georgia"/>
          <w:sz w:val="22"/>
        </w:rPr>
        <w:t>„70 Jahre", sagte Jonas leise. „70 Jahre hat sie geschwiegen."</w:t>
      </w:r>
    </w:p>
    <w:p>
      <w:pPr>
        <w:spacing w:before="80" w:after="0"/>
      </w:pPr>
      <w:r>
        <w:rPr>
          <w:rFonts w:ascii="Georgia" w:hAnsi="Georgia"/>
          <w:sz w:val="22"/>
        </w:rPr>
        <w:t>„Und Karl Hoffmann?" fragte Ben. „Was ist mit dem Jungen?"</w:t>
      </w:r>
    </w:p>
    <w:p>
      <w:pPr>
        <w:spacing w:before="80" w:after="0"/>
      </w:pPr>
      <w:r>
        <w:rPr>
          <w:rFonts w:ascii="Georgia" w:hAnsi="Georgia"/>
          <w:sz w:val="22"/>
        </w:rPr>
        <w:t>Milas Oma schüttelte den Kopf. „Weggezogen. Die Familie Hoffmann ging kurz danach."</w:t>
      </w:r>
    </w:p>
    <w:p>
      <w:pPr>
        <w:spacing w:before="80" w:after="0"/>
      </w:pPr>
      <w:r>
        <w:rPr>
          <w:rFonts w:ascii="Georgia" w:hAnsi="Georgia"/>
          <w:sz w:val="22"/>
        </w:rPr>
        <w:t>„Also ist nur Frau Bergmann noch hier", sagte Mila. „Sie ist die Einzige, die alles weiß."</w:t>
      </w:r>
    </w:p>
    <w:p>
      <w:pPr>
        <w:spacing w:before="120" w:after="120"/>
        <w:jc w:val="center"/>
      </w:pPr>
      <w:r>
        <w:rPr>
          <w:rFonts w:ascii="Georgia" w:hAnsi="Georgia"/>
          <w:sz w:val="22"/>
        </w:rPr>
        <w:t>* * *</w:t>
      </w:r>
    </w:p>
    <w:p>
      <w:pPr>
        <w:spacing w:before="80" w:after="0"/>
      </w:pPr>
      <w:r>
        <w:rPr>
          <w:rFonts w:ascii="Georgia" w:hAnsi="Georgia"/>
          <w:sz w:val="22"/>
        </w:rPr>
        <w:t>„Wir müssen mit ihr reden", sagte Mila.</w:t>
      </w:r>
    </w:p>
    <w:p>
      <w:pPr>
        <w:spacing w:before="80" w:after="0"/>
      </w:pPr>
      <w:r>
        <w:rPr>
          <w:rFonts w:ascii="Georgia" w:hAnsi="Georgia"/>
          <w:sz w:val="22"/>
        </w:rPr>
        <w:t>Milas Oma drehte sich um. Langsam. Ihre Hand lag auf dem Karton. Die Finger drückten in den Pappdeckel.</w:t>
      </w:r>
    </w:p>
    <w:p>
      <w:pPr>
        <w:spacing w:before="80" w:after="0"/>
      </w:pPr>
      <w:r>
        <w:rPr>
          <w:rFonts w:ascii="Georgia" w:hAnsi="Georgia"/>
          <w:sz w:val="22"/>
        </w:rPr>
        <w:t>„Nein."</w:t>
      </w:r>
    </w:p>
    <w:p>
      <w:pPr>
        <w:spacing w:before="80" w:after="0"/>
      </w:pPr>
      <w:r>
        <w:rPr>
          <w:rFonts w:ascii="Georgia" w:hAnsi="Georgia"/>
          <w:sz w:val="22"/>
        </w:rPr>
        <w:t>Das Wort war hart. Aber ihre Stimme zitterte.</w:t>
      </w:r>
    </w:p>
    <w:p>
      <w:pPr>
        <w:spacing w:before="80" w:after="0"/>
      </w:pPr>
      <w:r>
        <w:rPr>
          <w:rFonts w:ascii="Georgia" w:hAnsi="Georgia"/>
          <w:sz w:val="22"/>
        </w:rPr>
        <w:t>„Oma --"</w:t>
      </w:r>
    </w:p>
    <w:p>
      <w:pPr>
        <w:spacing w:before="80" w:after="0"/>
      </w:pPr>
      <w:r>
        <w:rPr>
          <w:rFonts w:ascii="Georgia" w:hAnsi="Georgia"/>
          <w:sz w:val="22"/>
        </w:rPr>
        <w:t>„Nein, Mila. Frau Bergmann spricht nicht darüber. Niemand im Dorf spricht darüber. Das war die Abmachung. Seit 70 Jahren."</w:t>
      </w:r>
    </w:p>
    <w:p>
      <w:pPr>
        <w:spacing w:before="80" w:after="0"/>
      </w:pPr>
      <w:r>
        <w:rPr>
          <w:rFonts w:ascii="Georgia" w:hAnsi="Georgia"/>
          <w:sz w:val="22"/>
        </w:rPr>
        <w:t>„Aber wir haben den Brief von Herr Winter", sagte Jonas. „Er will, dass jemand die Wahrheit findet."</w:t>
      </w:r>
    </w:p>
    <w:p>
      <w:pPr>
        <w:spacing w:before="80" w:after="0"/>
      </w:pPr>
      <w:r>
        <w:rPr>
          <w:rFonts w:ascii="Georgia" w:hAnsi="Georgia"/>
          <w:sz w:val="22"/>
        </w:rPr>
        <w:t>„Heinrich Winter ist nicht hier", sagte Milas Oma. „Er ist weggegangen. Frau Bergmann muss mit den Folgen leben."</w:t>
      </w:r>
    </w:p>
    <w:p>
      <w:pPr>
        <w:spacing w:before="80" w:after="0"/>
      </w:pPr>
      <w:r>
        <w:rPr>
          <w:rFonts w:ascii="Georgia" w:hAnsi="Georgia"/>
          <w:sz w:val="22"/>
        </w:rPr>
        <w:t>„Frau Bergmann hat genug gelitten", sagte Milas Oma. „Lasst sie in Ruhe."</w:t>
      </w:r>
    </w:p>
    <w:p>
      <w:pPr>
        <w:spacing w:before="80" w:after="0"/>
      </w:pPr>
      <w:r>
        <w:rPr>
          <w:rFonts w:ascii="Georgia" w:hAnsi="Georgia"/>
          <w:sz w:val="22"/>
        </w:rPr>
        <w:t>Stille im Archiv. Nur das Ticken der Wanduhr. Und Bens nervöser Atem.</w:t>
      </w:r>
    </w:p>
    <w:p>
      <w:pPr>
        <w:spacing w:before="80" w:after="0"/>
      </w:pPr>
      <w:r>
        <w:rPr>
          <w:rFonts w:ascii="Georgia" w:hAnsi="Georgia"/>
          <w:sz w:val="22"/>
        </w:rPr>
        <w:t>Mila stand auf. Sie sah auf das Foto.</w:t>
      </w:r>
    </w:p>
    <w:p>
      <w:pPr>
        <w:spacing w:before="80" w:after="0"/>
      </w:pPr>
      <w:r>
        <w:rPr>
          <w:rFonts w:ascii="Georgia" w:hAnsi="Georgia"/>
          <w:sz w:val="22"/>
        </w:rPr>
        <w:t>„Frau Bergmann war zehn", sagte Mila leise. „Genau wie wir."</w:t>
      </w:r>
    </w:p>
    <w:p>
      <w:pPr>
        <w:spacing w:before="80" w:after="0"/>
      </w:pPr>
      <w:r>
        <w:rPr>
          <w:rFonts w:ascii="Georgia" w:hAnsi="Georgia"/>
          <w:sz w:val="22"/>
        </w:rPr>
        <w:t>Milas Oma öffnete den Mund. Schloss ihn wieder.</w:t>
      </w:r>
    </w:p>
    <w:p>
      <w:pPr>
        <w:spacing w:before="80" w:after="0"/>
      </w:pPr>
      <w:r>
        <w:rPr>
          <w:rFonts w:ascii="Georgia" w:hAnsi="Georgia"/>
          <w:sz w:val="22"/>
        </w:rPr>
        <w:t>„Genau wie wir, Oma."</w:t>
      </w:r>
    </w:p>
    <w:p>
      <w:pPr>
        <w:spacing w:before="80" w:after="0"/>
      </w:pPr>
      <w:r>
        <w:rPr>
          <w:rFonts w:ascii="Georgia" w:hAnsi="Georgia"/>
          <w:sz w:val="22"/>
        </w:rPr>
        <w:t>Jonas spürte es in seinem Bauch. Ein Kribbeln. Warm und kalt gleichzeitig. Mila hatte recht.</w:t>
      </w:r>
    </w:p>
    <w:p>
      <w:pPr>
        <w:spacing w:before="80" w:after="0"/>
      </w:pPr>
      <w:r>
        <w:rPr>
          <w:rFonts w:ascii="Georgia" w:hAnsi="Georgia"/>
          <w:sz w:val="22"/>
        </w:rPr>
        <w:t>Milas Oma seufzte. Lang und tief. Sie nahm den Zeitungsausschnitt vorsichtig. Legte ihn zurück in den Karton.</w:t>
      </w:r>
    </w:p>
    <w:p>
      <w:pPr>
        <w:spacing w:before="80" w:after="0"/>
      </w:pPr>
      <w:r>
        <w:rPr>
          <w:rFonts w:ascii="Georgia" w:hAnsi="Georgia"/>
          <w:sz w:val="22"/>
        </w:rPr>
        <w:t>„Seid vorsichtig", sagte sie leise. „Bitte. Versprecht mir das."</w:t>
      </w:r>
    </w:p>
    <w:p>
      <w:pPr>
        <w:spacing w:before="80" w:after="0"/>
      </w:pPr>
      <w:r>
        <w:rPr>
          <w:rFonts w:ascii="Georgia" w:hAnsi="Georgia"/>
          <w:sz w:val="22"/>
        </w:rPr>
        <w:t>„Versprochen", sagte Jonas.</w:t>
      </w:r>
    </w:p>
    <w:p>
      <w:pPr>
        <w:spacing w:before="80" w:after="0"/>
      </w:pPr>
      <w:r>
        <w:rPr>
          <w:rFonts w:ascii="Georgia" w:hAnsi="Georgia"/>
          <w:sz w:val="22"/>
        </w:rPr>
        <w:t>„Versprochen", sagte Ben. „Aber nur, weil ich sowieso vorsichtig bin."</w:t>
      </w:r>
    </w:p>
    <w:p>
      <w:pPr>
        <w:spacing w:before="80" w:after="0"/>
      </w:pPr>
      <w:r>
        <w:rPr>
          <w:rFonts w:ascii="Georgia" w:hAnsi="Georgia"/>
          <w:sz w:val="22"/>
        </w:rPr>
        <w:t>Milas Oma sah sie lange an. Als ob sie ihnen nicht ganz glaubte.</w:t>
      </w:r>
    </w:p>
    <w:p>
      <w:pPr>
        <w:spacing w:before="80" w:after="0"/>
      </w:pPr>
      <w:r>
        <w:rPr>
          <w:rFonts w:ascii="Georgia" w:hAnsi="Georgia"/>
          <w:sz w:val="22"/>
        </w:rPr>
        <w:t>„Was machen wir jetzt?" fragte Ben draußen.</w:t>
      </w:r>
    </w:p>
    <w:p>
      <w:pPr>
        <w:spacing w:before="80" w:after="0"/>
      </w:pPr>
      <w:r>
        <w:rPr>
          <w:rFonts w:ascii="Georgia" w:hAnsi="Georgia"/>
          <w:sz w:val="22"/>
        </w:rPr>
        <w:t>„Wir überlegen", sagte Jonas. „Wir können sie nicht einfach überfallen."</w:t>
      </w:r>
    </w:p>
    <w:p>
      <w:pPr>
        <w:spacing w:before="80" w:after="0"/>
      </w:pPr>
      <w:r>
        <w:rPr>
          <w:rFonts w:ascii="Georgia" w:hAnsi="Georgia"/>
          <w:sz w:val="22"/>
        </w:rPr>
        <w:t>„Quatsch", sagte Mila. „Wir klopfen einfach an."</w:t>
      </w:r>
    </w:p>
    <w:p>
      <w:pPr>
        <w:spacing w:before="80" w:after="0"/>
      </w:pPr>
      <w:r>
        <w:rPr>
          <w:rFonts w:ascii="Georgia" w:hAnsi="Georgia"/>
          <w:sz w:val="22"/>
        </w:rPr>
        <w:t>Ben stöhnte. „Natürlich. Klopfen wir bei der alten Frau an. Die seit 70 Jahren nicht darüber redet."</w:t>
      </w:r>
    </w:p>
    <w:p>
      <w:pPr>
        <w:spacing w:before="80" w:after="0"/>
      </w:pPr>
      <w:r>
        <w:rPr>
          <w:rFonts w:ascii="Georgia" w:hAnsi="Georgia"/>
          <w:sz w:val="22"/>
        </w:rPr>
        <w:t>Draußen war es kalt geworden. Die Sonne war weg. Der Brunnen plätscherte auf dem Marktplatz.</w:t>
      </w:r>
    </w:p>
    <w:p>
      <w:pPr>
        <w:spacing w:before="80" w:after="0"/>
      </w:pPr>
      <w:r>
        <w:rPr>
          <w:rFonts w:ascii="Georgia" w:hAnsi="Georgia"/>
          <w:sz w:val="22"/>
        </w:rPr>
        <w:t>Jonas sah zum Haus am Kirchplatz. Zu den weißen Gardinen.</w:t>
      </w:r>
    </w:p>
    <w:p>
      <w:pPr>
        <w:spacing w:before="80" w:after="0"/>
      </w:pPr>
      <w:r>
        <w:rPr>
          <w:rFonts w:ascii="Georgia" w:hAnsi="Georgia"/>
          <w:sz w:val="22"/>
        </w:rPr>
        <w:t>Und dann sah er es.</w:t>
      </w:r>
    </w:p>
    <w:p>
      <w:pPr>
        <w:spacing w:before="80" w:after="0"/>
      </w:pPr>
      <w:r>
        <w:rPr>
          <w:rFonts w:ascii="Georgia" w:hAnsi="Georgia"/>
          <w:sz w:val="22"/>
        </w:rPr>
        <w:t>Hinter der Gardine. Ein Gesicht.</w:t>
      </w:r>
    </w:p>
    <w:p>
      <w:pPr>
        <w:spacing w:before="80" w:after="0"/>
      </w:pPr>
      <w:r>
        <w:rPr>
          <w:rFonts w:ascii="Georgia" w:hAnsi="Georgia"/>
          <w:sz w:val="22"/>
        </w:rPr>
        <w:t>Frau Bergmann stand am Fenster. Sie sah heraus. Direkt zu ihnen.</w:t>
      </w:r>
    </w:p>
    <w:p>
      <w:pPr>
        <w:spacing w:before="80" w:after="0"/>
      </w:pPr>
      <w:r>
        <w:rPr>
          <w:rFonts w:ascii="Georgia" w:hAnsi="Georgia"/>
          <w:sz w:val="22"/>
        </w:rPr>
        <w:t>Jonas spürte ein Kribbeln im Nacken.</w:t>
      </w:r>
    </w:p>
    <w:p>
      <w:pPr>
        <w:spacing w:before="80" w:after="0"/>
      </w:pPr>
      <w:r>
        <w:rPr>
          <w:rFonts w:ascii="Georgia" w:hAnsi="Georgia"/>
          <w:sz w:val="22"/>
        </w:rPr>
        <w:t>Hatte sie sie beobachtet? Die ganze Zeit?</w:t>
      </w:r>
    </w:p>
    <w:p>
      <w:r>
        <w:br w:type="page"/>
      </w:r>
    </w:p>
    <w:p>
      <w:pPr>
        <w:spacing w:before="0" w:after="1120"/>
      </w:pPr>
    </w:p>
    <w:p>
      <w:pPr>
        <w:pStyle w:val="Heading2"/>
      </w:pPr>
      <w:r>
        <w:rPr>
          <w:spacing w:val="52"/>
        </w:rPr>
        <w:t>KAPITEL 4</w:t>
      </w:r>
    </w:p>
    <w:p>
      <w:bookmarkStart w:id="9128" w:name="kapitel_4"/>
      <w:pPr>
        <w:pStyle w:val="Heading1"/>
      </w:pPr>
      <w:r>
        <w:t>Geheimtinte</w:t>
      </w:r>
      <w:bookmarkEnd w:id="9128"/>
    </w:p>
    <w:p>
      <w:pPr>
        <w:spacing w:before="80" w:after="0"/>
      </w:pPr>
      <w:r>
        <w:rPr>
          <w:rFonts w:ascii="Georgia" w:hAnsi="Georgia"/>
          <w:sz w:val="22"/>
        </w:rPr>
        <w:t>Jonas breitete alles auf dem Boden aus.</w:t>
      </w:r>
    </w:p>
    <w:p>
      <w:pPr>
        <w:spacing w:before="80" w:after="0"/>
      </w:pPr>
      <w:r>
        <w:rPr>
          <w:rFonts w:ascii="Georgia" w:hAnsi="Georgia"/>
          <w:sz w:val="22"/>
        </w:rPr>
        <w:t>Sein Zimmer. Dienstagnachmittag. Die Sonne schien durch das Fenster mit den grünen Läden. Draußen zwitscherten Vögel. Von unten kam der Geruch von Mamas Kaffee. Alles war normal.</w:t>
      </w:r>
    </w:p>
    <w:p>
      <w:pPr>
        <w:spacing w:before="80" w:after="0"/>
      </w:pPr>
      <w:r>
        <w:rPr>
          <w:rFonts w:ascii="Georgia" w:hAnsi="Georgia"/>
          <w:sz w:val="22"/>
        </w:rPr>
        <w:t>Aber auf dem Boden lagen die Geheimnisse.</w:t>
      </w:r>
    </w:p>
    <w:p>
      <w:pPr>
        <w:spacing w:before="80" w:after="0"/>
      </w:pPr>
      <w:r>
        <w:rPr>
          <w:rFonts w:ascii="Georgia" w:hAnsi="Georgia"/>
          <w:sz w:val="22"/>
        </w:rPr>
        <w:t>Winters Brief. Die Skizze mit dem Brunnen. Das Tagebuch aus dem Herrenhaus. Die alte Schatzkarte in der Lederhülle. Und der goldene Knopf.</w:t>
      </w:r>
    </w:p>
    <w:p>
      <w:pPr>
        <w:spacing w:before="80" w:after="0"/>
      </w:pPr>
      <w:r>
        <w:rPr>
          <w:rFonts w:ascii="Georgia" w:hAnsi="Georgia"/>
          <w:sz w:val="22"/>
        </w:rPr>
        <w:t>Mila saß neben der Tür. Die Beine angezogen. Die Arme auf den Knien.</w:t>
      </w:r>
    </w:p>
    <w:p>
      <w:pPr>
        <w:spacing w:before="80" w:after="0"/>
      </w:pPr>
      <w:r>
        <w:rPr>
          <w:rFonts w:ascii="Georgia" w:hAnsi="Georgia"/>
          <w:sz w:val="22"/>
        </w:rPr>
        <w:t>Ben saß auf Jonas' Bett. Seine rote Kappe lag neben ihm. Er hatte ein Stück Schokolade in der Hand.</w:t>
      </w:r>
    </w:p>
    <w:p>
      <w:pPr>
        <w:spacing w:before="80" w:after="0"/>
      </w:pPr>
      <w:r>
        <w:rPr>
          <w:rFonts w:ascii="Georgia" w:hAnsi="Georgia"/>
          <w:sz w:val="22"/>
        </w:rPr>
        <w:t>„Wir müssen das sortieren", sagte Jonas. „Alles, was wir haben. Was wissen wir? Und was nicht?"</w:t>
      </w:r>
    </w:p>
    <w:p>
      <w:pPr>
        <w:spacing w:before="80" w:after="0"/>
      </w:pPr>
      <w:r>
        <w:rPr>
          <w:rFonts w:ascii="Georgia" w:hAnsi="Georgia"/>
          <w:sz w:val="22"/>
        </w:rPr>
        <w:t>„Wir wissen zu viel", sagte Ben. „Und trotzdem nichts."</w:t>
      </w:r>
    </w:p>
    <w:p>
      <w:pPr>
        <w:spacing w:before="80" w:after="0"/>
      </w:pPr>
      <w:r>
        <w:rPr>
          <w:rFonts w:ascii="Georgia" w:hAnsi="Georgia"/>
          <w:sz w:val="22"/>
        </w:rPr>
        <w:t>„Das ergibt keinen Sinn", sagte Mila.</w:t>
      </w:r>
    </w:p>
    <w:p>
      <w:pPr>
        <w:spacing w:before="80" w:after="0"/>
      </w:pPr>
      <w:r>
        <w:rPr>
          <w:rFonts w:ascii="Georgia" w:hAnsi="Georgia"/>
          <w:sz w:val="22"/>
        </w:rPr>
        <w:t>„Doch. Genau das ist das Problem."</w:t>
      </w:r>
    </w:p>
    <w:p>
      <w:pPr>
        <w:spacing w:before="80" w:after="0"/>
      </w:pPr>
      <w:r>
        <w:rPr>
          <w:rFonts w:ascii="Georgia" w:hAnsi="Georgia"/>
          <w:sz w:val="22"/>
        </w:rPr>
        <w:t>Jonas legte den Brief in die Mitte. „Winter schreibt: Gangsystem unter dem Brunnen. Versiegelt seit 1953. Findet den anderen Zugang."</w:t>
      </w:r>
    </w:p>
    <w:p>
      <w:pPr>
        <w:spacing w:before="80" w:after="0"/>
      </w:pPr>
      <w:r>
        <w:rPr>
          <w:rFonts w:ascii="Georgia" w:hAnsi="Georgia"/>
          <w:sz w:val="22"/>
        </w:rPr>
        <w:t>„Den anderen Zugang", wiederholte Mila. „Nicht den Brunnen. Der ist versiegelt. Einen ANDEREN."</w:t>
      </w:r>
    </w:p>
    <w:p>
      <w:pPr>
        <w:spacing w:before="80" w:after="0"/>
      </w:pPr>
      <w:r>
        <w:rPr>
          <w:rFonts w:ascii="Georgia" w:hAnsi="Georgia"/>
          <w:sz w:val="22"/>
        </w:rPr>
        <w:t>„Die zweite Metalltür?" fragte Jonas. „Im Tunnel? Die mit den vier Linien und dem Stern?"</w:t>
      </w:r>
    </w:p>
    <w:p>
      <w:pPr>
        <w:spacing w:before="80" w:after="0"/>
      </w:pPr>
      <w:r>
        <w:rPr>
          <w:rFonts w:ascii="Georgia" w:hAnsi="Georgia"/>
          <w:sz w:val="22"/>
        </w:rPr>
        <w:t>„Möglich", sagte Mila. „Krüger kannte sie nicht. Winter hat sie nach Krügers letztem Besuch eingebaut. Vielleicht führt sie in die alten Gänge."</w:t>
      </w:r>
    </w:p>
    <w:p>
      <w:pPr>
        <w:spacing w:before="80" w:after="0"/>
      </w:pPr>
      <w:r>
        <w:rPr>
          <w:rFonts w:ascii="Georgia" w:hAnsi="Georgia"/>
          <w:sz w:val="22"/>
        </w:rPr>
        <w:t>Ben kaute auf der Schokolade. „Oder in eine Falle. Oder in einen Abgrund. Oder --"</w:t>
      </w:r>
    </w:p>
    <w:p>
      <w:pPr>
        <w:spacing w:before="80" w:after="0"/>
      </w:pPr>
      <w:r>
        <w:rPr>
          <w:rFonts w:ascii="Georgia" w:hAnsi="Georgia"/>
          <w:sz w:val="22"/>
        </w:rPr>
        <w:t>„Ben."</w:t>
      </w:r>
    </w:p>
    <w:p>
      <w:pPr>
        <w:spacing w:before="80" w:after="0"/>
      </w:pPr>
      <w:r>
        <w:rPr>
          <w:rFonts w:ascii="Georgia" w:hAnsi="Georgia"/>
          <w:sz w:val="22"/>
        </w:rPr>
        <w:t>„Ich sage ja nur." Er biss ein Stück Schokolade ab. „Wir wissen gar nichts. Wie immer."</w:t>
      </w:r>
    </w:p>
    <w:p>
      <w:pPr>
        <w:spacing w:before="80" w:after="0"/>
      </w:pPr>
      <w:r>
        <w:rPr>
          <w:rFonts w:ascii="Georgia" w:hAnsi="Georgia"/>
          <w:sz w:val="22"/>
        </w:rPr>
        <w:t>Jonas sah auf die Sachen vor sich. Der Brief. Die Skizze. Das Tagebuch. Die Karte. Der Knopf.</w:t>
      </w:r>
    </w:p>
    <w:p>
      <w:pPr>
        <w:spacing w:before="80" w:after="0"/>
      </w:pPr>
      <w:r>
        <w:rPr>
          <w:rFonts w:ascii="Georgia" w:hAnsi="Georgia"/>
          <w:sz w:val="22"/>
        </w:rPr>
        <w:t>Und da lag noch etwas. Ganz unten. Vergessen.</w:t>
      </w:r>
    </w:p>
    <w:p>
      <w:pPr>
        <w:spacing w:before="120" w:after="120"/>
        <w:jc w:val="center"/>
      </w:pPr>
      <w:r>
        <w:rPr>
          <w:rFonts w:ascii="Georgia" w:hAnsi="Georgia"/>
          <w:sz w:val="22"/>
        </w:rPr>
        <w:t>* * *</w:t>
      </w:r>
    </w:p>
    <w:p>
      <w:pPr>
        <w:spacing w:before="80" w:after="0"/>
      </w:pPr>
      <w:r>
        <w:rPr>
          <w:rFonts w:ascii="Georgia" w:hAnsi="Georgia"/>
          <w:sz w:val="22"/>
        </w:rPr>
        <w:t>Ben rutschte vom Bett. „Hey. Was ist das da?" Er zeigte auf ein vergilbtes Blatt Papier. Es lag zusammengefaltet unter dem Tagebuch.</w:t>
      </w:r>
    </w:p>
    <w:p>
      <w:pPr>
        <w:spacing w:before="80" w:after="0"/>
      </w:pPr>
      <w:r>
        <w:rPr>
          <w:rFonts w:ascii="Georgia" w:hAnsi="Georgia"/>
          <w:sz w:val="22"/>
        </w:rPr>
        <w:t>Jonas nahm es heraus. „Das leere Blatt. Aus der Kiste im versteckten Raum. Erinnerst du dich?"</w:t>
      </w:r>
    </w:p>
    <w:p>
      <w:pPr>
        <w:spacing w:before="80" w:after="0"/>
      </w:pPr>
      <w:r>
        <w:rPr>
          <w:rFonts w:ascii="Georgia" w:hAnsi="Georgia"/>
          <w:sz w:val="22"/>
        </w:rPr>
        <w:t>„Klar erinnere ich mich", sagte Ben. „Es war leer. Komplett leer. Deswegen haben wir es vergessen."</w:t>
      </w:r>
    </w:p>
    <w:p>
      <w:pPr>
        <w:spacing w:before="80" w:after="0"/>
      </w:pPr>
      <w:r>
        <w:rPr>
          <w:rFonts w:ascii="Georgia" w:hAnsi="Georgia"/>
          <w:sz w:val="22"/>
        </w:rPr>
        <w:t>Mila nahm es ihm ab. Drehte es im Licht. Hielt es gegen das Fenster. Die Sonne schien hindurch.</w:t>
      </w:r>
    </w:p>
    <w:p>
      <w:pPr>
        <w:spacing w:before="80" w:after="0"/>
      </w:pPr>
      <w:r>
        <w:rPr>
          <w:rFonts w:ascii="Georgia" w:hAnsi="Georgia"/>
          <w:sz w:val="22"/>
        </w:rPr>
        <w:t>„Immer noch leer", sagte Ben. „Hab ich doch gesagt."</w:t>
      </w:r>
    </w:p>
    <w:p>
      <w:pPr>
        <w:spacing w:before="80" w:after="0"/>
      </w:pPr>
      <w:r>
        <w:rPr>
          <w:rFonts w:ascii="Georgia" w:hAnsi="Georgia"/>
          <w:sz w:val="22"/>
        </w:rPr>
        <w:t>Mila runzelte die Stirn. Sie drehte das Papier. Hin und her. Dann hielt sie es still.</w:t>
      </w:r>
    </w:p>
    <w:p>
      <w:pPr>
        <w:spacing w:before="80" w:after="0"/>
      </w:pPr>
      <w:r>
        <w:rPr>
          <w:rFonts w:ascii="Georgia" w:hAnsi="Georgia"/>
          <w:sz w:val="22"/>
        </w:rPr>
        <w:t>„Wartet", sagte sie.</w:t>
      </w:r>
    </w:p>
    <w:p>
      <w:pPr>
        <w:spacing w:before="80" w:after="0"/>
      </w:pPr>
      <w:r>
        <w:rPr>
          <w:rFonts w:ascii="Georgia" w:hAnsi="Georgia"/>
          <w:sz w:val="22"/>
        </w:rPr>
        <w:t>„Was?"</w:t>
      </w:r>
    </w:p>
    <w:p>
      <w:pPr>
        <w:spacing w:before="80" w:after="0"/>
      </w:pPr>
      <w:r>
        <w:rPr>
          <w:rFonts w:ascii="Georgia" w:hAnsi="Georgia"/>
          <w:sz w:val="22"/>
        </w:rPr>
        <w:t>„Im Licht. Da sind Spuren." Mila hielt das Papier höher. „Ganz schwach. Wie Kratzer. Oder... Linien."</w:t>
      </w:r>
    </w:p>
    <w:p>
      <w:pPr>
        <w:spacing w:before="80" w:after="0"/>
      </w:pPr>
      <w:r>
        <w:rPr>
          <w:rFonts w:ascii="Georgia" w:hAnsi="Georgia"/>
          <w:sz w:val="22"/>
        </w:rPr>
        <w:t>Jonas stellte sich neben sie. Er kniff die Augen zusammen. Mila hatte recht. Ganz schwach, fast unsichtbar. Feine Linien im Papier. Wie eingeritzt. Oder geschrieben. Mit etwas Durchsichtigem. Mit etwas, das man nicht sehen konnte.</w:t>
      </w:r>
    </w:p>
    <w:p>
      <w:pPr>
        <w:spacing w:before="80" w:after="0"/>
      </w:pPr>
      <w:r>
        <w:rPr>
          <w:rFonts w:ascii="Georgia" w:hAnsi="Georgia"/>
          <w:sz w:val="22"/>
        </w:rPr>
        <w:t>Jonas' Puls stolperte. „Das Papier ist nicht leer."</w:t>
      </w:r>
    </w:p>
    <w:p>
      <w:pPr>
        <w:spacing w:before="80" w:after="0"/>
      </w:pPr>
      <w:r>
        <w:rPr>
          <w:rFonts w:ascii="Georgia" w:hAnsi="Georgia"/>
          <w:sz w:val="22"/>
        </w:rPr>
        <w:t>Ben sprang vom Bett. „Geheimtinte!"</w:t>
      </w:r>
    </w:p>
    <w:p>
      <w:pPr>
        <w:spacing w:before="80" w:after="0"/>
      </w:pPr>
      <w:r>
        <w:rPr>
          <w:rFonts w:ascii="Georgia" w:hAnsi="Georgia"/>
          <w:sz w:val="22"/>
        </w:rPr>
        <w:t>Jonas und Mila drehten sich um.</w:t>
      </w:r>
    </w:p>
    <w:p>
      <w:pPr>
        <w:spacing w:before="80" w:after="0"/>
      </w:pPr>
      <w:r>
        <w:rPr>
          <w:rFonts w:ascii="Georgia" w:hAnsi="Georgia"/>
          <w:sz w:val="22"/>
        </w:rPr>
        <w:t>Ben grinste. Zum ersten Mal an diesem Tag. „Meine Oma hat früher Briefe geschrieben. Mit Zitronensaft. Unsichtbar. Komplett unsichtbar. Bis man sie warm macht."</w:t>
      </w:r>
    </w:p>
    <w:p>
      <w:pPr>
        <w:spacing w:before="80" w:after="0"/>
      </w:pPr>
      <w:r>
        <w:rPr>
          <w:rFonts w:ascii="Georgia" w:hAnsi="Georgia"/>
          <w:sz w:val="22"/>
        </w:rPr>
        <w:t>„Warm macht?" fragte Jonas.</w:t>
      </w:r>
    </w:p>
    <w:p>
      <w:pPr>
        <w:spacing w:before="80" w:after="0"/>
      </w:pPr>
      <w:r>
        <w:rPr>
          <w:rFonts w:ascii="Georgia" w:hAnsi="Georgia"/>
          <w:sz w:val="22"/>
        </w:rPr>
        <w:t>„Ja! Hitze. Wenn man das Papier über eine Kerze hält, wird die Schrift braun. Meine Oma hat mir das gezeigt. Als ich sechs war."</w:t>
      </w:r>
    </w:p>
    <w:p>
      <w:pPr>
        <w:spacing w:before="80" w:after="0"/>
      </w:pPr>
      <w:r>
        <w:rPr>
          <w:rFonts w:ascii="Georgia" w:hAnsi="Georgia"/>
          <w:sz w:val="22"/>
        </w:rPr>
        <w:t>Mila sah Ben an. Dann das Papier. Dann Ben.</w:t>
      </w:r>
    </w:p>
    <w:p>
      <w:pPr>
        <w:spacing w:before="80" w:after="0"/>
      </w:pPr>
      <w:r>
        <w:rPr>
          <w:rFonts w:ascii="Georgia" w:hAnsi="Georgia"/>
          <w:sz w:val="22"/>
        </w:rPr>
        <w:t>„Ben", sagte sie. „Das ist genial."</w:t>
      </w:r>
    </w:p>
    <w:p>
      <w:pPr>
        <w:spacing w:before="80" w:after="0"/>
      </w:pPr>
      <w:r>
        <w:rPr>
          <w:rFonts w:ascii="Georgia" w:hAnsi="Georgia"/>
          <w:sz w:val="22"/>
        </w:rPr>
        <w:t>Ben wurde rot. „Ich weiß. Ich bin voller Überraschungen."</w:t>
      </w:r>
    </w:p>
    <w:p>
      <w:pPr>
        <w:spacing w:before="120" w:after="120"/>
        <w:jc w:val="center"/>
      </w:pPr>
      <w:r>
        <w:rPr>
          <w:rFonts w:ascii="Georgia" w:hAnsi="Georgia"/>
          <w:sz w:val="22"/>
        </w:rPr>
        <w:t>* * *</w:t>
      </w:r>
    </w:p>
    <w:p>
      <w:pPr>
        <w:spacing w:before="80" w:after="0"/>
      </w:pPr>
      <w:r>
        <w:rPr>
          <w:rFonts w:ascii="Georgia" w:hAnsi="Georgia"/>
          <w:sz w:val="22"/>
        </w:rPr>
        <w:t>Jonas holte eine Kerze aus der Küche. Und ein Feuerzeug aus der Schublade seines Vaters.</w:t>
      </w:r>
    </w:p>
    <w:p>
      <w:pPr>
        <w:spacing w:before="80" w:after="0"/>
      </w:pPr>
      <w:r>
        <w:rPr>
          <w:rFonts w:ascii="Georgia" w:hAnsi="Georgia"/>
          <w:sz w:val="22"/>
        </w:rPr>
        <w:t>„Vorsichtig", sagte Ben. „Nicht zu nah. Sonst brennt das Papier."</w:t>
      </w:r>
    </w:p>
    <w:p>
      <w:pPr>
        <w:spacing w:before="80" w:after="0"/>
      </w:pPr>
      <w:r>
        <w:rPr>
          <w:rFonts w:ascii="Georgia" w:hAnsi="Georgia"/>
          <w:sz w:val="22"/>
        </w:rPr>
        <w:t>„Seit wann bist du der Experte?" fragte Mila.</w:t>
      </w:r>
    </w:p>
    <w:p>
      <w:pPr>
        <w:spacing w:before="80" w:after="0"/>
      </w:pPr>
      <w:r>
        <w:rPr>
          <w:rFonts w:ascii="Georgia" w:hAnsi="Georgia"/>
          <w:sz w:val="22"/>
        </w:rPr>
        <w:t>„Seit meine Oma mir das beigebracht hat. Vor vier Jahren. Also: Ich bin der Experte."</w:t>
      </w:r>
    </w:p>
    <w:p>
      <w:pPr>
        <w:spacing w:before="80" w:after="0"/>
      </w:pPr>
      <w:r>
        <w:rPr>
          <w:rFonts w:ascii="Georgia" w:hAnsi="Georgia"/>
          <w:sz w:val="22"/>
        </w:rPr>
        <w:t>Jonas zündete die Kerze an. Seine Hand zitterte. Das Feuerzeug klickte zweimal. Dann brannte die Flamme. Gelb und warm. Sie roch nach Geburtstag.</w:t>
      </w:r>
    </w:p>
    <w:p>
      <w:pPr>
        <w:spacing w:before="80" w:after="0"/>
      </w:pPr>
      <w:r>
        <w:rPr>
          <w:rFonts w:ascii="Georgia" w:hAnsi="Georgia"/>
          <w:sz w:val="22"/>
        </w:rPr>
        <w:t>Er hielt das Papier darüber. Langsam. Vorsichtig. Mit zitternden Händen.</w:t>
      </w:r>
    </w:p>
    <w:p>
      <w:pPr>
        <w:spacing w:before="80" w:after="0"/>
      </w:pPr>
      <w:r>
        <w:rPr>
          <w:rFonts w:ascii="Georgia" w:hAnsi="Georgia"/>
          <w:sz w:val="22"/>
        </w:rPr>
        <w:t>Zehn Zentimeter Abstand. Nicht näher.</w:t>
      </w:r>
    </w:p>
    <w:p>
      <w:pPr>
        <w:spacing w:before="80" w:after="0"/>
      </w:pPr>
      <w:r>
        <w:rPr>
          <w:rFonts w:ascii="Georgia" w:hAnsi="Georgia"/>
          <w:sz w:val="22"/>
        </w:rPr>
        <w:t>Nichts passierte.</w:t>
      </w:r>
    </w:p>
    <w:p>
      <w:pPr>
        <w:spacing w:before="80" w:after="0"/>
      </w:pPr>
      <w:r>
        <w:rPr>
          <w:rFonts w:ascii="Georgia" w:hAnsi="Georgia"/>
          <w:sz w:val="22"/>
        </w:rPr>
        <w:t>„Näher", sagte Ben.</w:t>
      </w:r>
    </w:p>
    <w:p>
      <w:pPr>
        <w:spacing w:before="80" w:after="0"/>
      </w:pPr>
      <w:r>
        <w:rPr>
          <w:rFonts w:ascii="Georgia" w:hAnsi="Georgia"/>
          <w:sz w:val="22"/>
        </w:rPr>
        <w:t>Jonas senkte das Papier. Acht Zentimeter. Sechs.</w:t>
      </w:r>
    </w:p>
    <w:p>
      <w:pPr>
        <w:spacing w:before="80" w:after="0"/>
      </w:pPr>
      <w:r>
        <w:rPr>
          <w:rFonts w:ascii="Georgia" w:hAnsi="Georgia"/>
          <w:sz w:val="22"/>
        </w:rPr>
        <w:t>Und dann.</w:t>
      </w:r>
    </w:p>
    <w:p>
      <w:pPr>
        <w:spacing w:before="80" w:after="0"/>
      </w:pPr>
      <w:r>
        <w:rPr>
          <w:rFonts w:ascii="Georgia" w:hAnsi="Georgia"/>
          <w:sz w:val="22"/>
        </w:rPr>
        <w:t>Ein brauner Fleck. Klein. Am Rand des Papiers.</w:t>
      </w:r>
    </w:p>
    <w:p>
      <w:pPr>
        <w:spacing w:before="80" w:after="0"/>
      </w:pPr>
      <w:r>
        <w:rPr>
          <w:rFonts w:ascii="Georgia" w:hAnsi="Georgia"/>
          <w:sz w:val="22"/>
        </w:rPr>
        <w:t>„Da!" rief Mila.</w:t>
      </w:r>
    </w:p>
    <w:p>
      <w:pPr>
        <w:spacing w:before="80" w:after="0"/>
      </w:pPr>
      <w:r>
        <w:rPr>
          <w:rFonts w:ascii="Georgia" w:hAnsi="Georgia"/>
          <w:sz w:val="22"/>
        </w:rPr>
        <w:t>Noch ein Fleck. Und noch einer. Die Flecken wurden zu Linien. Die Linien wurden zu Strichen. Die Striche formten etwas.</w:t>
      </w:r>
    </w:p>
    <w:p>
      <w:pPr>
        <w:spacing w:before="80" w:after="0"/>
      </w:pPr>
      <w:r>
        <w:rPr>
          <w:rFonts w:ascii="Georgia" w:hAnsi="Georgia"/>
          <w:sz w:val="22"/>
        </w:rPr>
        <w:t>„Oh", flüsterte Mila.</w:t>
      </w:r>
    </w:p>
    <w:p>
      <w:pPr>
        <w:spacing w:before="80" w:after="0"/>
      </w:pPr>
      <w:r>
        <w:rPr>
          <w:rFonts w:ascii="Georgia" w:hAnsi="Georgia"/>
          <w:sz w:val="22"/>
        </w:rPr>
        <w:t>Jonas' Finger wurden steif. Aber er hielt still. Ganz still. Nur das Papier bewegte sich. Langsam über der Flamme.</w:t>
      </w:r>
    </w:p>
    <w:p>
      <w:pPr>
        <w:spacing w:before="80" w:after="0"/>
      </w:pPr>
      <w:r>
        <w:rPr>
          <w:rFonts w:ascii="Georgia" w:hAnsi="Georgia"/>
          <w:sz w:val="22"/>
        </w:rPr>
        <w:t>Stück für Stück. Braune Linien auf gelbem Papier. Wie Magie. Wie ein Bild, das aus dem Nichts erschien.</w:t>
      </w:r>
    </w:p>
    <w:p>
      <w:pPr>
        <w:spacing w:before="80" w:after="0"/>
      </w:pPr>
      <w:r>
        <w:rPr>
          <w:rFonts w:ascii="Georgia" w:hAnsi="Georgia"/>
          <w:sz w:val="22"/>
        </w:rPr>
        <w:t>Ben beugte sich vor. So weit, dass er fast in die Flamme fiel. Er starrte. Sein Mund klappte auf. „Das ist eine Karte!"</w:t>
      </w:r>
    </w:p>
    <w:p>
      <w:pPr>
        <w:spacing w:before="120" w:after="120"/>
        <w:jc w:val="center"/>
      </w:pPr>
      <w:r>
        <w:rPr>
          <w:rFonts w:ascii="Georgia" w:hAnsi="Georgia"/>
          <w:sz w:val="22"/>
        </w:rPr>
        <w:t>* * *</w:t>
      </w:r>
    </w:p>
    <w:p>
      <w:pPr>
        <w:spacing w:before="80" w:after="0"/>
      </w:pPr>
      <w:r>
        <w:rPr>
          <w:rFonts w:ascii="Georgia" w:hAnsi="Georgia"/>
          <w:sz w:val="22"/>
        </w:rPr>
        <w:t>Sie legten das Papier auf den Boden.</w:t>
      </w:r>
    </w:p>
    <w:p>
      <w:pPr>
        <w:spacing w:before="80" w:after="0"/>
      </w:pPr>
      <w:r>
        <w:rPr>
          <w:rFonts w:ascii="Georgia" w:hAnsi="Georgia"/>
          <w:sz w:val="22"/>
        </w:rPr>
        <w:t>Jonas ließ sich auf die Knie fallen. Mila kniete neben ihm. Ben hockte dahinter.</w:t>
      </w:r>
    </w:p>
    <w:p>
      <w:pPr>
        <w:spacing w:before="80" w:after="0"/>
      </w:pPr>
      <w:r>
        <w:rPr>
          <w:rFonts w:ascii="Georgia" w:hAnsi="Georgia"/>
          <w:sz w:val="22"/>
        </w:rPr>
        <w:t>Alle drei starrten.</w:t>
      </w:r>
    </w:p>
    <w:p>
      <w:pPr>
        <w:spacing w:before="80" w:after="0"/>
      </w:pPr>
      <w:r>
        <w:rPr>
          <w:rFonts w:ascii="Georgia" w:hAnsi="Georgia"/>
          <w:sz w:val="22"/>
        </w:rPr>
        <w:t>Eine Karte. In brauner Tinte. Fein gezeichnet. Winters Handschrift an den Rändern.</w:t>
      </w:r>
    </w:p>
    <w:p>
      <w:pPr>
        <w:spacing w:before="80" w:after="0"/>
      </w:pPr>
      <w:r>
        <w:rPr>
          <w:rFonts w:ascii="Georgia" w:hAnsi="Georgia"/>
          <w:sz w:val="22"/>
        </w:rPr>
        <w:t>Sie zeigte ein Netzwerk. Gänge. Unter Eichenhain. Verschlungene Linien, die sich kreuzten und trennten. Wie Wurzeln eines riesigen Baums.</w:t>
      </w:r>
    </w:p>
    <w:p>
      <w:pPr>
        <w:spacing w:before="80" w:after="0"/>
      </w:pPr>
      <w:r>
        <w:rPr>
          <w:rFonts w:ascii="Georgia" w:hAnsi="Georgia"/>
          <w:sz w:val="22"/>
        </w:rPr>
        <w:t>Jonas' Finger fuhr über die Linien.</w:t>
      </w:r>
    </w:p>
    <w:p>
      <w:pPr>
        <w:spacing w:before="80" w:after="0"/>
      </w:pPr>
      <w:r>
        <w:rPr>
          <w:rFonts w:ascii="Georgia" w:hAnsi="Georgia"/>
          <w:sz w:val="22"/>
        </w:rPr>
        <w:t>„Hier", flüsterte er. „Der Brunnen." Ein Kreis. In der Mitte der Karte. Daneben ein X. Und ein Wort: ANFANG.</w:t>
      </w:r>
    </w:p>
    <w:p>
      <w:pPr>
        <w:spacing w:before="80" w:after="0"/>
      </w:pPr>
      <w:r>
        <w:rPr>
          <w:rFonts w:ascii="Georgia" w:hAnsi="Georgia"/>
          <w:sz w:val="22"/>
        </w:rPr>
        <w:t>„Und hier." Sein Finger wanderte nach rechts. Ein Symbol. Vier Linien und ein Stern. „Die zweite Metalltür! Im Tunnel!"</w:t>
      </w:r>
    </w:p>
    <w:p>
      <w:pPr>
        <w:spacing w:before="80" w:after="0"/>
      </w:pPr>
      <w:r>
        <w:rPr>
          <w:rFonts w:ascii="Georgia" w:hAnsi="Georgia"/>
          <w:sz w:val="22"/>
        </w:rPr>
        <w:t>Mila beugte sich tiefer. „Die Gänge führen überall hin. Unter die Kirche. Unter den Marktplatz. Unter das Rathaus."</w:t>
      </w:r>
    </w:p>
    <w:p>
      <w:pPr>
        <w:spacing w:before="80" w:after="0"/>
      </w:pPr>
      <w:r>
        <w:rPr>
          <w:rFonts w:ascii="Georgia" w:hAnsi="Georgia"/>
          <w:sz w:val="22"/>
        </w:rPr>
        <w:t>„Unter das ganze Dorf", sagte Jonas.</w:t>
      </w:r>
    </w:p>
    <w:p>
      <w:pPr>
        <w:spacing w:before="80" w:after="0"/>
      </w:pPr>
      <w:r>
        <w:rPr>
          <w:rFonts w:ascii="Georgia" w:hAnsi="Georgia"/>
          <w:sz w:val="22"/>
        </w:rPr>
        <w:t>Ben riss die Augen auf. „Wir laufen jeden Tag UEBER einem Tunnelsystem herum? Jeden Tag?"</w:t>
      </w:r>
    </w:p>
    <w:p>
      <w:pPr>
        <w:spacing w:before="80" w:after="0"/>
      </w:pPr>
      <w:r>
        <w:rPr>
          <w:rFonts w:ascii="Georgia" w:hAnsi="Georgia"/>
          <w:sz w:val="22"/>
        </w:rPr>
        <w:t>„Sieht so aus", sagte Mila.</w:t>
      </w:r>
    </w:p>
    <w:p>
      <w:pPr>
        <w:spacing w:before="80" w:after="0"/>
      </w:pPr>
      <w:r>
        <w:rPr>
          <w:rFonts w:ascii="Georgia" w:hAnsi="Georgia"/>
          <w:sz w:val="22"/>
        </w:rPr>
        <w:t>„Ich gehe nie wieder nach draußen."</w:t>
      </w:r>
    </w:p>
    <w:p>
      <w:pPr>
        <w:spacing w:before="80" w:after="0"/>
      </w:pPr>
      <w:r>
        <w:rPr>
          <w:rFonts w:ascii="Georgia" w:hAnsi="Georgia"/>
          <w:sz w:val="22"/>
        </w:rPr>
        <w:t>Jonas studierte die Karte weiter. Da waren Namen. Eingänge, mit Symbolen markiert. Manche mit Kreuzen durchgestrichen. Versiegelt. Von den Dorfbewohnern zugemauert. Manche mit Fragezeichen. Als ob selbst Winter nicht alles kannte.</w:t>
      </w:r>
    </w:p>
    <w:p>
      <w:pPr>
        <w:spacing w:before="80" w:after="0"/>
      </w:pPr>
      <w:r>
        <w:rPr>
          <w:rFonts w:ascii="Georgia" w:hAnsi="Georgia"/>
          <w:sz w:val="22"/>
        </w:rPr>
        <w:t>„Winter hat Jahre daran gearbeitet", sagte Jonas. „Er hat die Gänge erforscht. Allein."</w:t>
      </w:r>
    </w:p>
    <w:p>
      <w:pPr>
        <w:spacing w:before="80" w:after="0"/>
      </w:pPr>
      <w:r>
        <w:rPr>
          <w:rFonts w:ascii="Georgia" w:hAnsi="Georgia"/>
          <w:sz w:val="22"/>
        </w:rPr>
        <w:t>„Nicht ganz allein", sagte Mila. „Er hatte Krüger. Und Meier."</w:t>
      </w:r>
    </w:p>
    <w:p>
      <w:pPr>
        <w:spacing w:before="80" w:after="0"/>
      </w:pPr>
      <w:r>
        <w:rPr>
          <w:rFonts w:ascii="Georgia" w:hAnsi="Georgia"/>
          <w:sz w:val="22"/>
        </w:rPr>
        <w:t>„Und trotzdem hat er ihnen nicht alles erzählt", sagte Jonas.</w:t>
      </w:r>
    </w:p>
    <w:p>
      <w:pPr>
        <w:spacing w:before="80" w:after="0"/>
      </w:pPr>
      <w:r>
        <w:rPr>
          <w:rFonts w:ascii="Georgia" w:hAnsi="Georgia"/>
          <w:sz w:val="22"/>
        </w:rPr>
        <w:t>Dann sah er es.</w:t>
      </w:r>
    </w:p>
    <w:p>
      <w:pPr>
        <w:spacing w:before="80" w:after="0"/>
      </w:pPr>
      <w:r>
        <w:rPr>
          <w:rFonts w:ascii="Georgia" w:hAnsi="Georgia"/>
          <w:sz w:val="22"/>
        </w:rPr>
        <w:t>An einer Stelle war die Tinte verwischt. Ein alter Wasserfleck. Braun und breit. Er überdeckte einen ganzen Abschnitt der Karte.</w:t>
      </w:r>
    </w:p>
    <w:p>
      <w:pPr>
        <w:spacing w:before="80" w:after="0"/>
      </w:pPr>
      <w:r>
        <w:rPr>
          <w:rFonts w:ascii="Georgia" w:hAnsi="Georgia"/>
          <w:sz w:val="22"/>
        </w:rPr>
        <w:t>„Hier fehlt etwas", sagte Jonas.</w:t>
      </w:r>
    </w:p>
    <w:p>
      <w:pPr>
        <w:spacing w:before="80" w:after="0"/>
      </w:pPr>
      <w:r>
        <w:rPr>
          <w:rFonts w:ascii="Georgia" w:hAnsi="Georgia"/>
          <w:sz w:val="22"/>
        </w:rPr>
        <w:t>Ben beugte sich näher. „Ein Wasserfleck. Da hat jemand etwas draufgeschüttet."</w:t>
      </w:r>
    </w:p>
    <w:p>
      <w:pPr>
        <w:spacing w:before="80" w:after="0"/>
      </w:pPr>
      <w:r>
        <w:rPr>
          <w:rFonts w:ascii="Georgia" w:hAnsi="Georgia"/>
          <w:sz w:val="22"/>
        </w:rPr>
        <w:t>„Oder es war Regen", sagte Mila. „Oder Feuchtigkeit im Raum."</w:t>
      </w:r>
    </w:p>
    <w:p>
      <w:pPr>
        <w:spacing w:before="80" w:after="0"/>
      </w:pPr>
      <w:r>
        <w:rPr>
          <w:rFonts w:ascii="Georgia" w:hAnsi="Georgia"/>
          <w:sz w:val="22"/>
        </w:rPr>
        <w:t>Jonas versuchte die Linien unter dem Fleck zu erkennen. Aber es war unmöglich. Alles verschwommen. Eine ganze Kreuzung. Vielleicht zwei Gänge. Vielleicht drei. Nicht lesbar.</w:t>
      </w:r>
    </w:p>
    <w:p>
      <w:pPr>
        <w:spacing w:before="80" w:after="0"/>
      </w:pPr>
      <w:r>
        <w:rPr>
          <w:rFonts w:ascii="Georgia" w:hAnsi="Georgia"/>
          <w:sz w:val="22"/>
        </w:rPr>
        <w:t>„Das ist genau die Stelle, die wir brauchen", sagte er.</w:t>
      </w:r>
    </w:p>
    <w:p>
      <w:pPr>
        <w:spacing w:before="80" w:after="0"/>
      </w:pPr>
      <w:r>
        <w:rPr>
          <w:rFonts w:ascii="Georgia" w:hAnsi="Georgia"/>
          <w:sz w:val="22"/>
        </w:rPr>
        <w:t>„Natürlich ist es das", murmelte Ben. „Wäre ja auch zu einfach gewesen. Einmal im Leben möchte ich eine Karte finden, die VOLLSTAENDIG ist."</w:t>
      </w:r>
    </w:p>
    <w:p>
      <w:pPr>
        <w:spacing w:before="80" w:after="0"/>
      </w:pPr>
      <w:r>
        <w:rPr>
          <w:rFonts w:ascii="Georgia" w:hAnsi="Georgia"/>
          <w:sz w:val="22"/>
        </w:rPr>
        <w:t>Mila lachte kurz. Dann stand sie auf. Sie sah aus dem Fenster. Zum Marktplatz. Zum Brunnen.</w:t>
      </w:r>
    </w:p>
    <w:p>
      <w:pPr>
        <w:spacing w:before="80" w:after="0"/>
      </w:pPr>
      <w:r>
        <w:rPr>
          <w:rFonts w:ascii="Georgia" w:hAnsi="Georgia"/>
          <w:sz w:val="22"/>
        </w:rPr>
        <w:t>„Egal", sagte sie. „Wir haben genug. Wir wissen, wo die Gänge sind. Wir wissen, wo die Metalltür hingehört. Und wir wissen, wo es anfängt."</w:t>
      </w:r>
    </w:p>
    <w:p>
      <w:pPr>
        <w:spacing w:before="80" w:after="0"/>
      </w:pPr>
      <w:r>
        <w:rPr>
          <w:rFonts w:ascii="Georgia" w:hAnsi="Georgia"/>
          <w:sz w:val="22"/>
        </w:rPr>
        <w:t>Sie sah Jonas an. Ihre Augen glänzten.</w:t>
      </w:r>
    </w:p>
    <w:p>
      <w:pPr>
        <w:spacing w:before="80" w:after="0"/>
      </w:pPr>
      <w:r>
        <w:rPr>
          <w:rFonts w:ascii="Georgia" w:hAnsi="Georgia"/>
          <w:sz w:val="22"/>
        </w:rPr>
        <w:t>„Wir gehen zur Metalltür. Sobald wie möglich."</w:t>
      </w:r>
    </w:p>
    <w:p>
      <w:pPr>
        <w:spacing w:before="80" w:after="0"/>
      </w:pPr>
      <w:r>
        <w:rPr>
          <w:rFonts w:ascii="Georgia" w:hAnsi="Georgia"/>
          <w:sz w:val="22"/>
        </w:rPr>
        <w:t>Ben öffnete den Mund. Jonas sah es kommen. Die Warnung. Die Angst.</w:t>
      </w:r>
    </w:p>
    <w:p>
      <w:pPr>
        <w:spacing w:before="80" w:after="0"/>
      </w:pPr>
      <w:r>
        <w:rPr>
          <w:rFonts w:ascii="Georgia" w:hAnsi="Georgia"/>
          <w:sz w:val="22"/>
        </w:rPr>
        <w:t>Aber Ben schloss den Mund wieder. Er sah auf die Karte. Auf die braunen Linien. Auf das X.</w:t>
      </w:r>
    </w:p>
    <w:p>
      <w:pPr>
        <w:spacing w:before="80" w:after="0"/>
      </w:pPr>
      <w:r>
        <w:rPr>
          <w:rFonts w:ascii="Georgia" w:hAnsi="Georgia"/>
          <w:sz w:val="22"/>
        </w:rPr>
        <w:t>„Gut", sagte er leise. „Aber zürst reden wir mit Frau Bergmann. Sie war da unten. Sie weiß, was uns erwartet."</w:t>
      </w:r>
    </w:p>
    <w:p>
      <w:pPr>
        <w:spacing w:before="80" w:after="0"/>
      </w:pPr>
      <w:r>
        <w:rPr>
          <w:rFonts w:ascii="Georgia" w:hAnsi="Georgia"/>
          <w:sz w:val="22"/>
        </w:rPr>
        <w:t>Jonas und Mila sahen sich an. Ben hatte recht. Natürlich hatte er recht. Manchmal war der Ängstliche der Klügste.</w:t>
      </w:r>
    </w:p>
    <w:p>
      <w:pPr>
        <w:spacing w:before="80" w:after="0"/>
      </w:pPr>
      <w:r>
        <w:rPr>
          <w:rFonts w:ascii="Georgia" w:hAnsi="Georgia"/>
          <w:sz w:val="22"/>
        </w:rPr>
        <w:t>Jonas faltete die Karte vorsichtig zusammen. Legte sie in den Rucksack. Neben den Brief. Neben das Tagebuch.</w:t>
      </w:r>
    </w:p>
    <w:p>
      <w:pPr>
        <w:spacing w:before="80" w:after="0"/>
      </w:pPr>
      <w:r>
        <w:rPr>
          <w:rFonts w:ascii="Georgia" w:hAnsi="Georgia"/>
          <w:sz w:val="22"/>
        </w:rPr>
        <w:t>Der Rucksack wurde schwerer. Voller Geheimnisse.</w:t>
      </w:r>
    </w:p>
    <w:p>
      <w:pPr>
        <w:spacing w:before="80" w:after="0"/>
      </w:pPr>
      <w:r>
        <w:rPr>
          <w:rFonts w:ascii="Georgia" w:hAnsi="Georgia"/>
          <w:sz w:val="22"/>
        </w:rPr>
        <w:t>Das X brannte in seinem Kopf. ANFANG.</w:t>
      </w:r>
    </w:p>
    <w:p>
      <w:pPr>
        <w:spacing w:before="80" w:after="0"/>
      </w:pPr>
      <w:r>
        <w:rPr>
          <w:rFonts w:ascii="Georgia" w:hAnsi="Georgia"/>
          <w:sz w:val="22"/>
        </w:rPr>
        <w:t>Dann hörte er etwas. Von unten. Durch den Fußboden. Ganz leise.</w:t>
      </w:r>
    </w:p>
    <w:p>
      <w:pPr>
        <w:spacing w:before="80" w:after="0"/>
      </w:pPr>
      <w:r>
        <w:rPr>
          <w:rFonts w:ascii="Georgia" w:hAnsi="Georgia"/>
          <w:sz w:val="22"/>
        </w:rPr>
        <w:t>Ein Grollen. Tief und dumpf. Wie ein Magen, der knurrte. Aber größer. Viel größer.</w:t>
      </w:r>
    </w:p>
    <w:p>
      <w:pPr>
        <w:spacing w:before="80" w:after="0"/>
      </w:pPr>
      <w:r>
        <w:rPr>
          <w:rFonts w:ascii="Georgia" w:hAnsi="Georgia"/>
          <w:sz w:val="22"/>
        </w:rPr>
        <w:t>Ben erstarrte. „Was war das?"</w:t>
      </w:r>
    </w:p>
    <w:p>
      <w:pPr>
        <w:spacing w:before="80" w:after="0"/>
      </w:pPr>
      <w:r>
        <w:rPr>
          <w:rFonts w:ascii="Georgia" w:hAnsi="Georgia"/>
          <w:sz w:val="22"/>
        </w:rPr>
        <w:t>Mila hielt den Atem an.</w:t>
      </w:r>
    </w:p>
    <w:p>
      <w:pPr>
        <w:spacing w:before="80" w:after="0"/>
      </w:pPr>
      <w:r>
        <w:rPr>
          <w:rFonts w:ascii="Georgia" w:hAnsi="Georgia"/>
          <w:sz w:val="22"/>
        </w:rPr>
        <w:t>Stille.</w:t>
      </w:r>
    </w:p>
    <w:p>
      <w:pPr>
        <w:spacing w:before="80" w:after="0"/>
      </w:pPr>
      <w:r>
        <w:rPr>
          <w:rFonts w:ascii="Georgia" w:hAnsi="Georgia"/>
          <w:sz w:val="22"/>
        </w:rPr>
        <w:t>Jonas dachte an die Karte. An die Gänge unter dem Dorf. Unter ihren Füßen. Genau jetzt.</w:t>
      </w:r>
    </w:p>
    <w:p>
      <w:pPr>
        <w:spacing w:before="80" w:after="0"/>
      </w:pPr>
      <w:r>
        <w:rPr>
          <w:rFonts w:ascii="Georgia" w:hAnsi="Georgia"/>
          <w:sz w:val="22"/>
        </w:rPr>
        <w:t>Und zum ersten Mal fragte er sich: Was, wenn dort unten nicht alles schlief?</w:t>
      </w:r>
    </w:p>
    <w:p>
      <w:r>
        <w:br w:type="page"/>
      </w:r>
    </w:p>
    <w:p>
      <w:pPr>
        <w:spacing w:before="0" w:after="1120"/>
      </w:pPr>
    </w:p>
    <w:p>
      <w:pPr>
        <w:pStyle w:val="Heading2"/>
      </w:pPr>
      <w:r>
        <w:rPr>
          <w:spacing w:val="52"/>
        </w:rPr>
        <w:t>KAPITEL 5</w:t>
      </w:r>
    </w:p>
    <w:p>
      <w:bookmarkStart w:id="4430" w:name="kapitel_5"/>
      <w:pPr>
        <w:pStyle w:val="Heading1"/>
      </w:pPr>
      <w:r>
        <w:t>Die Zeugin</w:t>
      </w:r>
      <w:bookmarkEnd w:id="4430"/>
    </w:p>
    <w:p>
      <w:pPr>
        <w:spacing w:before="80" w:after="0"/>
      </w:pPr>
      <w:r>
        <w:rPr>
          <w:rFonts w:ascii="Georgia" w:hAnsi="Georgia"/>
          <w:sz w:val="22"/>
        </w:rPr>
        <w:t>Drei Katzen saßen im Fenster. Eine graue, eine schwarze, eine getigerte. Alle drei sahen Jonas an.</w:t>
      </w:r>
    </w:p>
    <w:p>
      <w:pPr>
        <w:spacing w:before="80" w:after="0"/>
      </w:pPr>
      <w:r>
        <w:rPr>
          <w:rFonts w:ascii="Georgia" w:hAnsi="Georgia"/>
          <w:sz w:val="22"/>
        </w:rPr>
        <w:t>Er stand vor dem kleinen Haus am Kirchplatz. Mittwochnachmittag. Die Schule war vorbei. Blumenkästen an den Fenstern. Weiße Gardinen. Eine grüne Tür mit abgeblätterter Farbe.</w:t>
      </w:r>
    </w:p>
    <w:p>
      <w:pPr>
        <w:spacing w:before="80" w:after="0"/>
      </w:pPr>
      <w:r>
        <w:rPr>
          <w:rFonts w:ascii="Georgia" w:hAnsi="Georgia"/>
          <w:sz w:val="22"/>
        </w:rPr>
        <w:t>Sein Herz klopfte.</w:t>
      </w:r>
    </w:p>
    <w:p>
      <w:pPr>
        <w:spacing w:before="80" w:after="0"/>
      </w:pPr>
      <w:r>
        <w:rPr>
          <w:rFonts w:ascii="Georgia" w:hAnsi="Georgia"/>
          <w:sz w:val="22"/>
        </w:rPr>
        <w:t>„Klopf schon", sagte Mila. Sie stand neben ihm. Die Arme verschränkt.</w:t>
      </w:r>
    </w:p>
    <w:p>
      <w:pPr>
        <w:spacing w:before="80" w:after="0"/>
      </w:pPr>
      <w:r>
        <w:rPr>
          <w:rFonts w:ascii="Georgia" w:hAnsi="Georgia"/>
          <w:sz w:val="22"/>
        </w:rPr>
        <w:t>Ben stand drei Schritte dahinter. Er hatte die Hände in den Taschen. Seine rote Kappe saß tief. „Müssen wir wirklich?"</w:t>
      </w:r>
    </w:p>
    <w:p>
      <w:pPr>
        <w:spacing w:before="80" w:after="0"/>
      </w:pPr>
      <w:r>
        <w:rPr>
          <w:rFonts w:ascii="Georgia" w:hAnsi="Georgia"/>
          <w:sz w:val="22"/>
        </w:rPr>
        <w:t>„Ja", sagte Mila.</w:t>
      </w:r>
    </w:p>
    <w:p>
      <w:pPr>
        <w:spacing w:before="80" w:after="0"/>
      </w:pPr>
      <w:r>
        <w:rPr>
          <w:rFonts w:ascii="Georgia" w:hAnsi="Georgia"/>
          <w:sz w:val="22"/>
        </w:rPr>
        <w:t>„Ich frage nur."</w:t>
      </w:r>
    </w:p>
    <w:p>
      <w:pPr>
        <w:spacing w:before="80" w:after="0"/>
      </w:pPr>
      <w:r>
        <w:rPr>
          <w:rFonts w:ascii="Georgia" w:hAnsi="Georgia"/>
          <w:sz w:val="22"/>
        </w:rPr>
        <w:t>Jonas hob die Hand. Zurück konnte er nicht mehr. Das wusste er.</w:t>
      </w:r>
    </w:p>
    <w:p>
      <w:pPr>
        <w:spacing w:before="80" w:after="0"/>
      </w:pPr>
      <w:r>
        <w:rPr>
          <w:rFonts w:ascii="Georgia" w:hAnsi="Georgia"/>
          <w:sz w:val="22"/>
        </w:rPr>
        <w:t>Er klopfte. Dreimal.</w:t>
      </w:r>
    </w:p>
    <w:p>
      <w:pPr>
        <w:spacing w:before="80" w:after="0"/>
      </w:pPr>
      <w:r>
        <w:rPr>
          <w:rFonts w:ascii="Georgia" w:hAnsi="Georgia"/>
          <w:sz w:val="22"/>
        </w:rPr>
        <w:t>Stille.</w:t>
      </w:r>
    </w:p>
    <w:p>
      <w:pPr>
        <w:spacing w:before="80" w:after="0"/>
      </w:pPr>
      <w:r>
        <w:rPr>
          <w:rFonts w:ascii="Georgia" w:hAnsi="Georgia"/>
          <w:sz w:val="22"/>
        </w:rPr>
        <w:t>Die Katzen sahen ihn an. Dann hörte er Schritte. Langsam. Schlurfend.</w:t>
      </w:r>
    </w:p>
    <w:p>
      <w:pPr>
        <w:spacing w:before="80" w:after="0"/>
      </w:pPr>
      <w:r>
        <w:rPr>
          <w:rFonts w:ascii="Georgia" w:hAnsi="Georgia"/>
          <w:sz w:val="22"/>
        </w:rPr>
        <w:t>Die Tür öffnete sich.</w:t>
      </w:r>
    </w:p>
    <w:p>
      <w:pPr>
        <w:spacing w:before="120" w:after="120"/>
        <w:jc w:val="center"/>
      </w:pPr>
      <w:r>
        <w:rPr>
          <w:rFonts w:ascii="Georgia" w:hAnsi="Georgia"/>
          <w:sz w:val="22"/>
        </w:rPr>
        <w:t>* * *</w:t>
      </w:r>
    </w:p>
    <w:p>
      <w:pPr>
        <w:spacing w:before="80" w:after="0"/>
      </w:pPr>
      <w:r>
        <w:rPr>
          <w:rFonts w:ascii="Georgia" w:hAnsi="Georgia"/>
          <w:sz w:val="22"/>
        </w:rPr>
        <w:t>Frau Bergmann war klein.</w:t>
      </w:r>
    </w:p>
    <w:p>
      <w:pPr>
        <w:spacing w:before="80" w:after="0"/>
      </w:pPr>
      <w:r>
        <w:rPr>
          <w:rFonts w:ascii="Georgia" w:hAnsi="Georgia"/>
          <w:sz w:val="22"/>
        </w:rPr>
        <w:t>Kleiner als Jonas. Weißes Haar, dünn, zu einem Knoten gebunden. Falten im Gesicht. Aber die Augen. Die Augen waren wach. Hell und klar. Wie bei einem Kind.</w:t>
      </w:r>
    </w:p>
    <w:p>
      <w:pPr>
        <w:spacing w:before="80" w:after="0"/>
      </w:pPr>
      <w:r>
        <w:rPr>
          <w:rFonts w:ascii="Georgia" w:hAnsi="Georgia"/>
          <w:sz w:val="22"/>
        </w:rPr>
        <w:t>Sie trug eine Strickjacke über einer Bluse. In der Hand hielt sie eine Tasse. Tee. Es roch nach Kamille.</w:t>
      </w:r>
    </w:p>
    <w:p>
      <w:pPr>
        <w:spacing w:before="80" w:after="0"/>
      </w:pPr>
      <w:r>
        <w:rPr>
          <w:rFonts w:ascii="Georgia" w:hAnsi="Georgia"/>
          <w:sz w:val="22"/>
        </w:rPr>
        <w:t>„Ja?" sagte sie.</w:t>
      </w:r>
    </w:p>
    <w:p>
      <w:pPr>
        <w:spacing w:before="80" w:after="0"/>
      </w:pPr>
      <w:r>
        <w:rPr>
          <w:rFonts w:ascii="Georgia" w:hAnsi="Georgia"/>
          <w:sz w:val="22"/>
        </w:rPr>
        <w:t>Ihre Stimme war leise. Aber fest.</w:t>
      </w:r>
    </w:p>
    <w:p>
      <w:pPr>
        <w:spacing w:before="80" w:after="0"/>
      </w:pPr>
      <w:r>
        <w:rPr>
          <w:rFonts w:ascii="Georgia" w:hAnsi="Georgia"/>
          <w:sz w:val="22"/>
        </w:rPr>
        <w:t>Jonas räusperte sich. Sein Mund war trocken. Er hatte den Satz geübt. Auf dem ganzen Weg hierher. Und trotzdem blieben die Worte stecken.</w:t>
      </w:r>
    </w:p>
    <w:p>
      <w:pPr>
        <w:spacing w:before="80" w:after="0"/>
      </w:pPr>
      <w:r>
        <w:rPr>
          <w:rFonts w:ascii="Georgia" w:hAnsi="Georgia"/>
          <w:sz w:val="22"/>
        </w:rPr>
        <w:t>Mila übernahm.</w:t>
      </w:r>
    </w:p>
    <w:p>
      <w:pPr>
        <w:spacing w:before="80" w:after="0"/>
      </w:pPr>
      <w:r>
        <w:rPr>
          <w:rFonts w:ascii="Georgia" w:hAnsi="Georgia"/>
          <w:sz w:val="22"/>
        </w:rPr>
        <w:t>„Frau Bergmann. Wir wissen, was 1953 passiert ist."</w:t>
      </w:r>
    </w:p>
    <w:p>
      <w:pPr>
        <w:spacing w:before="80" w:after="0"/>
      </w:pPr>
      <w:r>
        <w:rPr>
          <w:rFonts w:ascii="Georgia" w:hAnsi="Georgia"/>
          <w:sz w:val="22"/>
        </w:rPr>
        <w:t>Die Tasse in Frau Bergmanns Hand zitterte. Tee schwappte über den Rand. Ein Tropfen fiel auf den Boden.</w:t>
      </w:r>
    </w:p>
    <w:p>
      <w:pPr>
        <w:spacing w:before="80" w:after="0"/>
      </w:pPr>
      <w:r>
        <w:rPr>
          <w:rFonts w:ascii="Georgia" w:hAnsi="Georgia"/>
          <w:sz w:val="22"/>
        </w:rPr>
        <w:t>Ihre Augen wurden schmal. Die Wärme verschwand.</w:t>
      </w:r>
    </w:p>
    <w:p>
      <w:pPr>
        <w:spacing w:before="80" w:after="0"/>
      </w:pPr>
      <w:r>
        <w:rPr>
          <w:rFonts w:ascii="Georgia" w:hAnsi="Georgia"/>
          <w:sz w:val="22"/>
        </w:rPr>
        <w:t>„Wer hat euch das erzählt?" Ihre Stimme war anders jetzt. Dünn. Scharf.</w:t>
      </w:r>
    </w:p>
    <w:p>
      <w:pPr>
        <w:spacing w:before="80" w:after="0"/>
      </w:pPr>
      <w:r>
        <w:rPr>
          <w:rFonts w:ascii="Georgia" w:hAnsi="Georgia"/>
          <w:sz w:val="22"/>
        </w:rPr>
        <w:t>„Herr Krüger", sagte Jonas. „Und wir haben den Zeitungsartikel gefunden. Im Archiv."</w:t>
      </w:r>
    </w:p>
    <w:p>
      <w:pPr>
        <w:spacing w:before="80" w:after="0"/>
      </w:pPr>
      <w:r>
        <w:rPr>
          <w:rFonts w:ascii="Georgia" w:hAnsi="Georgia"/>
          <w:sz w:val="22"/>
        </w:rPr>
        <w:t>Frau Bergmanns freie Hand griff nach dem Türrahmen. Fest. Ihre Knöchel wurden weiß.</w:t>
      </w:r>
    </w:p>
    <w:p>
      <w:pPr>
        <w:spacing w:before="80" w:after="0"/>
      </w:pPr>
      <w:r>
        <w:rPr>
          <w:rFonts w:ascii="Georgia" w:hAnsi="Georgia"/>
          <w:sz w:val="22"/>
        </w:rPr>
        <w:t>„Geht", sagte sie. „Bitte geht."</w:t>
      </w:r>
    </w:p>
    <w:p>
      <w:pPr>
        <w:spacing w:before="80" w:after="0"/>
      </w:pPr>
      <w:r>
        <w:rPr>
          <w:rFonts w:ascii="Georgia" w:hAnsi="Georgia"/>
          <w:sz w:val="22"/>
        </w:rPr>
        <w:t>Ihre Stimme brach. Nur kurz. Dann war sie wieder fest.</w:t>
      </w:r>
    </w:p>
    <w:p>
      <w:pPr>
        <w:spacing w:before="80" w:after="0"/>
      </w:pPr>
      <w:r>
        <w:rPr>
          <w:rFonts w:ascii="Georgia" w:hAnsi="Georgia"/>
          <w:sz w:val="22"/>
        </w:rPr>
        <w:t>„Es tut uns leid", sagte Jonas. „Aber --"</w:t>
      </w:r>
    </w:p>
    <w:p>
      <w:pPr>
        <w:spacing w:before="80" w:after="0"/>
      </w:pPr>
      <w:r>
        <w:rPr>
          <w:rFonts w:ascii="Georgia" w:hAnsi="Georgia"/>
          <w:sz w:val="22"/>
        </w:rPr>
        <w:t>„Kein Aber." Frau Bergmann schüttelte den Kopf. „Ich rede nicht darüber. Nicht mit euch. Nicht mit irgendwem."</w:t>
      </w:r>
    </w:p>
    <w:p>
      <w:pPr>
        <w:spacing w:before="80" w:after="0"/>
      </w:pPr>
      <w:r>
        <w:rPr>
          <w:rFonts w:ascii="Georgia" w:hAnsi="Georgia"/>
          <w:sz w:val="22"/>
        </w:rPr>
        <w:t>Sie schob die Tür zu.</w:t>
      </w:r>
    </w:p>
    <w:p>
      <w:pPr>
        <w:spacing w:before="80" w:after="0"/>
      </w:pPr>
      <w:r>
        <w:rPr>
          <w:rFonts w:ascii="Georgia" w:hAnsi="Georgia"/>
          <w:sz w:val="22"/>
        </w:rPr>
        <w:t>Jonas stellte den Fuß dazwischen.</w:t>
      </w:r>
    </w:p>
    <w:p>
      <w:pPr>
        <w:spacing w:before="80" w:after="0"/>
      </w:pPr>
      <w:r>
        <w:rPr>
          <w:rFonts w:ascii="Georgia" w:hAnsi="Georgia"/>
          <w:sz w:val="22"/>
        </w:rPr>
        <w:t>Er wusste nicht, warum er es tat. Sein Körper reagierte schneller als sein Kopf.</w:t>
      </w:r>
    </w:p>
    <w:p>
      <w:pPr>
        <w:spacing w:before="80" w:after="0"/>
      </w:pPr>
      <w:r>
        <w:rPr>
          <w:rFonts w:ascii="Georgia" w:hAnsi="Georgia"/>
          <w:sz w:val="22"/>
        </w:rPr>
        <w:t>„Frau Bergmann. Bitte."</w:t>
      </w:r>
    </w:p>
    <w:p>
      <w:pPr>
        <w:spacing w:before="80" w:after="0"/>
      </w:pPr>
      <w:r>
        <w:rPr>
          <w:rFonts w:ascii="Georgia" w:hAnsi="Georgia"/>
          <w:sz w:val="22"/>
        </w:rPr>
        <w:t>Sie sah auf seinen Fuß. Dann in sein Gesicht.</w:t>
      </w:r>
    </w:p>
    <w:p>
      <w:pPr>
        <w:spacing w:before="80" w:after="0"/>
      </w:pPr>
      <w:r>
        <w:rPr>
          <w:rFonts w:ascii="Georgia" w:hAnsi="Georgia"/>
          <w:sz w:val="22"/>
        </w:rPr>
        <w:t>„Wir haben einen Brief von Herr Winter", sagte Mila. Schnell. Bevor die Tür sich schloss. „Er hat uns geschickt. Er will, dass wir die Wahrheit finden."</w:t>
      </w:r>
    </w:p>
    <w:p>
      <w:pPr>
        <w:spacing w:before="80" w:after="0"/>
      </w:pPr>
      <w:r>
        <w:rPr>
          <w:rFonts w:ascii="Georgia" w:hAnsi="Georgia"/>
          <w:sz w:val="22"/>
        </w:rPr>
        <w:t>Frau Bergmann erstarrte.</w:t>
      </w:r>
    </w:p>
    <w:p>
      <w:pPr>
        <w:spacing w:before="80" w:after="0"/>
      </w:pPr>
      <w:r>
        <w:rPr>
          <w:rFonts w:ascii="Georgia" w:hAnsi="Georgia"/>
          <w:sz w:val="22"/>
        </w:rPr>
        <w:t>„Heinrich?" flüsterte sie. Der Name veränderte alles. Ihre Schultern sanken. Ihre Hand löste sich vom Türrahmen.</w:t>
      </w:r>
    </w:p>
    <w:p>
      <w:pPr>
        <w:spacing w:before="80" w:after="0"/>
      </w:pPr>
      <w:r>
        <w:rPr>
          <w:rFonts w:ascii="Georgia" w:hAnsi="Georgia"/>
          <w:sz w:val="22"/>
        </w:rPr>
        <w:t>„Ja", sagte Jonas. „Heinrich Winter. Er hat einen Brief hinterlassen. Über den Brunnen. Über die Gänge."</w:t>
      </w:r>
    </w:p>
    <w:p>
      <w:pPr>
        <w:spacing w:before="80" w:after="0"/>
      </w:pPr>
      <w:r>
        <w:rPr>
          <w:rFonts w:ascii="Georgia" w:hAnsi="Georgia"/>
          <w:sz w:val="22"/>
        </w:rPr>
        <w:t>Frau Bergmann schloss die Augen.</w:t>
      </w:r>
    </w:p>
    <w:p>
      <w:pPr>
        <w:spacing w:before="80" w:after="0"/>
      </w:pPr>
      <w:r>
        <w:rPr>
          <w:rFonts w:ascii="Georgia" w:hAnsi="Georgia"/>
          <w:sz w:val="22"/>
        </w:rPr>
        <w:t>Stille.</w:t>
      </w:r>
    </w:p>
    <w:p>
      <w:pPr>
        <w:spacing w:before="80" w:after="0"/>
      </w:pPr>
      <w:r>
        <w:rPr>
          <w:rFonts w:ascii="Georgia" w:hAnsi="Georgia"/>
          <w:sz w:val="22"/>
        </w:rPr>
        <w:t>Die Katze im Fenster miaute. Irgendwo tickte eine Uhr. Ben trat von einem Fuß auf den anderen.</w:t>
      </w:r>
    </w:p>
    <w:p>
      <w:pPr>
        <w:spacing w:before="80" w:after="0"/>
      </w:pPr>
      <w:r>
        <w:rPr>
          <w:rFonts w:ascii="Georgia" w:hAnsi="Georgia"/>
          <w:sz w:val="22"/>
        </w:rPr>
        <w:t>Dann öffnete Frau Bergmann die Augen. Und die Tür.</w:t>
      </w:r>
    </w:p>
    <w:p>
      <w:pPr>
        <w:spacing w:before="80" w:after="0"/>
      </w:pPr>
      <w:r>
        <w:rPr>
          <w:rFonts w:ascii="Georgia" w:hAnsi="Georgia"/>
          <w:sz w:val="22"/>
        </w:rPr>
        <w:t>„Kommt rein", sagte sie.</w:t>
      </w:r>
    </w:p>
    <w:p>
      <w:pPr>
        <w:spacing w:before="120" w:after="120"/>
        <w:jc w:val="center"/>
      </w:pPr>
      <w:r>
        <w:rPr>
          <w:rFonts w:ascii="Georgia" w:hAnsi="Georgia"/>
          <w:sz w:val="22"/>
        </w:rPr>
        <w:t>* * *</w:t>
      </w:r>
    </w:p>
    <w:p>
      <w:pPr>
        <w:spacing w:before="80" w:after="0"/>
      </w:pPr>
      <w:r>
        <w:rPr>
          <w:rFonts w:ascii="Georgia" w:hAnsi="Georgia"/>
          <w:sz w:val="22"/>
        </w:rPr>
        <w:t>Die Küche war klein und warm.</w:t>
      </w:r>
    </w:p>
    <w:p>
      <w:pPr>
        <w:spacing w:before="80" w:after="0"/>
      </w:pPr>
      <w:r>
        <w:rPr>
          <w:rFonts w:ascii="Georgia" w:hAnsi="Georgia"/>
          <w:sz w:val="22"/>
        </w:rPr>
        <w:t>Blumen auf dem Tisch. Fotos an der Wand. Eine alte Standuhr in der Ecke. Und überall Katzen. Auf dem Stuhl. Auf dem Fensterbrett. Auf dem Schrank.</w:t>
      </w:r>
    </w:p>
    <w:p>
      <w:pPr>
        <w:spacing w:before="80" w:after="0"/>
      </w:pPr>
      <w:r>
        <w:rPr>
          <w:rFonts w:ascii="Georgia" w:hAnsi="Georgia"/>
          <w:sz w:val="22"/>
        </w:rPr>
        <w:t>Frau Bergmann stellte drei Tassen auf den Tisch. Tee. Kamille. Ihre Hände zitterten. Aber sie goss ein, ohne zu kleckern.</w:t>
      </w:r>
    </w:p>
    <w:p>
      <w:pPr>
        <w:spacing w:before="80" w:after="0"/>
      </w:pPr>
      <w:r>
        <w:rPr>
          <w:rFonts w:ascii="Georgia" w:hAnsi="Georgia"/>
          <w:sz w:val="22"/>
        </w:rPr>
        <w:t>Ben nahm die Tasse mit beiden Händen. „Danke", flüsterte er. Zum ersten Mal war er leiser als Frau Bergmann.</w:t>
      </w:r>
    </w:p>
    <w:p>
      <w:pPr>
        <w:spacing w:before="80" w:after="0"/>
      </w:pPr>
      <w:r>
        <w:rPr>
          <w:rFonts w:ascii="Georgia" w:hAnsi="Georgia"/>
          <w:sz w:val="22"/>
        </w:rPr>
        <w:t>Jonas legte den Brief auf den Tisch. Das vergilbte Papier. Winters Schrift.</w:t>
      </w:r>
    </w:p>
    <w:p>
      <w:pPr>
        <w:spacing w:before="80" w:after="0"/>
      </w:pPr>
      <w:r>
        <w:rPr>
          <w:rFonts w:ascii="Georgia" w:hAnsi="Georgia"/>
          <w:sz w:val="22"/>
        </w:rPr>
        <w:t>Frau Bergmann setzte ihre Tasse ab. Nahm den Brief. Ihre Finger umklammerten das Papier. Sie las. Langsam. Ihr Finger fuhr über jede Zeile. Jedes Wort. Wie über die Schrift eines alten Freundes.</w:t>
      </w:r>
    </w:p>
    <w:p>
      <w:pPr>
        <w:spacing w:before="80" w:after="0"/>
      </w:pPr>
      <w:r>
        <w:rPr>
          <w:rFonts w:ascii="Georgia" w:hAnsi="Georgia"/>
          <w:sz w:val="22"/>
        </w:rPr>
        <w:t>„Heinrich", sagte sie leise. „Du alter Narr."</w:t>
      </w:r>
    </w:p>
    <w:p>
      <w:pPr>
        <w:spacing w:before="80" w:after="0"/>
      </w:pPr>
      <w:r>
        <w:rPr>
          <w:rFonts w:ascii="Georgia" w:hAnsi="Georgia"/>
          <w:sz w:val="22"/>
        </w:rPr>
        <w:t>Sie legte den Brief hin. Faltete die Hände. Sah auf den Tisch.</w:t>
      </w:r>
    </w:p>
    <w:p>
      <w:pPr>
        <w:spacing w:before="80" w:after="0"/>
      </w:pPr>
      <w:r>
        <w:rPr>
          <w:rFonts w:ascii="Georgia" w:hAnsi="Georgia"/>
          <w:sz w:val="22"/>
        </w:rPr>
        <w:t>Lange.</w:t>
      </w:r>
    </w:p>
    <w:p>
      <w:pPr>
        <w:spacing w:before="80" w:after="0"/>
      </w:pPr>
      <w:r>
        <w:rPr>
          <w:rFonts w:ascii="Georgia" w:hAnsi="Georgia"/>
          <w:sz w:val="22"/>
        </w:rPr>
        <w:t>Dann begann sie zu erzählen.</w:t>
      </w:r>
    </w:p>
    <w:p>
      <w:pPr>
        <w:spacing w:before="80" w:after="0"/>
      </w:pPr>
      <w:r>
        <w:rPr>
          <w:rFonts w:ascii="Georgia" w:hAnsi="Georgia"/>
          <w:sz w:val="22"/>
        </w:rPr>
        <w:t>„Ich war zehn. Wie ihr."</w:t>
      </w:r>
    </w:p>
    <w:p>
      <w:pPr>
        <w:spacing w:before="80" w:after="0"/>
      </w:pPr>
      <w:r>
        <w:rPr>
          <w:rFonts w:ascii="Georgia" w:hAnsi="Georgia"/>
          <w:sz w:val="22"/>
        </w:rPr>
        <w:t>Ihre Stimme war dünn. Wie Papier.</w:t>
      </w:r>
    </w:p>
    <w:p>
      <w:pPr>
        <w:spacing w:before="80" w:after="0"/>
      </w:pPr>
      <w:r>
        <w:rPr>
          <w:rFonts w:ascii="Georgia" w:hAnsi="Georgia"/>
          <w:sz w:val="22"/>
        </w:rPr>
        <w:t>„Karl und ich waren Freunde. Beste Freunde. Wir haben alles zusammen gemacht. Klettern. Rennen. Uns verstecken. Karl war ein Jahr älter. Aber ich war schneller."</w:t>
      </w:r>
    </w:p>
    <w:p>
      <w:pPr>
        <w:spacing w:before="80" w:after="0"/>
      </w:pPr>
      <w:r>
        <w:rPr>
          <w:rFonts w:ascii="Georgia" w:hAnsi="Georgia"/>
          <w:sz w:val="22"/>
        </w:rPr>
        <w:t>Ein kleines Lächeln. Kurz. Dann weg.</w:t>
      </w:r>
    </w:p>
    <w:p>
      <w:pPr>
        <w:spacing w:before="80" w:after="0"/>
      </w:pPr>
      <w:r>
        <w:rPr>
          <w:rFonts w:ascii="Georgia" w:hAnsi="Georgia"/>
          <w:sz w:val="22"/>
        </w:rPr>
        <w:t>„An dem Sonntag haben wir hinter der Kirche gespielt. Im Gestrüpp. Da war Efeu. Viel Efeu. Und darunter... ein Loch."</w:t>
      </w:r>
    </w:p>
    <w:p>
      <w:pPr>
        <w:spacing w:before="80" w:after="0"/>
      </w:pPr>
      <w:r>
        <w:rPr>
          <w:rFonts w:ascii="Georgia" w:hAnsi="Georgia"/>
          <w:sz w:val="22"/>
        </w:rPr>
        <w:t>Sie schluckte.</w:t>
      </w:r>
    </w:p>
    <w:p>
      <w:pPr>
        <w:spacing w:before="80" w:after="0"/>
      </w:pPr>
      <w:r>
        <w:rPr>
          <w:rFonts w:ascii="Georgia" w:hAnsi="Georgia"/>
          <w:sz w:val="22"/>
        </w:rPr>
        <w:t>„Es war nicht groß. Gerade groß genug für ein Kind. Karl hat reingeleuchtet. Mit einer Taschenlampe. Wir konnten Stufen sehen. Stufen, die nach unten führten."</w:t>
      </w:r>
    </w:p>
    <w:p>
      <w:pPr>
        <w:spacing w:before="80" w:after="0"/>
      </w:pPr>
      <w:r>
        <w:rPr>
          <w:rFonts w:ascii="Georgia" w:hAnsi="Georgia"/>
          <w:sz w:val="22"/>
        </w:rPr>
        <w:t>Ben stellte seine Tasse ab. Leise.</w:t>
      </w:r>
    </w:p>
    <w:p>
      <w:pPr>
        <w:spacing w:before="80" w:after="0"/>
      </w:pPr>
      <w:r>
        <w:rPr>
          <w:rFonts w:ascii="Georgia" w:hAnsi="Georgia"/>
          <w:sz w:val="22"/>
        </w:rPr>
        <w:t>„Wir sind reingeklettert." Frau Bergmanns Stimme wurde leiser. „Natürlich sind wir das. Was hätten wir denn tun sollen? Zehn Jahre alt. Ein Loch im Boden. Es war aufregend. Ein Geheimnis. Unser Geheimnis. Wir dachten... wir dachten, es wäre ein Abenteuer."</w:t>
      </w:r>
    </w:p>
    <w:p>
      <w:pPr>
        <w:spacing w:before="80" w:after="0"/>
      </w:pPr>
      <w:r>
        <w:rPr>
          <w:rFonts w:ascii="Georgia" w:hAnsi="Georgia"/>
          <w:sz w:val="22"/>
        </w:rPr>
        <w:t>Sie sah Mila an. „Ihr hättet dasselbe getan."</w:t>
      </w:r>
    </w:p>
    <w:p>
      <w:pPr>
        <w:spacing w:before="80" w:after="0"/>
      </w:pPr>
      <w:r>
        <w:rPr>
          <w:rFonts w:ascii="Georgia" w:hAnsi="Georgia"/>
          <w:sz w:val="22"/>
        </w:rPr>
        <w:t>Mila nickte. Langsam.</w:t>
      </w:r>
    </w:p>
    <w:p>
      <w:pPr>
        <w:spacing w:before="80" w:after="0"/>
      </w:pPr>
      <w:r>
        <w:rPr>
          <w:rFonts w:ascii="Georgia" w:hAnsi="Georgia"/>
          <w:sz w:val="22"/>
        </w:rPr>
        <w:t>Ihre Finger verkrampften sich. Stärker jetzt.</w:t>
      </w:r>
    </w:p>
    <w:p>
      <w:pPr>
        <w:spacing w:before="80" w:after="0"/>
      </w:pPr>
      <w:r>
        <w:rPr>
          <w:rFonts w:ascii="Georgia" w:hAnsi="Georgia"/>
          <w:sz w:val="22"/>
        </w:rPr>
        <w:t>„Und dann haben wir uns verlaufen."</w:t>
      </w:r>
    </w:p>
    <w:p>
      <w:pPr>
        <w:spacing w:before="80" w:after="0"/>
      </w:pPr>
      <w:r>
        <w:rPr>
          <w:rFonts w:ascii="Georgia" w:hAnsi="Georgia"/>
          <w:sz w:val="22"/>
        </w:rPr>
        <w:t>Stille.</w:t>
      </w:r>
    </w:p>
    <w:p>
      <w:pPr>
        <w:spacing w:before="80" w:after="0"/>
      </w:pPr>
      <w:r>
        <w:rPr>
          <w:rFonts w:ascii="Georgia" w:hAnsi="Georgia"/>
          <w:sz w:val="22"/>
        </w:rPr>
        <w:t>„Die Gänge waren wie ein Labyrinth. Kreuzungen. Abzweigungen. Alles sah gleich aus. Karls Taschenlampe wurde schwächer. Und dann ging sie aus."</w:t>
      </w:r>
    </w:p>
    <w:p>
      <w:pPr>
        <w:spacing w:before="80" w:after="0"/>
      </w:pPr>
      <w:r>
        <w:rPr>
          <w:rFonts w:ascii="Georgia" w:hAnsi="Georgia"/>
          <w:sz w:val="22"/>
        </w:rPr>
        <w:t>Etwas drückte auf seine Brust.</w:t>
      </w:r>
    </w:p>
    <w:p>
      <w:pPr>
        <w:spacing w:before="80" w:after="0"/>
      </w:pPr>
      <w:r>
        <w:rPr>
          <w:rFonts w:ascii="Georgia" w:hAnsi="Georgia"/>
          <w:sz w:val="22"/>
        </w:rPr>
        <w:t>„14 Stunden", flüsterte Frau Bergmann. „In der Dunkelheit. Ohne Licht."</w:t>
      </w:r>
    </w:p>
    <w:p>
      <w:pPr>
        <w:spacing w:before="80" w:after="0"/>
      </w:pPr>
      <w:r>
        <w:rPr>
          <w:rFonts w:ascii="Georgia" w:hAnsi="Georgia"/>
          <w:sz w:val="22"/>
        </w:rPr>
        <w:t>Eine Träne lief über ihre Wange. Sie wischte sie nicht weg.</w:t>
      </w:r>
    </w:p>
    <w:p>
      <w:pPr>
        <w:spacing w:before="80" w:after="0"/>
      </w:pPr>
      <w:r>
        <w:rPr>
          <w:rFonts w:ascii="Georgia" w:hAnsi="Georgia"/>
          <w:sz w:val="22"/>
        </w:rPr>
        <w:t>„Karl hat meine Hand gehalten. Die ganze Zeit."</w:t>
      </w:r>
    </w:p>
    <w:p>
      <w:pPr>
        <w:spacing w:before="80" w:after="0"/>
      </w:pPr>
      <w:r>
        <w:rPr>
          <w:rFonts w:ascii="Georgia" w:hAnsi="Georgia"/>
          <w:sz w:val="22"/>
        </w:rPr>
        <w:t>Ben stellte seine Tasse hin. Hart. Der Tee schwappte. „14 Stunden", flüsterte er. Seine Stimme war rau.</w:t>
      </w:r>
    </w:p>
    <w:p>
      <w:pPr>
        <w:spacing w:before="80" w:after="0"/>
      </w:pPr>
      <w:r>
        <w:rPr>
          <w:rFonts w:ascii="Georgia" w:hAnsi="Georgia"/>
          <w:sz w:val="22"/>
        </w:rPr>
        <w:t>Jonas sah auf den Tisch. Er spürte einen Kloß im Hals. Er musste schlucken. Wieder und wieder. Mila saß ganz still. Ihre Hände lagen flach auf dem Tisch. Sie bewegte sich nicht. Nur ihre Augen glänzten.</w:t>
      </w:r>
    </w:p>
    <w:p>
      <w:pPr>
        <w:spacing w:before="80" w:after="0"/>
      </w:pPr>
      <w:r>
        <w:rPr>
          <w:rFonts w:ascii="Georgia" w:hAnsi="Georgia"/>
          <w:sz w:val="22"/>
        </w:rPr>
        <w:t>„Wie wurden Sie gefunden?" fragte Jonas leise.</w:t>
      </w:r>
    </w:p>
    <w:p>
      <w:pPr>
        <w:spacing w:before="80" w:after="0"/>
      </w:pPr>
      <w:r>
        <w:rPr>
          <w:rFonts w:ascii="Georgia" w:hAnsi="Georgia"/>
          <w:sz w:val="22"/>
        </w:rPr>
        <w:t>„Männer mit Fackeln. Seile. Rufe in der Dunkelheit. Sie haben uns gesucht. Das ganze Dorf. Alle. Meiers Vater war dabei. Er hat mich auf den Armen nach oben getragen. Ich konnte nicht mehr laufen."</w:t>
      </w:r>
    </w:p>
    <w:p>
      <w:pPr>
        <w:spacing w:before="80" w:after="0"/>
      </w:pPr>
      <w:r>
        <w:rPr>
          <w:rFonts w:ascii="Georgia" w:hAnsi="Georgia"/>
          <w:sz w:val="22"/>
        </w:rPr>
        <w:t>Sie lachte leise. Es klang wie Weinen.</w:t>
      </w:r>
    </w:p>
    <w:p>
      <w:pPr>
        <w:spacing w:before="80" w:after="0"/>
      </w:pPr>
      <w:r>
        <w:rPr>
          <w:rFonts w:ascii="Georgia" w:hAnsi="Georgia"/>
          <w:sz w:val="22"/>
        </w:rPr>
        <w:t>„Danach hat das Dorf beschlossen, nie wieder darüber zu sprechen. Und ich habe geschwiegen. 70 Jahre."</w:t>
      </w:r>
    </w:p>
    <w:p>
      <w:pPr>
        <w:spacing w:before="80" w:after="0"/>
      </w:pPr>
      <w:r>
        <w:rPr>
          <w:rFonts w:ascii="Georgia" w:hAnsi="Georgia"/>
          <w:sz w:val="22"/>
        </w:rPr>
        <w:t>Frau Bergmann sah Jonas an. Direkt. Ihre Augen waren klar. Trotz der Tränen.</w:t>
      </w:r>
    </w:p>
    <w:p>
      <w:pPr>
        <w:spacing w:before="80" w:after="0"/>
      </w:pPr>
      <w:r>
        <w:rPr>
          <w:rFonts w:ascii="Georgia" w:hAnsi="Georgia"/>
          <w:sz w:val="22"/>
        </w:rPr>
        <w:t>„Aber das Schlimmste war nicht die Dunkelheit."</w:t>
      </w:r>
    </w:p>
    <w:p>
      <w:pPr>
        <w:spacing w:before="80" w:after="0"/>
      </w:pPr>
      <w:r>
        <w:rPr>
          <w:rFonts w:ascii="Georgia" w:hAnsi="Georgia"/>
          <w:sz w:val="22"/>
        </w:rPr>
        <w:t>Jonas' Hände wurden feucht.</w:t>
      </w:r>
    </w:p>
    <w:p>
      <w:pPr>
        <w:spacing w:before="80" w:after="0"/>
      </w:pPr>
      <w:r>
        <w:rPr>
          <w:rFonts w:ascii="Georgia" w:hAnsi="Georgia"/>
          <w:sz w:val="22"/>
        </w:rPr>
        <w:t>Frau Bergmann beugte sich vor. Ihre Stimme war jetzt nur noch ein Flüstern.</w:t>
      </w:r>
    </w:p>
    <w:p>
      <w:pPr>
        <w:spacing w:before="80" w:after="0"/>
      </w:pPr>
      <w:r>
        <w:rPr>
          <w:rFonts w:ascii="Georgia" w:hAnsi="Georgia"/>
          <w:sz w:val="22"/>
        </w:rPr>
        <w:t>„Dort unten habe ich etwas gesehen. Kurz bevor die Taschenlampe ausging. Etwas, das dort nicht sein sollte."</w:t>
      </w:r>
    </w:p>
    <w:p>
      <w:pPr>
        <w:spacing w:before="80" w:after="0"/>
      </w:pPr>
      <w:r>
        <w:rPr>
          <w:rFonts w:ascii="Georgia" w:hAnsi="Georgia"/>
          <w:sz w:val="22"/>
        </w:rPr>
        <w:t>Ben rückte mit dem Stuhl zurück. Er kratzte über den Boden. Laut.</w:t>
      </w:r>
    </w:p>
    <w:p>
      <w:pPr>
        <w:spacing w:before="80" w:after="0"/>
      </w:pPr>
      <w:r>
        <w:rPr>
          <w:rFonts w:ascii="Georgia" w:hAnsi="Georgia"/>
          <w:sz w:val="22"/>
        </w:rPr>
        <w:t>„Was?" fragte Mila. „Was haben Sie gesehen?"</w:t>
      </w:r>
    </w:p>
    <w:p>
      <w:pPr>
        <w:spacing w:before="80" w:after="0"/>
      </w:pPr>
      <w:r>
        <w:rPr>
          <w:rFonts w:ascii="Georgia" w:hAnsi="Georgia"/>
          <w:sz w:val="22"/>
        </w:rPr>
        <w:t>Frau Bergmann schüttelte den Kopf. Langsam.</w:t>
      </w:r>
    </w:p>
    <w:p>
      <w:pPr>
        <w:spacing w:before="80" w:after="0"/>
      </w:pPr>
      <w:r>
        <w:rPr>
          <w:rFonts w:ascii="Georgia" w:hAnsi="Georgia"/>
          <w:sz w:val="22"/>
        </w:rPr>
        <w:t>„Nicht heute. Nicht jetzt. Morgen. Kommt morgen wieder."</w:t>
      </w:r>
    </w:p>
    <w:p>
      <w:pPr>
        <w:spacing w:before="80" w:after="0"/>
      </w:pPr>
      <w:r>
        <w:rPr>
          <w:rFonts w:ascii="Georgia" w:hAnsi="Georgia"/>
          <w:sz w:val="22"/>
        </w:rPr>
        <w:t>Ben öffnete den Mund. Mila schüttelte den Kopf. Nicht jetzt.</w:t>
      </w:r>
    </w:p>
    <w:p>
      <w:pPr>
        <w:spacing w:before="80" w:after="0"/>
      </w:pPr>
      <w:r>
        <w:rPr>
          <w:rFonts w:ascii="Georgia" w:hAnsi="Georgia"/>
          <w:sz w:val="22"/>
        </w:rPr>
        <w:t>Jonas verstand.</w:t>
      </w:r>
    </w:p>
    <w:p>
      <w:pPr>
        <w:spacing w:before="80" w:after="0"/>
      </w:pPr>
      <w:r>
        <w:rPr>
          <w:rFonts w:ascii="Georgia" w:hAnsi="Georgia"/>
          <w:sz w:val="22"/>
        </w:rPr>
        <w:t>Sie stand auf. Die Katze auf dem Stuhl sprang herunter. Frau Bergmann ging zur Tür. Öffnete sie.</w:t>
      </w:r>
    </w:p>
    <w:p>
      <w:pPr>
        <w:spacing w:before="80" w:after="0"/>
      </w:pPr>
      <w:r>
        <w:rPr>
          <w:rFonts w:ascii="Georgia" w:hAnsi="Georgia"/>
          <w:sz w:val="22"/>
        </w:rPr>
        <w:t>„Morgen", sagte sie noch einmal. „Dann erzähle ich euch den Rest."</w:t>
      </w:r>
    </w:p>
    <w:p>
      <w:pPr>
        <w:spacing w:before="80" w:after="0"/>
      </w:pPr>
      <w:r>
        <w:rPr>
          <w:rFonts w:ascii="Georgia" w:hAnsi="Georgia"/>
          <w:sz w:val="22"/>
        </w:rPr>
        <w:t>Jonas stand auf. Seine Beine waren schwer. In seinem Kopf drehte sich alles.</w:t>
      </w:r>
    </w:p>
    <w:p>
      <w:pPr>
        <w:spacing w:before="80" w:after="0"/>
      </w:pPr>
      <w:r>
        <w:rPr>
          <w:rFonts w:ascii="Georgia" w:hAnsi="Georgia"/>
          <w:sz w:val="22"/>
        </w:rPr>
        <w:t>Was hatte sie gesehen? Was konnte dort unten sein, das nicht dort sein sollte?</w:t>
      </w:r>
    </w:p>
    <w:p>
      <w:pPr>
        <w:spacing w:before="80" w:after="0"/>
      </w:pPr>
      <w:r>
        <w:rPr>
          <w:rFonts w:ascii="Georgia" w:hAnsi="Georgia"/>
          <w:sz w:val="22"/>
        </w:rPr>
        <w:t>Draußen war es kalt geworden. Die Sonne war hinter Wolken verschwunden. Wind wehte über den Kirchplatz.</w:t>
      </w:r>
    </w:p>
    <w:p>
      <w:pPr>
        <w:spacing w:before="80" w:after="0"/>
      </w:pPr>
      <w:r>
        <w:rPr>
          <w:rFonts w:ascii="Georgia" w:hAnsi="Georgia"/>
          <w:sz w:val="22"/>
        </w:rPr>
        <w:t>Die drei gingen schweigend nebeneinander. Zum Brunnen. Zum Marktplatz.</w:t>
      </w:r>
    </w:p>
    <w:p>
      <w:pPr>
        <w:spacing w:before="80" w:after="0"/>
      </w:pPr>
      <w:r>
        <w:rPr>
          <w:rFonts w:ascii="Georgia" w:hAnsi="Georgia"/>
          <w:sz w:val="22"/>
        </w:rPr>
        <w:t>Ben sah Jonas an. Bleich. „Was glaubst du, hat sie gesehen?"</w:t>
      </w:r>
    </w:p>
    <w:p>
      <w:pPr>
        <w:spacing w:before="80" w:after="0"/>
      </w:pPr>
      <w:r>
        <w:rPr>
          <w:rFonts w:ascii="Georgia" w:hAnsi="Georgia"/>
          <w:sz w:val="22"/>
        </w:rPr>
        <w:t>Jonas schüttelte den Kopf.</w:t>
      </w:r>
    </w:p>
    <w:p>
      <w:pPr>
        <w:spacing w:before="80" w:after="0"/>
      </w:pPr>
      <w:r>
        <w:rPr>
          <w:rFonts w:ascii="Georgia" w:hAnsi="Georgia"/>
          <w:sz w:val="22"/>
        </w:rPr>
        <w:t>Mila sagte nichts. Sie ging nur. Schnell. Die Arme verschränkt. Aber Jonas sah, dass ihre Hände zitterten.</w:t>
      </w:r>
    </w:p>
    <w:p>
      <w:pPr>
        <w:spacing w:before="80" w:after="0"/>
      </w:pPr>
      <w:r>
        <w:rPr>
          <w:rFonts w:ascii="Georgia" w:hAnsi="Georgia"/>
          <w:sz w:val="22"/>
        </w:rPr>
        <w:t>Er wusste es nicht. Aber sein Magen sagte ihm, dass es nichts Gutes war. Und morgen würden sie es erfahren.</w:t>
      </w:r>
    </w:p>
    <w:p>
      <w:r>
        <w:br w:type="page"/>
      </w:r>
    </w:p>
    <w:p>
      <w:pPr>
        <w:spacing w:before="0" w:after="1120"/>
      </w:pPr>
    </w:p>
    <w:p>
      <w:pPr>
        <w:pStyle w:val="Heading2"/>
      </w:pPr>
      <w:r>
        <w:rPr>
          <w:spacing w:val="52"/>
        </w:rPr>
        <w:t>KAPITEL 6</w:t>
      </w:r>
    </w:p>
    <w:p>
      <w:bookmarkStart w:id="85376" w:name="kapitel_6"/>
      <w:pPr>
        <w:pStyle w:val="Heading1"/>
      </w:pPr>
      <w:r>
        <w:t>Zurück in den Tunnel</w:t>
      </w:r>
      <w:bookmarkEnd w:id="85376"/>
    </w:p>
    <w:p>
      <w:pPr>
        <w:spacing w:before="80" w:after="0"/>
      </w:pPr>
      <w:r>
        <w:rPr>
          <w:rFonts w:ascii="Georgia" w:hAnsi="Georgia"/>
          <w:sz w:val="22"/>
        </w:rPr>
        <w:t>Jonas konnte nicht warten.</w:t>
      </w:r>
    </w:p>
    <w:p>
      <w:pPr>
        <w:spacing w:before="80" w:after="0"/>
      </w:pPr>
      <w:r>
        <w:rPr>
          <w:rFonts w:ascii="Georgia" w:hAnsi="Georgia"/>
          <w:sz w:val="22"/>
        </w:rPr>
        <w:t xml:space="preserve">Frau Bergmann hatte gesagt: Morgen. Aber Jonas konnte nicht bis morgen warten. Nicht mit dem, was sie gesagt hatte. </w:t>
      </w:r>
      <w:r>
        <w:rPr>
          <w:rFonts w:ascii="Georgia" w:hAnsi="Georgia"/>
          <w:i/>
          <w:sz w:val="22"/>
        </w:rPr>
        <w:t>Etwas, das dort nicht sein sollte.</w:t>
      </w:r>
      <w:r>
        <w:rPr>
          <w:rFonts w:ascii="Georgia" w:hAnsi="Georgia"/>
          <w:sz w:val="22"/>
        </w:rPr>
      </w:r>
    </w:p>
    <w:p>
      <w:pPr>
        <w:spacing w:before="80" w:after="0"/>
      </w:pPr>
      <w:r>
        <w:rPr>
          <w:rFonts w:ascii="Georgia" w:hAnsi="Georgia"/>
          <w:sz w:val="22"/>
        </w:rPr>
        <w:t>Es war Donnerstagnachmittag. Die Sonne stand tief. Die Schatten wurden länger.</w:t>
      </w:r>
    </w:p>
    <w:p>
      <w:pPr>
        <w:spacing w:before="80" w:after="0"/>
      </w:pPr>
      <w:r>
        <w:rPr>
          <w:rFonts w:ascii="Georgia" w:hAnsi="Georgia"/>
          <w:sz w:val="22"/>
        </w:rPr>
        <w:t>„Wir gehen zum Tunnel", sagte er.</w:t>
      </w:r>
    </w:p>
    <w:p>
      <w:pPr>
        <w:spacing w:before="80" w:after="0"/>
      </w:pPr>
      <w:r>
        <w:rPr>
          <w:rFonts w:ascii="Georgia" w:hAnsi="Georgia"/>
          <w:sz w:val="22"/>
        </w:rPr>
        <w:t>Mila nickte sofort. Natürlich.</w:t>
      </w:r>
    </w:p>
    <w:p>
      <w:pPr>
        <w:spacing w:before="80" w:after="0"/>
      </w:pPr>
      <w:r>
        <w:rPr>
          <w:rFonts w:ascii="Georgia" w:hAnsi="Georgia"/>
          <w:sz w:val="22"/>
        </w:rPr>
        <w:t>Ben stöhnte. „Jetzt? Ohne zu wissen, was Frau Bergmann gesehen hat?"</w:t>
      </w:r>
    </w:p>
    <w:p>
      <w:pPr>
        <w:spacing w:before="80" w:after="0"/>
      </w:pPr>
      <w:r>
        <w:rPr>
          <w:rFonts w:ascii="Georgia" w:hAnsi="Georgia"/>
          <w:sz w:val="22"/>
        </w:rPr>
        <w:t>„Genau deswegen", sagte Jonas. „Wir müssen die zweite Tür finden. Die auf der Karte. Vielleicht können wir sie öffnen."</w:t>
      </w:r>
    </w:p>
    <w:p>
      <w:pPr>
        <w:spacing w:before="80" w:after="0"/>
      </w:pPr>
      <w:r>
        <w:rPr>
          <w:rFonts w:ascii="Georgia" w:hAnsi="Georgia"/>
          <w:sz w:val="22"/>
        </w:rPr>
        <w:t>„Oder auch nicht", sagte Ben.</w:t>
      </w:r>
    </w:p>
    <w:p>
      <w:pPr>
        <w:spacing w:before="80" w:after="0"/>
      </w:pPr>
      <w:r>
        <w:rPr>
          <w:rFonts w:ascii="Georgia" w:hAnsi="Georgia"/>
          <w:sz w:val="22"/>
        </w:rPr>
        <w:t>„Dann wissen wir wenigstens mehr."</w:t>
      </w:r>
    </w:p>
    <w:p>
      <w:pPr>
        <w:spacing w:before="80" w:after="0"/>
      </w:pPr>
      <w:r>
        <w:rPr>
          <w:rFonts w:ascii="Georgia" w:hAnsi="Georgia"/>
          <w:sz w:val="22"/>
        </w:rPr>
        <w:t>Ben seufzte. Tief. „Ich kann nicht glauben, dass ich das FREIWILLIG mache."</w:t>
      </w:r>
    </w:p>
    <w:p>
      <w:pPr>
        <w:spacing w:before="80" w:after="0"/>
      </w:pPr>
      <w:r>
        <w:rPr>
          <w:rFonts w:ascii="Georgia" w:hAnsi="Georgia"/>
          <w:sz w:val="22"/>
        </w:rPr>
        <w:t>„Doch", sagte Mila. „Und zwar jetzt."</w:t>
      </w:r>
    </w:p>
    <w:p>
      <w:pPr>
        <w:spacing w:before="120" w:after="120"/>
        <w:jc w:val="center"/>
      </w:pPr>
      <w:r>
        <w:rPr>
          <w:rFonts w:ascii="Georgia" w:hAnsi="Georgia"/>
          <w:sz w:val="22"/>
        </w:rPr>
        <w:t>* * *</w:t>
      </w:r>
    </w:p>
    <w:p>
      <w:pPr>
        <w:spacing w:before="80" w:after="0"/>
      </w:pPr>
      <w:r>
        <w:rPr>
          <w:rFonts w:ascii="Georgia" w:hAnsi="Georgia"/>
          <w:sz w:val="22"/>
        </w:rPr>
        <w:t>Das Herrenhaus war still. Die Bauarbeiter waren weg.</w:t>
      </w:r>
    </w:p>
    <w:p>
      <w:pPr>
        <w:spacing w:before="80" w:after="0"/>
      </w:pPr>
      <w:r>
        <w:rPr>
          <w:rFonts w:ascii="Georgia" w:hAnsi="Georgia"/>
          <w:sz w:val="22"/>
        </w:rPr>
        <w:t>„Perfekt", sagte Mila.</w:t>
      </w:r>
    </w:p>
    <w:p>
      <w:pPr>
        <w:spacing w:before="80" w:after="0"/>
      </w:pPr>
      <w:r>
        <w:rPr>
          <w:rFonts w:ascii="Georgia" w:hAnsi="Georgia"/>
          <w:sz w:val="22"/>
        </w:rPr>
        <w:t>Jonas ging hinein. „Der Keller."</w:t>
      </w:r>
    </w:p>
    <w:p>
      <w:pPr>
        <w:spacing w:before="80" w:after="0"/>
      </w:pPr>
      <w:r>
        <w:rPr>
          <w:rFonts w:ascii="Georgia" w:hAnsi="Georgia"/>
          <w:sz w:val="22"/>
        </w:rPr>
        <w:t>„Müssen wir?" fragte Ben.</w:t>
      </w:r>
    </w:p>
    <w:p>
      <w:pPr>
        <w:spacing w:before="80" w:after="0"/>
      </w:pPr>
      <w:r>
        <w:rPr>
          <w:rFonts w:ascii="Georgia" w:hAnsi="Georgia"/>
          <w:sz w:val="22"/>
        </w:rPr>
        <w:t>„Ja", sagte Mila und Jonas gleichzeitig.</w:t>
      </w:r>
    </w:p>
    <w:p>
      <w:pPr>
        <w:spacing w:before="80" w:after="0"/>
      </w:pPr>
      <w:r>
        <w:rPr>
          <w:rFonts w:ascii="Georgia" w:hAnsi="Georgia"/>
          <w:sz w:val="22"/>
        </w:rPr>
        <w:t>Ben sah von einem zum anderen. „Ihr seid wie Zwillinge. Gruselige Tunnel-Zwillinge."</w:t>
      </w:r>
    </w:p>
    <w:p>
      <w:pPr>
        <w:spacing w:before="80" w:after="0"/>
      </w:pPr>
      <w:r>
        <w:rPr>
          <w:rFonts w:ascii="Georgia" w:hAnsi="Georgia"/>
          <w:sz w:val="22"/>
        </w:rPr>
        <w:t>Die Tür unter der Treppe. Der eiserne Riegel. Jonas schob ihn zurück. Das Metall kratzte. Laut in der Stille.</w:t>
      </w:r>
    </w:p>
    <w:p>
      <w:pPr>
        <w:spacing w:before="80" w:after="0"/>
      </w:pPr>
      <w:r>
        <w:rPr>
          <w:rFonts w:ascii="Georgia" w:hAnsi="Georgia"/>
          <w:sz w:val="22"/>
        </w:rPr>
        <w:t>Steile Stufen. Dunkelheit. Jonas schaltete die Taschenlampe ein.</w:t>
      </w:r>
    </w:p>
    <w:p>
      <w:pPr>
        <w:spacing w:before="80" w:after="0"/>
      </w:pPr>
      <w:r>
        <w:rPr>
          <w:rFonts w:ascii="Georgia" w:hAnsi="Georgia"/>
          <w:sz w:val="22"/>
        </w:rPr>
        <w:t>„Ich hasse diesen Keller", sagte Ben.</w:t>
      </w:r>
    </w:p>
    <w:p>
      <w:pPr>
        <w:spacing w:before="80" w:after="0"/>
      </w:pPr>
      <w:r>
        <w:rPr>
          <w:rFonts w:ascii="Georgia" w:hAnsi="Georgia"/>
          <w:sz w:val="22"/>
        </w:rPr>
        <w:t>„Du sagst es jedes Mal", sagte Mila.</w:t>
      </w:r>
    </w:p>
    <w:p>
      <w:pPr>
        <w:spacing w:before="80" w:after="0"/>
      </w:pPr>
      <w:r>
        <w:rPr>
          <w:rFonts w:ascii="Georgia" w:hAnsi="Georgia"/>
          <w:sz w:val="22"/>
        </w:rPr>
        <w:t>„Weil es jedes Mal stimmt."</w:t>
      </w:r>
    </w:p>
    <w:p>
      <w:pPr>
        <w:spacing w:before="80" w:after="0"/>
      </w:pPr>
      <w:r>
        <w:rPr>
          <w:rFonts w:ascii="Georgia" w:hAnsi="Georgia"/>
          <w:sz w:val="22"/>
        </w:rPr>
        <w:t>Sie gingen hinunter. Die Luft wurde kälter. Feuchter.</w:t>
      </w:r>
    </w:p>
    <w:p>
      <w:pPr>
        <w:spacing w:before="80" w:after="0"/>
      </w:pPr>
      <w:r>
        <w:rPr>
          <w:rFonts w:ascii="Georgia" w:hAnsi="Georgia"/>
          <w:sz w:val="22"/>
        </w:rPr>
        <w:t>Durch den vierten Raum. An Meiers Spuk-Vorrichtung vorbei. Die Schnur hing noch da. Nutzlos.</w:t>
      </w:r>
    </w:p>
    <w:p>
      <w:pPr>
        <w:spacing w:before="80" w:after="0"/>
      </w:pPr>
      <w:r>
        <w:rPr>
          <w:rFonts w:ascii="Georgia" w:hAnsi="Georgia"/>
          <w:sz w:val="22"/>
        </w:rPr>
        <w:t>Zum Spalt in der Mauer. Schmal. Dunkel. Der Eingang zum Tunnel.</w:t>
      </w:r>
    </w:p>
    <w:p>
      <w:pPr>
        <w:spacing w:before="120" w:after="120"/>
        <w:jc w:val="center"/>
      </w:pPr>
      <w:r>
        <w:rPr>
          <w:rFonts w:ascii="Georgia" w:hAnsi="Georgia"/>
          <w:sz w:val="22"/>
        </w:rPr>
        <w:t>* * *</w:t>
      </w:r>
    </w:p>
    <w:p>
      <w:pPr>
        <w:spacing w:before="80" w:after="0"/>
      </w:pPr>
      <w:r>
        <w:rPr>
          <w:rFonts w:ascii="Georgia" w:hAnsi="Georgia"/>
          <w:sz w:val="22"/>
        </w:rPr>
        <w:t>„Letztes Mal sind wir geflohen", sagte Jonas. „Diesmal suchen wir."</w:t>
      </w:r>
    </w:p>
    <w:p>
      <w:pPr>
        <w:spacing w:before="80" w:after="0"/>
      </w:pPr>
      <w:r>
        <w:rPr>
          <w:rFonts w:ascii="Georgia" w:hAnsi="Georgia"/>
          <w:sz w:val="22"/>
        </w:rPr>
        <w:t>„Letztes Mal hatten wir einen Grund", sagte Ben.</w:t>
      </w:r>
    </w:p>
    <w:p>
      <w:pPr>
        <w:spacing w:before="80" w:after="0"/>
      </w:pPr>
      <w:r>
        <w:rPr>
          <w:rFonts w:ascii="Georgia" w:hAnsi="Georgia"/>
          <w:sz w:val="22"/>
        </w:rPr>
        <w:t>„Haben wir jetzt auch", sagte Mila. „Winters Tür."</w:t>
      </w:r>
    </w:p>
    <w:p>
      <w:pPr>
        <w:spacing w:before="80" w:after="0"/>
      </w:pPr>
      <w:r>
        <w:rPr>
          <w:rFonts w:ascii="Georgia" w:hAnsi="Georgia"/>
          <w:sz w:val="22"/>
        </w:rPr>
        <w:t>Ben blieb stehen. „Wir gehen FREIWILLIG in einen dunklen Tunnel. Weil eine alte Karte es sagt. Findet ihr das nicht ein BISSCHEN verrückt?"</w:t>
      </w:r>
    </w:p>
    <w:p>
      <w:pPr>
        <w:spacing w:before="80" w:after="0"/>
      </w:pPr>
      <w:r>
        <w:rPr>
          <w:rFonts w:ascii="Georgia" w:hAnsi="Georgia"/>
          <w:sz w:val="22"/>
        </w:rPr>
        <w:t>Mila grinste. „Doch. Deswegen machen wir es ja."</w:t>
      </w:r>
    </w:p>
    <w:p>
      <w:pPr>
        <w:spacing w:before="80" w:after="0"/>
      </w:pPr>
      <w:r>
        <w:rPr>
          <w:rFonts w:ascii="Georgia" w:hAnsi="Georgia"/>
          <w:sz w:val="22"/>
        </w:rPr>
        <w:t>Jonas hielt die Karte in einer Hand. Die Taschenlampe in der anderen. Er verglich die Linien mit dem Tunnel.</w:t>
      </w:r>
    </w:p>
    <w:p>
      <w:pPr>
        <w:spacing w:before="80" w:after="0"/>
      </w:pPr>
      <w:r>
        <w:rPr>
          <w:rFonts w:ascii="Georgia" w:hAnsi="Georgia"/>
          <w:sz w:val="22"/>
        </w:rPr>
        <w:t>„Laut Karte ist die zweite Tür ungefähr in der Mitte", sagte er. „Zwischen Keller und Schatzkammer. Auf der linken Seite."</w:t>
      </w:r>
    </w:p>
    <w:p>
      <w:pPr>
        <w:spacing w:before="80" w:after="0"/>
      </w:pPr>
      <w:r>
        <w:rPr>
          <w:rFonts w:ascii="Georgia" w:hAnsi="Georgia"/>
          <w:sz w:val="22"/>
        </w:rPr>
        <w:t>Sie gingen langsam. Jonas leuchtete die linke Wand ab. Stein. Stein. Stein. Es roch nach nassem Stein und Eisen.</w:t>
      </w:r>
    </w:p>
    <w:p>
      <w:pPr>
        <w:spacing w:before="80" w:after="0"/>
      </w:pPr>
      <w:r>
        <w:rPr>
          <w:rFonts w:ascii="Georgia" w:hAnsi="Georgia"/>
          <w:sz w:val="22"/>
        </w:rPr>
        <w:t>Ein Knirschen über ihnen.</w:t>
      </w:r>
    </w:p>
    <w:p>
      <w:pPr>
        <w:spacing w:before="80" w:after="0"/>
      </w:pPr>
      <w:r>
        <w:rPr>
          <w:rFonts w:ascii="Georgia" w:hAnsi="Georgia"/>
          <w:sz w:val="22"/>
        </w:rPr>
        <w:t>Jonas sah hoch.</w:t>
      </w:r>
    </w:p>
    <w:p>
      <w:pPr>
        <w:spacing w:before="80" w:after="0"/>
      </w:pPr>
      <w:r>
        <w:rPr>
          <w:rFonts w:ascii="Georgia" w:hAnsi="Georgia"/>
          <w:sz w:val="22"/>
        </w:rPr>
        <w:t>Ein Stein löste sich von der Decke. Fiel. Zerbarst neben Bens Fuß.</w:t>
      </w:r>
    </w:p>
    <w:p>
      <w:pPr>
        <w:spacing w:before="80" w:after="0"/>
      </w:pPr>
      <w:r>
        <w:rPr>
          <w:rFonts w:ascii="Georgia" w:hAnsi="Georgia"/>
          <w:sz w:val="22"/>
        </w:rPr>
        <w:t>Ben sprang zurück. „Was war DAS?"</w:t>
      </w:r>
    </w:p>
    <w:p>
      <w:pPr>
        <w:spacing w:before="80" w:after="0"/>
      </w:pPr>
      <w:r>
        <w:rPr>
          <w:rFonts w:ascii="Georgia" w:hAnsi="Georgia"/>
          <w:sz w:val="22"/>
        </w:rPr>
        <w:t>„Nur ein Stein", sagte Mila.</w:t>
      </w:r>
    </w:p>
    <w:p>
      <w:pPr>
        <w:spacing w:before="80" w:after="0"/>
      </w:pPr>
      <w:r>
        <w:rPr>
          <w:rFonts w:ascii="Georgia" w:hAnsi="Georgia"/>
          <w:sz w:val="22"/>
        </w:rPr>
        <w:t>„NUR ein Stein? Der wäre mir auf den Fuß gefallen!"</w:t>
      </w:r>
    </w:p>
    <w:p>
      <w:pPr>
        <w:spacing w:before="80" w:after="0"/>
      </w:pPr>
      <w:r>
        <w:rPr>
          <w:rFonts w:ascii="Georgia" w:hAnsi="Georgia"/>
          <w:sz w:val="22"/>
        </w:rPr>
        <w:t>„Ist er aber nicht", sagte Mila.</w:t>
      </w:r>
    </w:p>
    <w:p>
      <w:pPr>
        <w:spacing w:before="80" w:after="0"/>
      </w:pPr>
      <w:r>
        <w:rPr>
          <w:rFonts w:ascii="Georgia" w:hAnsi="Georgia"/>
          <w:sz w:val="22"/>
        </w:rPr>
        <w:t>Jonas sah die Stelle an der Decke. Ein Riss. Dünn. Aber da.</w:t>
      </w:r>
    </w:p>
    <w:p>
      <w:pPr>
        <w:spacing w:before="80" w:after="0"/>
      </w:pPr>
      <w:r>
        <w:rPr>
          <w:rFonts w:ascii="Georgia" w:hAnsi="Georgia"/>
          <w:sz w:val="22"/>
        </w:rPr>
        <w:t>Er sagte nichts.</w:t>
      </w:r>
    </w:p>
    <w:p>
      <w:pPr>
        <w:spacing w:before="80" w:after="0"/>
      </w:pPr>
      <w:r>
        <w:rPr>
          <w:rFonts w:ascii="Georgia" w:hAnsi="Georgia"/>
          <w:sz w:val="22"/>
        </w:rPr>
        <w:t>Dann blieb er stehen.</w:t>
      </w:r>
    </w:p>
    <w:p>
      <w:pPr>
        <w:spacing w:before="80" w:after="0"/>
      </w:pPr>
      <w:r>
        <w:rPr>
          <w:rFonts w:ascii="Georgia" w:hAnsi="Georgia"/>
          <w:sz w:val="22"/>
        </w:rPr>
        <w:t>Seine Taschenlampe zeigte auf etwas. Eine Veränderung in der Wand. Der Stein hörte auf. Und Metall begann.</w:t>
      </w:r>
    </w:p>
    <w:p>
      <w:pPr>
        <w:spacing w:before="80" w:after="0"/>
      </w:pPr>
      <w:r>
        <w:rPr>
          <w:rFonts w:ascii="Georgia" w:hAnsi="Georgia"/>
          <w:sz w:val="22"/>
        </w:rPr>
        <w:t>Jonas' Atem stockte.</w:t>
      </w:r>
    </w:p>
    <w:p>
      <w:pPr>
        <w:spacing w:before="80" w:after="0"/>
      </w:pPr>
      <w:r>
        <w:rPr>
          <w:rFonts w:ascii="Georgia" w:hAnsi="Georgia"/>
          <w:sz w:val="22"/>
        </w:rPr>
        <w:t>„Hier", flüsterte er. „Kommt her."</w:t>
      </w:r>
    </w:p>
    <w:p>
      <w:pPr>
        <w:spacing w:before="80" w:after="0"/>
      </w:pPr>
      <w:r>
        <w:rPr>
          <w:rFonts w:ascii="Georgia" w:hAnsi="Georgia"/>
          <w:sz w:val="22"/>
        </w:rPr>
        <w:t>Mila war sofort neben ihm. Ben brauchte länger. Er kam rückwärts. Wollte nicht mit dem Gesicht zur Dunkelheit stehen.</w:t>
      </w:r>
    </w:p>
    <w:p>
      <w:pPr>
        <w:spacing w:before="80" w:after="0"/>
      </w:pPr>
      <w:r>
        <w:rPr>
          <w:rFonts w:ascii="Georgia" w:hAnsi="Georgia"/>
          <w:sz w:val="22"/>
        </w:rPr>
        <w:t>„Dreh dich um", sagte Mila.</w:t>
      </w:r>
    </w:p>
    <w:p>
      <w:pPr>
        <w:spacing w:before="80" w:after="0"/>
      </w:pPr>
      <w:r>
        <w:rPr>
          <w:rFonts w:ascii="Georgia" w:hAnsi="Georgia"/>
          <w:sz w:val="22"/>
        </w:rPr>
        <w:t>„Muss ich?"</w:t>
      </w:r>
    </w:p>
    <w:p>
      <w:pPr>
        <w:spacing w:before="80" w:after="0"/>
      </w:pPr>
      <w:r>
        <w:rPr>
          <w:rFonts w:ascii="Georgia" w:hAnsi="Georgia"/>
          <w:sz w:val="22"/>
        </w:rPr>
        <w:t>„Ja."</w:t>
      </w:r>
    </w:p>
    <w:p>
      <w:pPr>
        <w:spacing w:before="80" w:after="0"/>
      </w:pPr>
      <w:r>
        <w:rPr>
          <w:rFonts w:ascii="Georgia" w:hAnsi="Georgia"/>
          <w:sz w:val="22"/>
        </w:rPr>
        <w:t>Ben drehte sich um. Bens Blick wurde weit.</w:t>
      </w:r>
    </w:p>
    <w:p>
      <w:pPr>
        <w:spacing w:before="120" w:after="120"/>
        <w:jc w:val="center"/>
      </w:pPr>
      <w:r>
        <w:rPr>
          <w:rFonts w:ascii="Georgia" w:hAnsi="Georgia"/>
          <w:sz w:val="22"/>
        </w:rPr>
        <w:t>* * *</w:t>
      </w:r>
    </w:p>
    <w:p>
      <w:pPr>
        <w:spacing w:before="80" w:after="0"/>
      </w:pPr>
      <w:r>
        <w:rPr>
          <w:rFonts w:ascii="Georgia" w:hAnsi="Georgia"/>
          <w:sz w:val="22"/>
        </w:rPr>
        <w:t>Die Tür war klein.</w:t>
      </w:r>
    </w:p>
    <w:p>
      <w:pPr>
        <w:spacing w:before="80" w:after="0"/>
      </w:pPr>
      <w:r>
        <w:rPr>
          <w:rFonts w:ascii="Georgia" w:hAnsi="Georgia"/>
          <w:sz w:val="22"/>
        </w:rPr>
        <w:t>Kaum einen Meter hoch. Schweres Metall. Dunkel. Wie aus Eisen.</w:t>
      </w:r>
    </w:p>
    <w:p>
      <w:pPr>
        <w:spacing w:before="80" w:after="0"/>
      </w:pPr>
      <w:r>
        <w:rPr>
          <w:rFonts w:ascii="Georgia" w:hAnsi="Georgia"/>
          <w:sz w:val="22"/>
        </w:rPr>
        <w:t>„Wer versteckt eine Tür in einem Tunnel?" fragte Ben.</w:t>
      </w:r>
    </w:p>
    <w:p>
      <w:pPr>
        <w:spacing w:before="80" w:after="0"/>
      </w:pPr>
      <w:r>
        <w:rPr>
          <w:rFonts w:ascii="Georgia" w:hAnsi="Georgia"/>
          <w:sz w:val="22"/>
        </w:rPr>
        <w:t>„Jemand, der nicht will, dass man sie findet", sagte Mila.</w:t>
      </w:r>
    </w:p>
    <w:p>
      <w:pPr>
        <w:spacing w:before="80" w:after="0"/>
      </w:pPr>
      <w:r>
        <w:rPr>
          <w:rFonts w:ascii="Georgia" w:hAnsi="Georgia"/>
          <w:sz w:val="22"/>
        </w:rPr>
        <w:t>Und in der Mitte: das Symbol. Vier senkrechte Linien. Darüber ein Stern.</w:t>
      </w:r>
    </w:p>
    <w:p>
      <w:pPr>
        <w:spacing w:before="80" w:after="0"/>
      </w:pPr>
      <w:r>
        <w:rPr>
          <w:rFonts w:ascii="Georgia" w:hAnsi="Georgia"/>
          <w:sz w:val="22"/>
        </w:rPr>
        <w:t>Ein Kribbeln lief über seine Arme. Er hielt die Karte daneben. Das Symbol stimmte überein. Genau.</w:t>
      </w:r>
    </w:p>
    <w:p>
      <w:pPr>
        <w:spacing w:before="80" w:after="0"/>
      </w:pPr>
      <w:r>
        <w:rPr>
          <w:rFonts w:ascii="Georgia" w:hAnsi="Georgia"/>
          <w:sz w:val="22"/>
        </w:rPr>
        <w:t>„Das ist sie", sagte er. „Die zweite Tür."</w:t>
      </w:r>
    </w:p>
    <w:p>
      <w:pPr>
        <w:spacing w:before="80" w:after="0"/>
      </w:pPr>
      <w:r>
        <w:rPr>
          <w:rFonts w:ascii="Georgia" w:hAnsi="Georgia"/>
          <w:sz w:val="22"/>
        </w:rPr>
        <w:t>Mila kniete sich hin. Sie fuhr mit den Fingern über das Metall. Kalt. Rau.</w:t>
      </w:r>
    </w:p>
    <w:p>
      <w:pPr>
        <w:spacing w:before="80" w:after="0"/>
      </w:pPr>
      <w:r>
        <w:rPr>
          <w:rFonts w:ascii="Georgia" w:hAnsi="Georgia"/>
          <w:sz w:val="22"/>
        </w:rPr>
        <w:t>„Kein Schloss", sagte sie. „Kein Griff. Kein Schlüsselloch."</w:t>
      </w:r>
    </w:p>
    <w:p>
      <w:pPr>
        <w:spacing w:before="80" w:after="0"/>
      </w:pPr>
      <w:r>
        <w:rPr>
          <w:rFonts w:ascii="Georgia" w:hAnsi="Georgia"/>
          <w:sz w:val="22"/>
        </w:rPr>
        <w:t>Jonas drückte gegen die Tür. Nichts. Sie bewegte sich keinen Millimeter.</w:t>
      </w:r>
    </w:p>
    <w:p>
      <w:pPr>
        <w:spacing w:before="80" w:after="0"/>
      </w:pPr>
      <w:r>
        <w:rPr>
          <w:rFonts w:ascii="Georgia" w:hAnsi="Georgia"/>
          <w:sz w:val="22"/>
        </w:rPr>
        <w:t>Ben klopfte dagegen. Dumpf. Massiv. „Die geht nicht auf. Nicht mit Drücken."</w:t>
      </w:r>
    </w:p>
    <w:p>
      <w:pPr>
        <w:spacing w:before="80" w:after="0"/>
      </w:pPr>
      <w:r>
        <w:rPr>
          <w:rFonts w:ascii="Georgia" w:hAnsi="Georgia"/>
          <w:sz w:val="22"/>
        </w:rPr>
        <w:t>Mila untersuchte die Ränder. Ihre Finger fuhren den Spalt entlang. Oben. Links. Rechts. Unten.</w:t>
      </w:r>
    </w:p>
    <w:p>
      <w:pPr>
        <w:spacing w:before="80" w:after="0"/>
      </w:pPr>
      <w:r>
        <w:rPr>
          <w:rFonts w:ascii="Georgia" w:hAnsi="Georgia"/>
          <w:sz w:val="22"/>
        </w:rPr>
        <w:t>„Wartet", sagte sie.</w:t>
      </w:r>
    </w:p>
    <w:p>
      <w:pPr>
        <w:spacing w:before="80" w:after="0"/>
      </w:pPr>
      <w:r>
        <w:rPr>
          <w:rFonts w:ascii="Georgia" w:hAnsi="Georgia"/>
          <w:sz w:val="22"/>
        </w:rPr>
        <w:t>Ihre Finger hielten an. Unten links. Am Rand der Tür.</w:t>
      </w:r>
    </w:p>
    <w:p>
      <w:pPr>
        <w:spacing w:before="80" w:after="0"/>
      </w:pPr>
      <w:r>
        <w:rPr>
          <w:rFonts w:ascii="Georgia" w:hAnsi="Georgia"/>
          <w:sz w:val="22"/>
        </w:rPr>
        <w:t>„Hier sind Vertiefungen. Vier Stück. Kleine runde Löcher im Metall."</w:t>
      </w:r>
    </w:p>
    <w:p>
      <w:pPr>
        <w:spacing w:before="80" w:after="0"/>
      </w:pPr>
      <w:r>
        <w:rPr>
          <w:rFonts w:ascii="Georgia" w:hAnsi="Georgia"/>
          <w:sz w:val="22"/>
        </w:rPr>
        <w:t>Jonas leuchtete hin. Mila hatte recht. Vier kleine runde Vertiefungen. In einer Reihe. Unter dem Symbol.</w:t>
      </w:r>
    </w:p>
    <w:p>
      <w:pPr>
        <w:spacing w:before="80" w:after="0"/>
      </w:pPr>
      <w:r>
        <w:rPr>
          <w:rFonts w:ascii="Georgia" w:hAnsi="Georgia"/>
          <w:sz w:val="22"/>
        </w:rPr>
        <w:t>Vier Linien. Vier Löcher.</w:t>
      </w:r>
    </w:p>
    <w:p>
      <w:pPr>
        <w:spacing w:before="80" w:after="0"/>
      </w:pPr>
      <w:r>
        <w:rPr>
          <w:rFonts w:ascii="Georgia" w:hAnsi="Georgia"/>
          <w:sz w:val="22"/>
        </w:rPr>
        <w:t>„Das ist ein Schloss", sagte Jonas. „Wie ein Schloss. Aber ohne Schlüssel. Man muss etwas hineinstecken. Vier Dinge."</w:t>
      </w:r>
    </w:p>
    <w:p>
      <w:pPr>
        <w:spacing w:before="80" w:after="0"/>
      </w:pPr>
      <w:r>
        <w:rPr>
          <w:rFonts w:ascii="Georgia" w:hAnsi="Georgia"/>
          <w:sz w:val="22"/>
        </w:rPr>
        <w:t>„Vier Schlüssel?" fragte Ben.</w:t>
      </w:r>
    </w:p>
    <w:p>
      <w:pPr>
        <w:spacing w:before="80" w:after="0"/>
      </w:pPr>
      <w:r>
        <w:rPr>
          <w:rFonts w:ascii="Georgia" w:hAnsi="Georgia"/>
          <w:sz w:val="22"/>
        </w:rPr>
        <w:t>„Oder vier Gegenstände", sagte Mila. „Vier bestimmte Gegenstände. Die genau in diese Löcher passen."</w:t>
      </w:r>
    </w:p>
    <w:p>
      <w:pPr>
        <w:spacing w:before="80" w:after="0"/>
      </w:pPr>
      <w:r>
        <w:rPr>
          <w:rFonts w:ascii="Georgia" w:hAnsi="Georgia"/>
          <w:sz w:val="22"/>
        </w:rPr>
        <w:t>„Toll", murmelte Ben. „Eine Tür mit einem Rätsel. Weil eine normale Tür mit einem normalen Schloss zu einfach wäre."</w:t>
      </w:r>
    </w:p>
    <w:p>
      <w:pPr>
        <w:spacing w:before="80" w:after="0"/>
      </w:pPr>
      <w:r>
        <w:rPr>
          <w:rFonts w:ascii="Georgia" w:hAnsi="Georgia"/>
          <w:sz w:val="22"/>
        </w:rPr>
        <w:t>Sie starrten auf die Tür. Auf das Symbol. Auf die vier Vertiefungen.</w:t>
      </w:r>
    </w:p>
    <w:p>
      <w:pPr>
        <w:spacing w:before="80" w:after="0"/>
      </w:pPr>
      <w:r>
        <w:rPr>
          <w:rFonts w:ascii="Georgia" w:hAnsi="Georgia"/>
          <w:sz w:val="22"/>
        </w:rPr>
        <w:t>Jonas spürte es. Die Antwort war nah. Aber er konnte sie noch nicht greifen.</w:t>
      </w:r>
    </w:p>
    <w:p>
      <w:pPr>
        <w:spacing w:before="80" w:after="0"/>
      </w:pPr>
      <w:r>
        <w:rPr>
          <w:rFonts w:ascii="Georgia" w:hAnsi="Georgia"/>
          <w:sz w:val="22"/>
        </w:rPr>
        <w:t>Dann kam der Luftzug.</w:t>
      </w:r>
    </w:p>
    <w:p>
      <w:pPr>
        <w:spacing w:before="80" w:after="0"/>
      </w:pPr>
      <w:r>
        <w:rPr>
          <w:rFonts w:ascii="Georgia" w:hAnsi="Georgia"/>
          <w:sz w:val="22"/>
        </w:rPr>
        <w:t>Kalt. Von hinter der Tür. Wie ein Atem. Wie etwas, das lebte.</w:t>
      </w:r>
    </w:p>
    <w:p>
      <w:pPr>
        <w:spacing w:before="80" w:after="0"/>
      </w:pPr>
      <w:r>
        <w:rPr>
          <w:rFonts w:ascii="Georgia" w:hAnsi="Georgia"/>
          <w:sz w:val="22"/>
        </w:rPr>
        <w:t>Ben wich zurück. „Was war das?"</w:t>
      </w:r>
    </w:p>
    <w:p>
      <w:pPr>
        <w:spacing w:before="80" w:after="0"/>
      </w:pPr>
      <w:r>
        <w:rPr>
          <w:rFonts w:ascii="Georgia" w:hAnsi="Georgia"/>
          <w:sz w:val="22"/>
        </w:rPr>
        <w:t>„Wind", sagte Mila.</w:t>
      </w:r>
    </w:p>
    <w:p>
      <w:pPr>
        <w:spacing w:before="80" w:after="0"/>
      </w:pPr>
      <w:r>
        <w:rPr>
          <w:rFonts w:ascii="Georgia" w:hAnsi="Georgia"/>
          <w:sz w:val="22"/>
        </w:rPr>
        <w:t>„Das war kein Wind. Das war ein... ein Hauchen. Von der anderen Seite."</w:t>
      </w:r>
    </w:p>
    <w:p>
      <w:pPr>
        <w:spacing w:before="80" w:after="0"/>
      </w:pPr>
      <w:r>
        <w:rPr>
          <w:rFonts w:ascii="Georgia" w:hAnsi="Georgia"/>
          <w:sz w:val="22"/>
        </w:rPr>
        <w:t>Jonas legte seine Hand flach auf die Tür. Kalt. Eiskalt. Und er spürte es. Einen Hauch. Schwach. Aber da.</w:t>
      </w:r>
    </w:p>
    <w:p>
      <w:pPr>
        <w:spacing w:before="80" w:after="0"/>
      </w:pPr>
      <w:r>
        <w:rPr>
          <w:rFonts w:ascii="Georgia" w:hAnsi="Georgia"/>
          <w:sz w:val="22"/>
        </w:rPr>
        <w:t>Luft strömte durch die Ritzen. Von der anderen Seite.</w:t>
      </w:r>
    </w:p>
    <w:p>
      <w:pPr>
        <w:spacing w:before="80" w:after="0"/>
      </w:pPr>
      <w:r>
        <w:rPr>
          <w:rFonts w:ascii="Georgia" w:hAnsi="Georgia"/>
          <w:sz w:val="22"/>
        </w:rPr>
        <w:t>„Dort ist etwas", sagte Jonas leise. „Hinter der Tür. Es geht weiter."</w:t>
      </w:r>
    </w:p>
    <w:p>
      <w:pPr>
        <w:spacing w:before="80" w:after="0"/>
      </w:pPr>
      <w:r>
        <w:rPr>
          <w:rFonts w:ascii="Georgia" w:hAnsi="Georgia"/>
          <w:sz w:val="22"/>
        </w:rPr>
        <w:t>„Wie tief?" flüsterte Ben.</w:t>
      </w:r>
    </w:p>
    <w:p>
      <w:pPr>
        <w:spacing w:before="80" w:after="0"/>
      </w:pPr>
      <w:r>
        <w:rPr>
          <w:rFonts w:ascii="Georgia" w:hAnsi="Georgia"/>
          <w:sz w:val="22"/>
        </w:rPr>
        <w:t>Jonas horchte. Still.</w:t>
      </w:r>
    </w:p>
    <w:p>
      <w:pPr>
        <w:spacing w:before="80" w:after="0"/>
      </w:pPr>
      <w:r>
        <w:rPr>
          <w:rFonts w:ascii="Georgia" w:hAnsi="Georgia"/>
          <w:sz w:val="22"/>
        </w:rPr>
        <w:t>Dann hörte er es. Ganz schwach. Weit weg. Tief unter ihnen.</w:t>
      </w:r>
    </w:p>
    <w:p>
      <w:pPr>
        <w:spacing w:before="80" w:after="0"/>
      </w:pPr>
      <w:r>
        <w:rPr>
          <w:rFonts w:ascii="Georgia" w:hAnsi="Georgia"/>
          <w:sz w:val="22"/>
        </w:rPr>
        <w:t>„Hört ihr das?" flüsterte er.</w:t>
      </w:r>
    </w:p>
    <w:p>
      <w:pPr>
        <w:spacing w:before="80" w:after="0"/>
      </w:pPr>
      <w:r>
        <w:rPr>
          <w:rFonts w:ascii="Georgia" w:hAnsi="Georgia"/>
          <w:sz w:val="22"/>
        </w:rPr>
        <w:t>Mila schloss die Augen. Lauschte. „Wasser", sagte sie. „Oder Wind."</w:t>
      </w:r>
    </w:p>
    <w:p>
      <w:pPr>
        <w:spacing w:before="80" w:after="0"/>
      </w:pPr>
      <w:r>
        <w:rPr>
          <w:rFonts w:ascii="Georgia" w:hAnsi="Georgia"/>
          <w:sz w:val="22"/>
        </w:rPr>
        <w:t>„Das klingt riesig", sagte Ben. „Wie eine Halle."</w:t>
      </w:r>
    </w:p>
    <w:p>
      <w:pPr>
        <w:spacing w:before="80" w:after="0"/>
      </w:pPr>
      <w:r>
        <w:rPr>
          <w:rFonts w:ascii="Georgia" w:hAnsi="Georgia"/>
          <w:sz w:val="22"/>
        </w:rPr>
        <w:t>„Es ist älter als Winters Tunnel", sagte Jonas. „Viel älter."</w:t>
      </w:r>
    </w:p>
    <w:p>
      <w:pPr>
        <w:spacing w:before="80" w:after="0"/>
      </w:pPr>
      <w:r>
        <w:rPr>
          <w:rFonts w:ascii="Georgia" w:hAnsi="Georgia"/>
          <w:sz w:val="22"/>
        </w:rPr>
        <w:t>Ben schluckte hörbar. „Ich will nicht wissen, was da unten ist."</w:t>
      </w:r>
    </w:p>
    <w:p>
      <w:pPr>
        <w:spacing w:before="80" w:after="0"/>
      </w:pPr>
      <w:r>
        <w:rPr>
          <w:rFonts w:ascii="Georgia" w:hAnsi="Georgia"/>
          <w:sz w:val="22"/>
        </w:rPr>
        <w:t>„Doch", sagte Mila leise. „Willst du."</w:t>
      </w:r>
    </w:p>
    <w:p>
      <w:pPr>
        <w:spacing w:before="80" w:after="0"/>
      </w:pPr>
      <w:r>
        <w:rPr>
          <w:rFonts w:ascii="Georgia" w:hAnsi="Georgia"/>
          <w:sz w:val="22"/>
        </w:rPr>
        <w:t>Ben schwieg. Und das sagte mehr als alle Worte.</w:t>
      </w:r>
    </w:p>
    <w:p>
      <w:pPr>
        <w:spacing w:before="80" w:after="0"/>
      </w:pPr>
      <w:r>
        <w:rPr>
          <w:rFonts w:ascii="Georgia" w:hAnsi="Georgia"/>
          <w:sz w:val="22"/>
        </w:rPr>
        <w:t>„Wir brauchen die vier Gegenstände", sagte Jonas. „Dann können wir die Tür öffnen."</w:t>
      </w:r>
    </w:p>
    <w:p>
      <w:pPr>
        <w:spacing w:before="80" w:after="0"/>
      </w:pPr>
      <w:r>
        <w:rPr>
          <w:rFonts w:ascii="Georgia" w:hAnsi="Georgia"/>
          <w:sz w:val="22"/>
        </w:rPr>
        <w:t>„Und was sind die vier Gegenstände?" fragte Ben.</w:t>
      </w:r>
    </w:p>
    <w:p>
      <w:pPr>
        <w:spacing w:before="80" w:after="0"/>
      </w:pPr>
      <w:r>
        <w:rPr>
          <w:rFonts w:ascii="Georgia" w:hAnsi="Georgia"/>
          <w:sz w:val="22"/>
        </w:rPr>
        <w:t>Vier Linien. Vier Löcher. Vier...</w:t>
      </w:r>
    </w:p>
    <w:p>
      <w:pPr>
        <w:spacing w:before="80" w:after="0"/>
      </w:pPr>
      <w:r>
        <w:rPr>
          <w:rFonts w:ascii="Georgia" w:hAnsi="Georgia"/>
          <w:sz w:val="22"/>
        </w:rPr>
        <w:t>Jonas sah auf die Karte. Neben dem Symbol standen winzige Buchstaben. Er hatte sie vorher übersehen. So klein, dass er die Taschenlampe ganz nah halten musste.</w:t>
      </w:r>
    </w:p>
    <w:p>
      <w:pPr>
        <w:spacing w:before="80" w:after="0"/>
      </w:pPr>
      <w:r>
        <w:rPr>
          <w:rFonts w:ascii="Georgia" w:hAnsi="Georgia"/>
          <w:sz w:val="22"/>
        </w:rPr>
        <w:t>„Hier steht etwas", sagte er.</w:t>
      </w:r>
    </w:p>
    <w:p>
      <w:pPr>
        <w:spacing w:before="80" w:after="0"/>
      </w:pPr>
      <w:r>
        <w:rPr>
          <w:rFonts w:ascii="Georgia" w:hAnsi="Georgia"/>
          <w:sz w:val="22"/>
        </w:rPr>
        <w:t>Mila und Ben beugten sich vor.</w:t>
      </w:r>
    </w:p>
    <w:p>
      <w:pPr>
        <w:spacing w:before="80" w:after="0"/>
      </w:pPr>
      <w:r>
        <w:rPr>
          <w:rFonts w:ascii="Georgia" w:hAnsi="Georgia"/>
          <w:sz w:val="22"/>
        </w:rPr>
        <w:t>Jonas las: „Vier Familien gründeten Eichenhain. Ihr Zeichen öffnet den Weg."</w:t>
      </w:r>
    </w:p>
    <w:p>
      <w:pPr>
        <w:spacing w:before="80" w:after="0"/>
      </w:pPr>
      <w:r>
        <w:rPr>
          <w:rFonts w:ascii="Georgia" w:hAnsi="Georgia"/>
          <w:sz w:val="22"/>
        </w:rPr>
        <w:t>Jonas sah Mila an. Mila sah Ben an. Ben sah auf die Tür.</w:t>
      </w:r>
    </w:p>
    <w:p>
      <w:pPr>
        <w:spacing w:before="80" w:after="0"/>
      </w:pPr>
      <w:r>
        <w:rPr>
          <w:rFonts w:ascii="Georgia" w:hAnsi="Georgia"/>
          <w:sz w:val="22"/>
        </w:rPr>
        <w:t>„Vier Familien", flüsterte Jonas. „Vier Löcher."</w:t>
      </w:r>
    </w:p>
    <w:p>
      <w:pPr>
        <w:spacing w:before="80" w:after="0"/>
      </w:pPr>
      <w:r>
        <w:rPr>
          <w:rFonts w:ascii="Georgia" w:hAnsi="Georgia"/>
          <w:sz w:val="22"/>
        </w:rPr>
        <w:t>„Und ihre Zeichen öffnen die Tür", sagte Mila.</w:t>
      </w:r>
    </w:p>
    <w:p>
      <w:pPr>
        <w:spacing w:before="80" w:after="0"/>
      </w:pPr>
      <w:r>
        <w:rPr>
          <w:rFonts w:ascii="Georgia" w:hAnsi="Georgia"/>
          <w:sz w:val="22"/>
        </w:rPr>
        <w:t>„Wir müssen herausfinden, welche Familien", sagte Jonas.</w:t>
      </w:r>
    </w:p>
    <w:p>
      <w:pPr>
        <w:spacing w:before="80" w:after="0"/>
      </w:pPr>
      <w:r>
        <w:rPr>
          <w:rFonts w:ascii="Georgia" w:hAnsi="Georgia"/>
          <w:sz w:val="22"/>
        </w:rPr>
        <w:t>Mila stand auf. Ihr Gesicht war entschlossen.</w:t>
      </w:r>
    </w:p>
    <w:p>
      <w:pPr>
        <w:spacing w:before="80" w:after="0"/>
      </w:pPr>
      <w:r>
        <w:rPr>
          <w:rFonts w:ascii="Georgia" w:hAnsi="Georgia"/>
          <w:sz w:val="22"/>
        </w:rPr>
        <w:t>„Krüger", sagte sie. „Krüger weiß alles über die Geschichte von Eichenhain."</w:t>
      </w:r>
    </w:p>
    <w:p>
      <w:pPr>
        <w:spacing w:before="80" w:after="0"/>
      </w:pPr>
      <w:r>
        <w:rPr>
          <w:rFonts w:ascii="Georgia" w:hAnsi="Georgia"/>
          <w:sz w:val="22"/>
        </w:rPr>
        <w:t>Der Luftzug kam wieder. Kalt. Wie eine Warnung. Oder wie eine Einladung.</w:t>
      </w:r>
    </w:p>
    <w:p>
      <w:pPr>
        <w:spacing w:before="80" w:after="0"/>
      </w:pPr>
      <w:r>
        <w:rPr>
          <w:rFonts w:ascii="Georgia" w:hAnsi="Georgia"/>
          <w:sz w:val="22"/>
        </w:rPr>
        <w:t>Jonas legte seine Hand ein letztes Mal auf die Tür. Das Metall war eiskalt. Aber dahinter war etwas. Er konnte es spüren. In seinem ganzen Körper.</w:t>
      </w:r>
    </w:p>
    <w:p>
      <w:pPr>
        <w:spacing w:before="80" w:after="0"/>
      </w:pPr>
      <w:r>
        <w:rPr>
          <w:rFonts w:ascii="Georgia" w:hAnsi="Georgia"/>
          <w:sz w:val="22"/>
        </w:rPr>
        <w:t>„Wir kommen wieder", flüsterte er.</w:t>
      </w:r>
    </w:p>
    <w:p>
      <w:pPr>
        <w:spacing w:before="80" w:after="0"/>
      </w:pPr>
      <w:r>
        <w:rPr>
          <w:rFonts w:ascii="Georgia" w:hAnsi="Georgia"/>
          <w:sz w:val="22"/>
        </w:rPr>
        <w:t>Dann drehte er sich um. Sie gingen zurück. Durch den Tunnel. Durch den Keller. Hinaus in die Abendsonne.</w:t>
      </w:r>
    </w:p>
    <w:p>
      <w:pPr>
        <w:spacing w:before="80" w:after="0"/>
      </w:pPr>
      <w:r>
        <w:rPr>
          <w:rFonts w:ascii="Georgia" w:hAnsi="Georgia"/>
          <w:sz w:val="22"/>
        </w:rPr>
        <w:t>Aber Jonas dachte nur an die Tür. An die vier Löcher. Und an den kalten Atem, der dahinter wartete.</w:t>
      </w:r>
    </w:p>
    <w:p>
      <w:r>
        <w:br w:type="page"/>
      </w:r>
    </w:p>
    <w:p>
      <w:pPr>
        <w:spacing w:before="0" w:after="1120"/>
      </w:pPr>
    </w:p>
    <w:p>
      <w:pPr>
        <w:pStyle w:val="Heading2"/>
      </w:pPr>
      <w:r>
        <w:rPr>
          <w:spacing w:val="52"/>
        </w:rPr>
        <w:t>KAPITEL 7</w:t>
      </w:r>
    </w:p>
    <w:p>
      <w:bookmarkStart w:id="99875" w:name="kapitel_7"/>
      <w:pPr>
        <w:pStyle w:val="Heading1"/>
      </w:pPr>
      <w:r>
        <w:t>Meiers Geständnis</w:t>
      </w:r>
      <w:bookmarkEnd w:id="99875"/>
    </w:p>
    <w:p>
      <w:pPr>
        <w:spacing w:before="80" w:after="0"/>
      </w:pPr>
      <w:r>
        <w:rPr>
          <w:rFonts w:ascii="Georgia" w:hAnsi="Georgia"/>
          <w:sz w:val="22"/>
        </w:rPr>
        <w:t>Samstag.</w:t>
      </w:r>
    </w:p>
    <w:p>
      <w:pPr>
        <w:spacing w:before="80" w:after="0"/>
      </w:pPr>
      <w:r>
        <w:rPr>
          <w:rFonts w:ascii="Georgia" w:hAnsi="Georgia"/>
          <w:sz w:val="22"/>
        </w:rPr>
        <w:t>Meier war da. Wie jeden Samstag. Er trug Bretter durch den Flur. Sein Gesicht war rot. Schweißtropfen auf der Stirn.</w:t>
      </w:r>
    </w:p>
    <w:p>
      <w:pPr>
        <w:spacing w:before="80" w:after="0"/>
      </w:pPr>
      <w:r>
        <w:rPr>
          <w:rFonts w:ascii="Georgia" w:hAnsi="Georgia"/>
          <w:sz w:val="22"/>
        </w:rPr>
        <w:t>Die Bauarbeiter hatten frei. Nur Meier arbeitete. Allein.</w:t>
      </w:r>
    </w:p>
    <w:p>
      <w:pPr>
        <w:spacing w:before="80" w:after="0"/>
      </w:pPr>
      <w:r>
        <w:rPr>
          <w:rFonts w:ascii="Georgia" w:hAnsi="Georgia"/>
          <w:sz w:val="22"/>
        </w:rPr>
        <w:t>Jonas stand im Eingang. Mila neben ihm. Ben dahinter.</w:t>
      </w:r>
    </w:p>
    <w:p>
      <w:pPr>
        <w:spacing w:before="80" w:after="0"/>
      </w:pPr>
      <w:r>
        <w:rPr>
          <w:rFonts w:ascii="Georgia" w:hAnsi="Georgia"/>
          <w:sz w:val="22"/>
        </w:rPr>
        <w:t>„Herr Meier?" sagte Jonas.</w:t>
      </w:r>
    </w:p>
    <w:p>
      <w:pPr>
        <w:spacing w:before="80" w:after="0"/>
      </w:pPr>
      <w:r>
        <w:rPr>
          <w:rFonts w:ascii="Georgia" w:hAnsi="Georgia"/>
          <w:sz w:val="22"/>
        </w:rPr>
        <w:t>Meier stellte das Brett ab. Wischte sich die Hände an der Hose ab. „Was wollt ihr?"</w:t>
      </w:r>
    </w:p>
    <w:p>
      <w:pPr>
        <w:spacing w:before="80" w:after="0"/>
      </w:pPr>
      <w:r>
        <w:rPr>
          <w:rFonts w:ascii="Georgia" w:hAnsi="Georgia"/>
          <w:sz w:val="22"/>
        </w:rPr>
        <w:t>Seine Stimme war müde. Er klang wie ein Mann, der zu viel arbeitete. Nicht unfreundlich. Aber auch nicht warm.</w:t>
      </w:r>
    </w:p>
    <w:p>
      <w:pPr>
        <w:spacing w:before="80" w:after="0"/>
      </w:pPr>
      <w:r>
        <w:rPr>
          <w:rFonts w:ascii="Georgia" w:hAnsi="Georgia"/>
          <w:sz w:val="22"/>
        </w:rPr>
        <w:t>„Wir müssen mit Ihnen reden", sagte Jonas. „Über die Tür."</w:t>
      </w:r>
    </w:p>
    <w:p>
      <w:pPr>
        <w:spacing w:before="80" w:after="0"/>
      </w:pPr>
      <w:r>
        <w:rPr>
          <w:rFonts w:ascii="Georgia" w:hAnsi="Georgia"/>
          <w:sz w:val="22"/>
        </w:rPr>
        <w:t>Meier wurde still. Ganz still.</w:t>
      </w:r>
    </w:p>
    <w:p>
      <w:pPr>
        <w:spacing w:before="80" w:after="0"/>
      </w:pPr>
      <w:r>
        <w:rPr>
          <w:rFonts w:ascii="Georgia" w:hAnsi="Georgia"/>
          <w:sz w:val="22"/>
        </w:rPr>
        <w:t>„Welche Tür?"</w:t>
      </w:r>
    </w:p>
    <w:p>
      <w:pPr>
        <w:spacing w:before="80" w:after="0"/>
      </w:pPr>
      <w:r>
        <w:rPr>
          <w:rFonts w:ascii="Georgia" w:hAnsi="Georgia"/>
          <w:sz w:val="22"/>
        </w:rPr>
        <w:t>„Die im Tunnel", sagte Mila. „Die zweite Tür. Mit dem Symbol. Vier Linien und ein Stern."</w:t>
      </w:r>
    </w:p>
    <w:p>
      <w:pPr>
        <w:spacing w:before="80" w:after="0"/>
      </w:pPr>
      <w:r>
        <w:rPr>
          <w:rFonts w:ascii="Georgia" w:hAnsi="Georgia"/>
          <w:sz w:val="22"/>
        </w:rPr>
        <w:t>Meier griff nach dem Brett. Hielt es fest. Wie ein Schild.</w:t>
      </w:r>
    </w:p>
    <w:p>
      <w:pPr>
        <w:spacing w:before="80" w:after="0"/>
      </w:pPr>
      <w:r>
        <w:rPr>
          <w:rFonts w:ascii="Georgia" w:hAnsi="Georgia"/>
          <w:sz w:val="22"/>
        </w:rPr>
        <w:t>„Woher wisst ihr davon?"</w:t>
      </w:r>
    </w:p>
    <w:p>
      <w:pPr>
        <w:spacing w:before="80" w:after="0"/>
      </w:pPr>
      <w:r>
        <w:rPr>
          <w:rFonts w:ascii="Georgia" w:hAnsi="Georgia"/>
          <w:sz w:val="22"/>
        </w:rPr>
        <w:t>„Wir waren dort", sagte Jonas. „Gestern."</w:t>
      </w:r>
    </w:p>
    <w:p>
      <w:pPr>
        <w:spacing w:before="80" w:after="0"/>
      </w:pPr>
      <w:r>
        <w:rPr>
          <w:rFonts w:ascii="Georgia" w:hAnsi="Georgia"/>
          <w:sz w:val="22"/>
        </w:rPr>
        <w:t>Meier schloss die Augen. Kurz. Dann öffnete er sie wieder. Setzte sich auf eine Kiste. Das Brett legte er ab.</w:t>
      </w:r>
    </w:p>
    <w:p>
      <w:pPr>
        <w:spacing w:before="80" w:after="0"/>
      </w:pPr>
      <w:r>
        <w:rPr>
          <w:rFonts w:ascii="Georgia" w:hAnsi="Georgia"/>
          <w:sz w:val="22"/>
        </w:rPr>
        <w:t>„Setzt euch", sagte er.</w:t>
      </w:r>
    </w:p>
    <w:p>
      <w:pPr>
        <w:spacing w:before="120" w:after="120"/>
        <w:jc w:val="center"/>
      </w:pPr>
      <w:r>
        <w:rPr>
          <w:rFonts w:ascii="Georgia" w:hAnsi="Georgia"/>
          <w:sz w:val="22"/>
        </w:rPr>
        <w:t>* * *</w:t>
      </w:r>
    </w:p>
    <w:p>
      <w:pPr>
        <w:spacing w:before="80" w:after="0"/>
      </w:pPr>
      <w:r>
        <w:rPr>
          <w:rFonts w:ascii="Georgia" w:hAnsi="Georgia"/>
          <w:sz w:val="22"/>
        </w:rPr>
        <w:t>Sie setzten sich auf den Boden. Im Flur des Herrenhauses. Staub auf den Dielen. Sonnenlicht durch das hohe Fenster.</w:t>
      </w:r>
    </w:p>
    <w:p>
      <w:pPr>
        <w:spacing w:before="80" w:after="0"/>
      </w:pPr>
      <w:r>
        <w:rPr>
          <w:rFonts w:ascii="Georgia" w:hAnsi="Georgia"/>
          <w:sz w:val="22"/>
        </w:rPr>
        <w:t>Meier sah auf seine Hände. Große Hände. Raue Haut. Er drehte sie hin und her. Als suche er die richtigen Worte.</w:t>
      </w:r>
    </w:p>
    <w:p>
      <w:pPr>
        <w:spacing w:before="80" w:after="0"/>
      </w:pPr>
      <w:r>
        <w:rPr>
          <w:rFonts w:ascii="Georgia" w:hAnsi="Georgia"/>
          <w:sz w:val="22"/>
        </w:rPr>
        <w:t>„Mein Vater hat mir davon erzählt", sagte er. Leise. Anders als sonst. „Von den Gängen. Von der Nacht, als die Kinder verschwanden."</w:t>
      </w:r>
    </w:p>
    <w:p>
      <w:pPr>
        <w:spacing w:before="80" w:after="0"/>
      </w:pPr>
      <w:r>
        <w:rPr>
          <w:rFonts w:ascii="Georgia" w:hAnsi="Georgia"/>
          <w:sz w:val="22"/>
        </w:rPr>
        <w:t>Ben setzte sich gerader hin. „Ihr Vater?"</w:t>
      </w:r>
    </w:p>
    <w:p>
      <w:pPr>
        <w:spacing w:before="80" w:after="0"/>
      </w:pPr>
      <w:r>
        <w:rPr>
          <w:rFonts w:ascii="Georgia" w:hAnsi="Georgia"/>
          <w:sz w:val="22"/>
        </w:rPr>
        <w:t>Meier nickte. „Er war einer der Männer, die sie gesucht haben. 1953. Mit Fackeln und Seilen. 14 Stunden lang."</w:t>
      </w:r>
    </w:p>
    <w:p>
      <w:pPr>
        <w:spacing w:before="80" w:after="0"/>
      </w:pPr>
      <w:r>
        <w:rPr>
          <w:rFonts w:ascii="Georgia" w:hAnsi="Georgia"/>
          <w:sz w:val="22"/>
        </w:rPr>
        <w:t>Jonas dachte an Frau Bergmann. An ihre zitternden Hände. An die Tränen.</w:t>
      </w:r>
    </w:p>
    <w:p>
      <w:pPr>
        <w:spacing w:before="80" w:after="0"/>
      </w:pPr>
      <w:r>
        <w:rPr>
          <w:rFonts w:ascii="Georgia" w:hAnsi="Georgia"/>
          <w:sz w:val="22"/>
        </w:rPr>
        <w:t>„Mein Vater hat gesagt: Geh nie in die Nähe des Brunnens." Meier schluckte. Sein Kehlkopf bewegte sich. „Nie. Das war das Einzige, was er mir verboten hat. In meinem ganzen Leben."</w:t>
      </w:r>
    </w:p>
    <w:p>
      <w:pPr>
        <w:spacing w:before="80" w:after="0"/>
      </w:pPr>
      <w:r>
        <w:rPr>
          <w:rFonts w:ascii="Georgia" w:hAnsi="Georgia"/>
          <w:sz w:val="22"/>
        </w:rPr>
        <w:t>„Warum?" fragte Mila.</w:t>
      </w:r>
    </w:p>
    <w:p>
      <w:pPr>
        <w:spacing w:before="80" w:after="0"/>
      </w:pPr>
      <w:r>
        <w:rPr>
          <w:rFonts w:ascii="Georgia" w:hAnsi="Georgia"/>
          <w:sz w:val="22"/>
        </w:rPr>
        <w:t>„Weil er wusste, was da unten ist. Er hat es gesehen. Als er die Kinder gesucht hat."</w:t>
      </w:r>
    </w:p>
    <w:p>
      <w:pPr>
        <w:spacing w:before="80" w:after="0"/>
      </w:pPr>
      <w:r>
        <w:rPr>
          <w:rFonts w:ascii="Georgia" w:hAnsi="Georgia"/>
          <w:sz w:val="22"/>
        </w:rPr>
        <w:t>Stille.</w:t>
      </w:r>
    </w:p>
    <w:p>
      <w:pPr>
        <w:spacing w:before="80" w:after="0"/>
      </w:pPr>
      <w:r>
        <w:rPr>
          <w:rFonts w:ascii="Georgia" w:hAnsi="Georgia"/>
          <w:sz w:val="22"/>
        </w:rPr>
        <w:t>„Was hat er gesehen?" fragte Jonas.</w:t>
      </w:r>
    </w:p>
    <w:p>
      <w:pPr>
        <w:spacing w:before="80" w:after="0"/>
      </w:pPr>
      <w:r>
        <w:rPr>
          <w:rFonts w:ascii="Georgia" w:hAnsi="Georgia"/>
          <w:sz w:val="22"/>
        </w:rPr>
        <w:t>Meier schüttelte den Kopf. „Das hat er nie gesagt. Nur: Bleib weg vom Brunnen. Und ich habe mich daran gehalten. Mein ganzes Leben."</w:t>
      </w:r>
    </w:p>
    <w:p>
      <w:pPr>
        <w:spacing w:before="80" w:after="0"/>
      </w:pPr>
      <w:r>
        <w:rPr>
          <w:rFonts w:ascii="Georgia" w:hAnsi="Georgia"/>
          <w:sz w:val="22"/>
        </w:rPr>
        <w:t>Er stand auf. Ging zum Fenster. Sah hinaus. Zum Brunnen. Zum Marktplatz.</w:t>
      </w:r>
    </w:p>
    <w:p>
      <w:pPr>
        <w:spacing w:before="80" w:after="0"/>
      </w:pPr>
      <w:r>
        <w:rPr>
          <w:rFonts w:ascii="Georgia" w:hAnsi="Georgia"/>
          <w:sz w:val="22"/>
        </w:rPr>
        <w:t>„Bis jetzt", sagte er leise.</w:t>
      </w:r>
    </w:p>
    <w:p>
      <w:pPr>
        <w:spacing w:before="80" w:after="0"/>
      </w:pPr>
      <w:r>
        <w:rPr>
          <w:rFonts w:ascii="Georgia" w:hAnsi="Georgia"/>
          <w:sz w:val="22"/>
        </w:rPr>
        <w:t>Er drehte sich um. Sah Jonas an. Direkt. Ernst.</w:t>
      </w:r>
    </w:p>
    <w:p>
      <w:pPr>
        <w:spacing w:before="80" w:after="0"/>
      </w:pPr>
      <w:r>
        <w:rPr>
          <w:rFonts w:ascii="Georgia" w:hAnsi="Georgia"/>
          <w:sz w:val="22"/>
        </w:rPr>
        <w:t>„Ich habe 30 Jahre lang auf dieses Haus aufgepasst. Für Heinrich. Ich habe euch im Keller eingesperrt. Das war falsch. Ich weiß das."</w:t>
      </w:r>
    </w:p>
    <w:p>
      <w:pPr>
        <w:spacing w:before="80" w:after="0"/>
      </w:pPr>
      <w:r>
        <w:rPr>
          <w:rFonts w:ascii="Georgia" w:hAnsi="Georgia"/>
          <w:sz w:val="22"/>
        </w:rPr>
        <w:t>Sein Atem ging schneller.</w:t>
      </w:r>
    </w:p>
    <w:p>
      <w:pPr>
        <w:spacing w:before="80" w:after="0"/>
      </w:pPr>
      <w:r>
        <w:rPr>
          <w:rFonts w:ascii="Georgia" w:hAnsi="Georgia"/>
          <w:sz w:val="22"/>
        </w:rPr>
        <w:t>„Aber jetzt... jetzt seid IHR es, die weitermachen. Nicht ich. Nicht Krüger. Ihr."</w:t>
      </w:r>
    </w:p>
    <w:p>
      <w:pPr>
        <w:spacing w:before="80" w:after="0"/>
      </w:pPr>
      <w:r>
        <w:rPr>
          <w:rFonts w:ascii="Georgia" w:hAnsi="Georgia"/>
          <w:sz w:val="22"/>
        </w:rPr>
        <w:t>Ben rückte nervös auf dem Boden. Mila saß still.</w:t>
      </w:r>
    </w:p>
    <w:p>
      <w:pPr>
        <w:spacing w:before="80" w:after="0"/>
      </w:pPr>
      <w:r>
        <w:rPr>
          <w:rFonts w:ascii="Georgia" w:hAnsi="Georgia"/>
          <w:sz w:val="22"/>
        </w:rPr>
        <w:t>Meier rieb sich das Gesicht. Langsam. Wie jemand, der eine Entscheidung trifft.</w:t>
      </w:r>
    </w:p>
    <w:p>
      <w:pPr>
        <w:spacing w:before="80" w:after="0"/>
      </w:pPr>
      <w:r>
        <w:rPr>
          <w:rFonts w:ascii="Georgia" w:hAnsi="Georgia"/>
          <w:sz w:val="22"/>
        </w:rPr>
        <w:t>„Mein Vater würde ausrasten", murmelte er.</w:t>
      </w:r>
    </w:p>
    <w:p>
      <w:pPr>
        <w:spacing w:before="80" w:after="0"/>
      </w:pPr>
      <w:r>
        <w:rPr>
          <w:rFonts w:ascii="Georgia" w:hAnsi="Georgia"/>
          <w:sz w:val="22"/>
        </w:rPr>
        <w:t>Dann sah er die Kinder an. Einen nach dem anderen.</w:t>
      </w:r>
    </w:p>
    <w:p>
      <w:pPr>
        <w:spacing w:before="80" w:after="0"/>
      </w:pPr>
      <w:r>
        <w:rPr>
          <w:rFonts w:ascii="Georgia" w:hAnsi="Georgia"/>
          <w:sz w:val="22"/>
        </w:rPr>
        <w:t>„Ich kann euch nicht aufhalten", sagte Meier. „Also helfe ich euch."</w:t>
      </w:r>
    </w:p>
    <w:p>
      <w:pPr>
        <w:spacing w:before="120" w:after="120"/>
        <w:jc w:val="center"/>
      </w:pPr>
      <w:r>
        <w:rPr>
          <w:rFonts w:ascii="Georgia" w:hAnsi="Georgia"/>
          <w:sz w:val="22"/>
        </w:rPr>
        <w:t>* * *</w:t>
      </w:r>
    </w:p>
    <w:p>
      <w:pPr>
        <w:spacing w:before="80" w:after="0"/>
      </w:pPr>
      <w:r>
        <w:rPr>
          <w:rFonts w:ascii="Georgia" w:hAnsi="Georgia"/>
          <w:sz w:val="22"/>
        </w:rPr>
        <w:t>Dann tat Meier etwas Unerwartetes.</w:t>
      </w:r>
    </w:p>
    <w:p>
      <w:pPr>
        <w:spacing w:before="80" w:after="0"/>
      </w:pPr>
      <w:r>
        <w:rPr>
          <w:rFonts w:ascii="Georgia" w:hAnsi="Georgia"/>
          <w:sz w:val="22"/>
        </w:rPr>
        <w:t>„Kommt mit", sagte er.</w:t>
      </w:r>
    </w:p>
    <w:p>
      <w:pPr>
        <w:spacing w:before="80" w:after="0"/>
      </w:pPr>
      <w:r>
        <w:rPr>
          <w:rFonts w:ascii="Georgia" w:hAnsi="Georgia"/>
          <w:sz w:val="22"/>
        </w:rPr>
        <w:t>Er ging in den Keller. Die Kinder folgten ihm.</w:t>
      </w:r>
    </w:p>
    <w:p>
      <w:pPr>
        <w:spacing w:before="80" w:after="0"/>
      </w:pPr>
      <w:r>
        <w:rPr>
          <w:rFonts w:ascii="Georgia" w:hAnsi="Georgia"/>
          <w:sz w:val="22"/>
        </w:rPr>
        <w:t>„Warum gehen wir runter?" fragte Ben.</w:t>
      </w:r>
    </w:p>
    <w:p>
      <w:pPr>
        <w:spacing w:before="80" w:after="0"/>
      </w:pPr>
      <w:r>
        <w:rPr>
          <w:rFonts w:ascii="Georgia" w:hAnsi="Georgia"/>
          <w:sz w:val="22"/>
        </w:rPr>
        <w:t>„Weil ich euch etwas geben will."</w:t>
      </w:r>
    </w:p>
    <w:p>
      <w:pPr>
        <w:spacing w:before="80" w:after="0"/>
      </w:pPr>
      <w:r>
        <w:rPr>
          <w:rFonts w:ascii="Georgia" w:hAnsi="Georgia"/>
          <w:sz w:val="22"/>
        </w:rPr>
        <w:t>In der Ecke stand eine alte Holzkiste. Meier öffnete sie.</w:t>
      </w:r>
    </w:p>
    <w:p>
      <w:pPr>
        <w:spacing w:before="80" w:after="0"/>
      </w:pPr>
      <w:r>
        <w:rPr>
          <w:rFonts w:ascii="Georgia" w:hAnsi="Georgia"/>
          <w:sz w:val="22"/>
        </w:rPr>
        <w:t>„Was ist da drin?" fragte Mila.</w:t>
      </w:r>
    </w:p>
    <w:p>
      <w:pPr>
        <w:spacing w:before="80" w:after="0"/>
      </w:pPr>
      <w:r>
        <w:rPr>
          <w:rFonts w:ascii="Georgia" w:hAnsi="Georgia"/>
          <w:sz w:val="22"/>
        </w:rPr>
        <w:t>Meier griff hinein. Und holte eine Taschenlampe heraus. Schwer. Metall. Schwarz.</w:t>
      </w:r>
    </w:p>
    <w:p>
      <w:pPr>
        <w:spacing w:before="80" w:after="0"/>
      </w:pPr>
      <w:r>
        <w:rPr>
          <w:rFonts w:ascii="Georgia" w:hAnsi="Georgia"/>
          <w:sz w:val="22"/>
        </w:rPr>
        <w:t>Er drückte den Knopf. Ein starker gelber Strahl.</w:t>
      </w:r>
    </w:p>
    <w:p>
      <w:pPr>
        <w:spacing w:before="80" w:after="0"/>
      </w:pPr>
      <w:r>
        <w:rPr>
          <w:rFonts w:ascii="Georgia" w:hAnsi="Georgia"/>
          <w:sz w:val="22"/>
        </w:rPr>
        <w:t>„Die hat mein Vater benutzt", sagte er leise. „1953. Als er nach den Kindern gesucht hat."</w:t>
      </w:r>
    </w:p>
    <w:p>
      <w:pPr>
        <w:spacing w:before="80" w:after="0"/>
      </w:pPr>
      <w:r>
        <w:rPr>
          <w:rFonts w:ascii="Georgia" w:hAnsi="Georgia"/>
          <w:sz w:val="22"/>
        </w:rPr>
        <w:t>„Die funktioniert noch?" fragte Ben.</w:t>
      </w:r>
    </w:p>
    <w:p>
      <w:pPr>
        <w:spacing w:before="80" w:after="0"/>
      </w:pPr>
      <w:r>
        <w:rPr>
          <w:rFonts w:ascii="Georgia" w:hAnsi="Georgia"/>
          <w:sz w:val="22"/>
        </w:rPr>
        <w:t>„Seit 70 Jahren", sagte Meier.</w:t>
      </w:r>
    </w:p>
    <w:p>
      <w:pPr>
        <w:spacing w:before="80" w:after="0"/>
      </w:pPr>
      <w:r>
        <w:rPr>
          <w:rFonts w:ascii="Georgia" w:hAnsi="Georgia"/>
          <w:sz w:val="22"/>
        </w:rPr>
        <w:t>Er hielt sie Jonas hin. Das Metall war zerkratzt. Dellen an der Seite. Spuren von der Suche.</w:t>
      </w:r>
    </w:p>
    <w:p>
      <w:pPr>
        <w:spacing w:before="80" w:after="0"/>
      </w:pPr>
      <w:r>
        <w:rPr>
          <w:rFonts w:ascii="Georgia" w:hAnsi="Georgia"/>
          <w:sz w:val="22"/>
        </w:rPr>
        <w:t>„Nehmt sie", sagte Meier. „Ihr werdet sie brauchen."</w:t>
      </w:r>
    </w:p>
    <w:p>
      <w:pPr>
        <w:spacing w:before="80" w:after="0"/>
      </w:pPr>
      <w:r>
        <w:rPr>
          <w:rFonts w:ascii="Georgia" w:hAnsi="Georgia"/>
          <w:sz w:val="22"/>
        </w:rPr>
        <w:t>Jonas nahm die Taschenlampe. Sie lag schwer in seiner Hand.</w:t>
      </w:r>
    </w:p>
    <w:p>
      <w:pPr>
        <w:spacing w:before="80" w:after="0"/>
      </w:pPr>
      <w:r>
        <w:rPr>
          <w:rFonts w:ascii="Georgia" w:hAnsi="Georgia"/>
          <w:sz w:val="22"/>
        </w:rPr>
        <w:t>Ben fuhr mit dem Finger über die Dellen. „Die hat was mitgemacht", sagte er leise.</w:t>
      </w:r>
    </w:p>
    <w:p>
      <w:pPr>
        <w:spacing w:before="80" w:after="0"/>
      </w:pPr>
      <w:r>
        <w:rPr>
          <w:rFonts w:ascii="Georgia" w:hAnsi="Georgia"/>
          <w:sz w:val="22"/>
        </w:rPr>
        <w:t>„Danke", sagte Jonas.</w:t>
      </w:r>
    </w:p>
    <w:p>
      <w:pPr>
        <w:spacing w:before="80" w:after="0"/>
      </w:pPr>
      <w:r>
        <w:rPr>
          <w:rFonts w:ascii="Georgia" w:hAnsi="Georgia"/>
          <w:sz w:val="22"/>
        </w:rPr>
        <w:t>Meier nickte. Dann wandte er sich ab. Nahm sein Brett. Und arbeitete weiter.</w:t>
      </w:r>
    </w:p>
    <w:p>
      <w:pPr>
        <w:spacing w:before="120" w:after="120"/>
        <w:jc w:val="center"/>
      </w:pPr>
      <w:r>
        <w:rPr>
          <w:rFonts w:ascii="Georgia" w:hAnsi="Georgia"/>
          <w:sz w:val="22"/>
        </w:rPr>
        <w:t>* * *</w:t>
      </w:r>
    </w:p>
    <w:p>
      <w:pPr>
        <w:spacing w:before="80" w:after="0"/>
      </w:pPr>
      <w:r>
        <w:rPr>
          <w:rFonts w:ascii="Georgia" w:hAnsi="Georgia"/>
          <w:sz w:val="22"/>
        </w:rPr>
        <w:t>Zu Hause studierte Jonas die Karte.</w:t>
      </w:r>
    </w:p>
    <w:p>
      <w:pPr>
        <w:spacing w:before="80" w:after="0"/>
      </w:pPr>
      <w:r>
        <w:rPr>
          <w:rFonts w:ascii="Georgia" w:hAnsi="Georgia"/>
          <w:sz w:val="22"/>
        </w:rPr>
        <w:t>Die Geheimtinte-Karte. Er legte sie auf den Schreibtisch. Nahm eine Lupe aus der Schublade. Und beugte sich über die winzigen Buchstaben.</w:t>
      </w:r>
    </w:p>
    <w:p>
      <w:pPr>
        <w:spacing w:before="80" w:after="0"/>
      </w:pPr>
      <w:r>
        <w:rPr>
          <w:rFonts w:ascii="Georgia" w:hAnsi="Georgia"/>
          <w:sz w:val="22"/>
        </w:rPr>
        <w:t>Neben dem Symbol der vier Linien stand mehr. Viel mehr. So klein, dass man es ohne Lupe kaum lesen konnte.</w:t>
      </w:r>
    </w:p>
    <w:p>
      <w:pPr>
        <w:spacing w:before="80" w:after="0"/>
      </w:pPr>
      <w:r>
        <w:rPr>
          <w:rFonts w:ascii="Georgia" w:hAnsi="Georgia"/>
          <w:sz w:val="22"/>
        </w:rPr>
        <w:t>„Vier Familien gründeten Eichenhain im Jahre 1712. Ihre Namen stehen im Stein. Ihr Zeichen öffnet den Weg."</w:t>
      </w:r>
    </w:p>
    <w:p>
      <w:pPr>
        <w:spacing w:before="80" w:after="0"/>
      </w:pPr>
      <w:r>
        <w:rPr>
          <w:rFonts w:ascii="Georgia" w:hAnsi="Georgia"/>
          <w:sz w:val="22"/>
        </w:rPr>
        <w:t>Ihre Namen stehen im Stein.</w:t>
      </w:r>
    </w:p>
    <w:p>
      <w:pPr>
        <w:spacing w:before="80" w:after="0"/>
      </w:pPr>
      <w:r>
        <w:rPr>
          <w:rFonts w:ascii="Georgia" w:hAnsi="Georgia"/>
          <w:sz w:val="22"/>
        </w:rPr>
        <w:t>Jonas dachte nach. Stein. Welcher Stein?</w:t>
      </w:r>
    </w:p>
    <w:p>
      <w:pPr>
        <w:spacing w:before="80" w:after="0"/>
      </w:pPr>
      <w:r>
        <w:rPr>
          <w:rFonts w:ascii="Georgia" w:hAnsi="Georgia"/>
          <w:sz w:val="22"/>
        </w:rPr>
        <w:t>Der Brunnen? Das Rathaus? Die Kirche?</w:t>
      </w:r>
    </w:p>
    <w:p>
      <w:pPr>
        <w:spacing w:before="80" w:after="0"/>
      </w:pPr>
      <w:r>
        <w:rPr>
          <w:rFonts w:ascii="Georgia" w:hAnsi="Georgia"/>
          <w:sz w:val="22"/>
        </w:rPr>
        <w:t>Er rief Mila an.</w:t>
      </w:r>
    </w:p>
    <w:p>
      <w:pPr>
        <w:spacing w:before="80" w:after="0"/>
      </w:pPr>
      <w:r>
        <w:rPr>
          <w:rFonts w:ascii="Georgia" w:hAnsi="Georgia"/>
          <w:sz w:val="22"/>
        </w:rPr>
        <w:t>„Im Stein", wiederholte Mila am Telefon. „Wo steht etwas in Stein? Hier im Dorf?"</w:t>
      </w:r>
    </w:p>
    <w:p>
      <w:pPr>
        <w:spacing w:before="80" w:after="0"/>
      </w:pPr>
      <w:r>
        <w:rPr>
          <w:rFonts w:ascii="Georgia" w:hAnsi="Georgia"/>
          <w:sz w:val="22"/>
        </w:rPr>
        <w:t>„Eine Tafel?" fragte Jonas. „Ein Denkmal?"</w:t>
      </w:r>
    </w:p>
    <w:p>
      <w:pPr>
        <w:spacing w:before="80" w:after="0"/>
      </w:pPr>
      <w:r>
        <w:rPr>
          <w:rFonts w:ascii="Georgia" w:hAnsi="Georgia"/>
          <w:sz w:val="22"/>
        </w:rPr>
        <w:t>Stille am anderen Ende. Dann: „Die Kirche! Da ist eine Steintafel. Neben dem Eingang. Ich bin tausendmal daran vorbeigegangen. Da stehen Namen drauf!"</w:t>
      </w:r>
    </w:p>
    <w:p>
      <w:pPr>
        <w:spacing w:before="120" w:after="120"/>
        <w:jc w:val="center"/>
      </w:pPr>
      <w:r>
        <w:rPr>
          <w:rFonts w:ascii="Georgia" w:hAnsi="Georgia"/>
          <w:sz w:val="22"/>
        </w:rPr>
        <w:t>* * *</w:t>
      </w:r>
    </w:p>
    <w:p>
      <w:pPr>
        <w:spacing w:before="80" w:after="0"/>
      </w:pPr>
      <w:r>
        <w:rPr>
          <w:rFonts w:ascii="Georgia" w:hAnsi="Georgia"/>
          <w:sz w:val="22"/>
        </w:rPr>
        <w:t>Sie trafen sich am Sonntagnachmittag. Vor der Kirche.</w:t>
      </w:r>
    </w:p>
    <w:p>
      <w:pPr>
        <w:spacing w:before="80" w:after="0"/>
      </w:pPr>
      <w:r>
        <w:rPr>
          <w:rFonts w:ascii="Georgia" w:hAnsi="Georgia"/>
          <w:sz w:val="22"/>
        </w:rPr>
        <w:t>Die Steintafel war alt. Grau. Verwittert. Moos in den Ritzen. Manche Buchstaben fast verschwunden.</w:t>
      </w:r>
    </w:p>
    <w:p>
      <w:pPr>
        <w:spacing w:before="80" w:after="0"/>
      </w:pPr>
      <w:r>
        <w:rPr>
          <w:rFonts w:ascii="Georgia" w:hAnsi="Georgia"/>
          <w:sz w:val="22"/>
        </w:rPr>
        <w:t>Aber wenn man genau hinsah, war die Schrift noch lesbar. Jonas wischte mit dem Ärmel über den Stein. Staub und Moos fielen ab.</w:t>
      </w:r>
    </w:p>
    <w:p>
      <w:pPr>
        <w:spacing w:before="80" w:after="0"/>
      </w:pPr>
      <w:r>
        <w:rPr>
          <w:rFonts w:ascii="Georgia" w:hAnsi="Georgia"/>
          <w:sz w:val="22"/>
        </w:rPr>
        <w:t>Jonas las laut:</w:t>
      </w:r>
    </w:p>
    <w:p>
      <w:pPr>
        <w:spacing w:before="80" w:after="0"/>
      </w:pPr>
      <w:r>
        <w:rPr>
          <w:rFonts w:ascii="Georgia" w:hAnsi="Georgia"/>
          <w:sz w:val="22"/>
        </w:rPr>
        <w:t>„Gegründet im Jahre des Herrn 1712 durch die Familien WINTER -- BERGMANN -- HOFFMANN -- MEIER"</w:t>
      </w:r>
    </w:p>
    <w:p>
      <w:pPr>
        <w:spacing w:before="80" w:after="0"/>
      </w:pPr>
      <w:r>
        <w:rPr>
          <w:rFonts w:ascii="Georgia" w:hAnsi="Georgia"/>
          <w:sz w:val="22"/>
        </w:rPr>
        <w:t>Vier Familien. Vier Linien. Vier Gründer.</w:t>
      </w:r>
    </w:p>
    <w:p>
      <w:pPr>
        <w:spacing w:before="80" w:after="0"/>
      </w:pPr>
      <w:r>
        <w:rPr>
          <w:rFonts w:ascii="Georgia" w:hAnsi="Georgia"/>
          <w:sz w:val="22"/>
        </w:rPr>
        <w:t>„Winter", sagte Jonas. „Bergmann. Hoffmann. Meier."</w:t>
      </w:r>
    </w:p>
    <w:p>
      <w:pPr>
        <w:spacing w:before="80" w:after="0"/>
      </w:pPr>
      <w:r>
        <w:rPr>
          <w:rFonts w:ascii="Georgia" w:hAnsi="Georgia"/>
          <w:sz w:val="22"/>
        </w:rPr>
        <w:t>Sein Herz klopfte gegen die Rippen.</w:t>
      </w:r>
    </w:p>
    <w:p>
      <w:pPr>
        <w:spacing w:before="80" w:after="0"/>
      </w:pPr>
      <w:r>
        <w:rPr>
          <w:rFonts w:ascii="Georgia" w:hAnsi="Georgia"/>
          <w:sz w:val="22"/>
        </w:rPr>
        <w:t>„Das sind die vier", sagte Mila. Ihre Stimme wurde höher. Vor Aufregung. „Die vier Familien, die Eichenhain gegründet haben. Vor über 300 Jahren."</w:t>
      </w:r>
    </w:p>
    <w:p>
      <w:pPr>
        <w:spacing w:before="80" w:after="0"/>
      </w:pPr>
      <w:r>
        <w:rPr>
          <w:rFonts w:ascii="Georgia" w:hAnsi="Georgia"/>
          <w:sz w:val="22"/>
        </w:rPr>
        <w:t>Ben starrte auf die Tafel. Sein Mund stand offen. „Meier? UNSER Herr Meier? Der mit dem schlechten Gewissen und den Brettern?"</w:t>
      </w:r>
    </w:p>
    <w:p>
      <w:pPr>
        <w:spacing w:before="80" w:after="0"/>
      </w:pPr>
      <w:r>
        <w:rPr>
          <w:rFonts w:ascii="Georgia" w:hAnsi="Georgia"/>
          <w:sz w:val="22"/>
        </w:rPr>
        <w:t>„Seine Familie", sagte Mila. „Seit 300 Jahren."</w:t>
      </w:r>
    </w:p>
    <w:p>
      <w:pPr>
        <w:spacing w:before="80" w:after="0"/>
      </w:pPr>
      <w:r>
        <w:rPr>
          <w:rFonts w:ascii="Georgia" w:hAnsi="Georgia"/>
          <w:sz w:val="22"/>
        </w:rPr>
        <w:t>Ben schüttelte den Kopf. „Herr Meier, Gründer von Eichenhain. Die Welt ist verrückt."</w:t>
      </w:r>
    </w:p>
    <w:p>
      <w:pPr>
        <w:spacing w:before="80" w:after="0"/>
      </w:pPr>
      <w:r>
        <w:rPr>
          <w:rFonts w:ascii="Georgia" w:hAnsi="Georgia"/>
          <w:sz w:val="22"/>
        </w:rPr>
        <w:t>„Und Bergmann", sagte Jonas. „Frau Bergmann."</w:t>
      </w:r>
    </w:p>
    <w:p>
      <w:pPr>
        <w:spacing w:before="80" w:after="0"/>
      </w:pPr>
      <w:r>
        <w:rPr>
          <w:rFonts w:ascii="Georgia" w:hAnsi="Georgia"/>
          <w:sz w:val="22"/>
        </w:rPr>
        <w:t>Er dachte an die Metalltür im Tunnel. Vier runde Löcher. Vier Familien.</w:t>
      </w:r>
    </w:p>
    <w:p>
      <w:pPr>
        <w:spacing w:before="80" w:after="0"/>
      </w:pPr>
      <w:r>
        <w:rPr>
          <w:rFonts w:ascii="Georgia" w:hAnsi="Georgia"/>
          <w:sz w:val="22"/>
        </w:rPr>
        <w:t>„Wir brauchen von jeder Familie einen Gegenstand", sagte er. „Etwas, das in die Vertiefungen passt."</w:t>
      </w:r>
    </w:p>
    <w:p>
      <w:pPr>
        <w:spacing w:before="80" w:after="0"/>
      </w:pPr>
      <w:r>
        <w:rPr>
          <w:rFonts w:ascii="Georgia" w:hAnsi="Georgia"/>
          <w:sz w:val="22"/>
        </w:rPr>
        <w:t>Mila zählte auf: „Von Winter haben wir den goldenen Knopf."</w:t>
      </w:r>
    </w:p>
    <w:p>
      <w:pPr>
        <w:spacing w:before="80" w:after="0"/>
      </w:pPr>
      <w:r>
        <w:rPr>
          <w:rFonts w:ascii="Georgia" w:hAnsi="Georgia"/>
          <w:sz w:val="22"/>
        </w:rPr>
        <w:t>„Stimmt", sagte Jonas. Der Knopf lag in seinem Rucksack. Seit dem Herrenhaus. Schwer. Golden. Mit dem Blumenmuster.</w:t>
      </w:r>
    </w:p>
    <w:p>
      <w:pPr>
        <w:spacing w:before="80" w:after="0"/>
      </w:pPr>
      <w:r>
        <w:rPr>
          <w:rFonts w:ascii="Georgia" w:hAnsi="Georgia"/>
          <w:sz w:val="22"/>
        </w:rPr>
        <w:t>„Meier", sagte Mila. „Er ist eine Gründerfamilie. Er muss etwas haben. Ein Familenstück."</w:t>
      </w:r>
    </w:p>
    <w:p>
      <w:pPr>
        <w:spacing w:before="80" w:after="0"/>
      </w:pPr>
      <w:r>
        <w:rPr>
          <w:rFonts w:ascii="Georgia" w:hAnsi="Georgia"/>
          <w:sz w:val="22"/>
        </w:rPr>
        <w:t>„Wir fragen ihn", sagte Jonas.</w:t>
      </w:r>
    </w:p>
    <w:p>
      <w:pPr>
        <w:spacing w:before="80" w:after="0"/>
      </w:pPr>
      <w:r>
        <w:rPr>
          <w:rFonts w:ascii="Georgia" w:hAnsi="Georgia"/>
          <w:sz w:val="22"/>
        </w:rPr>
        <w:t>„Und Bergmann", sagte Mila. „Frau Bergmann ist auch eine Gründerfamilie."</w:t>
      </w:r>
    </w:p>
    <w:p>
      <w:pPr>
        <w:spacing w:before="80" w:after="0"/>
      </w:pPr>
      <w:r>
        <w:rPr>
          <w:rFonts w:ascii="Georgia" w:hAnsi="Georgia"/>
          <w:sz w:val="22"/>
        </w:rPr>
        <w:t>„Aber Hoffmann?" fragte Ben. „Karl Hoffmann ist weggezogen. Weit weg. Wer hat seinen Gegenstand?"</w:t>
      </w:r>
    </w:p>
    <w:p>
      <w:pPr>
        <w:spacing w:before="80" w:after="0"/>
      </w:pPr>
      <w:r>
        <w:rPr>
          <w:rFonts w:ascii="Georgia" w:hAnsi="Georgia"/>
          <w:sz w:val="22"/>
        </w:rPr>
        <w:t>Stille.</w:t>
      </w:r>
    </w:p>
    <w:p>
      <w:pPr>
        <w:spacing w:before="80" w:after="0"/>
      </w:pPr>
      <w:r>
        <w:rPr>
          <w:rFonts w:ascii="Georgia" w:hAnsi="Georgia"/>
          <w:sz w:val="22"/>
        </w:rPr>
        <w:t>Jonas dachte nach. Frau Bergmann hatte gesagt: Karl war ihr bester Freund. Vielleicht hatte sie etwas von ihm. Ein Andenken. Ein Erinnerungsstück.</w:t>
      </w:r>
    </w:p>
    <w:p>
      <w:pPr>
        <w:spacing w:before="80" w:after="0"/>
      </w:pPr>
      <w:r>
        <w:rPr>
          <w:rFonts w:ascii="Georgia" w:hAnsi="Georgia"/>
          <w:sz w:val="22"/>
        </w:rPr>
        <w:t>„Wir fragen Meier zürst", sagte Jonas. „Er hat gerade gesagt, er hilft uns." „Und dann Frau Bergmann."</w:t>
      </w:r>
    </w:p>
    <w:p>
      <w:pPr>
        <w:spacing w:before="80" w:after="0"/>
      </w:pPr>
      <w:r>
        <w:rPr>
          <w:rFonts w:ascii="Georgia" w:hAnsi="Georgia"/>
          <w:sz w:val="22"/>
        </w:rPr>
        <w:t>Er sah auf die Steintafel. Vier Namen. Vier Familien. 300 Jahre Geschichte.</w:t>
      </w:r>
    </w:p>
    <w:p>
      <w:pPr>
        <w:spacing w:before="80" w:after="0"/>
      </w:pPr>
      <w:r>
        <w:rPr>
          <w:rFonts w:ascii="Georgia" w:hAnsi="Georgia"/>
          <w:sz w:val="22"/>
        </w:rPr>
        <w:t>Und drei Kinder, die versuchten, eine Tür zu öffnen.</w:t>
      </w:r>
    </w:p>
    <w:p>
      <w:pPr>
        <w:spacing w:before="80" w:after="0"/>
      </w:pPr>
      <w:r>
        <w:rPr>
          <w:rFonts w:ascii="Georgia" w:hAnsi="Georgia"/>
          <w:sz w:val="22"/>
        </w:rPr>
        <w:t>„Drei von vier werden leicht", sagte Ben. „Aber der vierte Gegenstand -- für Hoffmann -- das wird schwierig."</w:t>
      </w:r>
    </w:p>
    <w:p>
      <w:pPr>
        <w:spacing w:before="80" w:after="0"/>
      </w:pPr>
      <w:r>
        <w:rPr>
          <w:rFonts w:ascii="Georgia" w:hAnsi="Georgia"/>
          <w:sz w:val="22"/>
        </w:rPr>
        <w:t>Jonas wusste, dass Ben recht hatte.</w:t>
      </w:r>
    </w:p>
    <w:p>
      <w:pPr>
        <w:spacing w:before="80" w:after="0"/>
      </w:pPr>
      <w:r>
        <w:rPr>
          <w:rFonts w:ascii="Georgia" w:hAnsi="Georgia"/>
          <w:sz w:val="22"/>
        </w:rPr>
        <w:t>„Wir gehen zu Frau Bergmann", sagte Mila. „Sie kannte Karl. Wenn jemand etwas von ihm hat, dann sie."</w:t>
      </w:r>
    </w:p>
    <w:p>
      <w:pPr>
        <w:spacing w:before="80" w:after="0"/>
      </w:pPr>
      <w:r>
        <w:rPr>
          <w:rFonts w:ascii="Georgia" w:hAnsi="Georgia"/>
          <w:sz w:val="22"/>
        </w:rPr>
        <w:t>Ben wurde still. „Sie wird ihn nicht hergeben. Wenn sie etwas von Karl hat, ist es das Einzige, was sie von ihm hat."</w:t>
      </w:r>
    </w:p>
    <w:p>
      <w:pPr>
        <w:spacing w:before="80" w:after="0"/>
      </w:pPr>
      <w:r>
        <w:rPr>
          <w:rFonts w:ascii="Georgia" w:hAnsi="Georgia"/>
          <w:sz w:val="22"/>
        </w:rPr>
        <w:t>Jonas sah Ben an. Ben hatte es verstanden. Schneller als alle anderen.</w:t>
      </w:r>
    </w:p>
    <w:p>
      <w:pPr>
        <w:spacing w:before="80" w:after="0"/>
      </w:pPr>
      <w:r>
        <w:rPr>
          <w:rFonts w:ascii="Georgia" w:hAnsi="Georgia"/>
          <w:sz w:val="22"/>
        </w:rPr>
        <w:t>Und er hatte recht.</w:t>
      </w:r>
    </w:p>
    <w:p>
      <w:pPr>
        <w:spacing w:before="80" w:after="0"/>
      </w:pPr>
      <w:r>
        <w:rPr>
          <w:rFonts w:ascii="Georgia" w:hAnsi="Georgia"/>
          <w:sz w:val="22"/>
        </w:rPr>
        <w:t>Drei von vier. Und der vierte war weit weg.</w:t>
      </w:r>
    </w:p>
    <w:p>
      <w:pPr>
        <w:spacing w:before="80" w:after="0"/>
      </w:pPr>
      <w:r>
        <w:rPr>
          <w:rFonts w:ascii="Georgia" w:hAnsi="Georgia"/>
          <w:sz w:val="22"/>
        </w:rPr>
        <w:t>„Wisst ihr, was mich stört?" sagte Ben plötzlich.</w:t>
      </w:r>
    </w:p>
    <w:p>
      <w:pPr>
        <w:spacing w:before="80" w:after="0"/>
      </w:pPr>
      <w:r>
        <w:rPr>
          <w:rFonts w:ascii="Georgia" w:hAnsi="Georgia"/>
          <w:sz w:val="22"/>
        </w:rPr>
        <w:t>Jonas sah ihn an.</w:t>
      </w:r>
    </w:p>
    <w:p>
      <w:pPr>
        <w:spacing w:before="80" w:after="0"/>
      </w:pPr>
      <w:r>
        <w:rPr>
          <w:rFonts w:ascii="Georgia" w:hAnsi="Georgia"/>
          <w:sz w:val="22"/>
        </w:rPr>
        <w:t>„Wir haben drei Gegenstände. Fast vier. Wir können die Tür öffnen."</w:t>
      </w:r>
    </w:p>
    <w:p>
      <w:pPr>
        <w:spacing w:before="80" w:after="0"/>
      </w:pPr>
      <w:r>
        <w:rPr>
          <w:rFonts w:ascii="Georgia" w:hAnsi="Georgia"/>
          <w:sz w:val="22"/>
        </w:rPr>
        <w:t>„Ja", sagte Mila. „Und?"</w:t>
      </w:r>
    </w:p>
    <w:p>
      <w:pPr>
        <w:spacing w:before="80" w:after="0"/>
      </w:pPr>
      <w:r>
        <w:rPr>
          <w:rFonts w:ascii="Georgia" w:hAnsi="Georgia"/>
          <w:sz w:val="22"/>
        </w:rPr>
        <w:t>„Was ist DAHINTER?" Ben zog seine Kappe tiefer. „Frau Bergmann hat etwas gesehen. Etwas, das dort nicht sein sollte. Und WIR machen die Tür auf, die dahin führt."</w:t>
      </w:r>
    </w:p>
    <w:p>
      <w:pPr>
        <w:spacing w:before="80" w:after="0"/>
      </w:pPr>
      <w:r>
        <w:rPr>
          <w:rFonts w:ascii="Georgia" w:hAnsi="Georgia"/>
          <w:sz w:val="22"/>
        </w:rPr>
        <w:t>Stille.</w:t>
      </w:r>
    </w:p>
    <w:p>
      <w:pPr>
        <w:spacing w:before="80" w:after="0"/>
      </w:pPr>
      <w:r>
        <w:rPr>
          <w:rFonts w:ascii="Georgia" w:hAnsi="Georgia"/>
          <w:sz w:val="22"/>
        </w:rPr>
        <w:t>Mila verschränkte die Arme. Sie sagte nichts. Das war ihre Art zu sagen: Ben hat recht.</w:t>
      </w:r>
    </w:p>
    <w:p>
      <w:pPr>
        <w:spacing w:before="80" w:after="0"/>
      </w:pPr>
      <w:r>
        <w:rPr>
          <w:rFonts w:ascii="Georgia" w:hAnsi="Georgia"/>
          <w:sz w:val="22"/>
        </w:rPr>
        <w:t>Jonas' Magen wurde kalt. Ben hatte recht. Sie sammelten Schlüssel für eine Tür. Ohne zu wissen, was dahinter wartete.</w:t>
      </w:r>
    </w:p>
    <w:p>
      <w:r>
        <w:br w:type="page"/>
      </w:r>
    </w:p>
    <w:p>
      <w:pPr>
        <w:spacing w:before="0" w:after="1120"/>
      </w:pPr>
    </w:p>
    <w:p>
      <w:pPr>
        <w:pStyle w:val="Heading2"/>
      </w:pPr>
      <w:r>
        <w:rPr>
          <w:spacing w:val="52"/>
        </w:rPr>
        <w:t>KAPITEL 8</w:t>
      </w:r>
    </w:p>
    <w:p>
      <w:bookmarkStart w:id="88938" w:name="kapitel_8"/>
      <w:pPr>
        <w:pStyle w:val="Heading1"/>
      </w:pPr>
      <w:r>
        <w:t>Das Rätsel der vier Linien</w:t>
      </w:r>
      <w:bookmarkEnd w:id="88938"/>
    </w:p>
    <w:p>
      <w:pPr>
        <w:spacing w:before="80" w:after="0"/>
      </w:pPr>
      <w:r>
        <w:rPr>
          <w:rFonts w:ascii="Georgia" w:hAnsi="Georgia"/>
          <w:sz w:val="22"/>
        </w:rPr>
        <w:t>Meier brachte sein Familien-Wappen-Siegel am nächsten Tag.</w:t>
      </w:r>
    </w:p>
    <w:p>
      <w:pPr>
        <w:spacing w:before="80" w:after="0"/>
      </w:pPr>
      <w:r>
        <w:rPr>
          <w:rFonts w:ascii="Georgia" w:hAnsi="Georgia"/>
          <w:sz w:val="22"/>
        </w:rPr>
        <w:t>Klein. Rund. Bronze. Ein Baum mit vier Ästen. Das Meier-Wappen.</w:t>
      </w:r>
    </w:p>
    <w:p>
      <w:pPr>
        <w:spacing w:before="80" w:after="0"/>
      </w:pPr>
      <w:r>
        <w:rPr>
          <w:rFonts w:ascii="Georgia" w:hAnsi="Georgia"/>
          <w:sz w:val="22"/>
        </w:rPr>
        <w:t>Er hielt es einen Moment fest. Dann gab er es Jonas.</w:t>
      </w:r>
    </w:p>
    <w:p>
      <w:pPr>
        <w:spacing w:before="80" w:after="0"/>
      </w:pPr>
      <w:r>
        <w:rPr>
          <w:rFonts w:ascii="Georgia" w:hAnsi="Georgia"/>
          <w:sz w:val="22"/>
        </w:rPr>
        <w:t>„Mein Großvater hat es getragen", sagte er. „Am Uhrenband. Jeden Tag."</w:t>
      </w:r>
    </w:p>
    <w:p>
      <w:pPr>
        <w:spacing w:before="80" w:after="0"/>
      </w:pPr>
      <w:r>
        <w:rPr>
          <w:rFonts w:ascii="Georgia" w:hAnsi="Georgia"/>
          <w:sz w:val="22"/>
        </w:rPr>
        <w:t>Jonas legte es neben den goldenen Knopf. Zwei von vier.</w:t>
      </w:r>
    </w:p>
    <w:p>
      <w:pPr>
        <w:spacing w:before="80" w:after="0"/>
      </w:pPr>
      <w:r>
        <w:rPr>
          <w:rFonts w:ascii="Georgia" w:hAnsi="Georgia"/>
          <w:sz w:val="22"/>
        </w:rPr>
        <w:t>Krüger half mit dem dritten Gegenstand. Er kannte Frau Bergmann seit Jahrzehnten. „Ich rede mit ihr", sagte er. „Gebt mir einen Tag."</w:t>
      </w:r>
    </w:p>
    <w:p>
      <w:pPr>
        <w:spacing w:before="80" w:after="0"/>
      </w:pPr>
      <w:r>
        <w:rPr>
          <w:rFonts w:ascii="Georgia" w:hAnsi="Georgia"/>
          <w:sz w:val="22"/>
        </w:rPr>
        <w:t>Am nächsten Abend stand er vor Jonas' Tür. In der Hand: ein kleines Kreuz. Silber. Alt. Die Oberfläche war dunkel angelaufen. Aber die Form war klar. Ein einfaches Kreuz mit einer Öse oben. Das Bergmann-Kreuz. Seit Generationen in der Familie.</w:t>
      </w:r>
    </w:p>
    <w:p>
      <w:pPr>
        <w:spacing w:before="80" w:after="0"/>
      </w:pPr>
      <w:r>
        <w:rPr>
          <w:rFonts w:ascii="Georgia" w:hAnsi="Georgia"/>
          <w:sz w:val="22"/>
        </w:rPr>
        <w:t>„Lisbeth gibt es euch", sagte Krüger. Seine Stimme war leise. „Aber nur leihweise. Und nur, weil Heinrich es so wollte."</w:t>
      </w:r>
    </w:p>
    <w:p>
      <w:pPr>
        <w:spacing w:before="80" w:after="0"/>
      </w:pPr>
      <w:r>
        <w:rPr>
          <w:rFonts w:ascii="Georgia" w:hAnsi="Georgia"/>
          <w:sz w:val="22"/>
        </w:rPr>
        <w:t>Er zog das Kreuz aus der Jackentasche. Hielt es noch einen Moment.</w:t>
      </w:r>
    </w:p>
    <w:p>
      <w:pPr>
        <w:spacing w:before="80" w:after="0"/>
      </w:pPr>
      <w:r>
        <w:rPr>
          <w:rFonts w:ascii="Georgia" w:hAnsi="Georgia"/>
          <w:sz w:val="22"/>
        </w:rPr>
        <w:t>Dann legte er es in Jonas' Hand. Es war leicht. Kälter als erwartet.</w:t>
      </w:r>
    </w:p>
    <w:p>
      <w:pPr>
        <w:spacing w:before="80" w:after="0"/>
      </w:pPr>
      <w:r>
        <w:rPr>
          <w:rFonts w:ascii="Georgia" w:hAnsi="Georgia"/>
          <w:sz w:val="22"/>
        </w:rPr>
        <w:t>Drei von vier.</w:t>
      </w:r>
    </w:p>
    <w:p>
      <w:pPr>
        <w:spacing w:before="80" w:after="0"/>
      </w:pPr>
      <w:r>
        <w:rPr>
          <w:rFonts w:ascii="Georgia" w:hAnsi="Georgia"/>
          <w:sz w:val="22"/>
        </w:rPr>
        <w:t>Blieb Hoffmann.</w:t>
      </w:r>
    </w:p>
    <w:p>
      <w:pPr>
        <w:spacing w:before="120" w:after="120"/>
        <w:jc w:val="center"/>
      </w:pPr>
      <w:r>
        <w:rPr>
          <w:rFonts w:ascii="Georgia" w:hAnsi="Georgia"/>
          <w:sz w:val="22"/>
        </w:rPr>
        <w:t>* * *</w:t>
      </w:r>
    </w:p>
    <w:p>
      <w:pPr>
        <w:spacing w:before="80" w:after="0"/>
      </w:pPr>
      <w:r>
        <w:rPr>
          <w:rFonts w:ascii="Georgia" w:hAnsi="Georgia"/>
          <w:sz w:val="22"/>
        </w:rPr>
        <w:t>Am nächsten Morgen klopfte Jonas an Frau Bergmanns Tür.</w:t>
      </w:r>
    </w:p>
    <w:p>
      <w:pPr>
        <w:spacing w:before="80" w:after="0"/>
      </w:pPr>
      <w:r>
        <w:rPr>
          <w:rFonts w:ascii="Georgia" w:hAnsi="Georgia"/>
          <w:sz w:val="22"/>
        </w:rPr>
        <w:t>Allein. Ohne Mila. Ohne Ben. Das war seine Idee gewesen. Ben wollte nicht mitkommen. „Ich kann nicht zusehen, wie eine alte Frau weint", hatte er gesagt. Und Mila hatte genickt. „Geh du allein. Sie vertraut dir."</w:t>
      </w:r>
    </w:p>
    <w:p>
      <w:pPr>
        <w:spacing w:before="80" w:after="0"/>
      </w:pPr>
      <w:r>
        <w:rPr>
          <w:rFonts w:ascii="Georgia" w:hAnsi="Georgia"/>
          <w:sz w:val="22"/>
        </w:rPr>
        <w:t>Frau Bergmann öffnete. Diesmal schneller als beim letzten Mal. Diesmal ohne Angst in den Augen.</w:t>
      </w:r>
    </w:p>
    <w:p>
      <w:pPr>
        <w:spacing w:before="80" w:after="0"/>
      </w:pPr>
      <w:r>
        <w:rPr>
          <w:rFonts w:ascii="Georgia" w:hAnsi="Georgia"/>
          <w:sz w:val="22"/>
        </w:rPr>
        <w:t>„Jonas", sagte sie. Kein Fragezeichen. Eine Feststellung.</w:t>
      </w:r>
    </w:p>
    <w:p>
      <w:pPr>
        <w:spacing w:before="80" w:after="0"/>
      </w:pPr>
      <w:r>
        <w:rPr>
          <w:rFonts w:ascii="Georgia" w:hAnsi="Georgia"/>
          <w:sz w:val="22"/>
        </w:rPr>
        <w:t>„Darf ich reinkommen?"</w:t>
      </w:r>
    </w:p>
    <w:p>
      <w:pPr>
        <w:spacing w:before="80" w:after="0"/>
      </w:pPr>
      <w:r>
        <w:rPr>
          <w:rFonts w:ascii="Georgia" w:hAnsi="Georgia"/>
          <w:sz w:val="22"/>
        </w:rPr>
        <w:t>Sie nickte.</w:t>
      </w:r>
    </w:p>
    <w:p>
      <w:pPr>
        <w:spacing w:before="80" w:after="0"/>
      </w:pPr>
      <w:r>
        <w:rPr>
          <w:rFonts w:ascii="Georgia" w:hAnsi="Georgia"/>
          <w:sz w:val="22"/>
        </w:rPr>
        <w:t>Die Küche. Tee. Katzen. Alles wie beim letzten Mal.</w:t>
      </w:r>
    </w:p>
    <w:p>
      <w:pPr>
        <w:spacing w:before="80" w:after="0"/>
      </w:pPr>
      <w:r>
        <w:rPr>
          <w:rFonts w:ascii="Georgia" w:hAnsi="Georgia"/>
          <w:sz w:val="22"/>
        </w:rPr>
        <w:t>Aber Frau Bergmanns Blick war anders. Offener. Wärmer.</w:t>
      </w:r>
    </w:p>
    <w:p>
      <w:pPr>
        <w:spacing w:before="80" w:after="0"/>
      </w:pPr>
      <w:r>
        <w:rPr>
          <w:rFonts w:ascii="Georgia" w:hAnsi="Georgia"/>
          <w:sz w:val="22"/>
        </w:rPr>
        <w:t>„Sie haben Krüger das Kreuz gegeben", sagte Jonas. „Danke."</w:t>
      </w:r>
    </w:p>
    <w:p>
      <w:pPr>
        <w:spacing w:before="80" w:after="0"/>
      </w:pPr>
      <w:r>
        <w:rPr>
          <w:rFonts w:ascii="Georgia" w:hAnsi="Georgia"/>
          <w:sz w:val="22"/>
        </w:rPr>
        <w:t>Frau Bergmann nickte. „Das war leicht. Das Kreuz ist ein Ding. Alt. Kalt. Es bedeutet nichts mehr."</w:t>
      </w:r>
    </w:p>
    <w:p>
      <w:pPr>
        <w:spacing w:before="80" w:after="0"/>
      </w:pPr>
      <w:r>
        <w:rPr>
          <w:rFonts w:ascii="Georgia" w:hAnsi="Georgia"/>
          <w:sz w:val="22"/>
        </w:rPr>
        <w:t>Sie hielt inne.</w:t>
      </w:r>
    </w:p>
    <w:p>
      <w:pPr>
        <w:spacing w:before="80" w:after="0"/>
      </w:pPr>
      <w:r>
        <w:rPr>
          <w:rFonts w:ascii="Georgia" w:hAnsi="Georgia"/>
          <w:sz w:val="22"/>
        </w:rPr>
        <w:t>„Aber ihr braucht mehr. Nicht wahr?"</w:t>
      </w:r>
    </w:p>
    <w:p>
      <w:pPr>
        <w:spacing w:before="80" w:after="0"/>
      </w:pPr>
      <w:r>
        <w:rPr>
          <w:rFonts w:ascii="Georgia" w:hAnsi="Georgia"/>
          <w:sz w:val="22"/>
        </w:rPr>
        <w:t>Jonas nickte langsam. „Ja."</w:t>
      </w:r>
    </w:p>
    <w:p>
      <w:pPr>
        <w:spacing w:before="80" w:after="0"/>
      </w:pPr>
      <w:r>
        <w:rPr>
          <w:rFonts w:ascii="Georgia" w:hAnsi="Georgia"/>
          <w:sz w:val="22"/>
        </w:rPr>
        <w:t>„Den vierten Gegenstand. Für die Hoffmanns."</w:t>
      </w:r>
    </w:p>
    <w:p>
      <w:pPr>
        <w:spacing w:before="80" w:after="0"/>
      </w:pPr>
      <w:r>
        <w:rPr>
          <w:rFonts w:ascii="Georgia" w:hAnsi="Georgia"/>
          <w:sz w:val="22"/>
        </w:rPr>
        <w:t>Jonas nickte.</w:t>
      </w:r>
    </w:p>
    <w:p>
      <w:pPr>
        <w:spacing w:before="80" w:after="0"/>
      </w:pPr>
      <w:r>
        <w:rPr>
          <w:rFonts w:ascii="Georgia" w:hAnsi="Georgia"/>
          <w:sz w:val="22"/>
        </w:rPr>
        <w:t>Frau Bergmann stand auf. Langsam. Die Katze auf ihrem Schoß sprang herunter. Sie ging zum Schrank. Öffnete eine Schublade.</w:t>
      </w:r>
    </w:p>
    <w:p>
      <w:pPr>
        <w:spacing w:before="80" w:after="0"/>
      </w:pPr>
      <w:r>
        <w:rPr>
          <w:rFonts w:ascii="Georgia" w:hAnsi="Georgia"/>
          <w:sz w:val="22"/>
        </w:rPr>
        <w:t>Darin: ein kleines Schmuckkästchen. Holz. Dunkel. Abgegriffen.</w:t>
      </w:r>
    </w:p>
    <w:p>
      <w:pPr>
        <w:spacing w:before="80" w:after="0"/>
      </w:pPr>
      <w:r>
        <w:rPr>
          <w:rFonts w:ascii="Georgia" w:hAnsi="Georgia"/>
          <w:sz w:val="22"/>
        </w:rPr>
        <w:t>Sie nahm es heraus. Hielt es in beiden Händen. Wie etwas Zerbrechliches.</w:t>
      </w:r>
    </w:p>
    <w:p>
      <w:pPr>
        <w:spacing w:before="80" w:after="0"/>
      </w:pPr>
      <w:r>
        <w:rPr>
          <w:rFonts w:ascii="Georgia" w:hAnsi="Georgia"/>
          <w:sz w:val="22"/>
        </w:rPr>
        <w:t>„Karls Ring", sagte sie leise. „Er hat ihn mir gegeben. Bevor er weggegangen ist."</w:t>
      </w:r>
    </w:p>
    <w:p>
      <w:pPr>
        <w:spacing w:before="80" w:after="0"/>
      </w:pPr>
      <w:r>
        <w:rPr>
          <w:rFonts w:ascii="Georgia" w:hAnsi="Georgia"/>
          <w:sz w:val="22"/>
        </w:rPr>
        <w:t>Sie öffnete das Kästchen nicht. Sie hielt es nur fest.</w:t>
      </w:r>
    </w:p>
    <w:p>
      <w:pPr>
        <w:spacing w:before="80" w:after="0"/>
      </w:pPr>
      <w:r>
        <w:rPr>
          <w:rFonts w:ascii="Georgia" w:hAnsi="Georgia"/>
          <w:sz w:val="22"/>
        </w:rPr>
        <w:t>„Wir waren 16", sagte sie. „Karl wollte weg. Weit weg. Am letzten Tag hat er mir den Ring gegeben."</w:t>
      </w:r>
    </w:p>
    <w:p>
      <w:pPr>
        <w:spacing w:before="80" w:after="0"/>
      </w:pPr>
      <w:r>
        <w:rPr>
          <w:rFonts w:ascii="Georgia" w:hAnsi="Georgia"/>
          <w:sz w:val="22"/>
        </w:rPr>
        <w:t>Ihre Stimme wurde dünn.</w:t>
      </w:r>
    </w:p>
    <w:p>
      <w:pPr>
        <w:spacing w:before="80" w:after="0"/>
      </w:pPr>
      <w:r>
        <w:rPr>
          <w:rFonts w:ascii="Georgia" w:hAnsi="Georgia"/>
          <w:sz w:val="22"/>
        </w:rPr>
        <w:t>„'Damit du mich nicht vergisst', hat er gesagt."</w:t>
      </w:r>
    </w:p>
    <w:p>
      <w:pPr>
        <w:spacing w:before="80" w:after="0"/>
      </w:pPr>
      <w:r>
        <w:rPr>
          <w:rFonts w:ascii="Georgia" w:hAnsi="Georgia"/>
          <w:sz w:val="22"/>
        </w:rPr>
        <w:t>Eine Träne lief über ihre Wange.</w:t>
      </w:r>
    </w:p>
    <w:p>
      <w:pPr>
        <w:spacing w:before="80" w:after="0"/>
      </w:pPr>
      <w:r>
        <w:rPr>
          <w:rFonts w:ascii="Georgia" w:hAnsi="Georgia"/>
          <w:sz w:val="22"/>
        </w:rPr>
        <w:t>„Das war vor 64 Jahren. Ich habe ihn nie wiedergesehen."</w:t>
      </w:r>
    </w:p>
    <w:p>
      <w:pPr>
        <w:spacing w:before="80" w:after="0"/>
      </w:pPr>
      <w:r>
        <w:rPr>
          <w:rFonts w:ascii="Georgia" w:hAnsi="Georgia"/>
          <w:sz w:val="22"/>
        </w:rPr>
        <w:t>Sie drückte das Kästchen fester.</w:t>
      </w:r>
    </w:p>
    <w:p>
      <w:pPr>
        <w:spacing w:before="80" w:after="0"/>
      </w:pPr>
      <w:r>
        <w:rPr>
          <w:rFonts w:ascii="Georgia" w:hAnsi="Georgia"/>
          <w:sz w:val="22"/>
        </w:rPr>
        <w:t>„Dieser Ring ist alles, was ich von Karl habe."</w:t>
      </w:r>
    </w:p>
    <w:p>
      <w:pPr>
        <w:spacing w:before="80" w:after="0"/>
      </w:pPr>
      <w:r>
        <w:rPr>
          <w:rFonts w:ascii="Georgia" w:hAnsi="Georgia"/>
          <w:sz w:val="22"/>
        </w:rPr>
        <w:t>Jonas spürte den Kloß in seinem Hals. Groß. Schwer. Er wollte sagen: Es tut mir leid. Aber die Worte reichten nicht.</w:t>
      </w:r>
    </w:p>
    <w:p>
      <w:pPr>
        <w:spacing w:before="80" w:after="0"/>
      </w:pPr>
      <w:r>
        <w:rPr>
          <w:rFonts w:ascii="Georgia" w:hAnsi="Georgia"/>
          <w:sz w:val="22"/>
        </w:rPr>
        <w:t>Da hörte er Schritte. Hinter sich. Im Flur.</w:t>
      </w:r>
    </w:p>
    <w:p>
      <w:pPr>
        <w:spacing w:before="80" w:after="0"/>
      </w:pPr>
      <w:r>
        <w:rPr>
          <w:rFonts w:ascii="Georgia" w:hAnsi="Georgia"/>
          <w:sz w:val="22"/>
        </w:rPr>
        <w:t>Mila.</w:t>
      </w:r>
    </w:p>
    <w:p>
      <w:pPr>
        <w:spacing w:before="80" w:after="0"/>
      </w:pPr>
      <w:r>
        <w:rPr>
          <w:rFonts w:ascii="Georgia" w:hAnsi="Georgia"/>
          <w:sz w:val="22"/>
        </w:rPr>
        <w:t>Jonas' Herz machte einen Satz. Sie war doch gekommen. Leise. Ohne zu klopfen.</w:t>
      </w:r>
    </w:p>
    <w:p>
      <w:pPr>
        <w:spacing w:before="80" w:after="0"/>
      </w:pPr>
      <w:r>
        <w:rPr>
          <w:rFonts w:ascii="Georgia" w:hAnsi="Georgia"/>
          <w:sz w:val="22"/>
        </w:rPr>
        <w:t>Mila setzte sich neben Frau Bergmann. Ganz nah. Ihre Schultern berührten sich.</w:t>
      </w:r>
    </w:p>
    <w:p>
      <w:pPr>
        <w:spacing w:before="80" w:after="0"/>
      </w:pPr>
      <w:r>
        <w:rPr>
          <w:rFonts w:ascii="Georgia" w:hAnsi="Georgia"/>
          <w:sz w:val="22"/>
        </w:rPr>
        <w:t>„Wir bringen ihn zurück", sagte Mila. Leise. Fest. „Versprochen. Aber ohne den Ring kommen wir nicht weiter."</w:t>
      </w:r>
    </w:p>
    <w:p>
      <w:pPr>
        <w:spacing w:before="80" w:after="0"/>
      </w:pPr>
      <w:r>
        <w:rPr>
          <w:rFonts w:ascii="Georgia" w:hAnsi="Georgia"/>
          <w:sz w:val="22"/>
        </w:rPr>
        <w:t>Frau Bergmann sah Mila an. Lange. Die wachen Augen. Hell und klar.</w:t>
      </w:r>
    </w:p>
    <w:p>
      <w:pPr>
        <w:spacing w:before="80" w:after="0"/>
      </w:pPr>
      <w:r>
        <w:rPr>
          <w:rFonts w:ascii="Georgia" w:hAnsi="Georgia"/>
          <w:sz w:val="22"/>
        </w:rPr>
        <w:t>Dann öffnete sie das Kästchen.</w:t>
      </w:r>
    </w:p>
    <w:p>
      <w:pPr>
        <w:spacing w:before="80" w:after="0"/>
      </w:pPr>
      <w:r>
        <w:rPr>
          <w:rFonts w:ascii="Georgia" w:hAnsi="Georgia"/>
          <w:sz w:val="22"/>
        </w:rPr>
        <w:t>Ein kleiner Messingring. Abgegriffen. Dünn. Die Farbe war matt. Aber man konnte noch die Gravur erkennen. Ein H. Für Hoffmann.</w:t>
      </w:r>
    </w:p>
    <w:p>
      <w:pPr>
        <w:spacing w:before="80" w:after="0"/>
      </w:pPr>
      <w:r>
        <w:rPr>
          <w:rFonts w:ascii="Georgia" w:hAnsi="Georgia"/>
          <w:sz w:val="22"/>
        </w:rPr>
        <w:t>Frau Bergmanns Hand zitterte. Sie nahm den Ring heraus. Hielt ihn einen Moment. Drückte ihn an ihre Brust.</w:t>
      </w:r>
    </w:p>
    <w:p>
      <w:pPr>
        <w:spacing w:before="80" w:after="0"/>
      </w:pPr>
      <w:r>
        <w:rPr>
          <w:rFonts w:ascii="Georgia" w:hAnsi="Georgia"/>
          <w:sz w:val="22"/>
        </w:rPr>
        <w:t>Dann gab sie ihn Mila.</w:t>
      </w:r>
    </w:p>
    <w:p>
      <w:pPr>
        <w:spacing w:before="80" w:after="0"/>
      </w:pPr>
      <w:r>
        <w:rPr>
          <w:rFonts w:ascii="Georgia" w:hAnsi="Georgia"/>
          <w:sz w:val="22"/>
        </w:rPr>
        <w:t>„Bringt ihn zurück", flüsterte sie. „Versprecht es mir."</w:t>
      </w:r>
    </w:p>
    <w:p>
      <w:pPr>
        <w:spacing w:before="80" w:after="0"/>
      </w:pPr>
      <w:r>
        <w:rPr>
          <w:rFonts w:ascii="Georgia" w:hAnsi="Georgia"/>
          <w:sz w:val="22"/>
        </w:rPr>
        <w:t>„Versprochen", sagte Mila.</w:t>
      </w:r>
    </w:p>
    <w:p>
      <w:pPr>
        <w:spacing w:before="80" w:after="0"/>
      </w:pPr>
      <w:r>
        <w:rPr>
          <w:rFonts w:ascii="Georgia" w:hAnsi="Georgia"/>
          <w:sz w:val="22"/>
        </w:rPr>
        <w:t>Ihre Stimme brach nicht. Aber ihre Finger wurden weiß. Und der Ring war warm. Warm von Frau Bergmanns Händen. 64 Jahre warm.</w:t>
      </w:r>
    </w:p>
    <w:p>
      <w:pPr>
        <w:spacing w:before="80" w:after="0"/>
      </w:pPr>
      <w:r>
        <w:rPr>
          <w:rFonts w:ascii="Georgia" w:hAnsi="Georgia"/>
          <w:sz w:val="22"/>
        </w:rPr>
        <w:t>Draußen wartete Ben auf der Bank. Er sah Jonas und Mila kommen. Sah den Ring in Milas Hand.</w:t>
      </w:r>
    </w:p>
    <w:p>
      <w:pPr>
        <w:spacing w:before="80" w:after="0"/>
      </w:pPr>
      <w:r>
        <w:rPr>
          <w:rFonts w:ascii="Georgia" w:hAnsi="Georgia"/>
          <w:sz w:val="22"/>
        </w:rPr>
        <w:t>Er sagte nichts. Aber er nahm seine Kappe ab. Zum ersten Mal seit Jonas ihn kannte.</w:t>
      </w:r>
    </w:p>
    <w:p>
      <w:pPr>
        <w:spacing w:before="120" w:after="120"/>
        <w:jc w:val="center"/>
      </w:pPr>
      <w:r>
        <w:rPr>
          <w:rFonts w:ascii="Georgia" w:hAnsi="Georgia"/>
          <w:sz w:val="22"/>
        </w:rPr>
        <w:t>* * *</w:t>
      </w:r>
    </w:p>
    <w:p>
      <w:pPr>
        <w:spacing w:before="80" w:after="0"/>
      </w:pPr>
      <w:r>
        <w:rPr>
          <w:rFonts w:ascii="Georgia" w:hAnsi="Georgia"/>
          <w:sz w:val="22"/>
        </w:rPr>
        <w:t>Dienstagnachmittag.</w:t>
      </w:r>
    </w:p>
    <w:p>
      <w:pPr>
        <w:spacing w:before="80" w:after="0"/>
      </w:pPr>
      <w:r>
        <w:rPr>
          <w:rFonts w:ascii="Georgia" w:hAnsi="Georgia"/>
          <w:sz w:val="22"/>
        </w:rPr>
        <w:t>Die vier Gegenstände lagen auf Jonas' Bett.</w:t>
      </w:r>
    </w:p>
    <w:p>
      <w:pPr>
        <w:spacing w:before="80" w:after="0"/>
      </w:pPr>
      <w:r>
        <w:rPr>
          <w:rFonts w:ascii="Georgia" w:hAnsi="Georgia"/>
          <w:sz w:val="22"/>
        </w:rPr>
        <w:t>Winters goldener Knopf. Meiers Bronze-Siegel. Bergmanns silbernes Kreuz. Hoffmanns Messingring.</w:t>
      </w:r>
    </w:p>
    <w:p>
      <w:pPr>
        <w:spacing w:before="80" w:after="0"/>
      </w:pPr>
      <w:r>
        <w:rPr>
          <w:rFonts w:ascii="Georgia" w:hAnsi="Georgia"/>
          <w:sz w:val="22"/>
        </w:rPr>
        <w:t>Vier Familien. Vier Symbole. 300 Jahre Geschichte.</w:t>
      </w:r>
    </w:p>
    <w:p>
      <w:pPr>
        <w:spacing w:before="80" w:after="0"/>
      </w:pPr>
      <w:r>
        <w:rPr>
          <w:rFonts w:ascii="Georgia" w:hAnsi="Georgia"/>
          <w:sz w:val="22"/>
        </w:rPr>
        <w:t>„Heute", sagte Mila.</w:t>
      </w:r>
    </w:p>
    <w:p>
      <w:pPr>
        <w:spacing w:before="80" w:after="0"/>
      </w:pPr>
      <w:r>
        <w:rPr>
          <w:rFonts w:ascii="Georgia" w:hAnsi="Georgia"/>
          <w:sz w:val="22"/>
        </w:rPr>
        <w:t>Ben sah aus dem Fenster. Sein Gesicht war blass. „Seid ihr sicher?"</w:t>
      </w:r>
    </w:p>
    <w:p>
      <w:pPr>
        <w:spacing w:before="80" w:after="0"/>
      </w:pPr>
      <w:r>
        <w:rPr>
          <w:rFonts w:ascii="Georgia" w:hAnsi="Georgia"/>
          <w:sz w:val="22"/>
        </w:rPr>
        <w:t>„Ja", sagte Jonas.</w:t>
      </w:r>
    </w:p>
    <w:p>
      <w:pPr>
        <w:spacing w:before="80" w:after="0"/>
      </w:pPr>
      <w:r>
        <w:rPr>
          <w:rFonts w:ascii="Georgia" w:hAnsi="Georgia"/>
          <w:sz w:val="22"/>
        </w:rPr>
        <w:t>„Denn... da ist noch etwas." Ben deutete nach draußen. „Meier hat gesagt: Die Gänge sind alt. Nicht stabil. Nach starkem Regen können sie einstürzen."</w:t>
      </w:r>
    </w:p>
    <w:p>
      <w:pPr>
        <w:spacing w:before="80" w:after="0"/>
      </w:pPr>
      <w:r>
        <w:rPr>
          <w:rFonts w:ascii="Georgia" w:hAnsi="Georgia"/>
          <w:sz w:val="22"/>
        </w:rPr>
        <w:t>Jonas sah aus dem Fenster. Blauer Himmel. Ein paar Wolken. Nichts Schlimmes.</w:t>
      </w:r>
    </w:p>
    <w:p>
      <w:pPr>
        <w:spacing w:before="80" w:after="0"/>
      </w:pPr>
      <w:r>
        <w:rPr>
          <w:rFonts w:ascii="Georgia" w:hAnsi="Georgia"/>
          <w:sz w:val="22"/>
        </w:rPr>
        <w:t>„Es regnet nicht", sagte er. „Kein Regen. Keine dunklen Wolken. Wir haben Zeit."</w:t>
      </w:r>
    </w:p>
    <w:p>
      <w:pPr>
        <w:spacing w:before="80" w:after="0"/>
      </w:pPr>
      <w:r>
        <w:rPr>
          <w:rFonts w:ascii="Georgia" w:hAnsi="Georgia"/>
          <w:sz w:val="22"/>
        </w:rPr>
        <w:t>„Noch nicht", sagte Ben. Er drückte sein Gesicht fast gegen die Scheibe. „Aber da hinten... die Wolken da hinten sehen nicht gut aus."</w:t>
      </w:r>
    </w:p>
    <w:p>
      <w:pPr>
        <w:spacing w:before="80" w:after="0"/>
      </w:pPr>
      <w:r>
        <w:rPr>
          <w:rFonts w:ascii="Georgia" w:hAnsi="Georgia"/>
          <w:sz w:val="22"/>
        </w:rPr>
        <w:t>Jonas sah genauer hin. Am Horizont. Grau. Dunkel.</w:t>
      </w:r>
    </w:p>
    <w:p>
      <w:pPr>
        <w:spacing w:before="80" w:after="0"/>
      </w:pPr>
      <w:r>
        <w:rPr>
          <w:rFonts w:ascii="Georgia" w:hAnsi="Georgia"/>
          <w:sz w:val="22"/>
        </w:rPr>
        <w:t>„Dann müssen wir uns beeilen", sagte Mila.</w:t>
      </w:r>
    </w:p>
    <w:p>
      <w:pPr>
        <w:spacing w:before="120" w:after="120"/>
        <w:jc w:val="center"/>
      </w:pPr>
      <w:r>
        <w:rPr>
          <w:rFonts w:ascii="Georgia" w:hAnsi="Georgia"/>
          <w:sz w:val="22"/>
        </w:rPr>
        <w:t>* * *</w:t>
      </w:r>
    </w:p>
    <w:p>
      <w:pPr>
        <w:spacing w:before="80" w:after="0"/>
      </w:pPr>
      <w:r>
        <w:rPr>
          <w:rFonts w:ascii="Georgia" w:hAnsi="Georgia"/>
          <w:sz w:val="22"/>
        </w:rPr>
        <w:t>Der Tunnel. Wieder.</w:t>
      </w:r>
    </w:p>
    <w:p>
      <w:pPr>
        <w:spacing w:before="80" w:after="0"/>
      </w:pPr>
      <w:r>
        <w:rPr>
          <w:rFonts w:ascii="Georgia" w:hAnsi="Georgia"/>
          <w:sz w:val="22"/>
        </w:rPr>
        <w:t>„Zum dritten Mal", sagte Ben. „Wird es besser?"</w:t>
      </w:r>
    </w:p>
    <w:p>
      <w:pPr>
        <w:spacing w:before="80" w:after="0"/>
      </w:pPr>
      <w:r>
        <w:rPr>
          <w:rFonts w:ascii="Georgia" w:hAnsi="Georgia"/>
          <w:sz w:val="22"/>
        </w:rPr>
        <w:t>„Nein", sagte Mila.</w:t>
      </w:r>
    </w:p>
    <w:p>
      <w:pPr>
        <w:spacing w:before="80" w:after="0"/>
      </w:pPr>
      <w:r>
        <w:rPr>
          <w:rFonts w:ascii="Georgia" w:hAnsi="Georgia"/>
          <w:sz w:val="22"/>
        </w:rPr>
        <w:t>Die Metalltür. Die vier Vertiefungen.</w:t>
      </w:r>
    </w:p>
    <w:p>
      <w:pPr>
        <w:spacing w:before="80" w:after="0"/>
      </w:pPr>
      <w:r>
        <w:rPr>
          <w:rFonts w:ascii="Georgia" w:hAnsi="Georgia"/>
          <w:sz w:val="22"/>
        </w:rPr>
        <w:t>Jonas kniete sich hin. Die Taschenlampe -- Meiers alte, schwere Taschenlampe -- leuchtete auf das Symbol. Vier Linien. Stern. Vier Löcher.</w:t>
      </w:r>
    </w:p>
    <w:p>
      <w:pPr>
        <w:spacing w:before="80" w:after="0"/>
      </w:pPr>
      <w:r>
        <w:rPr>
          <w:rFonts w:ascii="Georgia" w:hAnsi="Georgia"/>
          <w:sz w:val="22"/>
        </w:rPr>
        <w:t>Seine Finger waren kalt.</w:t>
      </w:r>
    </w:p>
    <w:p>
      <w:pPr>
        <w:spacing w:before="80" w:after="0"/>
      </w:pPr>
      <w:r>
        <w:rPr>
          <w:rFonts w:ascii="Georgia" w:hAnsi="Georgia"/>
          <w:sz w:val="22"/>
        </w:rPr>
        <w:t>„Winter zürst", sagte er.</w:t>
      </w:r>
    </w:p>
    <w:p>
      <w:pPr>
        <w:spacing w:before="80" w:after="0"/>
      </w:pPr>
      <w:r>
        <w:rPr>
          <w:rFonts w:ascii="Georgia" w:hAnsi="Georgia"/>
          <w:sz w:val="22"/>
        </w:rPr>
        <w:t>Er nahm den goldenen Knopf. Drückte ihn in die erste Vertiefung. Er passte. Genau. Wie für ihn gemacht.</w:t>
      </w:r>
    </w:p>
    <w:p>
      <w:pPr>
        <w:spacing w:before="80" w:after="0"/>
      </w:pPr>
      <w:r>
        <w:rPr>
          <w:rFonts w:ascii="Georgia" w:hAnsi="Georgia"/>
          <w:sz w:val="22"/>
        </w:rPr>
        <w:t>Klick.</w:t>
      </w:r>
    </w:p>
    <w:p>
      <w:pPr>
        <w:spacing w:before="80" w:after="0"/>
      </w:pPr>
      <w:r>
        <w:rPr>
          <w:rFonts w:ascii="Georgia" w:hAnsi="Georgia"/>
          <w:sz w:val="22"/>
        </w:rPr>
        <w:t>Ein leises, altes Geräusch. Wie aus einer anderen Zeit.</w:t>
      </w:r>
    </w:p>
    <w:p>
      <w:pPr>
        <w:spacing w:before="80" w:after="0"/>
      </w:pPr>
      <w:r>
        <w:rPr>
          <w:rFonts w:ascii="Georgia" w:hAnsi="Georgia"/>
          <w:sz w:val="22"/>
        </w:rPr>
        <w:t>Mila nahm das Kreuz. Zweite Vertiefung. Passte.</w:t>
      </w:r>
    </w:p>
    <w:p>
      <w:pPr>
        <w:spacing w:before="80" w:after="0"/>
      </w:pPr>
      <w:r>
        <w:rPr>
          <w:rFonts w:ascii="Georgia" w:hAnsi="Georgia"/>
          <w:sz w:val="22"/>
        </w:rPr>
        <w:t>Klick.</w:t>
      </w:r>
    </w:p>
    <w:p>
      <w:pPr>
        <w:spacing w:before="80" w:after="0"/>
      </w:pPr>
      <w:r>
        <w:rPr>
          <w:rFonts w:ascii="Georgia" w:hAnsi="Georgia"/>
          <w:sz w:val="22"/>
        </w:rPr>
        <w:t>Ben nahm das Bronze-Siegel. Seine Finger waren steif. „Wenn das schiefgeht", murmelte er, „bin ich nicht schuld." Dritte Vertiefung.</w:t>
      </w:r>
    </w:p>
    <w:p>
      <w:pPr>
        <w:spacing w:before="80" w:after="0"/>
      </w:pPr>
      <w:r>
        <w:rPr>
          <w:rFonts w:ascii="Georgia" w:hAnsi="Georgia"/>
          <w:sz w:val="22"/>
        </w:rPr>
        <w:t>Klick.</w:t>
      </w:r>
    </w:p>
    <w:p>
      <w:pPr>
        <w:spacing w:before="80" w:after="0"/>
      </w:pPr>
      <w:r>
        <w:rPr>
          <w:rFonts w:ascii="Georgia" w:hAnsi="Georgia"/>
          <w:sz w:val="22"/>
        </w:rPr>
        <w:t>„Niemand gibt dir die Schuld", sagte Mila.</w:t>
      </w:r>
    </w:p>
    <w:p>
      <w:pPr>
        <w:spacing w:before="80" w:after="0"/>
      </w:pPr>
      <w:r>
        <w:rPr>
          <w:rFonts w:ascii="Georgia" w:hAnsi="Georgia"/>
          <w:sz w:val="22"/>
        </w:rPr>
        <w:t>„Ich sage es trotzdem vorher."</w:t>
      </w:r>
    </w:p>
    <w:p>
      <w:pPr>
        <w:spacing w:before="80" w:after="0"/>
      </w:pPr>
      <w:r>
        <w:rPr>
          <w:rFonts w:ascii="Georgia" w:hAnsi="Georgia"/>
          <w:sz w:val="22"/>
        </w:rPr>
        <w:t>Drei von vier. Ein Summern im Metall. Die Tür vibrierte leicht.</w:t>
      </w:r>
    </w:p>
    <w:p>
      <w:pPr>
        <w:spacing w:before="80" w:after="0"/>
      </w:pPr>
      <w:r>
        <w:rPr>
          <w:rFonts w:ascii="Georgia" w:hAnsi="Georgia"/>
          <w:sz w:val="22"/>
        </w:rPr>
        <w:t>Jonas nahm den Ring. Karls Ring. Messingring. 64 Jahre alt. Abgegriffen. Warm von Frau Bergmanns Händen.</w:t>
      </w:r>
    </w:p>
    <w:p>
      <w:pPr>
        <w:spacing w:before="80" w:after="0"/>
      </w:pPr>
      <w:r>
        <w:rPr>
          <w:rFonts w:ascii="Georgia" w:hAnsi="Georgia"/>
          <w:sz w:val="22"/>
        </w:rPr>
        <w:t>Er setzte ihn in die letzte Vertiefung.</w:t>
      </w:r>
    </w:p>
    <w:p>
      <w:pPr>
        <w:spacing w:before="80" w:after="0"/>
      </w:pPr>
      <w:r>
        <w:rPr>
          <w:rFonts w:ascii="Georgia" w:hAnsi="Georgia"/>
          <w:sz w:val="22"/>
        </w:rPr>
        <w:t>Klick.</w:t>
      </w:r>
    </w:p>
    <w:p>
      <w:pPr>
        <w:spacing w:before="80" w:after="0"/>
      </w:pPr>
      <w:r>
        <w:rPr>
          <w:rFonts w:ascii="Georgia" w:hAnsi="Georgia"/>
          <w:sz w:val="22"/>
        </w:rPr>
        <w:t>Stille.</w:t>
      </w:r>
    </w:p>
    <w:p>
      <w:pPr>
        <w:spacing w:before="80" w:after="0"/>
      </w:pPr>
      <w:r>
        <w:rPr>
          <w:rFonts w:ascii="Georgia" w:hAnsi="Georgia"/>
          <w:sz w:val="22"/>
        </w:rPr>
        <w:t>Dann ein Geräusch. Tief. Aus dem Metall. Wie Zahnräder, die sich drehten. Wie Riegel, die sich lösten.</w:t>
      </w:r>
    </w:p>
    <w:p>
      <w:pPr>
        <w:spacing w:before="80" w:after="0"/>
      </w:pPr>
      <w:r>
        <w:rPr>
          <w:rFonts w:ascii="Georgia" w:hAnsi="Georgia"/>
          <w:sz w:val="22"/>
        </w:rPr>
        <w:t>Die Tür vibrierte. Stärker.</w:t>
      </w:r>
    </w:p>
    <w:p>
      <w:pPr>
        <w:spacing w:before="80" w:after="0"/>
      </w:pPr>
      <w:r>
        <w:rPr>
          <w:rFonts w:ascii="Georgia" w:hAnsi="Georgia"/>
          <w:sz w:val="22"/>
        </w:rPr>
        <w:t>Und schwang auf.</w:t>
      </w:r>
    </w:p>
    <w:p>
      <w:pPr>
        <w:spacing w:before="80" w:after="0"/>
      </w:pPr>
      <w:r>
        <w:rPr>
          <w:rFonts w:ascii="Georgia" w:hAnsi="Georgia"/>
          <w:sz w:val="22"/>
        </w:rPr>
        <w:t>Jonas hielt den Atem an. Mila griff seinen Arm. Ben trat zurück.</w:t>
      </w:r>
    </w:p>
    <w:p>
      <w:pPr>
        <w:spacing w:before="80" w:after="0"/>
      </w:pPr>
      <w:r>
        <w:rPr>
          <w:rFonts w:ascii="Georgia" w:hAnsi="Georgia"/>
          <w:sz w:val="22"/>
        </w:rPr>
        <w:t>„Es hat funktioniert", flüsterte Mila. Ihre Stimme war heiser.</w:t>
      </w:r>
    </w:p>
    <w:p>
      <w:pPr>
        <w:spacing w:before="80" w:after="0"/>
      </w:pPr>
      <w:r>
        <w:rPr>
          <w:rFonts w:ascii="Georgia" w:hAnsi="Georgia"/>
          <w:sz w:val="22"/>
        </w:rPr>
        <w:t>„Natürlich", sagte Ben. „Vier Familien. 300 Jahre. Warum nicht." Seine Stimme zitterte.</w:t>
      </w:r>
    </w:p>
    <w:p>
      <w:pPr>
        <w:spacing w:before="80" w:after="0"/>
      </w:pPr>
      <w:r>
        <w:rPr>
          <w:rFonts w:ascii="Georgia" w:hAnsi="Georgia"/>
          <w:sz w:val="22"/>
        </w:rPr>
        <w:t>Alle drei starrten in die Dunkelheit.</w:t>
      </w:r>
    </w:p>
    <w:p>
      <w:pPr>
        <w:spacing w:before="120" w:after="120"/>
        <w:jc w:val="center"/>
      </w:pPr>
      <w:r>
        <w:rPr>
          <w:rFonts w:ascii="Georgia" w:hAnsi="Georgia"/>
          <w:sz w:val="22"/>
        </w:rPr>
        <w:t>* * *</w:t>
      </w:r>
    </w:p>
    <w:p>
      <w:pPr>
        <w:spacing w:before="80" w:after="0"/>
      </w:pPr>
      <w:r>
        <w:rPr>
          <w:rFonts w:ascii="Georgia" w:hAnsi="Georgia"/>
          <w:sz w:val="22"/>
        </w:rPr>
        <w:t>Kein Tunnel.</w:t>
      </w:r>
    </w:p>
    <w:p>
      <w:pPr>
        <w:spacing w:before="80" w:after="0"/>
      </w:pPr>
      <w:r>
        <w:rPr>
          <w:rFonts w:ascii="Georgia" w:hAnsi="Georgia"/>
          <w:sz w:val="22"/>
        </w:rPr>
        <w:t>Sondern eine Treppe.</w:t>
      </w:r>
    </w:p>
    <w:p>
      <w:pPr>
        <w:spacing w:before="80" w:after="0"/>
      </w:pPr>
      <w:r>
        <w:rPr>
          <w:rFonts w:ascii="Georgia" w:hAnsi="Georgia"/>
          <w:sz w:val="22"/>
        </w:rPr>
        <w:t>Steinerne Stufen. Die nach unten führten. Tief. In die Dunkelheit.</w:t>
      </w:r>
    </w:p>
    <w:p>
      <w:pPr>
        <w:spacing w:before="80" w:after="0"/>
      </w:pPr>
      <w:r>
        <w:rPr>
          <w:rFonts w:ascii="Georgia" w:hAnsi="Georgia"/>
          <w:sz w:val="22"/>
        </w:rPr>
        <w:t>Kalte Luft stieg auf. Feucht. Alt. Wie Erde, die seit Jahrhunderten niemand berührt hatte.</w:t>
      </w:r>
    </w:p>
    <w:p>
      <w:pPr>
        <w:spacing w:before="80" w:after="0"/>
      </w:pPr>
      <w:r>
        <w:rPr>
          <w:rFonts w:ascii="Georgia" w:hAnsi="Georgia"/>
          <w:sz w:val="22"/>
        </w:rPr>
        <w:t>„Das geht RUNTER", sagte Ben. „Tief runter."</w:t>
      </w:r>
    </w:p>
    <w:p>
      <w:pPr>
        <w:spacing w:before="80" w:after="0"/>
      </w:pPr>
      <w:r>
        <w:rPr>
          <w:rFonts w:ascii="Georgia" w:hAnsi="Georgia"/>
          <w:sz w:val="22"/>
        </w:rPr>
        <w:t>Mila trat an den Rand. Leuchtete die Stufen hinunter. Der Strahl verschwand in der Dunkelheit.</w:t>
      </w:r>
    </w:p>
    <w:p>
      <w:pPr>
        <w:spacing w:before="80" w:after="0"/>
      </w:pPr>
      <w:r>
        <w:rPr>
          <w:rFonts w:ascii="Georgia" w:hAnsi="Georgia"/>
          <w:sz w:val="22"/>
        </w:rPr>
        <w:t>„Ich kann das Ende nicht sehen", sagte sie. Ihre Stimme klang anders. Nicht begeistert. Nicht ängstlich. Ehrfürchtig.</w:t>
      </w:r>
    </w:p>
    <w:p>
      <w:pPr>
        <w:spacing w:before="80" w:after="0"/>
      </w:pPr>
      <w:r>
        <w:rPr>
          <w:rFonts w:ascii="Georgia" w:hAnsi="Georgia"/>
          <w:sz w:val="22"/>
        </w:rPr>
        <w:t>„Hört ihr das?" fragte Jonas.</w:t>
      </w:r>
    </w:p>
    <w:p>
      <w:pPr>
        <w:spacing w:before="80" w:after="0"/>
      </w:pPr>
      <w:r>
        <w:rPr>
          <w:rFonts w:ascii="Georgia" w:hAnsi="Georgia"/>
          <w:sz w:val="22"/>
        </w:rPr>
        <w:t>Von unten. Ein Echo. Wasser oder Wind.</w:t>
      </w:r>
    </w:p>
    <w:p>
      <w:pPr>
        <w:spacing w:before="80" w:after="0"/>
      </w:pPr>
      <w:r>
        <w:rPr>
          <w:rFonts w:ascii="Georgia" w:hAnsi="Georgia"/>
          <w:sz w:val="22"/>
        </w:rPr>
        <w:t>„Das klingt wie ein riesiger Raum", sagte Ben.</w:t>
      </w:r>
    </w:p>
    <w:p>
      <w:pPr>
        <w:spacing w:before="80" w:after="0"/>
      </w:pPr>
      <w:r>
        <w:rPr>
          <w:rFonts w:ascii="Georgia" w:hAnsi="Georgia"/>
          <w:sz w:val="22"/>
        </w:rPr>
        <w:t>„Wie alt ist das hier?" flüsterte Mila.</w:t>
      </w:r>
    </w:p>
    <w:p>
      <w:pPr>
        <w:spacing w:before="80" w:after="0"/>
      </w:pPr>
      <w:r>
        <w:rPr>
          <w:rFonts w:ascii="Georgia" w:hAnsi="Georgia"/>
          <w:sz w:val="22"/>
        </w:rPr>
        <w:t>„Älter als alles", sagte Jonas.</w:t>
      </w:r>
    </w:p>
    <w:p>
      <w:pPr>
        <w:spacing w:before="80" w:after="0"/>
      </w:pPr>
      <w:r>
        <w:rPr>
          <w:rFonts w:ascii="Georgia" w:hAnsi="Georgia"/>
          <w:sz w:val="22"/>
        </w:rPr>
        <w:t>„Wir müssen da runter", sagte Mila.</w:t>
      </w:r>
    </w:p>
    <w:p>
      <w:pPr>
        <w:spacing w:before="80" w:after="0"/>
      </w:pPr>
      <w:r>
        <w:rPr>
          <w:rFonts w:ascii="Georgia" w:hAnsi="Georgia"/>
          <w:sz w:val="22"/>
        </w:rPr>
        <w:t>„Jetzt?" fragte Ben. „Wir wissen nicht mal, was da unten ist."</w:t>
      </w:r>
    </w:p>
    <w:p>
      <w:pPr>
        <w:spacing w:before="80" w:after="0"/>
      </w:pPr>
      <w:r>
        <w:rPr>
          <w:rFonts w:ascii="Georgia" w:hAnsi="Georgia"/>
          <w:sz w:val="22"/>
        </w:rPr>
        <w:t>„Genau deswegen", sagte Mila.</w:t>
      </w:r>
    </w:p>
    <w:p>
      <w:pPr>
        <w:spacing w:before="80" w:after="0"/>
      </w:pPr>
      <w:r>
        <w:rPr>
          <w:rFonts w:ascii="Georgia" w:hAnsi="Georgia"/>
          <w:sz w:val="22"/>
        </w:rPr>
        <w:t>Jonas spürte den Zug. Nach unten. In die Dunkelheit. In das Geheimnis.</w:t>
      </w:r>
    </w:p>
    <w:p>
      <w:pPr>
        <w:spacing w:before="80" w:after="0"/>
      </w:pPr>
      <w:r>
        <w:rPr>
          <w:rFonts w:ascii="Georgia" w:hAnsi="Georgia"/>
          <w:sz w:val="22"/>
        </w:rPr>
        <w:t>Dann erinnerte er sich.</w:t>
      </w:r>
    </w:p>
    <w:p>
      <w:pPr>
        <w:spacing w:before="80" w:after="0"/>
      </w:pPr>
      <w:r>
        <w:rPr>
          <w:rFonts w:ascii="Georgia" w:hAnsi="Georgia"/>
          <w:sz w:val="22"/>
        </w:rPr>
        <w:t>„Ben", sagte er. „Die Wolken."</w:t>
      </w:r>
    </w:p>
    <w:p>
      <w:pPr>
        <w:spacing w:before="80" w:after="0"/>
      </w:pPr>
      <w:r>
        <w:rPr>
          <w:rFonts w:ascii="Georgia" w:hAnsi="Georgia"/>
          <w:sz w:val="22"/>
        </w:rPr>
        <w:t>Ben wurde weiß. „Oh nein."</w:t>
      </w:r>
    </w:p>
    <w:p>
      <w:pPr>
        <w:spacing w:before="80" w:after="0"/>
      </w:pPr>
      <w:r>
        <w:rPr>
          <w:rFonts w:ascii="Georgia" w:hAnsi="Georgia"/>
          <w:sz w:val="22"/>
        </w:rPr>
        <w:t>Sie hörten es. Von oben. Durch den Stein.</w:t>
      </w:r>
    </w:p>
    <w:p>
      <w:pPr>
        <w:spacing w:before="80" w:after="0"/>
      </w:pPr>
      <w:r>
        <w:rPr>
          <w:rFonts w:ascii="Georgia" w:hAnsi="Georgia"/>
          <w:sz w:val="22"/>
        </w:rPr>
        <w:t>Regen.</w:t>
      </w:r>
    </w:p>
    <w:p>
      <w:pPr>
        <w:spacing w:before="80" w:after="0"/>
      </w:pPr>
      <w:r>
        <w:rPr>
          <w:rFonts w:ascii="Georgia" w:hAnsi="Georgia"/>
          <w:sz w:val="22"/>
        </w:rPr>
        <w:t>„Meier hat gesagt --", begann Mila.</w:t>
      </w:r>
    </w:p>
    <w:p>
      <w:pPr>
        <w:spacing w:before="80" w:after="0"/>
      </w:pPr>
      <w:r>
        <w:rPr>
          <w:rFonts w:ascii="Georgia" w:hAnsi="Georgia"/>
          <w:sz w:val="22"/>
        </w:rPr>
        <w:t>„Ich weiß", sagte Jonas. „Die Gänge sind nicht stabil. Nach Regen können sie einstürzen."</w:t>
      </w:r>
    </w:p>
    <w:p>
      <w:pPr>
        <w:spacing w:before="80" w:after="0"/>
      </w:pPr>
      <w:r>
        <w:rPr>
          <w:rFonts w:ascii="Georgia" w:hAnsi="Georgia"/>
          <w:sz w:val="22"/>
        </w:rPr>
        <w:t>„Und wir stehen DRIN", sagte Ben.</w:t>
      </w:r>
    </w:p>
    <w:p>
      <w:pPr>
        <w:spacing w:before="80" w:after="0"/>
      </w:pPr>
      <w:r>
        <w:rPr>
          <w:rFonts w:ascii="Georgia" w:hAnsi="Georgia"/>
          <w:sz w:val="22"/>
        </w:rPr>
        <w:t>„Wir müssen uns entscheiden", sagte Jonas. „Runter oder zurück."</w:t>
      </w:r>
    </w:p>
    <w:p>
      <w:pPr>
        <w:spacing w:before="80" w:after="0"/>
      </w:pPr>
      <w:r>
        <w:rPr>
          <w:rFonts w:ascii="Georgia" w:hAnsi="Georgia"/>
          <w:sz w:val="22"/>
        </w:rPr>
        <w:t>Das Rauschen wurde lauter.</w:t>
      </w:r>
    </w:p>
    <w:p>
      <w:pPr>
        <w:spacing w:before="80" w:after="0"/>
      </w:pPr>
      <w:r>
        <w:rPr>
          <w:rFonts w:ascii="Georgia" w:hAnsi="Georgia"/>
          <w:sz w:val="22"/>
        </w:rPr>
        <w:t>Die Treppe führte nach unten. In Gänge, die seit 70 Jahren niemand betreten hatte. Und oben regnete es.</w:t>
      </w:r>
    </w:p>
    <w:p>
      <w:r>
        <w:br w:type="page"/>
      </w:r>
    </w:p>
    <w:p>
      <w:pPr>
        <w:spacing w:before="0" w:after="1120"/>
      </w:pPr>
    </w:p>
    <w:p>
      <w:pPr>
        <w:pStyle w:val="Heading2"/>
      </w:pPr>
      <w:r>
        <w:rPr>
          <w:spacing w:val="52"/>
        </w:rPr>
        <w:t>KAPITEL 9</w:t>
      </w:r>
    </w:p>
    <w:p>
      <w:bookmarkStart w:id="67570" w:name="kapitel_9"/>
      <w:pPr>
        <w:pStyle w:val="Heading1"/>
      </w:pPr>
      <w:r>
        <w:t>Die Treppe</w:t>
      </w:r>
      <w:bookmarkEnd w:id="67570"/>
    </w:p>
    <w:p>
      <w:pPr>
        <w:spacing w:before="80" w:after="0"/>
      </w:pPr>
      <w:r>
        <w:rPr>
          <w:rFonts w:ascii="Georgia" w:hAnsi="Georgia"/>
          <w:sz w:val="22"/>
        </w:rPr>
        <w:t>Der Regen trommelte auf das Dach.</w:t>
      </w:r>
    </w:p>
    <w:p>
      <w:pPr>
        <w:spacing w:before="80" w:after="0"/>
      </w:pPr>
      <w:r>
        <w:rPr>
          <w:rFonts w:ascii="Georgia" w:hAnsi="Georgia"/>
          <w:sz w:val="22"/>
        </w:rPr>
        <w:t>Jonas hörte es von unten. Vom Keller. Vom Tunnel. Ein dumpfes Rauschen. Wie ein fernes Gewitter.</w:t>
      </w:r>
    </w:p>
    <w:p>
      <w:pPr>
        <w:spacing w:before="80" w:after="0"/>
      </w:pPr>
      <w:r>
        <w:rPr>
          <w:rFonts w:ascii="Georgia" w:hAnsi="Georgia"/>
          <w:sz w:val="22"/>
        </w:rPr>
        <w:t>„Wir sollten nicht hier sein", sagte Ben.</w:t>
      </w:r>
    </w:p>
    <w:p>
      <w:pPr>
        <w:spacing w:before="80" w:after="0"/>
      </w:pPr>
      <w:r>
        <w:rPr>
          <w:rFonts w:ascii="Georgia" w:hAnsi="Georgia"/>
          <w:sz w:val="22"/>
        </w:rPr>
        <w:t>Er hatte recht. Jonas wusste es. Meier hatte sie gewarnt. Die Gänge sind alt. Nicht stabil. Nach starkem Regen können sie einstürzen.</w:t>
      </w:r>
    </w:p>
    <w:p>
      <w:pPr>
        <w:spacing w:before="80" w:after="0"/>
      </w:pPr>
      <w:r>
        <w:rPr>
          <w:rFonts w:ascii="Georgia" w:hAnsi="Georgia"/>
          <w:sz w:val="22"/>
        </w:rPr>
        <w:t>Und es regnete. Stark. Seit einer Stunde. Der Marktplatz war leer. Pfützen auf dem Pflaster. Das Wasser im Brunnen war trüb.</w:t>
      </w:r>
    </w:p>
    <w:p>
      <w:pPr>
        <w:spacing w:before="80" w:after="0"/>
      </w:pPr>
      <w:r>
        <w:rPr>
          <w:rFonts w:ascii="Georgia" w:hAnsi="Georgia"/>
          <w:sz w:val="22"/>
        </w:rPr>
        <w:t>Aber die Tür war offen. Die Treppe lag vor ihnen. Steinerne Stufen in die Dunkelheit.</w:t>
      </w:r>
    </w:p>
    <w:p>
      <w:pPr>
        <w:spacing w:before="80" w:after="0"/>
      </w:pPr>
      <w:r>
        <w:rPr>
          <w:rFonts w:ascii="Georgia" w:hAnsi="Georgia"/>
          <w:sz w:val="22"/>
        </w:rPr>
        <w:t>„Wir gehen runter", sagte Mila.</w:t>
      </w:r>
    </w:p>
    <w:p>
      <w:pPr>
        <w:spacing w:before="80" w:after="0"/>
      </w:pPr>
      <w:r>
        <w:rPr>
          <w:rFonts w:ascii="Georgia" w:hAnsi="Georgia"/>
          <w:sz w:val="22"/>
        </w:rPr>
        <w:t>„Mila --"</w:t>
      </w:r>
    </w:p>
    <w:p>
      <w:pPr>
        <w:spacing w:before="80" w:after="0"/>
      </w:pPr>
      <w:r>
        <w:rPr>
          <w:rFonts w:ascii="Georgia" w:hAnsi="Georgia"/>
          <w:sz w:val="22"/>
        </w:rPr>
        <w:t>„Schnell rein. Schnell wieder raus. Wir schauen nur."</w:t>
      </w:r>
    </w:p>
    <w:p>
      <w:pPr>
        <w:spacing w:before="80" w:after="0"/>
      </w:pPr>
      <w:r>
        <w:rPr>
          <w:rFonts w:ascii="Georgia" w:hAnsi="Georgia"/>
          <w:sz w:val="22"/>
        </w:rPr>
        <w:t>Ben sah Jonas an. Jonas sah die Treppe an. Die Stufen waren feucht. Wasser rann an den Wänden herunter. Dünne Rinnsale.</w:t>
      </w:r>
    </w:p>
    <w:p>
      <w:pPr>
        <w:spacing w:before="80" w:after="0"/>
      </w:pPr>
      <w:r>
        <w:rPr>
          <w:rFonts w:ascii="Georgia" w:hAnsi="Georgia"/>
          <w:sz w:val="22"/>
        </w:rPr>
        <w:t>„Zehn Minuten", sagte Jonas. „Wir gehen runter. Schauen uns um. Und kommen zurück. Nicht länger als zehn Minuten."</w:t>
      </w:r>
    </w:p>
    <w:p>
      <w:pPr>
        <w:spacing w:before="80" w:after="0"/>
      </w:pPr>
      <w:r>
        <w:rPr>
          <w:rFonts w:ascii="Georgia" w:hAnsi="Georgia"/>
          <w:sz w:val="22"/>
        </w:rPr>
        <w:t>Ben schloss die Augen. Öffnete sie. „Zehn Minuten. Und dann raus. Egal was."</w:t>
      </w:r>
    </w:p>
    <w:p>
      <w:pPr>
        <w:spacing w:before="80" w:after="0"/>
      </w:pPr>
      <w:r>
        <w:rPr>
          <w:rFonts w:ascii="Georgia" w:hAnsi="Georgia"/>
          <w:sz w:val="22"/>
        </w:rPr>
        <w:t>„Egal was", sagte Jonas.</w:t>
      </w:r>
    </w:p>
    <w:p>
      <w:pPr>
        <w:spacing w:before="120" w:after="120"/>
        <w:jc w:val="center"/>
      </w:pPr>
      <w:r>
        <w:rPr>
          <w:rFonts w:ascii="Georgia" w:hAnsi="Georgia"/>
          <w:sz w:val="22"/>
        </w:rPr>
        <w:t>* * *</w:t>
      </w:r>
    </w:p>
    <w:p>
      <w:pPr>
        <w:spacing w:before="80" w:after="0"/>
      </w:pPr>
      <w:r>
        <w:rPr>
          <w:rFonts w:ascii="Georgia" w:hAnsi="Georgia"/>
          <w:sz w:val="22"/>
        </w:rPr>
        <w:t>Sie stiegen hinunter.</w:t>
      </w:r>
    </w:p>
    <w:p>
      <w:pPr>
        <w:spacing w:before="80" w:after="0"/>
      </w:pPr>
      <w:r>
        <w:rPr>
          <w:rFonts w:ascii="Georgia" w:hAnsi="Georgia"/>
          <w:sz w:val="22"/>
        </w:rPr>
        <w:t>Jonas ging vorneweg. Meiers Taschenlampe in der Hand. Der Lichtkegel tanzte über die Stufen.</w:t>
      </w:r>
    </w:p>
    <w:p>
      <w:pPr>
        <w:spacing w:before="80" w:after="0"/>
      </w:pPr>
      <w:r>
        <w:rPr>
          <w:rFonts w:ascii="Georgia" w:hAnsi="Georgia"/>
          <w:sz w:val="22"/>
        </w:rPr>
        <w:t>„Die Stufen sind abgenutzt", sagte Mila. „Ausgetreten in der Mitte."</w:t>
      </w:r>
    </w:p>
    <w:p>
      <w:pPr>
        <w:spacing w:before="80" w:after="0"/>
      </w:pPr>
      <w:r>
        <w:rPr>
          <w:rFonts w:ascii="Georgia" w:hAnsi="Georgia"/>
          <w:sz w:val="22"/>
        </w:rPr>
        <w:t>„Von vielen Füßen", sagte Jonas. „Vor langer Zeit."</w:t>
      </w:r>
    </w:p>
    <w:p>
      <w:pPr>
        <w:spacing w:before="80" w:after="0"/>
      </w:pPr>
      <w:r>
        <w:rPr>
          <w:rFonts w:ascii="Georgia" w:hAnsi="Georgia"/>
          <w:sz w:val="22"/>
        </w:rPr>
        <w:t>Ben zahlte leise mit. „Zehn... zwanzig... dreißig..."</w:t>
      </w:r>
    </w:p>
    <w:p>
      <w:pPr>
        <w:spacing w:before="80" w:after="0"/>
      </w:pPr>
      <w:r>
        <w:rPr>
          <w:rFonts w:ascii="Georgia" w:hAnsi="Georgia"/>
          <w:sz w:val="22"/>
        </w:rPr>
        <w:t>„Hör auf zu zählen", sagte Mila.</w:t>
      </w:r>
    </w:p>
    <w:p>
      <w:pPr>
        <w:spacing w:before="80" w:after="0"/>
      </w:pPr>
      <w:r>
        <w:rPr>
          <w:rFonts w:ascii="Georgia" w:hAnsi="Georgia"/>
          <w:sz w:val="22"/>
        </w:rPr>
        <w:t>„Zählen beruhigt mich."</w:t>
      </w:r>
    </w:p>
    <w:p>
      <w:pPr>
        <w:spacing w:before="80" w:after="0"/>
      </w:pPr>
      <w:r>
        <w:rPr>
          <w:rFonts w:ascii="Georgia" w:hAnsi="Georgia"/>
          <w:sz w:val="22"/>
        </w:rPr>
        <w:t>„Mich macht es nervös."</w:t>
      </w:r>
    </w:p>
    <w:p>
      <w:pPr>
        <w:spacing w:before="80" w:after="0"/>
      </w:pPr>
      <w:r>
        <w:rPr>
          <w:rFonts w:ascii="Georgia" w:hAnsi="Georgia"/>
          <w:sz w:val="22"/>
        </w:rPr>
        <w:t>„Dann hör nicht zu."</w:t>
      </w:r>
    </w:p>
    <w:p>
      <w:pPr>
        <w:spacing w:before="80" w:after="0"/>
      </w:pPr>
      <w:r>
        <w:rPr>
          <w:rFonts w:ascii="Georgia" w:hAnsi="Georgia"/>
          <w:sz w:val="22"/>
        </w:rPr>
        <w:t>„Schwer, wenn du neben mir stehst."</w:t>
      </w:r>
    </w:p>
    <w:p>
      <w:pPr>
        <w:spacing w:before="80" w:after="0"/>
      </w:pPr>
      <w:r>
        <w:rPr>
          <w:rFonts w:ascii="Georgia" w:hAnsi="Georgia"/>
          <w:sz w:val="22"/>
        </w:rPr>
        <w:t>„Ich stehe nicht neben dir. Ich stehe HINTER dir."</w:t>
      </w:r>
    </w:p>
    <w:p>
      <w:pPr>
        <w:spacing w:before="80" w:after="0"/>
      </w:pPr>
      <w:r>
        <w:rPr>
          <w:rFonts w:ascii="Georgia" w:hAnsi="Georgia"/>
          <w:sz w:val="22"/>
        </w:rPr>
        <w:t>Jonas' Atem bildete kleine Wolken. Die Luft wurde kälter mit jeder Stufe.</w:t>
      </w:r>
    </w:p>
    <w:p>
      <w:pPr>
        <w:spacing w:before="80" w:after="0"/>
      </w:pPr>
      <w:r>
        <w:rPr>
          <w:rFonts w:ascii="Georgia" w:hAnsi="Georgia"/>
          <w:sz w:val="22"/>
        </w:rPr>
        <w:t>Bei Stufe vierzig veränderten sich die Wände. Nicht mehr rauer Fels. Bearbeiteter Stein. Große Blöcke.</w:t>
      </w:r>
    </w:p>
    <w:p>
      <w:pPr>
        <w:spacing w:before="80" w:after="0"/>
      </w:pPr>
      <w:r>
        <w:rPr>
          <w:rFonts w:ascii="Georgia" w:hAnsi="Georgia"/>
          <w:sz w:val="22"/>
        </w:rPr>
        <w:t>„Jemand hat das gebaut", sagte Mila. „Mit Absicht."</w:t>
      </w:r>
    </w:p>
    <w:p>
      <w:pPr>
        <w:spacing w:before="80" w:after="0"/>
      </w:pPr>
      <w:r>
        <w:rPr>
          <w:rFonts w:ascii="Georgia" w:hAnsi="Georgia"/>
          <w:sz w:val="22"/>
        </w:rPr>
        <w:t>„Wer baut eine Treppe unter die Erde?" fragte Ben.</w:t>
      </w:r>
    </w:p>
    <w:p>
      <w:pPr>
        <w:spacing w:before="80" w:after="0"/>
      </w:pPr>
      <w:r>
        <w:rPr>
          <w:rFonts w:ascii="Georgia" w:hAnsi="Georgia"/>
          <w:sz w:val="22"/>
        </w:rPr>
        <w:t>„Jemand, der etwas verstecken wollte", sagte Jonas.</w:t>
      </w:r>
    </w:p>
    <w:p>
      <w:pPr>
        <w:spacing w:before="80" w:after="0"/>
      </w:pPr>
      <w:r>
        <w:rPr>
          <w:rFonts w:ascii="Georgia" w:hAnsi="Georgia"/>
          <w:sz w:val="22"/>
        </w:rPr>
        <w:t>„51, 52, 53..." zahlte Ben. Seine Stimme war dünn.</w:t>
      </w:r>
    </w:p>
    <w:p>
      <w:pPr>
        <w:spacing w:before="80" w:after="0"/>
      </w:pPr>
      <w:r>
        <w:rPr>
          <w:rFonts w:ascii="Georgia" w:hAnsi="Georgia"/>
          <w:sz w:val="22"/>
        </w:rPr>
        <w:t>„Wie weit GEHT das?" flüsterte er.</w:t>
      </w:r>
    </w:p>
    <w:p>
      <w:pPr>
        <w:spacing w:before="80" w:after="0"/>
      </w:pPr>
      <w:r>
        <w:rPr>
          <w:rFonts w:ascii="Georgia" w:hAnsi="Georgia"/>
          <w:sz w:val="22"/>
        </w:rPr>
        <w:t>Mila klang ruhig. Aber Jonas sah, wie sie sich an der Wand festhielt. Die Knöchel weiß.</w:t>
      </w:r>
    </w:p>
    <w:p>
      <w:pPr>
        <w:spacing w:before="80" w:after="0"/>
      </w:pPr>
      <w:r>
        <w:rPr>
          <w:rFonts w:ascii="Georgia" w:hAnsi="Georgia"/>
          <w:sz w:val="22"/>
        </w:rPr>
        <w:t>Die Stufen wurden schmaler. Steiler. Nasser.</w:t>
      </w:r>
    </w:p>
    <w:p>
      <w:pPr>
        <w:spacing w:before="80" w:after="0"/>
      </w:pPr>
      <w:r>
        <w:rPr>
          <w:rFonts w:ascii="Georgia" w:hAnsi="Georgia"/>
          <w:sz w:val="22"/>
        </w:rPr>
        <w:t>Bei Stufe 73 hörte die Treppe auf.</w:t>
      </w:r>
    </w:p>
    <w:p>
      <w:pPr>
        <w:spacing w:before="120" w:after="120"/>
        <w:jc w:val="center"/>
      </w:pPr>
      <w:r>
        <w:rPr>
          <w:rFonts w:ascii="Georgia" w:hAnsi="Georgia"/>
          <w:sz w:val="22"/>
        </w:rPr>
        <w:t>* * *</w:t>
      </w:r>
    </w:p>
    <w:p>
      <w:pPr>
        <w:spacing w:before="80" w:after="0"/>
      </w:pPr>
      <w:r>
        <w:rPr>
          <w:rFonts w:ascii="Georgia" w:hAnsi="Georgia"/>
          <w:sz w:val="22"/>
        </w:rPr>
        <w:t>Am Fuß der Treppe: ein Gang.</w:t>
      </w:r>
    </w:p>
    <w:p>
      <w:pPr>
        <w:spacing w:before="80" w:after="0"/>
      </w:pPr>
      <w:r>
        <w:rPr>
          <w:rFonts w:ascii="Georgia" w:hAnsi="Georgia"/>
          <w:sz w:val="22"/>
        </w:rPr>
        <w:t>Niedrig. Jonas musste sich bücken. Die Decke war kaum einen Meter über dem Boden. Mila passte gerade noch. Ben ging fast auf den Knien.</w:t>
      </w:r>
    </w:p>
    <w:p>
      <w:pPr>
        <w:spacing w:before="80" w:after="0"/>
      </w:pPr>
      <w:r>
        <w:rPr>
          <w:rFonts w:ascii="Georgia" w:hAnsi="Georgia"/>
          <w:sz w:val="22"/>
        </w:rPr>
        <w:t>„Nein", sagte Ben. „Einfach nein."</w:t>
      </w:r>
    </w:p>
    <w:p>
      <w:pPr>
        <w:spacing w:before="80" w:after="0"/>
      </w:pPr>
      <w:r>
        <w:rPr>
          <w:rFonts w:ascii="Georgia" w:hAnsi="Georgia"/>
          <w:sz w:val="22"/>
        </w:rPr>
        <w:t>„Doch", sagte Mila.</w:t>
      </w:r>
    </w:p>
    <w:p>
      <w:pPr>
        <w:spacing w:before="80" w:after="0"/>
      </w:pPr>
      <w:r>
        <w:rPr>
          <w:rFonts w:ascii="Georgia" w:hAnsi="Georgia"/>
          <w:sz w:val="22"/>
        </w:rPr>
        <w:t>„Ich bin zu groß für diesen Gang."</w:t>
      </w:r>
    </w:p>
    <w:p>
      <w:pPr>
        <w:spacing w:before="80" w:after="0"/>
      </w:pPr>
      <w:r>
        <w:rPr>
          <w:rFonts w:ascii="Georgia" w:hAnsi="Georgia"/>
          <w:sz w:val="22"/>
        </w:rPr>
        <w:t>„Du bist genauso groß wie ich", sagte Mila.</w:t>
      </w:r>
    </w:p>
    <w:p>
      <w:pPr>
        <w:spacing w:before="80" w:after="0"/>
      </w:pPr>
      <w:r>
        <w:rPr>
          <w:rFonts w:ascii="Georgia" w:hAnsi="Georgia"/>
          <w:sz w:val="22"/>
        </w:rPr>
        <w:t>„Ich FUEHLE mich größer."</w:t>
      </w:r>
    </w:p>
    <w:p>
      <w:pPr>
        <w:spacing w:before="80" w:after="0"/>
      </w:pPr>
      <w:r>
        <w:rPr>
          <w:rFonts w:ascii="Georgia" w:hAnsi="Georgia"/>
          <w:sz w:val="22"/>
        </w:rPr>
        <w:t>Jonas leuchtete die Wände ab.</w:t>
      </w:r>
    </w:p>
    <w:p>
      <w:pPr>
        <w:spacing w:before="80" w:after="0"/>
      </w:pPr>
      <w:r>
        <w:rPr>
          <w:rFonts w:ascii="Georgia" w:hAnsi="Georgia"/>
          <w:sz w:val="22"/>
        </w:rPr>
        <w:t>„Das ist älter als Winters Tunnel", sagte er. „Viel älter."</w:t>
      </w:r>
    </w:p>
    <w:p>
      <w:pPr>
        <w:spacing w:before="80" w:after="0"/>
      </w:pPr>
      <w:r>
        <w:rPr>
          <w:rFonts w:ascii="Georgia" w:hAnsi="Georgia"/>
          <w:sz w:val="22"/>
        </w:rPr>
        <w:t>Er leuchtete die Wände ab. Und hielt den Atem an.</w:t>
      </w:r>
    </w:p>
    <w:p>
      <w:pPr>
        <w:spacing w:before="80" w:after="0"/>
      </w:pPr>
      <w:r>
        <w:rPr>
          <w:rFonts w:ascii="Georgia" w:hAnsi="Georgia"/>
          <w:sz w:val="22"/>
        </w:rPr>
        <w:t>Pfeile. In den Stein geritzt. Grob. Tief. Jemand hatte sie mit einem Werkzeug geschlagen.</w:t>
      </w:r>
    </w:p>
    <w:p>
      <w:pPr>
        <w:spacing w:before="80" w:after="0"/>
      </w:pPr>
      <w:r>
        <w:rPr>
          <w:rFonts w:ascii="Georgia" w:hAnsi="Georgia"/>
          <w:sz w:val="22"/>
        </w:rPr>
        <w:t>Und daneben: Symbole. Kreise. Linien. Zeichen, die Jonas nicht kannte. Keine Wörter. Keine Buchstaben. Etwas anderes. Älter.</w:t>
      </w:r>
    </w:p>
    <w:p>
      <w:pPr>
        <w:spacing w:before="80" w:after="0"/>
      </w:pPr>
      <w:r>
        <w:rPr>
          <w:rFonts w:ascii="Georgia" w:hAnsi="Georgia"/>
          <w:sz w:val="22"/>
        </w:rPr>
        <w:t>„Was ist das?" flüsterte Ben. Seine Stimme hallte. Der Gang war so eng, dass das Echo sofort zurückkam.</w:t>
      </w:r>
    </w:p>
    <w:p>
      <w:pPr>
        <w:spacing w:before="80" w:after="0"/>
      </w:pPr>
      <w:r>
        <w:rPr>
          <w:rFonts w:ascii="Georgia" w:hAnsi="Georgia"/>
          <w:sz w:val="22"/>
        </w:rPr>
        <w:t>„Ich weiß nicht", sagte Jonas. „Etwas Altes. Sehr altes."</w:t>
      </w:r>
    </w:p>
    <w:p>
      <w:pPr>
        <w:spacing w:before="80" w:after="0"/>
      </w:pPr>
      <w:r>
        <w:rPr>
          <w:rFonts w:ascii="Georgia" w:hAnsi="Georgia"/>
          <w:sz w:val="22"/>
        </w:rPr>
        <w:t>„Älter als die Schule?" fragte Ben.</w:t>
      </w:r>
    </w:p>
    <w:p>
      <w:pPr>
        <w:spacing w:before="80" w:after="0"/>
      </w:pPr>
      <w:r>
        <w:rPr>
          <w:rFonts w:ascii="Georgia" w:hAnsi="Georgia"/>
          <w:sz w:val="22"/>
        </w:rPr>
        <w:t>„Älter als alles", sagte Jonas.</w:t>
      </w:r>
    </w:p>
    <w:p>
      <w:pPr>
        <w:spacing w:before="80" w:after="0"/>
      </w:pPr>
      <w:r>
        <w:rPr>
          <w:rFonts w:ascii="Georgia" w:hAnsi="Georgia"/>
          <w:sz w:val="22"/>
        </w:rPr>
        <w:t>Mila fuhr mit dem Finger über einen Pfeil. Staub löste sich. „Wegweiser. Jemand hat Pfeile in den Stein geschlagen. Damit man sich nicht verläuft."</w:t>
      </w:r>
    </w:p>
    <w:p>
      <w:pPr>
        <w:spacing w:before="80" w:after="0"/>
      </w:pPr>
      <w:r>
        <w:rPr>
          <w:rFonts w:ascii="Georgia" w:hAnsi="Georgia"/>
          <w:sz w:val="22"/>
        </w:rPr>
        <w:t>„Hat bei Lisbeth und Karl nicht funktioniert", sagte Ben.</w:t>
      </w:r>
    </w:p>
    <w:p>
      <w:pPr>
        <w:spacing w:before="80" w:after="0"/>
      </w:pPr>
      <w:r>
        <w:rPr>
          <w:rFonts w:ascii="Georgia" w:hAnsi="Georgia"/>
          <w:sz w:val="22"/>
        </w:rPr>
        <w:t>Stille.</w:t>
      </w:r>
    </w:p>
    <w:p>
      <w:pPr>
        <w:spacing w:before="80" w:after="0"/>
      </w:pPr>
      <w:r>
        <w:rPr>
          <w:rFonts w:ascii="Georgia" w:hAnsi="Georgia"/>
          <w:sz w:val="22"/>
        </w:rPr>
        <w:t>Jonas dachte an Frau Bergmann. Zehn Jahre alt. In diesem Gang. In der Dunkelheit. 14 Stunden.</w:t>
      </w:r>
    </w:p>
    <w:p>
      <w:pPr>
        <w:spacing w:before="80" w:after="0"/>
      </w:pPr>
      <w:r>
        <w:rPr>
          <w:rFonts w:ascii="Georgia" w:hAnsi="Georgia"/>
          <w:sz w:val="22"/>
        </w:rPr>
        <w:t>Sein Hals wurde eng.</w:t>
      </w:r>
    </w:p>
    <w:p>
      <w:pPr>
        <w:spacing w:before="80" w:after="0"/>
      </w:pPr>
      <w:r>
        <w:rPr>
          <w:rFonts w:ascii="Georgia" w:hAnsi="Georgia"/>
          <w:sz w:val="22"/>
        </w:rPr>
        <w:t>„Weiter", sagte er.</w:t>
      </w:r>
    </w:p>
    <w:p>
      <w:pPr>
        <w:spacing w:before="80" w:after="0"/>
      </w:pPr>
      <w:r>
        <w:rPr>
          <w:rFonts w:ascii="Georgia" w:hAnsi="Georgia"/>
          <w:sz w:val="22"/>
        </w:rPr>
        <w:t>Ben stöhnte. Aber er folgte. Auf Händen und Knien. Die rote Kappe streifte die Decke.</w:t>
      </w:r>
    </w:p>
    <w:p>
      <w:pPr>
        <w:spacing w:before="120" w:after="120"/>
        <w:jc w:val="center"/>
      </w:pPr>
      <w:r>
        <w:rPr>
          <w:rFonts w:ascii="Georgia" w:hAnsi="Georgia"/>
          <w:sz w:val="22"/>
        </w:rPr>
        <w:t>* * *</w:t>
      </w:r>
    </w:p>
    <w:p>
      <w:pPr>
        <w:spacing w:before="80" w:after="0"/>
      </w:pPr>
      <w:r>
        <w:rPr>
          <w:rFonts w:ascii="Georgia" w:hAnsi="Georgia"/>
          <w:sz w:val="22"/>
        </w:rPr>
        <w:t>Der Gang wurde höher. Jonas konnte wieder stehen. Mila streckte den Rücken.</w:t>
      </w:r>
    </w:p>
    <w:p>
      <w:pPr>
        <w:spacing w:before="80" w:after="0"/>
      </w:pPr>
      <w:r>
        <w:rPr>
          <w:rFonts w:ascii="Georgia" w:hAnsi="Georgia"/>
          <w:sz w:val="22"/>
        </w:rPr>
        <w:t>Ben blieb einen Moment auf den Knien. „Ich kündige", murmelte er. „Offiziell."</w:t>
      </w:r>
    </w:p>
    <w:p>
      <w:pPr>
        <w:spacing w:before="80" w:after="0"/>
      </w:pPr>
      <w:r>
        <w:rPr>
          <w:rFonts w:ascii="Georgia" w:hAnsi="Georgia"/>
          <w:sz w:val="22"/>
        </w:rPr>
        <w:t>„Kündigst du jedes Abenteuer?" fragte Mila.</w:t>
      </w:r>
    </w:p>
    <w:p>
      <w:pPr>
        <w:spacing w:before="80" w:after="0"/>
      </w:pPr>
      <w:r>
        <w:rPr>
          <w:rFonts w:ascii="Georgia" w:hAnsi="Georgia"/>
          <w:sz w:val="22"/>
        </w:rPr>
        <w:t>„Ja. Und jedes Mal meine ich es ernster."</w:t>
      </w:r>
    </w:p>
    <w:p>
      <w:pPr>
        <w:spacing w:before="80" w:after="0"/>
      </w:pPr>
      <w:r>
        <w:rPr>
          <w:rFonts w:ascii="Georgia" w:hAnsi="Georgia"/>
          <w:sz w:val="22"/>
        </w:rPr>
        <w:t>Sie gingen weiter. Der Gang führte geradeaus. Abwärts.</w:t>
      </w:r>
    </w:p>
    <w:p>
      <w:pPr>
        <w:spacing w:before="80" w:after="0"/>
      </w:pPr>
      <w:r>
        <w:rPr>
          <w:rFonts w:ascii="Georgia" w:hAnsi="Georgia"/>
          <w:sz w:val="22"/>
        </w:rPr>
        <w:t>„Es wird wärmer", sagte Jonas.</w:t>
      </w:r>
    </w:p>
    <w:p>
      <w:pPr>
        <w:spacing w:before="80" w:after="0"/>
      </w:pPr>
      <w:r>
        <w:rPr>
          <w:rFonts w:ascii="Georgia" w:hAnsi="Georgia"/>
          <w:sz w:val="22"/>
        </w:rPr>
        <w:t>„Und feuchter", sagte Mila. „Riechst du das?"</w:t>
      </w:r>
    </w:p>
    <w:p>
      <w:pPr>
        <w:spacing w:before="80" w:after="0"/>
      </w:pPr>
      <w:r>
        <w:rPr>
          <w:rFonts w:ascii="Georgia" w:hAnsi="Georgia"/>
          <w:sz w:val="22"/>
        </w:rPr>
        <w:t>„Moos", sagte Jonas. „Oder Wasser."</w:t>
      </w:r>
    </w:p>
    <w:p>
      <w:pPr>
        <w:spacing w:before="80" w:after="0"/>
      </w:pPr>
      <w:r>
        <w:rPr>
          <w:rFonts w:ascii="Georgia" w:hAnsi="Georgia"/>
          <w:sz w:val="22"/>
        </w:rPr>
        <w:t>„Beides schlecht", sagte Ben.</w:t>
      </w:r>
    </w:p>
    <w:p>
      <w:pPr>
        <w:spacing w:before="80" w:after="0"/>
      </w:pPr>
      <w:r>
        <w:rPr>
          <w:rFonts w:ascii="Georgia" w:hAnsi="Georgia"/>
          <w:sz w:val="22"/>
        </w:rPr>
        <w:t>Die Luft änderte sich. Feuchter. Es roch nach Moos und Wasser.</w:t>
      </w:r>
    </w:p>
    <w:p>
      <w:pPr>
        <w:spacing w:before="80" w:after="0"/>
      </w:pPr>
      <w:r>
        <w:rPr>
          <w:rFonts w:ascii="Georgia" w:hAnsi="Georgia"/>
          <w:sz w:val="22"/>
        </w:rPr>
        <w:t>Und dann: eine Kreuzung.</w:t>
      </w:r>
    </w:p>
    <w:p>
      <w:pPr>
        <w:spacing w:before="80" w:after="0"/>
      </w:pPr>
      <w:r>
        <w:rPr>
          <w:rFonts w:ascii="Georgia" w:hAnsi="Georgia"/>
          <w:sz w:val="22"/>
        </w:rPr>
        <w:t>Der Gang endete. Drei neue Gänge öffneten sich. Links. Geradeaus. Rechts.</w:t>
      </w:r>
    </w:p>
    <w:p>
      <w:pPr>
        <w:spacing w:before="80" w:after="0"/>
      </w:pPr>
      <w:r>
        <w:rPr>
          <w:rFonts w:ascii="Georgia" w:hAnsi="Georgia"/>
          <w:sz w:val="22"/>
        </w:rPr>
        <w:t>Alle drei dunkel. Alle drei still. Alle drei gleich.</w:t>
      </w:r>
    </w:p>
    <w:p>
      <w:pPr>
        <w:spacing w:before="80" w:after="0"/>
      </w:pPr>
      <w:r>
        <w:rPr>
          <w:rFonts w:ascii="Georgia" w:hAnsi="Georgia"/>
          <w:sz w:val="22"/>
        </w:rPr>
        <w:t>Jonas spürte sein Herz. Schnell. Hart. Gegen seine Rippen.</w:t>
      </w:r>
    </w:p>
    <w:p>
      <w:pPr>
        <w:spacing w:before="80" w:after="0"/>
      </w:pPr>
      <w:r>
        <w:rPr>
          <w:rFonts w:ascii="Georgia" w:hAnsi="Georgia"/>
          <w:sz w:val="22"/>
        </w:rPr>
        <w:t>Er hielt die Taschenlampe hoch. Er leuchtete in jeden Gang. Links: Dunkelheit. Geradeaus: Dunkelheit. Rechts: Dunkelheit.</w:t>
      </w:r>
    </w:p>
    <w:p>
      <w:pPr>
        <w:spacing w:before="80" w:after="0"/>
      </w:pPr>
      <w:r>
        <w:rPr>
          <w:rFonts w:ascii="Georgia" w:hAnsi="Georgia"/>
          <w:sz w:val="22"/>
        </w:rPr>
        <w:t>Kein Unterschied.</w:t>
      </w:r>
    </w:p>
    <w:p>
      <w:pPr>
        <w:spacing w:before="80" w:after="0"/>
      </w:pPr>
      <w:r>
        <w:rPr>
          <w:rFonts w:ascii="Georgia" w:hAnsi="Georgia"/>
          <w:sz w:val="22"/>
        </w:rPr>
        <w:t>„Die Karte", sagte Mila.</w:t>
      </w:r>
    </w:p>
    <w:p>
      <w:pPr>
        <w:spacing w:before="80" w:after="0"/>
      </w:pPr>
      <w:r>
        <w:rPr>
          <w:rFonts w:ascii="Georgia" w:hAnsi="Georgia"/>
          <w:sz w:val="22"/>
        </w:rPr>
        <w:t>Jonas holte sie aus dem Rucksack. Faltete sie auf. Hielt die Taschenlampe darüber.</w:t>
      </w:r>
    </w:p>
    <w:p>
      <w:pPr>
        <w:spacing w:before="80" w:after="0"/>
      </w:pPr>
      <w:r>
        <w:rPr>
          <w:rFonts w:ascii="Georgia" w:hAnsi="Georgia"/>
          <w:sz w:val="22"/>
        </w:rPr>
        <w:t>Sein Magen wurde kalt. Eisig.</w:t>
      </w:r>
    </w:p>
    <w:p>
      <w:pPr>
        <w:spacing w:before="80" w:after="0"/>
      </w:pPr>
      <w:r>
        <w:rPr>
          <w:rFonts w:ascii="Georgia" w:hAnsi="Georgia"/>
          <w:sz w:val="22"/>
        </w:rPr>
        <w:t>Er wusste es, bevor er es sah. Er hatte es die ganze Zeit gewusst.</w:t>
      </w:r>
    </w:p>
    <w:p>
      <w:pPr>
        <w:spacing w:before="80" w:after="0"/>
      </w:pPr>
      <w:r>
        <w:rPr>
          <w:rFonts w:ascii="Georgia" w:hAnsi="Georgia"/>
          <w:sz w:val="22"/>
        </w:rPr>
        <w:t>Genau hier. An dieser Stelle. Der Wasserfleck.</w:t>
      </w:r>
    </w:p>
    <w:p>
      <w:pPr>
        <w:spacing w:before="80" w:after="0"/>
      </w:pPr>
      <w:r>
        <w:rPr>
          <w:rFonts w:ascii="Georgia" w:hAnsi="Georgia"/>
          <w:sz w:val="22"/>
        </w:rPr>
        <w:t>Braun. Breit. Er überdeckte genau die Kreuzung. Genau diese drei Gänge.</w:t>
      </w:r>
    </w:p>
    <w:p>
      <w:pPr>
        <w:spacing w:before="80" w:after="0"/>
      </w:pPr>
      <w:r>
        <w:rPr>
          <w:rFonts w:ascii="Georgia" w:hAnsi="Georgia"/>
          <w:sz w:val="22"/>
        </w:rPr>
        <w:t>„Das fehlende Stück", flüsterte Ben. „Genau hier. Natürlich."</w:t>
      </w:r>
    </w:p>
    <w:p>
      <w:pPr>
        <w:spacing w:before="80" w:after="0"/>
      </w:pPr>
      <w:r>
        <w:rPr>
          <w:rFonts w:ascii="Georgia" w:hAnsi="Georgia"/>
          <w:sz w:val="22"/>
        </w:rPr>
        <w:t>Jonas versuchte die Linien unter dem Fleck zu lesen. Hielt die Karte ins Licht. Drehte sie. Neigte sie.</w:t>
      </w:r>
    </w:p>
    <w:p>
      <w:pPr>
        <w:spacing w:before="80" w:after="0"/>
      </w:pPr>
      <w:r>
        <w:rPr>
          <w:rFonts w:ascii="Georgia" w:hAnsi="Georgia"/>
          <w:sz w:val="22"/>
        </w:rPr>
        <w:t>Nichts. Alles verschwommen. Nicht lesbar.</w:t>
      </w:r>
    </w:p>
    <w:p>
      <w:pPr>
        <w:spacing w:before="80" w:after="0"/>
      </w:pPr>
      <w:r>
        <w:rPr>
          <w:rFonts w:ascii="Georgia" w:hAnsi="Georgia"/>
          <w:sz w:val="22"/>
        </w:rPr>
        <w:t>„Wir wissen nicht, welcher Gang der richtige ist", sagte er. Seine Stimme klang leer. Müde.</w:t>
      </w:r>
    </w:p>
    <w:p>
      <w:pPr>
        <w:spacing w:before="80" w:after="0"/>
      </w:pPr>
      <w:r>
        <w:rPr>
          <w:rFonts w:ascii="Georgia" w:hAnsi="Georgia"/>
          <w:sz w:val="22"/>
        </w:rPr>
        <w:t>Drei Wege. Kein Hinweis.</w:t>
      </w:r>
    </w:p>
    <w:p>
      <w:pPr>
        <w:spacing w:before="80" w:after="0"/>
      </w:pPr>
      <w:r>
        <w:rPr>
          <w:rFonts w:ascii="Georgia" w:hAnsi="Georgia"/>
          <w:sz w:val="22"/>
        </w:rPr>
        <w:t>„Einer führt weiter", sagte Mila. „Die anderen ins Nichts."</w:t>
      </w:r>
    </w:p>
    <w:p>
      <w:pPr>
        <w:spacing w:before="80" w:after="0"/>
      </w:pPr>
      <w:r>
        <w:rPr>
          <w:rFonts w:ascii="Georgia" w:hAnsi="Georgia"/>
          <w:sz w:val="22"/>
        </w:rPr>
        <w:t>„Oder alle drei führen ins Nichts", sagte Ben.</w:t>
      </w:r>
    </w:p>
    <w:p>
      <w:pPr>
        <w:spacing w:before="80" w:after="0"/>
      </w:pPr>
      <w:r>
        <w:rPr>
          <w:rFonts w:ascii="Georgia" w:hAnsi="Georgia"/>
          <w:sz w:val="22"/>
        </w:rPr>
        <w:t>Mila sah ihn an. Sie sagte nichts. Das war schlimmer als „Quatsch".</w:t>
      </w:r>
    </w:p>
    <w:p>
      <w:pPr>
        <w:spacing w:before="80" w:after="0"/>
      </w:pPr>
      <w:r>
        <w:rPr>
          <w:rFonts w:ascii="Georgia" w:hAnsi="Georgia"/>
          <w:sz w:val="22"/>
        </w:rPr>
        <w:t>An der Kreuzung waren keine Pfeile. Nur die seltsamen Symbole. Kreise und Linien.</w:t>
      </w:r>
    </w:p>
    <w:p>
      <w:pPr>
        <w:spacing w:before="80" w:after="0"/>
      </w:pPr>
      <w:r>
        <w:rPr>
          <w:rFonts w:ascii="Georgia" w:hAnsi="Georgia"/>
          <w:sz w:val="22"/>
        </w:rPr>
        <w:t>Er stand auf. Horchte.</w:t>
      </w:r>
    </w:p>
    <w:p>
      <w:pPr>
        <w:spacing w:before="80" w:after="0"/>
      </w:pPr>
      <w:r>
        <w:rPr>
          <w:rFonts w:ascii="Georgia" w:hAnsi="Georgia"/>
          <w:sz w:val="22"/>
        </w:rPr>
        <w:t>Links: Stille. Geradeaus: Stille. Rechts...</w:t>
      </w:r>
    </w:p>
    <w:p>
      <w:pPr>
        <w:spacing w:before="80" w:after="0"/>
      </w:pPr>
      <w:r>
        <w:rPr>
          <w:rFonts w:ascii="Georgia" w:hAnsi="Georgia"/>
          <w:sz w:val="22"/>
        </w:rPr>
        <w:t>Jonas hielt den Atem an.</w:t>
      </w:r>
    </w:p>
    <w:p>
      <w:pPr>
        <w:spacing w:before="80" w:after="0"/>
      </w:pPr>
      <w:r>
        <w:rPr>
          <w:rFonts w:ascii="Georgia" w:hAnsi="Georgia"/>
          <w:sz w:val="22"/>
        </w:rPr>
        <w:t>Rechts war nicht ganz still. Ganz leise. Ganz weit weg. Ein Geräusch. Wie Tropfen. Wie Wasser, das auf Stein fiel.</w:t>
      </w:r>
    </w:p>
    <w:p>
      <w:pPr>
        <w:spacing w:before="80" w:after="0"/>
      </w:pPr>
      <w:r>
        <w:rPr>
          <w:rFonts w:ascii="Georgia" w:hAnsi="Georgia"/>
          <w:sz w:val="22"/>
        </w:rPr>
        <w:t>„Rechts", sagte er. „Da höre ich etwas. Wasser. Oder Tropfen."</w:t>
      </w:r>
    </w:p>
    <w:p>
      <w:pPr>
        <w:spacing w:before="80" w:after="0"/>
      </w:pPr>
      <w:r>
        <w:rPr>
          <w:rFonts w:ascii="Georgia" w:hAnsi="Georgia"/>
          <w:sz w:val="22"/>
        </w:rPr>
        <w:t>Mila horchte. Die Augen geschlossen. Den Kopf geneigt.</w:t>
      </w:r>
    </w:p>
    <w:p>
      <w:pPr>
        <w:spacing w:before="80" w:after="0"/>
      </w:pPr>
      <w:r>
        <w:rPr>
          <w:rFonts w:ascii="Georgia" w:hAnsi="Georgia"/>
          <w:sz w:val="22"/>
        </w:rPr>
        <w:t>„Ja", sagte sie. „Ich höre es auch. Wasser. Von rechts."</w:t>
      </w:r>
    </w:p>
    <w:p>
      <w:pPr>
        <w:spacing w:before="80" w:after="0"/>
      </w:pPr>
      <w:r>
        <w:rPr>
          <w:rFonts w:ascii="Georgia" w:hAnsi="Georgia"/>
          <w:sz w:val="22"/>
        </w:rPr>
        <w:t>„Oder der Regen von oben", sagte Ben. „Der durch den Stein sickert. Das muss nicht bedeuten, dass rechts richtig ist."</w:t>
      </w:r>
    </w:p>
    <w:p>
      <w:pPr>
        <w:spacing w:before="80" w:after="0"/>
      </w:pPr>
      <w:r>
        <w:rPr>
          <w:rFonts w:ascii="Georgia" w:hAnsi="Georgia"/>
          <w:sz w:val="22"/>
        </w:rPr>
        <w:t>Jonas wusste, dass Ben recht haben konnte.</w:t>
      </w:r>
    </w:p>
    <w:p>
      <w:pPr>
        <w:spacing w:before="80" w:after="0"/>
      </w:pPr>
      <w:r>
        <w:rPr>
          <w:rFonts w:ascii="Georgia" w:hAnsi="Georgia"/>
          <w:sz w:val="22"/>
        </w:rPr>
        <w:t>Der Regen.</w:t>
      </w:r>
    </w:p>
    <w:p>
      <w:pPr>
        <w:spacing w:before="80" w:after="0"/>
      </w:pPr>
      <w:r>
        <w:rPr>
          <w:rFonts w:ascii="Georgia" w:hAnsi="Georgia"/>
          <w:sz w:val="22"/>
        </w:rPr>
        <w:t>Jonas sah nach oben. Die Decke war feucht. Feuchter als vorher. An einer Stelle tropfte es. Langsam.</w:t>
      </w:r>
    </w:p>
    <w:p>
      <w:pPr>
        <w:spacing w:before="80" w:after="0"/>
      </w:pPr>
      <w:r>
        <w:rPr>
          <w:rFonts w:ascii="Georgia" w:hAnsi="Georgia"/>
          <w:sz w:val="22"/>
        </w:rPr>
        <w:t>„Wie lange sind wir hier unten?" fragte er.</w:t>
      </w:r>
    </w:p>
    <w:p>
      <w:pPr>
        <w:spacing w:before="80" w:after="0"/>
      </w:pPr>
      <w:r>
        <w:rPr>
          <w:rFonts w:ascii="Georgia" w:hAnsi="Georgia"/>
          <w:sz w:val="22"/>
        </w:rPr>
        <w:t>Ben sah auf seine Uhr. „Acht Minuten."</w:t>
      </w:r>
    </w:p>
    <w:p>
      <w:pPr>
        <w:spacing w:before="80" w:after="0"/>
      </w:pPr>
      <w:r>
        <w:rPr>
          <w:rFonts w:ascii="Georgia" w:hAnsi="Georgia"/>
          <w:sz w:val="22"/>
        </w:rPr>
        <w:t>„Wir haben noch zwei", sagte Jonas.</w:t>
      </w:r>
    </w:p>
    <w:p>
      <w:pPr>
        <w:spacing w:before="80" w:after="0"/>
      </w:pPr>
      <w:r>
        <w:rPr>
          <w:rFonts w:ascii="Georgia" w:hAnsi="Georgia"/>
          <w:sz w:val="22"/>
        </w:rPr>
        <w:t>„Nein", sagte Ben. „Wir haben NULL. Hört ihr das?"</w:t>
      </w:r>
    </w:p>
    <w:p>
      <w:pPr>
        <w:spacing w:before="80" w:after="0"/>
      </w:pPr>
      <w:r>
        <w:rPr>
          <w:rFonts w:ascii="Georgia" w:hAnsi="Georgia"/>
          <w:sz w:val="22"/>
        </w:rPr>
        <w:t>Jonas hörte es. Von oben. Durch den Stein. Durch die Decke.</w:t>
      </w:r>
    </w:p>
    <w:p>
      <w:pPr>
        <w:spacing w:before="80" w:after="0"/>
      </w:pPr>
      <w:r>
        <w:rPr>
          <w:rFonts w:ascii="Georgia" w:hAnsi="Georgia"/>
          <w:sz w:val="22"/>
        </w:rPr>
        <w:t>Das Rauschen des Regens. Lauter als vorher. Viel lauter.</w:t>
      </w:r>
    </w:p>
    <w:p>
      <w:pPr>
        <w:spacing w:before="80" w:after="0"/>
      </w:pPr>
      <w:r>
        <w:rPr>
          <w:rFonts w:ascii="Georgia" w:hAnsi="Georgia"/>
          <w:sz w:val="22"/>
        </w:rPr>
        <w:t>Und das Tropfen wurde stärker. Nicht mehr einzelne Tropfen. Rinnsale. An den Wänden. Auf dem Boden.</w:t>
      </w:r>
    </w:p>
    <w:p>
      <w:pPr>
        <w:spacing w:before="80" w:after="0"/>
      </w:pPr>
      <w:r>
        <w:rPr>
          <w:rFonts w:ascii="Georgia" w:hAnsi="Georgia"/>
          <w:sz w:val="22"/>
        </w:rPr>
        <w:t>„Der Regen wird stärker", sagte Ben. Seine Stimme war höher als sonst. „Die Gänge werden nass. Wir müssen RAUS. JETZT."</w:t>
      </w:r>
    </w:p>
    <w:p>
      <w:pPr>
        <w:spacing w:before="80" w:after="0"/>
      </w:pPr>
      <w:r>
        <w:rPr>
          <w:rFonts w:ascii="Georgia" w:hAnsi="Georgia"/>
          <w:sz w:val="22"/>
        </w:rPr>
        <w:t>Jonas sah die drei Gänge an. Links. Geradeaus. Rechts.</w:t>
      </w:r>
    </w:p>
    <w:p>
      <w:pPr>
        <w:spacing w:before="80" w:after="0"/>
      </w:pPr>
      <w:r>
        <w:rPr>
          <w:rFonts w:ascii="Georgia" w:hAnsi="Georgia"/>
          <w:sz w:val="22"/>
        </w:rPr>
        <w:t>Er sah auf die Karte. Auf den Wasserfleck. Auf die verschwommenen Linien.</w:t>
      </w:r>
    </w:p>
    <w:p>
      <w:pPr>
        <w:spacing w:before="80" w:after="0"/>
      </w:pPr>
      <w:r>
        <w:rPr>
          <w:rFonts w:ascii="Georgia" w:hAnsi="Georgia"/>
          <w:sz w:val="22"/>
        </w:rPr>
        <w:t>Er sah nach oben. Auf das Wasser, das durch den Stein sickerte. Stärker jetzt. Ein Rinnsal lief die Wand hinunter. Sammelte sich auf dem Boden. Eine kleine Pfütze. Die größer wurde.</w:t>
      </w:r>
    </w:p>
    <w:p>
      <w:pPr>
        <w:spacing w:before="80" w:after="0"/>
      </w:pPr>
      <w:r>
        <w:rPr>
          <w:rFonts w:ascii="Georgia" w:hAnsi="Georgia"/>
          <w:sz w:val="22"/>
        </w:rPr>
        <w:t>Drei Gänge. Kein Hinweis. Und der Regen wurde stärker.</w:t>
      </w:r>
    </w:p>
    <w:p>
      <w:pPr>
        <w:spacing w:before="80" w:after="0"/>
      </w:pPr>
      <w:r>
        <w:rPr>
          <w:rFonts w:ascii="Georgia" w:hAnsi="Georgia"/>
          <w:sz w:val="22"/>
        </w:rPr>
        <w:t>Jonas musste sich entscheiden. Jetzt. Zurück nach oben -- in Sicherheit. Oder vorwärts -- ins Unbekannte.</w:t>
      </w:r>
    </w:p>
    <w:p>
      <w:pPr>
        <w:spacing w:before="80" w:after="0"/>
      </w:pPr>
      <w:r>
        <w:rPr>
          <w:rFonts w:ascii="Georgia" w:hAnsi="Georgia"/>
          <w:sz w:val="22"/>
        </w:rPr>
        <w:t>Er sah Mila an. Er sah Ben an.</w:t>
      </w:r>
    </w:p>
    <w:p>
      <w:pPr>
        <w:spacing w:before="80" w:after="0"/>
      </w:pPr>
      <w:r>
        <w:rPr>
          <w:rFonts w:ascii="Georgia" w:hAnsi="Georgia"/>
          <w:sz w:val="22"/>
        </w:rPr>
        <w:t>Und er wusste: Die Antwort lag hinter einem dieser Gänge. Aber heute würden sie sie nicht finden. Nicht bei diesem Regen. Nicht mit dem Wasser, das stieg.</w:t>
      </w:r>
    </w:p>
    <w:p>
      <w:pPr>
        <w:spacing w:before="80" w:after="0"/>
      </w:pPr>
      <w:r>
        <w:rPr>
          <w:rFonts w:ascii="Georgia" w:hAnsi="Georgia"/>
          <w:sz w:val="22"/>
        </w:rPr>
        <w:t>„Zurück", sagte Jonas. „Wir kommen wieder. Wenn es nicht mehr regnet."</w:t>
      </w:r>
    </w:p>
    <w:p>
      <w:pPr>
        <w:spacing w:before="80" w:after="0"/>
      </w:pPr>
      <w:r>
        <w:rPr>
          <w:rFonts w:ascii="Georgia" w:hAnsi="Georgia"/>
          <w:sz w:val="22"/>
        </w:rPr>
        <w:t>Mila stand still. Einen Moment lang. Sie sah in die drei Gänge. Sie presste die Lippen zusammen.</w:t>
      </w:r>
    </w:p>
    <w:p>
      <w:pPr>
        <w:spacing w:before="80" w:after="0"/>
      </w:pPr>
      <w:r>
        <w:rPr>
          <w:rFonts w:ascii="Georgia" w:hAnsi="Georgia"/>
          <w:sz w:val="22"/>
        </w:rPr>
        <w:t>„Mila", sagte Jonas. „Jetzt."</w:t>
      </w:r>
    </w:p>
    <w:p>
      <w:pPr>
        <w:spacing w:before="80" w:after="0"/>
      </w:pPr>
      <w:r>
        <w:rPr>
          <w:rFonts w:ascii="Georgia" w:hAnsi="Georgia"/>
          <w:sz w:val="22"/>
        </w:rPr>
        <w:t>„Wir sind so nah", flüsterte sie.</w:t>
      </w:r>
    </w:p>
    <w:p>
      <w:pPr>
        <w:spacing w:before="80" w:after="0"/>
      </w:pPr>
      <w:r>
        <w:rPr>
          <w:rFonts w:ascii="Georgia" w:hAnsi="Georgia"/>
          <w:sz w:val="22"/>
        </w:rPr>
        <w:t>Jonas legte seine Hand auf ihren Arm. „Wir kommen wieder."</w:t>
      </w:r>
    </w:p>
    <w:p>
      <w:pPr>
        <w:spacing w:before="80" w:after="0"/>
      </w:pPr>
      <w:r>
        <w:rPr>
          <w:rFonts w:ascii="Georgia" w:hAnsi="Georgia"/>
          <w:sz w:val="22"/>
        </w:rPr>
        <w:t>Sie drehte sich um. Langsam. Als ob es weh tat.</w:t>
      </w:r>
    </w:p>
    <w:p>
      <w:pPr>
        <w:spacing w:before="80" w:after="0"/>
      </w:pPr>
      <w:r>
        <w:rPr>
          <w:rFonts w:ascii="Georgia" w:hAnsi="Georgia"/>
          <w:sz w:val="22"/>
        </w:rPr>
        <w:t>Und sie rannten. Die 100 Schritte zurück. Durch den niedrigen Gang. Die 73 Stufen hinauf. Durch den Tunnel. Durch den Keller. Hinaus in den Regen.</w:t>
      </w:r>
    </w:p>
    <w:p>
      <w:pPr>
        <w:spacing w:before="80" w:after="0"/>
      </w:pPr>
      <w:r>
        <w:rPr>
          <w:rFonts w:ascii="Georgia" w:hAnsi="Georgia"/>
          <w:sz w:val="22"/>
        </w:rPr>
        <w:t>Aber Jonas dachte nur an die drei Gänge. An die Dunkelheit. Und an die Frage, die dort unten auf ihn wartete.</w:t>
      </w:r>
    </w:p>
    <w:p>
      <w:r>
        <w:br w:type="page"/>
      </w:r>
    </w:p>
    <w:p>
      <w:pPr>
        <w:spacing w:before="0" w:after="1120"/>
      </w:pPr>
    </w:p>
    <w:p>
      <w:pPr>
        <w:pStyle w:val="Heading2"/>
      </w:pPr>
      <w:r>
        <w:rPr>
          <w:spacing w:val="52"/>
        </w:rPr>
        <w:t>KAPITEL 10</w:t>
      </w:r>
    </w:p>
    <w:p>
      <w:bookmarkStart w:id="86903" w:name="kapitel_10"/>
      <w:pPr>
        <w:pStyle w:val="Heading1"/>
      </w:pPr>
      <w:r>
        <w:t>Die falsche Abzweigung</w:t>
      </w:r>
      <w:bookmarkEnd w:id="86903"/>
    </w:p>
    <w:p>
      <w:pPr>
        <w:spacing w:before="80" w:after="0"/>
      </w:pPr>
      <w:r>
        <w:rPr>
          <w:rFonts w:ascii="Georgia" w:hAnsi="Georgia"/>
          <w:sz w:val="22"/>
        </w:rPr>
        <w:t>Diesmal war es still.</w:t>
      </w:r>
    </w:p>
    <w:p>
      <w:pPr>
        <w:spacing w:before="80" w:after="0"/>
      </w:pPr>
      <w:r>
        <w:rPr>
          <w:rFonts w:ascii="Georgia" w:hAnsi="Georgia"/>
          <w:sz w:val="22"/>
        </w:rPr>
        <w:t>Kein Regen. Kein Rauschen von oben. Nur die Stille der Gänge.</w:t>
      </w:r>
    </w:p>
    <w:p>
      <w:pPr>
        <w:spacing w:before="80" w:after="0"/>
      </w:pPr>
      <w:r>
        <w:rPr>
          <w:rFonts w:ascii="Georgia" w:hAnsi="Georgia"/>
          <w:sz w:val="22"/>
        </w:rPr>
        <w:t>Zwei Tage hatten sie gewartet. Jetzt standen sie wieder an der Kreuzung. Alles wie beim letzten Mal. Nur trockener.</w:t>
      </w:r>
    </w:p>
    <w:p>
      <w:pPr>
        <w:spacing w:before="80" w:after="0"/>
      </w:pPr>
      <w:r>
        <w:rPr>
          <w:rFonts w:ascii="Georgia" w:hAnsi="Georgia"/>
          <w:sz w:val="22"/>
        </w:rPr>
        <w:t>„Also", sagte Mila. Sie verschränkte die Arme. „Welcher Gang?"</w:t>
      </w:r>
    </w:p>
    <w:p>
      <w:pPr>
        <w:spacing w:before="80" w:after="0"/>
      </w:pPr>
      <w:r>
        <w:rPr>
          <w:rFonts w:ascii="Georgia" w:hAnsi="Georgia"/>
          <w:sz w:val="22"/>
        </w:rPr>
        <w:t>Jonas hielt die Karte ins Licht. Der Wasserfleck half nicht.</w:t>
      </w:r>
    </w:p>
    <w:p>
      <w:pPr>
        <w:spacing w:before="80" w:after="0"/>
      </w:pPr>
      <w:r>
        <w:rPr>
          <w:rFonts w:ascii="Georgia" w:hAnsi="Georgia"/>
          <w:sz w:val="22"/>
        </w:rPr>
        <w:t>„Wir müssen selbst entscheiden", sagte Mila.</w:t>
      </w:r>
    </w:p>
    <w:p>
      <w:pPr>
        <w:spacing w:before="80" w:after="0"/>
      </w:pPr>
      <w:r>
        <w:rPr>
          <w:rFonts w:ascii="Georgia" w:hAnsi="Georgia"/>
          <w:sz w:val="22"/>
        </w:rPr>
        <w:t>Ben lehnte an der Wand. Seine rote Kappe saß tief. „Oder wir gehen zurück. Zurück ist auch eine Richtung. Eine gute Richtung. Die beste Richtung, wenn ihr mich fragt."</w:t>
      </w:r>
    </w:p>
    <w:p>
      <w:pPr>
        <w:spacing w:before="80" w:after="0"/>
      </w:pPr>
      <w:r>
        <w:rPr>
          <w:rFonts w:ascii="Georgia" w:hAnsi="Georgia"/>
          <w:sz w:val="22"/>
        </w:rPr>
        <w:t>„Keiner fragt dich", sagte Mila.</w:t>
      </w:r>
    </w:p>
    <w:p>
      <w:pPr>
        <w:spacing w:before="80" w:after="0"/>
      </w:pPr>
      <w:r>
        <w:rPr>
          <w:rFonts w:ascii="Georgia" w:hAnsi="Georgia"/>
          <w:sz w:val="22"/>
        </w:rPr>
        <w:t>„Solltet ihr aber."</w:t>
      </w:r>
    </w:p>
    <w:p>
      <w:pPr>
        <w:spacing w:before="80" w:after="0"/>
      </w:pPr>
      <w:r>
        <w:rPr>
          <w:rFonts w:ascii="Georgia" w:hAnsi="Georgia"/>
          <w:sz w:val="22"/>
        </w:rPr>
        <w:t>„Warum?" fragte Mila.</w:t>
      </w:r>
    </w:p>
    <w:p>
      <w:pPr>
        <w:spacing w:before="80" w:after="0"/>
      </w:pPr>
      <w:r>
        <w:rPr>
          <w:rFonts w:ascii="Georgia" w:hAnsi="Georgia"/>
          <w:sz w:val="22"/>
        </w:rPr>
        <w:t>„Weil ich der Einzige mit Verstand bin."</w:t>
      </w:r>
    </w:p>
    <w:p>
      <w:pPr>
        <w:spacing w:before="80" w:after="0"/>
      </w:pPr>
      <w:r>
        <w:rPr>
          <w:rFonts w:ascii="Georgia" w:hAnsi="Georgia"/>
          <w:sz w:val="22"/>
        </w:rPr>
        <w:t>Mila schnaubte. „Quatsch. Du bist der Einzige mit Angst."</w:t>
      </w:r>
    </w:p>
    <w:p>
      <w:pPr>
        <w:spacing w:before="80" w:after="0"/>
      </w:pPr>
      <w:r>
        <w:rPr>
          <w:rFonts w:ascii="Georgia" w:hAnsi="Georgia"/>
          <w:sz w:val="22"/>
        </w:rPr>
        <w:t>„Angst IST Verstand", sagte Ben. „Jeder Überlebensratgeber sagt das."</w:t>
      </w:r>
    </w:p>
    <w:p>
      <w:pPr>
        <w:spacing w:before="120" w:after="120"/>
        <w:jc w:val="center"/>
      </w:pPr>
      <w:r>
        <w:rPr>
          <w:rFonts w:ascii="Georgia" w:hAnsi="Georgia"/>
          <w:sz w:val="22"/>
        </w:rPr>
        <w:t>* * *</w:t>
      </w:r>
    </w:p>
    <w:p>
      <w:pPr>
        <w:spacing w:before="80" w:after="0"/>
      </w:pPr>
      <w:r>
        <w:rPr>
          <w:rFonts w:ascii="Georgia" w:hAnsi="Georgia"/>
          <w:sz w:val="22"/>
        </w:rPr>
        <w:t>Jonas leuchtete in jeden Gang. Langsam. Er horchte.</w:t>
      </w:r>
    </w:p>
    <w:p>
      <w:pPr>
        <w:spacing w:before="80" w:after="0"/>
      </w:pPr>
      <w:r>
        <w:rPr>
          <w:rFonts w:ascii="Georgia" w:hAnsi="Georgia"/>
          <w:sz w:val="22"/>
        </w:rPr>
        <w:t>„Links ist still", sagte er. „Rechts höre ich Tropfen. Wasser auf Stein."</w:t>
      </w:r>
    </w:p>
    <w:p>
      <w:pPr>
        <w:spacing w:before="80" w:after="0"/>
      </w:pPr>
      <w:r>
        <w:rPr>
          <w:rFonts w:ascii="Georgia" w:hAnsi="Georgia"/>
          <w:sz w:val="22"/>
        </w:rPr>
        <w:t>„Und geradeaus?" fragte Mila.</w:t>
      </w:r>
    </w:p>
    <w:p>
      <w:pPr>
        <w:spacing w:before="80" w:after="0"/>
      </w:pPr>
      <w:r>
        <w:rPr>
          <w:rFonts w:ascii="Georgia" w:hAnsi="Georgia"/>
          <w:sz w:val="22"/>
        </w:rPr>
        <w:t>Jonas hielt den Atem an. An der Wand neben dem mittleren Gang. Ein Pfeil. In den Stein geritzt. Grob. Tief.</w:t>
      </w:r>
    </w:p>
    <w:p>
      <w:pPr>
        <w:spacing w:before="80" w:after="0"/>
      </w:pPr>
      <w:r>
        <w:rPr>
          <w:rFonts w:ascii="Georgia" w:hAnsi="Georgia"/>
          <w:sz w:val="22"/>
        </w:rPr>
        <w:t>„Kommt mal her", sagte Jonas. Er hielt die Taschenlampe näher. „Ein Pfeil. Er zeigt geradeaus."</w:t>
      </w:r>
    </w:p>
    <w:p>
      <w:pPr>
        <w:spacing w:before="80" w:after="0"/>
      </w:pPr>
      <w:r>
        <w:rPr>
          <w:rFonts w:ascii="Georgia" w:hAnsi="Georgia"/>
          <w:sz w:val="22"/>
        </w:rPr>
        <w:t>Mila kam näher. Ihre Augen wurden schmal. „Der einzige Pfeil an der Kreuzung."</w:t>
      </w:r>
    </w:p>
    <w:p>
      <w:pPr>
        <w:spacing w:before="80" w:after="0"/>
      </w:pPr>
      <w:r>
        <w:rPr>
          <w:rFonts w:ascii="Georgia" w:hAnsi="Georgia"/>
          <w:sz w:val="22"/>
        </w:rPr>
        <w:t>„Oder jemand hat dort einfach gekritzelt", sagte Ben. „Vor dreihundert Jahren. Das muss nichts bedeuten."</w:t>
      </w:r>
    </w:p>
    <w:p>
      <w:pPr>
        <w:spacing w:before="80" w:after="0"/>
      </w:pPr>
      <w:r>
        <w:rPr>
          <w:rFonts w:ascii="Georgia" w:hAnsi="Georgia"/>
          <w:sz w:val="22"/>
        </w:rPr>
        <w:t>„Doch", sagte Jonas. „Die Pfeile haben uns 73 Stufen geführt. 100 Schritte durch den Gang. Jemand hat sich die Mühe gemacht. Für jeden Pfeil. Warum hier aufhören?"</w:t>
      </w:r>
    </w:p>
    <w:p>
      <w:pPr>
        <w:spacing w:before="80" w:after="0"/>
      </w:pPr>
      <w:r>
        <w:rPr>
          <w:rFonts w:ascii="Georgia" w:hAnsi="Georgia"/>
          <w:sz w:val="22"/>
        </w:rPr>
        <w:t>Ben öffnete den Mund. Schloss ihn. Öffnete ihn wieder.</w:t>
      </w:r>
    </w:p>
    <w:p>
      <w:pPr>
        <w:spacing w:before="80" w:after="0"/>
      </w:pPr>
      <w:r>
        <w:rPr>
          <w:rFonts w:ascii="Georgia" w:hAnsi="Georgia"/>
          <w:sz w:val="22"/>
        </w:rPr>
        <w:t>„Weil hier drei Gänge sind und nur EIN Pfeil? Weil wir nicht wissen, was dort hinten ist? Weil Meier gesagt hat, die Gänge sind nicht stabil?"</w:t>
      </w:r>
    </w:p>
    <w:p>
      <w:pPr>
        <w:spacing w:before="80" w:after="0"/>
      </w:pPr>
      <w:r>
        <w:rPr>
          <w:rFonts w:ascii="Georgia" w:hAnsi="Georgia"/>
          <w:sz w:val="22"/>
        </w:rPr>
        <w:t>„Der Regen hat aufgehört", sagte Mila.</w:t>
      </w:r>
    </w:p>
    <w:p>
      <w:pPr>
        <w:spacing w:before="80" w:after="0"/>
      </w:pPr>
      <w:r>
        <w:rPr>
          <w:rFonts w:ascii="Georgia" w:hAnsi="Georgia"/>
          <w:sz w:val="22"/>
        </w:rPr>
        <w:t>„Vor zwei Tagen", sagte Ben. „Das Wasser steckt noch im Stein. Riech mal."</w:t>
      </w:r>
    </w:p>
    <w:p>
      <w:pPr>
        <w:spacing w:before="80" w:after="0"/>
      </w:pPr>
      <w:r>
        <w:rPr>
          <w:rFonts w:ascii="Georgia" w:hAnsi="Georgia"/>
          <w:sz w:val="22"/>
        </w:rPr>
        <w:t>Jonas roch es. Nasser Stein. Feuchte Erde.</w:t>
      </w:r>
    </w:p>
    <w:p>
      <w:pPr>
        <w:spacing w:before="80" w:after="0"/>
      </w:pPr>
      <w:r>
        <w:rPr>
          <w:rFonts w:ascii="Georgia" w:hAnsi="Georgia"/>
          <w:sz w:val="22"/>
        </w:rPr>
        <w:t>„Ben hat recht", sagte Jonas. „Die Luft ist schwer. Aber der Pfeil zeigt geradeaus."</w:t>
      </w:r>
    </w:p>
    <w:p>
      <w:pPr>
        <w:spacing w:before="80" w:after="0"/>
      </w:pPr>
      <w:r>
        <w:rPr>
          <w:rFonts w:ascii="Georgia" w:hAnsi="Georgia"/>
          <w:sz w:val="22"/>
        </w:rPr>
        <w:t>„Und was machen wir mit den anderen zwei Gängen?" fragte Ben.</w:t>
      </w:r>
    </w:p>
    <w:p>
      <w:pPr>
        <w:spacing w:before="80" w:after="0"/>
      </w:pPr>
      <w:r>
        <w:rPr>
          <w:rFonts w:ascii="Georgia" w:hAnsi="Georgia"/>
          <w:sz w:val="22"/>
        </w:rPr>
        <w:t>„Vergessen", sagte Mila. „Wir folgen dem Pfeil."</w:t>
      </w:r>
    </w:p>
    <w:p>
      <w:pPr>
        <w:spacing w:before="80" w:after="0"/>
      </w:pPr>
      <w:r>
        <w:rPr>
          <w:rFonts w:ascii="Georgia" w:hAnsi="Georgia"/>
          <w:sz w:val="22"/>
        </w:rPr>
        <w:t>„Einfach so?"</w:t>
      </w:r>
    </w:p>
    <w:p>
      <w:pPr>
        <w:spacing w:before="80" w:after="0"/>
      </w:pPr>
      <w:r>
        <w:rPr>
          <w:rFonts w:ascii="Georgia" w:hAnsi="Georgia"/>
          <w:sz w:val="22"/>
        </w:rPr>
        <w:t>„Einfach so."</w:t>
      </w:r>
    </w:p>
    <w:p>
      <w:pPr>
        <w:spacing w:before="80" w:after="0"/>
      </w:pPr>
      <w:r>
        <w:rPr>
          <w:rFonts w:ascii="Georgia" w:hAnsi="Georgia"/>
          <w:sz w:val="22"/>
        </w:rPr>
        <w:t>Jonas sah den Pfeil an der Wand.</w:t>
      </w:r>
    </w:p>
    <w:p>
      <w:pPr>
        <w:spacing w:before="80" w:after="0"/>
      </w:pPr>
      <w:r>
        <w:rPr>
          <w:rFonts w:ascii="Georgia" w:hAnsi="Georgia"/>
          <w:sz w:val="22"/>
        </w:rPr>
        <w:t>„Frau Bergmann hatte keine Pfeile", sagte Jonas. „Wir schon. Jemand hat sie eingeritzt. Vor langer Zeit. Für genau diesen Moment."</w:t>
      </w:r>
    </w:p>
    <w:p>
      <w:pPr>
        <w:spacing w:before="80" w:after="0"/>
      </w:pPr>
      <w:r>
        <w:rPr>
          <w:rFonts w:ascii="Georgia" w:hAnsi="Georgia"/>
          <w:sz w:val="22"/>
        </w:rPr>
        <w:t>„Das klingt nach einem Film", sagte Ben. „Und in Filmen stirbt immer einer."</w:t>
      </w:r>
    </w:p>
    <w:p>
      <w:pPr>
        <w:spacing w:before="80" w:after="0"/>
      </w:pPr>
      <w:r>
        <w:rPr>
          <w:rFonts w:ascii="Georgia" w:hAnsi="Georgia"/>
          <w:sz w:val="22"/>
        </w:rPr>
        <w:t>„Der Lustige überlebt immer", sagte Mila.</w:t>
      </w:r>
    </w:p>
    <w:p>
      <w:pPr>
        <w:spacing w:before="80" w:after="0"/>
      </w:pPr>
      <w:r>
        <w:rPr>
          <w:rFonts w:ascii="Georgia" w:hAnsi="Georgia"/>
          <w:sz w:val="22"/>
        </w:rPr>
        <w:t>„Bin ich der Lustige?"</w:t>
      </w:r>
    </w:p>
    <w:p>
      <w:pPr>
        <w:spacing w:before="80" w:after="0"/>
      </w:pPr>
      <w:r>
        <w:rPr>
          <w:rFonts w:ascii="Georgia" w:hAnsi="Georgia"/>
          <w:sz w:val="22"/>
        </w:rPr>
        <w:t>„Nein. Du bist der Ängstliche. Der stirbt als Zweites."</w:t>
      </w:r>
    </w:p>
    <w:p>
      <w:pPr>
        <w:spacing w:before="80" w:after="0"/>
      </w:pPr>
      <w:r>
        <w:rPr>
          <w:rFonts w:ascii="Georgia" w:hAnsi="Georgia"/>
          <w:sz w:val="22"/>
        </w:rPr>
        <w:t>„MILA!"</w:t>
      </w:r>
    </w:p>
    <w:p>
      <w:pPr>
        <w:spacing w:before="80" w:after="0"/>
      </w:pPr>
      <w:r>
        <w:rPr>
          <w:rFonts w:ascii="Georgia" w:hAnsi="Georgia"/>
          <w:sz w:val="22"/>
        </w:rPr>
        <w:t>„War ein Witz", sagte Mila. Sie grinste.</w:t>
      </w:r>
    </w:p>
    <w:p>
      <w:pPr>
        <w:spacing w:before="80" w:after="0"/>
      </w:pPr>
      <w:r>
        <w:rPr>
          <w:rFonts w:ascii="Georgia" w:hAnsi="Georgia"/>
          <w:sz w:val="22"/>
        </w:rPr>
        <w:t>„Mitte", sagte Jonas. „Wir gehen geradeaus. Dem Pfeil nach."</w:t>
      </w:r>
    </w:p>
    <w:p>
      <w:pPr>
        <w:spacing w:before="80" w:after="0"/>
      </w:pPr>
      <w:r>
        <w:rPr>
          <w:rFonts w:ascii="Georgia" w:hAnsi="Georgia"/>
          <w:sz w:val="22"/>
        </w:rPr>
        <w:t>Mila nickte. Sofort. Ohne zu zögern.</w:t>
      </w:r>
    </w:p>
    <w:p>
      <w:pPr>
        <w:spacing w:before="80" w:after="0"/>
      </w:pPr>
      <w:r>
        <w:rPr>
          <w:rFonts w:ascii="Georgia" w:hAnsi="Georgia"/>
          <w:sz w:val="22"/>
        </w:rPr>
        <w:t>Ben starrte in den mittleren Gang. Sein Gesicht war blass im Licht der Taschenlampe.</w:t>
      </w:r>
    </w:p>
    <w:p>
      <w:pPr>
        <w:spacing w:before="80" w:after="0"/>
      </w:pPr>
      <w:r>
        <w:rPr>
          <w:rFonts w:ascii="Georgia" w:hAnsi="Georgia"/>
          <w:sz w:val="22"/>
        </w:rPr>
        <w:t>„Wenn wir sterben", sagte er, „schreibe ich eine sehr böse Beschwerde."</w:t>
      </w:r>
    </w:p>
    <w:p>
      <w:pPr>
        <w:spacing w:before="80" w:after="0"/>
      </w:pPr>
      <w:r>
        <w:rPr>
          <w:rFonts w:ascii="Georgia" w:hAnsi="Georgia"/>
          <w:sz w:val="22"/>
        </w:rPr>
        <w:t>„An wen?" fragte Mila.</w:t>
      </w:r>
    </w:p>
    <w:p>
      <w:pPr>
        <w:spacing w:before="80" w:after="0"/>
      </w:pPr>
      <w:r>
        <w:rPr>
          <w:rFonts w:ascii="Georgia" w:hAnsi="Georgia"/>
          <w:sz w:val="22"/>
        </w:rPr>
        <w:t>„An irgendjemanden. Es wird eine SEHR böse Beschwerde."</w:t>
      </w:r>
    </w:p>
    <w:p>
      <w:pPr>
        <w:spacing w:before="80" w:after="0"/>
      </w:pPr>
      <w:r>
        <w:rPr>
          <w:rFonts w:ascii="Georgia" w:hAnsi="Georgia"/>
          <w:sz w:val="22"/>
        </w:rPr>
        <w:t>Mila ging voraus. Jonas folgte. Ben als Letzter. Wie immer.</w:t>
      </w:r>
    </w:p>
    <w:p>
      <w:pPr>
        <w:spacing w:before="120" w:after="120"/>
        <w:jc w:val="center"/>
      </w:pPr>
      <w:r>
        <w:rPr>
          <w:rFonts w:ascii="Georgia" w:hAnsi="Georgia"/>
          <w:sz w:val="22"/>
        </w:rPr>
        <w:t>* * *</w:t>
      </w:r>
    </w:p>
    <w:p>
      <w:pPr>
        <w:spacing w:before="80" w:after="0"/>
      </w:pPr>
      <w:r>
        <w:rPr>
          <w:rFonts w:ascii="Georgia" w:hAnsi="Georgia"/>
          <w:sz w:val="22"/>
        </w:rPr>
        <w:t>Der mittlere Gang war enger als erwartet.</w:t>
      </w:r>
    </w:p>
    <w:p>
      <w:pPr>
        <w:spacing w:before="80" w:after="0"/>
      </w:pPr>
      <w:r>
        <w:rPr>
          <w:rFonts w:ascii="Georgia" w:hAnsi="Georgia"/>
          <w:sz w:val="22"/>
        </w:rPr>
        <w:t>Nach zwanzig Schritten mussten sie hintereinander gehen. Die Wände rückten zusammen. Jonas' Schultern streiften den Stein.</w:t>
      </w:r>
    </w:p>
    <w:p>
      <w:pPr>
        <w:spacing w:before="80" w:after="0"/>
      </w:pPr>
      <w:r>
        <w:rPr>
          <w:rFonts w:ascii="Georgia" w:hAnsi="Georgia"/>
          <w:sz w:val="22"/>
        </w:rPr>
        <w:t>Mila ging gebückt. Jonas auch. Ben fast auf den Knien.</w:t>
      </w:r>
    </w:p>
    <w:p>
      <w:pPr>
        <w:spacing w:before="80" w:after="0"/>
      </w:pPr>
      <w:r>
        <w:rPr>
          <w:rFonts w:ascii="Georgia" w:hAnsi="Georgia"/>
          <w:sz w:val="22"/>
        </w:rPr>
        <w:t>„Es wird enger", flüsterte Ben. „Warum wird es ENGER?"</w:t>
      </w:r>
    </w:p>
    <w:p>
      <w:pPr>
        <w:spacing w:before="80" w:after="0"/>
      </w:pPr>
      <w:r>
        <w:rPr>
          <w:rFonts w:ascii="Georgia" w:hAnsi="Georgia"/>
          <w:sz w:val="22"/>
        </w:rPr>
        <w:t>„Weil der Gang enger wird", sagte Mila.</w:t>
      </w:r>
    </w:p>
    <w:p>
      <w:pPr>
        <w:spacing w:before="80" w:after="0"/>
      </w:pPr>
      <w:r>
        <w:rPr>
          <w:rFonts w:ascii="Georgia" w:hAnsi="Georgia"/>
          <w:sz w:val="22"/>
        </w:rPr>
        <w:t>„Das ist keine Antwort."</w:t>
      </w:r>
    </w:p>
    <w:p>
      <w:pPr>
        <w:spacing w:before="80" w:after="0"/>
      </w:pPr>
      <w:r>
        <w:rPr>
          <w:rFonts w:ascii="Georgia" w:hAnsi="Georgia"/>
          <w:sz w:val="22"/>
        </w:rPr>
        <w:t>„Doch. Genau das ist die Antwort."</w:t>
      </w:r>
    </w:p>
    <w:p>
      <w:pPr>
        <w:spacing w:before="80" w:after="0"/>
      </w:pPr>
      <w:r>
        <w:rPr>
          <w:rFonts w:ascii="Georgia" w:hAnsi="Georgia"/>
          <w:sz w:val="22"/>
        </w:rPr>
        <w:t>„Ich meine: Warum wird ein Gang enger? Wer baut so etwas?"</w:t>
      </w:r>
    </w:p>
    <w:p>
      <w:pPr>
        <w:spacing w:before="80" w:after="0"/>
      </w:pPr>
      <w:r>
        <w:rPr>
          <w:rFonts w:ascii="Georgia" w:hAnsi="Georgia"/>
          <w:sz w:val="22"/>
        </w:rPr>
        <w:t>„Jemand, der dünne Leute mochte", sagte Mila.</w:t>
      </w:r>
    </w:p>
    <w:p>
      <w:pPr>
        <w:spacing w:before="80" w:after="0"/>
      </w:pPr>
      <w:r>
        <w:rPr>
          <w:rFonts w:ascii="Georgia" w:hAnsi="Georgia"/>
          <w:sz w:val="22"/>
        </w:rPr>
        <w:t>„Sehr witzig."</w:t>
      </w:r>
    </w:p>
    <w:p>
      <w:pPr>
        <w:spacing w:before="80" w:after="0"/>
      </w:pPr>
      <w:r>
        <w:rPr>
          <w:rFonts w:ascii="Georgia" w:hAnsi="Georgia"/>
          <w:sz w:val="22"/>
        </w:rPr>
        <w:t>Jonas zahlte die Schritte. 40. 60. 80.</w:t>
      </w:r>
    </w:p>
    <w:p>
      <w:pPr>
        <w:spacing w:before="80" w:after="0"/>
      </w:pPr>
      <w:r>
        <w:rPr>
          <w:rFonts w:ascii="Georgia" w:hAnsi="Georgia"/>
          <w:sz w:val="22"/>
        </w:rPr>
        <w:t>Die Decke tropfte. Tropfen fielen auf seinen Nacken. Kalt. Er zuckte zusammen.</w:t>
      </w:r>
    </w:p>
    <w:p>
      <w:pPr>
        <w:spacing w:before="80" w:after="0"/>
      </w:pPr>
      <w:r>
        <w:rPr>
          <w:rFonts w:ascii="Georgia" w:hAnsi="Georgia"/>
          <w:sz w:val="22"/>
        </w:rPr>
        <w:t>„Wie weit noch?" flüsterte Ben.</w:t>
      </w:r>
    </w:p>
    <w:p>
      <w:pPr>
        <w:spacing w:before="80" w:after="0"/>
      </w:pPr>
      <w:r>
        <w:rPr>
          <w:rFonts w:ascii="Georgia" w:hAnsi="Georgia"/>
          <w:sz w:val="22"/>
        </w:rPr>
        <w:t>„Keine Ahnung", sagte Jonas.</w:t>
      </w:r>
    </w:p>
    <w:p>
      <w:pPr>
        <w:spacing w:before="80" w:after="0"/>
      </w:pPr>
      <w:r>
        <w:rPr>
          <w:rFonts w:ascii="Georgia" w:hAnsi="Georgia"/>
          <w:sz w:val="22"/>
        </w:rPr>
        <w:t>„Super. Das beruhigt mich sehr."</w:t>
      </w:r>
    </w:p>
    <w:p>
      <w:pPr>
        <w:spacing w:before="80" w:after="0"/>
      </w:pPr>
      <w:r>
        <w:rPr>
          <w:rFonts w:ascii="Georgia" w:hAnsi="Georgia"/>
          <w:sz w:val="22"/>
        </w:rPr>
        <w:t>„Ben."</w:t>
      </w:r>
    </w:p>
    <w:p>
      <w:pPr>
        <w:spacing w:before="80" w:after="0"/>
      </w:pPr>
      <w:r>
        <w:rPr>
          <w:rFonts w:ascii="Georgia" w:hAnsi="Georgia"/>
          <w:sz w:val="22"/>
        </w:rPr>
        <w:t>„Ja?"</w:t>
      </w:r>
    </w:p>
    <w:p>
      <w:pPr>
        <w:spacing w:before="80" w:after="0"/>
      </w:pPr>
      <w:r>
        <w:rPr>
          <w:rFonts w:ascii="Georgia" w:hAnsi="Georgia"/>
          <w:sz w:val="22"/>
        </w:rPr>
        <w:t>„Sei still."</w:t>
      </w:r>
    </w:p>
    <w:p>
      <w:pPr>
        <w:spacing w:before="80" w:after="0"/>
      </w:pPr>
      <w:r>
        <w:rPr>
          <w:rFonts w:ascii="Georgia" w:hAnsi="Georgia"/>
          <w:sz w:val="22"/>
        </w:rPr>
        <w:t>„Bin ich. Ich bin ganz still. Ich sage nur, dass ich still bin."</w:t>
      </w:r>
    </w:p>
    <w:p>
      <w:pPr>
        <w:spacing w:before="80" w:after="0"/>
      </w:pPr>
      <w:r>
        <w:rPr>
          <w:rFonts w:ascii="Georgia" w:hAnsi="Georgia"/>
          <w:sz w:val="22"/>
        </w:rPr>
        <w:t>Mila drehte sich nicht um. Aber Jonas hörte sie schnauben.</w:t>
      </w:r>
    </w:p>
    <w:p>
      <w:pPr>
        <w:spacing w:before="80" w:after="0"/>
      </w:pPr>
      <w:r>
        <w:rPr>
          <w:rFonts w:ascii="Georgia" w:hAnsi="Georgia"/>
          <w:sz w:val="22"/>
        </w:rPr>
        <w:t>Jonas achtete auf die Pfeile. Alle paar Meter einer. In den Stein geritzt.</w:t>
      </w:r>
    </w:p>
    <w:p>
      <w:pPr>
        <w:spacing w:before="80" w:after="0"/>
      </w:pPr>
      <w:r>
        <w:rPr>
          <w:rFonts w:ascii="Georgia" w:hAnsi="Georgia"/>
          <w:sz w:val="22"/>
        </w:rPr>
        <w:t>„Immer noch Pfeile", sagte er. „Geradeaus."</w:t>
      </w:r>
    </w:p>
    <w:p>
      <w:pPr>
        <w:spacing w:before="80" w:after="0"/>
      </w:pPr>
      <w:r>
        <w:rPr>
          <w:rFonts w:ascii="Georgia" w:hAnsi="Georgia"/>
          <w:sz w:val="22"/>
        </w:rPr>
        <w:t>„Das ist gut", sagte Mila.</w:t>
      </w:r>
    </w:p>
    <w:p>
      <w:pPr>
        <w:spacing w:before="80" w:after="0"/>
      </w:pPr>
      <w:r>
        <w:rPr>
          <w:rFonts w:ascii="Georgia" w:hAnsi="Georgia"/>
          <w:sz w:val="22"/>
        </w:rPr>
        <w:t>„Oder schlecht", sagte Ben. „Vielleicht führen die Pfeile in eine Falle."</w:t>
      </w:r>
    </w:p>
    <w:p>
      <w:pPr>
        <w:spacing w:before="80" w:after="0"/>
      </w:pPr>
      <w:r>
        <w:rPr>
          <w:rFonts w:ascii="Georgia" w:hAnsi="Georgia"/>
          <w:sz w:val="22"/>
        </w:rPr>
        <w:t>„Ben, wer baut eine Falle mit Wegweisern?"</w:t>
      </w:r>
    </w:p>
    <w:p>
      <w:pPr>
        <w:spacing w:before="80" w:after="0"/>
      </w:pPr>
      <w:r>
        <w:rPr>
          <w:rFonts w:ascii="Georgia" w:hAnsi="Georgia"/>
          <w:sz w:val="22"/>
        </w:rPr>
        <w:t>„Jemand, der gemein ist?"</w:t>
      </w:r>
    </w:p>
    <w:p>
      <w:pPr>
        <w:spacing w:before="80" w:after="0"/>
      </w:pPr>
      <w:r>
        <w:rPr>
          <w:rFonts w:ascii="Georgia" w:hAnsi="Georgia"/>
          <w:sz w:val="22"/>
        </w:rPr>
        <w:t>Die Wände veränderten sich. Risse im Stein. Nicht mehr dünne Linien. Richtige Risse. Der Mörtel zwischen den Blöcken bröckelte.</w:t>
      </w:r>
    </w:p>
    <w:p>
      <w:pPr>
        <w:spacing w:before="80" w:after="0"/>
      </w:pPr>
      <w:r>
        <w:rPr>
          <w:rFonts w:ascii="Georgia" w:hAnsi="Georgia"/>
          <w:sz w:val="22"/>
        </w:rPr>
        <w:t>Jonas blieb stehen. Sein Bauch wurde schwer.</w:t>
      </w:r>
    </w:p>
    <w:p>
      <w:pPr>
        <w:spacing w:before="80" w:after="0"/>
      </w:pPr>
      <w:r>
        <w:rPr>
          <w:rFonts w:ascii="Georgia" w:hAnsi="Georgia"/>
          <w:sz w:val="22"/>
        </w:rPr>
        <w:t>„Was ist?" fragte Mila.</w:t>
      </w:r>
    </w:p>
    <w:p>
      <w:pPr>
        <w:spacing w:before="80" w:after="0"/>
      </w:pPr>
      <w:r>
        <w:rPr>
          <w:rFonts w:ascii="Georgia" w:hAnsi="Georgia"/>
          <w:sz w:val="22"/>
        </w:rPr>
        <w:t>„Die Wände", sagte Jonas leise. „Risse. Überall."</w:t>
      </w:r>
    </w:p>
    <w:p>
      <w:pPr>
        <w:spacing w:before="80" w:after="0"/>
      </w:pPr>
      <w:r>
        <w:rPr>
          <w:rFonts w:ascii="Georgia" w:hAnsi="Georgia"/>
          <w:sz w:val="22"/>
        </w:rPr>
        <w:t>„Ich kann nichts sehen", sagte Ben. „Mila steht im Weg."</w:t>
      </w:r>
    </w:p>
    <w:p>
      <w:pPr>
        <w:spacing w:before="80" w:after="0"/>
      </w:pPr>
      <w:r>
        <w:rPr>
          <w:rFonts w:ascii="Georgia" w:hAnsi="Georgia"/>
          <w:sz w:val="22"/>
        </w:rPr>
        <w:t>„Dann sei froh", murmelte Mila.</w:t>
      </w:r>
    </w:p>
    <w:p>
      <w:pPr>
        <w:spacing w:before="80" w:after="0"/>
      </w:pPr>
      <w:r>
        <w:rPr>
          <w:rFonts w:ascii="Georgia" w:hAnsi="Georgia"/>
          <w:sz w:val="22"/>
        </w:rPr>
        <w:t>„Wie große Risse?" fragte Ben.</w:t>
      </w:r>
    </w:p>
    <w:p>
      <w:pPr>
        <w:spacing w:before="80" w:after="0"/>
      </w:pPr>
      <w:r>
        <w:rPr>
          <w:rFonts w:ascii="Georgia" w:hAnsi="Georgia"/>
          <w:sz w:val="22"/>
        </w:rPr>
        <w:t>Jonas legte die Hand auf den Stein. Er spürte das Bröckeln unter seinen Fingern.</w:t>
      </w:r>
    </w:p>
    <w:p>
      <w:pPr>
        <w:spacing w:before="80" w:after="0"/>
      </w:pPr>
      <w:r>
        <w:rPr>
          <w:rFonts w:ascii="Georgia" w:hAnsi="Georgia"/>
          <w:sz w:val="22"/>
        </w:rPr>
        <w:t>„Kleine", log er.</w:t>
      </w:r>
    </w:p>
    <w:p>
      <w:pPr>
        <w:spacing w:before="80" w:after="0"/>
      </w:pPr>
      <w:r>
        <w:rPr>
          <w:rFonts w:ascii="Georgia" w:hAnsi="Georgia"/>
          <w:sz w:val="22"/>
        </w:rPr>
        <w:t>Bei Schritt 120 blieb Mila stehen. „Hört ihr das?"</w:t>
      </w:r>
    </w:p>
    <w:p>
      <w:pPr>
        <w:spacing w:before="80" w:after="0"/>
      </w:pPr>
      <w:r>
        <w:rPr>
          <w:rFonts w:ascii="Georgia" w:hAnsi="Georgia"/>
          <w:sz w:val="22"/>
        </w:rPr>
        <w:t>Jonas horchte.</w:t>
      </w:r>
    </w:p>
    <w:p>
      <w:pPr>
        <w:spacing w:before="80" w:after="0"/>
      </w:pPr>
      <w:r>
        <w:rPr>
          <w:rFonts w:ascii="Georgia" w:hAnsi="Georgia"/>
          <w:sz w:val="22"/>
        </w:rPr>
        <w:t>Nichts.</w:t>
      </w:r>
    </w:p>
    <w:p>
      <w:pPr>
        <w:spacing w:before="80" w:after="0"/>
      </w:pPr>
      <w:r>
        <w:rPr>
          <w:rFonts w:ascii="Georgia" w:hAnsi="Georgia"/>
          <w:sz w:val="22"/>
        </w:rPr>
        <w:t>Dann: ein leises Rumpeln. Tief. Dumpf. Wie Donner unter der Erde.</w:t>
      </w:r>
    </w:p>
    <w:p>
      <w:pPr>
        <w:spacing w:before="80" w:after="0"/>
      </w:pPr>
      <w:r>
        <w:rPr>
          <w:rFonts w:ascii="Georgia" w:hAnsi="Georgia"/>
          <w:sz w:val="22"/>
        </w:rPr>
        <w:t>Sein Puls raste.</w:t>
      </w:r>
    </w:p>
    <w:p>
      <w:pPr>
        <w:spacing w:before="80" w:after="0"/>
      </w:pPr>
      <w:r>
        <w:rPr>
          <w:rFonts w:ascii="Georgia" w:hAnsi="Georgia"/>
          <w:sz w:val="22"/>
        </w:rPr>
        <w:t>„Was war das?" flüsterte Ben. Seine Stimme war dünn.</w:t>
      </w:r>
    </w:p>
    <w:p>
      <w:pPr>
        <w:spacing w:before="80" w:after="0"/>
      </w:pPr>
      <w:r>
        <w:rPr>
          <w:rFonts w:ascii="Georgia" w:hAnsi="Georgia"/>
          <w:sz w:val="22"/>
        </w:rPr>
        <w:t>„Stehen bleiben", sagte Jonas.</w:t>
      </w:r>
    </w:p>
    <w:p>
      <w:pPr>
        <w:spacing w:before="80" w:after="0"/>
      </w:pPr>
      <w:r>
        <w:rPr>
          <w:rFonts w:ascii="Georgia" w:hAnsi="Georgia"/>
          <w:sz w:val="22"/>
        </w:rPr>
        <w:t>Stille.</w:t>
      </w:r>
    </w:p>
    <w:p>
      <w:pPr>
        <w:spacing w:before="80" w:after="0"/>
      </w:pPr>
      <w:r>
        <w:rPr>
          <w:rFonts w:ascii="Georgia" w:hAnsi="Georgia"/>
          <w:sz w:val="22"/>
        </w:rPr>
        <w:t>Das Rumpeln war weg. Nur das Tropfen von der Decke.</w:t>
      </w:r>
    </w:p>
    <w:p>
      <w:pPr>
        <w:spacing w:before="80" w:after="0"/>
      </w:pPr>
      <w:r>
        <w:rPr>
          <w:rFonts w:ascii="Georgia" w:hAnsi="Georgia"/>
          <w:sz w:val="22"/>
        </w:rPr>
        <w:t>„Vielleicht nur --", begann Jonas.</w:t>
      </w:r>
    </w:p>
    <w:p>
      <w:pPr>
        <w:spacing w:before="80" w:after="0"/>
      </w:pPr>
      <w:r>
        <w:rPr>
          <w:rFonts w:ascii="Georgia" w:hAnsi="Georgia"/>
          <w:sz w:val="22"/>
        </w:rPr>
        <w:t>Dann kam es wieder.</w:t>
      </w:r>
    </w:p>
    <w:p>
      <w:pPr>
        <w:spacing w:before="80" w:after="0"/>
      </w:pPr>
      <w:r>
        <w:rPr>
          <w:rFonts w:ascii="Georgia" w:hAnsi="Georgia"/>
          <w:sz w:val="22"/>
        </w:rPr>
        <w:t>Lauter. Näher. Die Wände vibrierten. Staub rieselte von der Decke. Kleine Steine fielen. Bens Kappe wurde grau vom Staub.</w:t>
      </w:r>
    </w:p>
    <w:p>
      <w:pPr>
        <w:spacing w:before="80" w:after="0"/>
      </w:pPr>
      <w:r>
        <w:rPr>
          <w:rFonts w:ascii="Georgia" w:hAnsi="Georgia"/>
          <w:sz w:val="22"/>
        </w:rPr>
        <w:t>„Das war kein Donner", sagte Mila. Ihre Stimme war ruhig. Aber ihre Hände zitterten.</w:t>
      </w:r>
    </w:p>
    <w:p>
      <w:pPr>
        <w:spacing w:before="80" w:after="0"/>
      </w:pPr>
      <w:r>
        <w:rPr>
          <w:rFonts w:ascii="Georgia" w:hAnsi="Georgia"/>
          <w:sz w:val="22"/>
        </w:rPr>
        <w:t>Ein dritter Stoß. Die Decke knackte. Ein Riss zog sich durch den Stein. Von einer Wand zur anderen.</w:t>
      </w:r>
    </w:p>
    <w:p>
      <w:pPr>
        <w:spacing w:before="80" w:after="0"/>
      </w:pPr>
      <w:r>
        <w:rPr>
          <w:rFonts w:ascii="Georgia" w:hAnsi="Georgia"/>
          <w:sz w:val="22"/>
        </w:rPr>
        <w:t>„RAUS!" schrie Ben. „Zurück! Wir müssen zurück!"</w:t>
      </w:r>
    </w:p>
    <w:p>
      <w:pPr>
        <w:spacing w:before="80" w:after="0"/>
      </w:pPr>
      <w:r>
        <w:rPr>
          <w:rFonts w:ascii="Georgia" w:hAnsi="Georgia"/>
          <w:sz w:val="22"/>
        </w:rPr>
        <w:t>Er drehte sich um.</w:t>
      </w:r>
    </w:p>
    <w:p>
      <w:pPr>
        <w:spacing w:before="120" w:after="120"/>
        <w:jc w:val="center"/>
      </w:pPr>
      <w:r>
        <w:rPr>
          <w:rFonts w:ascii="Georgia" w:hAnsi="Georgia"/>
          <w:sz w:val="22"/>
        </w:rPr>
        <w:t>* * *</w:t>
      </w:r>
    </w:p>
    <w:p>
      <w:pPr>
        <w:spacing w:before="80" w:after="0"/>
      </w:pPr>
      <w:r>
        <w:rPr>
          <w:rFonts w:ascii="Georgia" w:hAnsi="Georgia"/>
          <w:sz w:val="22"/>
        </w:rPr>
        <w:t>KRACH.</w:t>
      </w:r>
    </w:p>
    <w:p>
      <w:pPr>
        <w:spacing w:before="80" w:after="0"/>
      </w:pPr>
      <w:r>
        <w:rPr>
          <w:rFonts w:ascii="Georgia" w:hAnsi="Georgia"/>
          <w:sz w:val="22"/>
        </w:rPr>
        <w:t>Ein Geräusch wie brechende Knochen. Aber lauter. Viel lauter.</w:t>
      </w:r>
    </w:p>
    <w:p>
      <w:pPr>
        <w:spacing w:before="80" w:after="0"/>
      </w:pPr>
      <w:r>
        <w:rPr>
          <w:rFonts w:ascii="Georgia" w:hAnsi="Georgia"/>
          <w:sz w:val="22"/>
        </w:rPr>
        <w:t>„RUNTER!" schrie Mila.</w:t>
      </w:r>
    </w:p>
    <w:p>
      <w:pPr>
        <w:spacing w:before="80" w:after="0"/>
      </w:pPr>
      <w:r>
        <w:rPr>
          <w:rFonts w:ascii="Georgia" w:hAnsi="Georgia"/>
          <w:sz w:val="22"/>
        </w:rPr>
        <w:t>Jonas prallte gegen die Wand. Seine Schulter knallte auf Stein. Schmerz schoss durch seinen Arm. Er fiel auf die Knie. Steine prasselten auf seinen Rücken.</w:t>
      </w:r>
    </w:p>
    <w:p>
      <w:pPr>
        <w:spacing w:before="80" w:after="0"/>
      </w:pPr>
      <w:r>
        <w:rPr>
          <w:rFonts w:ascii="Georgia" w:hAnsi="Georgia"/>
          <w:sz w:val="22"/>
        </w:rPr>
        <w:t>Die Taschenlampe flog aus seiner Hand. Das Licht tanzte wild. Dunkel. Hell. Dunkel.</w:t>
      </w:r>
    </w:p>
    <w:p>
      <w:pPr>
        <w:spacing w:before="80" w:after="0"/>
      </w:pPr>
      <w:r>
        <w:rPr>
          <w:rFonts w:ascii="Georgia" w:hAnsi="Georgia"/>
          <w:sz w:val="22"/>
        </w:rPr>
        <w:t>Staub explodierte. Wie eine Wolke.</w:t>
      </w:r>
    </w:p>
    <w:p>
      <w:pPr>
        <w:spacing w:before="80" w:after="0"/>
      </w:pPr>
      <w:r>
        <w:rPr>
          <w:rFonts w:ascii="Georgia" w:hAnsi="Georgia"/>
          <w:sz w:val="22"/>
        </w:rPr>
        <w:t>Dann Stille.</w:t>
      </w:r>
    </w:p>
    <w:p>
      <w:pPr>
        <w:spacing w:before="80" w:after="0"/>
      </w:pPr>
      <w:r>
        <w:rPr>
          <w:rFonts w:ascii="Georgia" w:hAnsi="Georgia"/>
          <w:sz w:val="22"/>
        </w:rPr>
        <w:t>Jonas hustete. Staub war überall. In seinen Augen. In seinem Mund. Er schmeckte Erde.</w:t>
      </w:r>
    </w:p>
    <w:p>
      <w:pPr>
        <w:spacing w:before="80" w:after="0"/>
      </w:pPr>
      <w:r>
        <w:rPr>
          <w:rFonts w:ascii="Georgia" w:hAnsi="Georgia"/>
          <w:sz w:val="22"/>
        </w:rPr>
        <w:t>„Mila?" rief er.</w:t>
      </w:r>
    </w:p>
    <w:p>
      <w:pPr>
        <w:spacing w:before="80" w:after="0"/>
      </w:pPr>
      <w:r>
        <w:rPr>
          <w:rFonts w:ascii="Georgia" w:hAnsi="Georgia"/>
          <w:sz w:val="22"/>
        </w:rPr>
        <w:t>„Hier." Milas Stimme. Nah. „Mir geht es gut. Und dir?"</w:t>
      </w:r>
    </w:p>
    <w:p>
      <w:pPr>
        <w:spacing w:before="80" w:after="0"/>
      </w:pPr>
      <w:r>
        <w:rPr>
          <w:rFonts w:ascii="Georgia" w:hAnsi="Georgia"/>
          <w:sz w:val="22"/>
        </w:rPr>
        <w:t>„Schulter tut weh. Aber es geht."</w:t>
      </w:r>
    </w:p>
    <w:p>
      <w:pPr>
        <w:spacing w:before="80" w:after="0"/>
      </w:pPr>
      <w:r>
        <w:rPr>
          <w:rFonts w:ascii="Georgia" w:hAnsi="Georgia"/>
          <w:sz w:val="22"/>
        </w:rPr>
        <w:t>„Ben?" rief Jonas.</w:t>
      </w:r>
    </w:p>
    <w:p>
      <w:pPr>
        <w:spacing w:before="80" w:after="0"/>
      </w:pPr>
      <w:r>
        <w:rPr>
          <w:rFonts w:ascii="Georgia" w:hAnsi="Georgia"/>
          <w:sz w:val="22"/>
        </w:rPr>
        <w:t>Stille.</w:t>
      </w:r>
    </w:p>
    <w:p>
      <w:pPr>
        <w:spacing w:before="80" w:after="0"/>
      </w:pPr>
      <w:r>
        <w:rPr>
          <w:rFonts w:ascii="Georgia" w:hAnsi="Georgia"/>
          <w:sz w:val="22"/>
        </w:rPr>
        <w:t>„BEN?"</w:t>
      </w:r>
    </w:p>
    <w:p>
      <w:pPr>
        <w:spacing w:before="80" w:after="0"/>
      </w:pPr>
      <w:r>
        <w:rPr>
          <w:rFonts w:ascii="Georgia" w:hAnsi="Georgia"/>
          <w:sz w:val="22"/>
        </w:rPr>
        <w:t>„Ich lebe", sagte Ben. Leise. Zitternd. „Ich glaube. Ja. Ich lebe. Aber ich bin mir nicht sicher."</w:t>
      </w:r>
    </w:p>
    <w:p>
      <w:pPr>
        <w:spacing w:before="80" w:after="0"/>
      </w:pPr>
      <w:r>
        <w:rPr>
          <w:rFonts w:ascii="Georgia" w:hAnsi="Georgia"/>
          <w:sz w:val="22"/>
        </w:rPr>
        <w:t>„Kannst du aufstehen?" fragte Mila.</w:t>
      </w:r>
    </w:p>
    <w:p>
      <w:pPr>
        <w:spacing w:before="80" w:after="0"/>
      </w:pPr>
      <w:r>
        <w:rPr>
          <w:rFonts w:ascii="Georgia" w:hAnsi="Georgia"/>
          <w:sz w:val="22"/>
        </w:rPr>
        <w:t>„Ich sitze nicht. Ich liege. Auf kaltem Stein. Das ist mein Leben jetzt."</w:t>
      </w:r>
    </w:p>
    <w:p>
      <w:pPr>
        <w:spacing w:before="80" w:after="0"/>
      </w:pPr>
      <w:r>
        <w:rPr>
          <w:rFonts w:ascii="Georgia" w:hAnsi="Georgia"/>
          <w:sz w:val="22"/>
        </w:rPr>
        <w:t>Jonas tastete nach der Taschenlampe. Seine Finger fanden kaltes Metall. Das Licht flackerte. Dann brannte es wieder.</w:t>
      </w:r>
    </w:p>
    <w:p>
      <w:pPr>
        <w:spacing w:before="80" w:after="0"/>
      </w:pPr>
      <w:r>
        <w:rPr>
          <w:rFonts w:ascii="Georgia" w:hAnsi="Georgia"/>
          <w:sz w:val="22"/>
        </w:rPr>
        <w:t>Er leuchtete nach hinten.</w:t>
      </w:r>
    </w:p>
    <w:p>
      <w:pPr>
        <w:spacing w:before="80" w:after="0"/>
      </w:pPr>
      <w:r>
        <w:rPr>
          <w:rFonts w:ascii="Georgia" w:hAnsi="Georgia"/>
          <w:sz w:val="22"/>
        </w:rPr>
        <w:t>Sein Magen sackte ab.</w:t>
      </w:r>
    </w:p>
    <w:p>
      <w:pPr>
        <w:spacing w:before="80" w:after="0"/>
      </w:pPr>
      <w:r>
        <w:rPr>
          <w:rFonts w:ascii="Georgia" w:hAnsi="Georgia"/>
          <w:sz w:val="22"/>
        </w:rPr>
        <w:t>Da, wo vorher der Gang gewesen war: Steine. Erde. Felsbrocken. Vom Boden bis zur Decke. Eine Wand aus Schutt.</w:t>
      </w:r>
    </w:p>
    <w:p>
      <w:pPr>
        <w:spacing w:before="80" w:after="0"/>
      </w:pPr>
      <w:r>
        <w:rPr>
          <w:rFonts w:ascii="Georgia" w:hAnsi="Georgia"/>
          <w:sz w:val="22"/>
        </w:rPr>
        <w:t>„Nein", flüsterte Ben.</w:t>
      </w:r>
    </w:p>
    <w:p>
      <w:pPr>
        <w:spacing w:before="80" w:after="0"/>
      </w:pPr>
      <w:r>
        <w:rPr>
          <w:rFonts w:ascii="Georgia" w:hAnsi="Georgia"/>
          <w:sz w:val="22"/>
        </w:rPr>
        <w:t>„Was siehst du?" fragte Mila.</w:t>
      </w:r>
    </w:p>
    <w:p>
      <w:pPr>
        <w:spacing w:before="80" w:after="0"/>
      </w:pPr>
      <w:r>
        <w:rPr>
          <w:rFonts w:ascii="Georgia" w:hAnsi="Georgia"/>
          <w:sz w:val="22"/>
        </w:rPr>
        <w:t>„Der Gang ist eingestürzt", sagte Jonas. „Komplett. Kein Spalt. Keine Lücke."</w:t>
      </w:r>
    </w:p>
    <w:p>
      <w:pPr>
        <w:spacing w:before="80" w:after="0"/>
      </w:pPr>
      <w:r>
        <w:rPr>
          <w:rFonts w:ascii="Georgia" w:hAnsi="Georgia"/>
          <w:sz w:val="22"/>
        </w:rPr>
        <w:t>Er hatte den mittleren Gang gewählt. Er hatte gesagt: Dem Pfeil nach. Und jetzt steckten sie fest.</w:t>
      </w:r>
    </w:p>
    <w:p>
      <w:pPr>
        <w:spacing w:before="80" w:after="0"/>
      </w:pPr>
      <w:r>
        <w:rPr>
          <w:rFonts w:ascii="Georgia" w:hAnsi="Georgia"/>
          <w:sz w:val="22"/>
        </w:rPr>
        <w:t>Mila kam neben ihn. Sie leuchteten zusammen die Wand ab.</w:t>
      </w:r>
    </w:p>
    <w:p>
      <w:pPr>
        <w:spacing w:before="80" w:after="0"/>
      </w:pPr>
      <w:r>
        <w:rPr>
          <w:rFonts w:ascii="Georgia" w:hAnsi="Georgia"/>
          <w:sz w:val="22"/>
        </w:rPr>
        <w:t>„Können wir graben?" fragte sie.</w:t>
      </w:r>
    </w:p>
    <w:p>
      <w:pPr>
        <w:spacing w:before="80" w:after="0"/>
      </w:pPr>
      <w:r>
        <w:rPr>
          <w:rFonts w:ascii="Georgia" w:hAnsi="Georgia"/>
          <w:sz w:val="22"/>
        </w:rPr>
        <w:t>„Die Brocken sind zu groß", sagte Jonas.</w:t>
      </w:r>
    </w:p>
    <w:p>
      <w:pPr>
        <w:spacing w:before="80" w:after="0"/>
      </w:pPr>
      <w:r>
        <w:rPr>
          <w:rFonts w:ascii="Georgia" w:hAnsi="Georgia"/>
          <w:sz w:val="22"/>
        </w:rPr>
        <w:t>Ben stand vor der Schuttwand. Er legte beide Hände auf einen Felsbrocken. Drückte. Nichts bewegte sich.</w:t>
      </w:r>
    </w:p>
    <w:p>
      <w:pPr>
        <w:spacing w:before="80" w:after="0"/>
      </w:pPr>
      <w:r>
        <w:rPr>
          <w:rFonts w:ascii="Georgia" w:hAnsi="Georgia"/>
          <w:sz w:val="22"/>
        </w:rPr>
        <w:t>„Nein", sagte er. „Nein nein nein."</w:t>
      </w:r>
    </w:p>
    <w:p>
      <w:pPr>
        <w:spacing w:before="80" w:after="0"/>
      </w:pPr>
      <w:r>
        <w:rPr>
          <w:rFonts w:ascii="Georgia" w:hAnsi="Georgia"/>
          <w:sz w:val="22"/>
        </w:rPr>
        <w:t>„Ben, hör auf", sagte Mila. „Das bringt nichts."</w:t>
      </w:r>
    </w:p>
    <w:p>
      <w:pPr>
        <w:spacing w:before="80" w:after="0"/>
      </w:pPr>
      <w:r>
        <w:rPr>
          <w:rFonts w:ascii="Georgia" w:hAnsi="Georgia"/>
          <w:sz w:val="22"/>
        </w:rPr>
        <w:t>„Was bringt denn was?" rief Ben. „Wir stecken fest! Unter der Erde! Und NIEMAND weiß, wo wir sind!"</w:t>
      </w:r>
    </w:p>
    <w:p>
      <w:pPr>
        <w:spacing w:before="80" w:after="0"/>
      </w:pPr>
      <w:r>
        <w:rPr>
          <w:rFonts w:ascii="Georgia" w:hAnsi="Georgia"/>
          <w:sz w:val="22"/>
        </w:rPr>
        <w:t>„ICH weiß, wo wir sind", sagte Jonas. „Im mittleren Gang. Hinter der Kreuzung. Und der Gang geht weiter."</w:t>
      </w:r>
    </w:p>
    <w:p>
      <w:pPr>
        <w:spacing w:before="80" w:after="0"/>
      </w:pPr>
      <w:r>
        <w:rPr>
          <w:rFonts w:ascii="Georgia" w:hAnsi="Georgia"/>
          <w:sz w:val="22"/>
        </w:rPr>
        <w:t>Er leuchtete nach vorne. Der Gang führte weiter. Dunkel. Still. Aber offen.</w:t>
      </w:r>
    </w:p>
    <w:p>
      <w:pPr>
        <w:spacing w:before="80" w:after="0"/>
      </w:pPr>
      <w:r>
        <w:rPr>
          <w:rFonts w:ascii="Georgia" w:hAnsi="Georgia"/>
          <w:sz w:val="22"/>
        </w:rPr>
        <w:t>„Vorwärts ist der einzige Weg", sagte Jonas.</w:t>
      </w:r>
    </w:p>
    <w:p>
      <w:pPr>
        <w:spacing w:before="80" w:after="0"/>
      </w:pPr>
      <w:r>
        <w:rPr>
          <w:rFonts w:ascii="Georgia" w:hAnsi="Georgia"/>
          <w:sz w:val="22"/>
        </w:rPr>
        <w:t>Ben drehte sich um. Sein Gesicht war grau vom Staub. Tränenspuren auf den Wangen.</w:t>
      </w:r>
    </w:p>
    <w:p>
      <w:pPr>
        <w:spacing w:before="80" w:after="0"/>
      </w:pPr>
      <w:r>
        <w:rPr>
          <w:rFonts w:ascii="Georgia" w:hAnsi="Georgia"/>
          <w:sz w:val="22"/>
        </w:rPr>
        <w:t>Mila legte ihm die Hand auf die Schulter. Kurz. Fest. Dann ließ sie los.</w:t>
      </w:r>
    </w:p>
    <w:p>
      <w:pPr>
        <w:spacing w:before="80" w:after="0"/>
      </w:pPr>
      <w:r>
        <w:rPr>
          <w:rFonts w:ascii="Georgia" w:hAnsi="Georgia"/>
          <w:sz w:val="22"/>
        </w:rPr>
        <w:t>„Hast du geheult?" fragte sie leise.</w:t>
      </w:r>
    </w:p>
    <w:p>
      <w:pPr>
        <w:spacing w:before="80" w:after="0"/>
      </w:pPr>
      <w:r>
        <w:rPr>
          <w:rFonts w:ascii="Georgia" w:hAnsi="Georgia"/>
          <w:sz w:val="22"/>
        </w:rPr>
        <w:t>„Nein", sagte Ben. „Ich schwitze. Aus den Augen."</w:t>
      </w:r>
    </w:p>
    <w:p>
      <w:pPr>
        <w:spacing w:before="80" w:after="0"/>
      </w:pPr>
      <w:r>
        <w:rPr>
          <w:rFonts w:ascii="Georgia" w:hAnsi="Georgia"/>
          <w:sz w:val="22"/>
        </w:rPr>
        <w:t>Mila lächelte. Kurz. Dann wurde sie wieder ernst.</w:t>
      </w:r>
    </w:p>
    <w:p>
      <w:pPr>
        <w:spacing w:before="80" w:after="0"/>
      </w:pPr>
      <w:r>
        <w:rPr>
          <w:rFonts w:ascii="Georgia" w:hAnsi="Georgia"/>
          <w:sz w:val="22"/>
        </w:rPr>
        <w:t>„Vorwärts", sagte sie.</w:t>
      </w:r>
    </w:p>
    <w:p>
      <w:pPr>
        <w:spacing w:before="80" w:after="0"/>
      </w:pPr>
      <w:r>
        <w:rPr>
          <w:rFonts w:ascii="Georgia" w:hAnsi="Georgia"/>
          <w:sz w:val="22"/>
        </w:rPr>
        <w:t>Hinter ihnen: eine Mauer aus Stein und Erde. Vor ihnen: Dunkelheit.</w:t>
      </w:r>
    </w:p>
    <w:p>
      <w:pPr>
        <w:spacing w:before="80" w:after="0"/>
      </w:pPr>
      <w:r>
        <w:rPr>
          <w:rFonts w:ascii="Georgia" w:hAnsi="Georgia"/>
          <w:sz w:val="22"/>
        </w:rPr>
        <w:t>Kein Zurück. Nur vorwärts.</w:t>
      </w:r>
    </w:p>
    <w:p>
      <w:r>
        <w:br w:type="page"/>
      </w:r>
    </w:p>
    <w:p>
      <w:pPr>
        <w:spacing w:before="0" w:after="1120"/>
      </w:pPr>
    </w:p>
    <w:p>
      <w:pPr>
        <w:pStyle w:val="Heading2"/>
      </w:pPr>
      <w:r>
        <w:rPr>
          <w:spacing w:val="52"/>
        </w:rPr>
        <w:t>KAPITEL 11</w:t>
      </w:r>
    </w:p>
    <w:p>
      <w:bookmarkStart w:id="26786" w:name="kapitel_11"/>
      <w:pPr>
        <w:pStyle w:val="Heading1"/>
      </w:pPr>
      <w:r>
        <w:t>Eingesperrt</w:t>
      </w:r>
      <w:bookmarkEnd w:id="26786"/>
    </w:p>
    <w:p>
      <w:pPr>
        <w:spacing w:before="80" w:after="0"/>
      </w:pPr>
      <w:r>
        <w:rPr>
          <w:rFonts w:ascii="Georgia" w:hAnsi="Georgia"/>
          <w:sz w:val="22"/>
        </w:rPr>
        <w:t>Der Staub legte sich langsam.</w:t>
      </w:r>
    </w:p>
    <w:p>
      <w:pPr>
        <w:spacing w:before="80" w:after="0"/>
      </w:pPr>
      <w:r>
        <w:rPr>
          <w:rFonts w:ascii="Georgia" w:hAnsi="Georgia"/>
          <w:sz w:val="22"/>
        </w:rPr>
        <w:t>Sie gingen. Einer hinter dem anderen. Jonas vorne. Die Taschenlampe in der rechten Hand. Die linke Hand an der Wand.</w:t>
      </w:r>
    </w:p>
    <w:p>
      <w:pPr>
        <w:spacing w:before="80" w:after="0"/>
      </w:pPr>
      <w:r>
        <w:rPr>
          <w:rFonts w:ascii="Georgia" w:hAnsi="Georgia"/>
          <w:sz w:val="22"/>
        </w:rPr>
        <w:t>Mila hinter ihm. Dicht. So dicht, dass er ihren Atem hören konnte. Schnell. Aber gleichmäßig.</w:t>
      </w:r>
    </w:p>
    <w:p>
      <w:pPr>
        <w:spacing w:before="80" w:after="0"/>
      </w:pPr>
      <w:r>
        <w:rPr>
          <w:rFonts w:ascii="Georgia" w:hAnsi="Georgia"/>
          <w:sz w:val="22"/>
        </w:rPr>
        <w:t>Ben als Letzter.</w:t>
      </w:r>
    </w:p>
    <w:p>
      <w:pPr>
        <w:spacing w:before="80" w:after="0"/>
      </w:pPr>
      <w:r>
        <w:rPr>
          <w:rFonts w:ascii="Georgia" w:hAnsi="Georgia"/>
          <w:sz w:val="22"/>
        </w:rPr>
        <w:t>Er sagte nichts. Seit fünf Minuten sagte Ben nichts. Das war schlimmer als sein Reden.</w:t>
      </w:r>
    </w:p>
    <w:p>
      <w:pPr>
        <w:spacing w:before="80" w:after="0"/>
      </w:pPr>
      <w:r>
        <w:rPr>
          <w:rFonts w:ascii="Georgia" w:hAnsi="Georgia"/>
          <w:sz w:val="22"/>
        </w:rPr>
        <w:t>„Ben?" sagte Jonas, ohne sich umzudrehen.</w:t>
      </w:r>
    </w:p>
    <w:p>
      <w:pPr>
        <w:spacing w:before="80" w:after="0"/>
      </w:pPr>
      <w:r>
        <w:rPr>
          <w:rFonts w:ascii="Georgia" w:hAnsi="Georgia"/>
          <w:sz w:val="22"/>
        </w:rPr>
        <w:t>Stille.</w:t>
      </w:r>
    </w:p>
    <w:p>
      <w:pPr>
        <w:spacing w:before="80" w:after="0"/>
      </w:pPr>
      <w:r>
        <w:rPr>
          <w:rFonts w:ascii="Georgia" w:hAnsi="Georgia"/>
          <w:sz w:val="22"/>
        </w:rPr>
        <w:t>„Ben."</w:t>
      </w:r>
    </w:p>
    <w:p>
      <w:pPr>
        <w:spacing w:before="80" w:after="0"/>
      </w:pPr>
      <w:r>
        <w:rPr>
          <w:rFonts w:ascii="Georgia" w:hAnsi="Georgia"/>
          <w:sz w:val="22"/>
        </w:rPr>
        <w:t>„Ich bin da." Seine Stimme war dünn. Leer. Wie eine leere Flasche.</w:t>
      </w:r>
    </w:p>
    <w:p>
      <w:pPr>
        <w:spacing w:before="80" w:after="0"/>
      </w:pPr>
      <w:r>
        <w:rPr>
          <w:rFonts w:ascii="Georgia" w:hAnsi="Georgia"/>
          <w:sz w:val="22"/>
        </w:rPr>
        <w:t>Jonas ging weiter.</w:t>
      </w:r>
    </w:p>
    <w:p>
      <w:pPr>
        <w:spacing w:before="80" w:after="0"/>
      </w:pPr>
      <w:r>
        <w:rPr>
          <w:rFonts w:ascii="Georgia" w:hAnsi="Georgia"/>
          <w:sz w:val="22"/>
        </w:rPr>
        <w:t>„Wie weit noch?" flüsterte Ben.</w:t>
      </w:r>
    </w:p>
    <w:p>
      <w:pPr>
        <w:spacing w:before="80" w:after="0"/>
      </w:pPr>
      <w:r>
        <w:rPr>
          <w:rFonts w:ascii="Georgia" w:hAnsi="Georgia"/>
          <w:sz w:val="22"/>
        </w:rPr>
        <w:t>„Keine Ahnung", sagte Jonas.</w:t>
      </w:r>
    </w:p>
    <w:p>
      <w:pPr>
        <w:spacing w:before="80" w:after="0"/>
      </w:pPr>
      <w:r>
        <w:rPr>
          <w:rFonts w:ascii="Georgia" w:hAnsi="Georgia"/>
          <w:sz w:val="22"/>
        </w:rPr>
        <w:t>„Super."</w:t>
      </w:r>
    </w:p>
    <w:p>
      <w:pPr>
        <w:spacing w:before="80" w:after="0"/>
      </w:pPr>
      <w:r>
        <w:rPr>
          <w:rFonts w:ascii="Georgia" w:hAnsi="Georgia"/>
          <w:sz w:val="22"/>
        </w:rPr>
        <w:t>„Hier kann man stehen", sagte Mila. „Endlich."</w:t>
      </w:r>
    </w:p>
    <w:p>
      <w:pPr>
        <w:spacing w:before="80" w:after="0"/>
      </w:pPr>
      <w:r>
        <w:rPr>
          <w:rFonts w:ascii="Georgia" w:hAnsi="Georgia"/>
          <w:sz w:val="22"/>
        </w:rPr>
        <w:t>„Bis zur nächsten Stelle, wo man NICHT stehen kann", murmelte Ben.</w:t>
      </w:r>
    </w:p>
    <w:p>
      <w:pPr>
        <w:spacing w:before="80" w:after="0"/>
      </w:pPr>
      <w:r>
        <w:rPr>
          <w:rFonts w:ascii="Georgia" w:hAnsi="Georgia"/>
          <w:sz w:val="22"/>
        </w:rPr>
        <w:t>Die Pfeile waren noch da. In den Stein geritzt. Alle paar Meter.</w:t>
      </w:r>
    </w:p>
    <w:p>
      <w:pPr>
        <w:spacing w:before="80" w:after="0"/>
      </w:pPr>
      <w:r>
        <w:rPr>
          <w:rFonts w:ascii="Georgia" w:hAnsi="Georgia"/>
          <w:sz w:val="22"/>
        </w:rPr>
        <w:t>„Da", sagte Jonas. „Das nächste Zeichen."</w:t>
      </w:r>
    </w:p>
    <w:p>
      <w:pPr>
        <w:spacing w:before="80" w:after="0"/>
      </w:pPr>
      <w:r>
        <w:rPr>
          <w:rFonts w:ascii="Georgia" w:hAnsi="Georgia"/>
          <w:sz w:val="22"/>
        </w:rPr>
        <w:t>„Gut", sagte Mila. „Solange die Markierungen da sind, gibt es einen Weg."</w:t>
      </w:r>
    </w:p>
    <w:p>
      <w:pPr>
        <w:spacing w:before="80" w:after="0"/>
      </w:pPr>
      <w:r>
        <w:rPr>
          <w:rFonts w:ascii="Georgia" w:hAnsi="Georgia"/>
          <w:sz w:val="22"/>
        </w:rPr>
        <w:t>„Und wenn sie aufhören?" fragte Ben.</w:t>
      </w:r>
    </w:p>
    <w:p>
      <w:pPr>
        <w:spacing w:before="80" w:after="0"/>
      </w:pPr>
      <w:r>
        <w:rPr>
          <w:rFonts w:ascii="Georgia" w:hAnsi="Georgia"/>
          <w:sz w:val="22"/>
        </w:rPr>
        <w:t>„Dann suchen wir einen neuen Pfeil."</w:t>
      </w:r>
    </w:p>
    <w:p>
      <w:pPr>
        <w:spacing w:before="80" w:after="0"/>
      </w:pPr>
      <w:r>
        <w:rPr>
          <w:rFonts w:ascii="Georgia" w:hAnsi="Georgia"/>
          <w:sz w:val="22"/>
        </w:rPr>
        <w:t>„Toller Plan."</w:t>
      </w:r>
    </w:p>
    <w:p>
      <w:pPr>
        <w:spacing w:before="80" w:after="0"/>
      </w:pPr>
      <w:r>
        <w:rPr>
          <w:rFonts w:ascii="Georgia" w:hAnsi="Georgia"/>
          <w:sz w:val="22"/>
        </w:rPr>
        <w:t>Jonas klammerte sich an die Zeichen. Wie Ben sich an seine Kappe klammerte.</w:t>
      </w:r>
    </w:p>
    <w:p>
      <w:pPr>
        <w:spacing w:before="120" w:after="120"/>
        <w:jc w:val="center"/>
      </w:pPr>
      <w:r>
        <w:rPr>
          <w:rFonts w:ascii="Georgia" w:hAnsi="Georgia"/>
          <w:sz w:val="22"/>
        </w:rPr>
        <w:t>* * *</w:t>
      </w:r>
    </w:p>
    <w:p>
      <w:pPr>
        <w:spacing w:before="80" w:after="0"/>
      </w:pPr>
      <w:r>
        <w:rPr>
          <w:rFonts w:ascii="Georgia" w:hAnsi="Georgia"/>
          <w:sz w:val="22"/>
        </w:rPr>
        <w:t>„Was, wenn es eine Sackgasse ist?" fragte Ben.</w:t>
      </w:r>
    </w:p>
    <w:p>
      <w:pPr>
        <w:spacing w:before="80" w:after="0"/>
      </w:pPr>
      <w:r>
        <w:rPr>
          <w:rFonts w:ascii="Georgia" w:hAnsi="Georgia"/>
          <w:sz w:val="22"/>
        </w:rPr>
        <w:t>Er sprach wieder. Das war gut.</w:t>
      </w:r>
    </w:p>
    <w:p>
      <w:pPr>
        <w:spacing w:before="80" w:after="0"/>
      </w:pPr>
      <w:r>
        <w:rPr>
          <w:rFonts w:ascii="Georgia" w:hAnsi="Georgia"/>
          <w:sz w:val="22"/>
        </w:rPr>
        <w:t>„Dann drehen wir um", sagte Mila.</w:t>
      </w:r>
    </w:p>
    <w:p>
      <w:pPr>
        <w:spacing w:before="80" w:after="0"/>
      </w:pPr>
      <w:r>
        <w:rPr>
          <w:rFonts w:ascii="Georgia" w:hAnsi="Georgia"/>
          <w:sz w:val="22"/>
        </w:rPr>
        <w:t>„WOMIT umdrehen? Da ist eine Wand! Aus Stein! Hinter uns liegt eine WAND!"</w:t>
      </w:r>
    </w:p>
    <w:p>
      <w:pPr>
        <w:spacing w:before="80" w:after="0"/>
      </w:pPr>
      <w:r>
        <w:rPr>
          <w:rFonts w:ascii="Georgia" w:hAnsi="Georgia"/>
          <w:sz w:val="22"/>
        </w:rPr>
        <w:t>Bens Stimme wurde lauter. Höher. Sie hallte durch den Gang.</w:t>
      </w:r>
    </w:p>
    <w:p>
      <w:pPr>
        <w:spacing w:before="80" w:after="0"/>
      </w:pPr>
      <w:r>
        <w:rPr>
          <w:rFonts w:ascii="Georgia" w:hAnsi="Georgia"/>
          <w:sz w:val="22"/>
        </w:rPr>
        <w:t>Mila blieb stehen. Jonas auch. Er drehte sich um.</w:t>
      </w:r>
    </w:p>
    <w:p>
      <w:pPr>
        <w:spacing w:before="80" w:after="0"/>
      </w:pPr>
      <w:r>
        <w:rPr>
          <w:rFonts w:ascii="Georgia" w:hAnsi="Georgia"/>
          <w:sz w:val="22"/>
        </w:rPr>
        <w:t>Im Licht der Taschenlampe sah er Bens Gesicht. Grau vom Staub. Die Augen rot. Die Lippen zitterten.</w:t>
      </w:r>
    </w:p>
    <w:p>
      <w:pPr>
        <w:spacing w:before="80" w:after="0"/>
      </w:pPr>
      <w:r>
        <w:rPr>
          <w:rFonts w:ascii="Georgia" w:hAnsi="Georgia"/>
          <w:sz w:val="22"/>
        </w:rPr>
        <w:t>„Ben", sagte Mila. Ruhig. Fest. „Atme."</w:t>
      </w:r>
    </w:p>
    <w:p>
      <w:pPr>
        <w:spacing w:before="80" w:after="0"/>
      </w:pPr>
      <w:r>
        <w:rPr>
          <w:rFonts w:ascii="Georgia" w:hAnsi="Georgia"/>
          <w:sz w:val="22"/>
        </w:rPr>
        <w:t>„Ich ATME."</w:t>
      </w:r>
    </w:p>
    <w:p>
      <w:pPr>
        <w:spacing w:before="80" w:after="0"/>
      </w:pPr>
      <w:r>
        <w:rPr>
          <w:rFonts w:ascii="Georgia" w:hAnsi="Georgia"/>
          <w:sz w:val="22"/>
        </w:rPr>
        <w:t>„Langsamer."</w:t>
      </w:r>
    </w:p>
    <w:p>
      <w:pPr>
        <w:spacing w:before="80" w:after="0"/>
      </w:pPr>
      <w:r>
        <w:rPr>
          <w:rFonts w:ascii="Georgia" w:hAnsi="Georgia"/>
          <w:sz w:val="22"/>
        </w:rPr>
        <w:t>Ben schloss die Augen. Öffnete sie. Schloss sie wieder.</w:t>
      </w:r>
    </w:p>
    <w:p>
      <w:pPr>
        <w:spacing w:before="80" w:after="0"/>
      </w:pPr>
      <w:r>
        <w:rPr>
          <w:rFonts w:ascii="Georgia" w:hAnsi="Georgia"/>
          <w:sz w:val="22"/>
        </w:rPr>
        <w:t>Mila legte ihm die Hand auf den Arm. Jonas sah, wie Mila die Lippen zusammenpresste. Sie drückte trotzdem.</w:t>
      </w:r>
    </w:p>
    <w:p>
      <w:pPr>
        <w:spacing w:before="80" w:after="0"/>
      </w:pPr>
      <w:r>
        <w:rPr>
          <w:rFonts w:ascii="Georgia" w:hAnsi="Georgia"/>
          <w:sz w:val="22"/>
        </w:rPr>
        <w:t>„Wir kommen hier raus", sagte sie. „Frau Bergmann ist 1953 rausgekommen. Lisbeth und Karl. Die waren zehn. Wie wir. Und die hatten keine Taschenlampe."</w:t>
      </w:r>
    </w:p>
    <w:p>
      <w:pPr>
        <w:spacing w:before="80" w:after="0"/>
      </w:pPr>
      <w:r>
        <w:rPr>
          <w:rFonts w:ascii="Georgia" w:hAnsi="Georgia"/>
          <w:sz w:val="22"/>
        </w:rPr>
        <w:t>„Frau Bergmann hat 14 Stunden gebraucht", sagte Ben. „14 STUNDEN. In der Dunkelheit. Ohne Licht."</w:t>
      </w:r>
    </w:p>
    <w:p>
      <w:pPr>
        <w:spacing w:before="80" w:after="0"/>
      </w:pPr>
      <w:r>
        <w:rPr>
          <w:rFonts w:ascii="Georgia" w:hAnsi="Georgia"/>
          <w:sz w:val="22"/>
        </w:rPr>
        <w:t>„Wir HABEN Licht", sagte Jonas. „Und eine Karte. Und Pfeile an der Wand. Sie hatten nichts davon."</w:t>
      </w:r>
    </w:p>
    <w:p>
      <w:pPr>
        <w:spacing w:before="80" w:after="0"/>
      </w:pPr>
      <w:r>
        <w:rPr>
          <w:rFonts w:ascii="Georgia" w:hAnsi="Georgia"/>
          <w:sz w:val="22"/>
        </w:rPr>
        <w:t>Ben sah Jonas an. Lange. Dann nickte er. Einmal. Langsam.</w:t>
      </w:r>
    </w:p>
    <w:p>
      <w:pPr>
        <w:spacing w:before="80" w:after="0"/>
      </w:pPr>
      <w:r>
        <w:rPr>
          <w:rFonts w:ascii="Georgia" w:hAnsi="Georgia"/>
          <w:sz w:val="22"/>
        </w:rPr>
        <w:t>„Okay", sagte er. „Okay. Aber wenn wir hier rauskommen, höre ich auf. Mit allem."</w:t>
      </w:r>
    </w:p>
    <w:p>
      <w:pPr>
        <w:spacing w:before="80" w:after="0"/>
      </w:pPr>
      <w:r>
        <w:rPr>
          <w:rFonts w:ascii="Georgia" w:hAnsi="Georgia"/>
          <w:sz w:val="22"/>
        </w:rPr>
        <w:t>„Du hörst nie auf", sagte Mila.</w:t>
      </w:r>
    </w:p>
    <w:p>
      <w:pPr>
        <w:spacing w:before="80" w:after="0"/>
      </w:pPr>
      <w:r>
        <w:rPr>
          <w:rFonts w:ascii="Georgia" w:hAnsi="Georgia"/>
          <w:sz w:val="22"/>
        </w:rPr>
        <w:t>„Diesmal schon."</w:t>
      </w:r>
    </w:p>
    <w:p>
      <w:pPr>
        <w:spacing w:before="80" w:after="0"/>
      </w:pPr>
      <w:r>
        <w:rPr>
          <w:rFonts w:ascii="Georgia" w:hAnsi="Georgia"/>
          <w:sz w:val="22"/>
        </w:rPr>
        <w:t>„Das sagst du jedes Mal", sagte Mila.</w:t>
      </w:r>
    </w:p>
    <w:p>
      <w:pPr>
        <w:spacing w:before="80" w:after="0"/>
      </w:pPr>
      <w:r>
        <w:rPr>
          <w:rFonts w:ascii="Georgia" w:hAnsi="Georgia"/>
          <w:sz w:val="22"/>
        </w:rPr>
        <w:t>„Weißt du, was Frau Bergmann gemacht hat?" fragte Mila. „In der Dunkelheit? 14 Stunden lang?"</w:t>
      </w:r>
    </w:p>
    <w:p>
      <w:pPr>
        <w:spacing w:before="80" w:after="0"/>
      </w:pPr>
      <w:r>
        <w:rPr>
          <w:rFonts w:ascii="Georgia" w:hAnsi="Georgia"/>
          <w:sz w:val="22"/>
        </w:rPr>
        <w:t>Ben schüttelte den Kopf.</w:t>
      </w:r>
    </w:p>
    <w:p>
      <w:pPr>
        <w:spacing w:before="80" w:after="0"/>
      </w:pPr>
      <w:r>
        <w:rPr>
          <w:rFonts w:ascii="Georgia" w:hAnsi="Georgia"/>
          <w:sz w:val="22"/>
        </w:rPr>
        <w:t>„Sie hat Karls Hand gehalten. Und gewartet. Ohne Licht. Ohne zu wissen, ob jemand kommt."</w:t>
      </w:r>
    </w:p>
    <w:p>
      <w:pPr>
        <w:spacing w:before="80" w:after="0"/>
      </w:pPr>
      <w:r>
        <w:rPr>
          <w:rFonts w:ascii="Georgia" w:hAnsi="Georgia"/>
          <w:sz w:val="22"/>
        </w:rPr>
        <w:t>Ben sah sie an.</w:t>
      </w:r>
    </w:p>
    <w:p>
      <w:pPr>
        <w:spacing w:before="80" w:after="0"/>
      </w:pPr>
      <w:r>
        <w:rPr>
          <w:rFonts w:ascii="Georgia" w:hAnsi="Georgia"/>
          <w:sz w:val="22"/>
        </w:rPr>
        <w:t>„Und jemand kam", sagte Mila.</w:t>
      </w:r>
    </w:p>
    <w:p>
      <w:pPr>
        <w:spacing w:before="80" w:after="0"/>
      </w:pPr>
      <w:r>
        <w:rPr>
          <w:rFonts w:ascii="Georgia" w:hAnsi="Georgia"/>
          <w:sz w:val="22"/>
        </w:rPr>
        <w:t>Ihre Stimme war leiser als sonst. Jonas sah sie an.</w:t>
      </w:r>
    </w:p>
    <w:p>
      <w:pPr>
        <w:spacing w:before="80" w:after="0"/>
      </w:pPr>
      <w:r>
        <w:rPr>
          <w:rFonts w:ascii="Georgia" w:hAnsi="Georgia"/>
          <w:sz w:val="22"/>
        </w:rPr>
        <w:t>„Hast du auch Angst?" fragte er.</w:t>
      </w:r>
    </w:p>
    <w:p>
      <w:pPr>
        <w:spacing w:before="80" w:after="0"/>
      </w:pPr>
      <w:r>
        <w:rPr>
          <w:rFonts w:ascii="Georgia" w:hAnsi="Georgia"/>
          <w:sz w:val="22"/>
        </w:rPr>
        <w:t>Mila schwieg. Einen Moment lang. Dann:</w:t>
      </w:r>
    </w:p>
    <w:p>
      <w:pPr>
        <w:spacing w:before="80" w:after="0"/>
      </w:pPr>
      <w:r>
        <w:rPr>
          <w:rFonts w:ascii="Georgia" w:hAnsi="Georgia"/>
          <w:sz w:val="22"/>
        </w:rPr>
        <w:t>„Ja."</w:t>
      </w:r>
    </w:p>
    <w:p>
      <w:pPr>
        <w:spacing w:before="80" w:after="0"/>
      </w:pPr>
      <w:r>
        <w:rPr>
          <w:rFonts w:ascii="Georgia" w:hAnsi="Georgia"/>
          <w:sz w:val="22"/>
        </w:rPr>
        <w:t>Ein einzelnes Wort. Kein Quatsch. Kein Jetzt-oder-nie. Nur die Wahrheit.</w:t>
      </w:r>
    </w:p>
    <w:p>
      <w:pPr>
        <w:spacing w:before="80" w:after="0"/>
      </w:pPr>
      <w:r>
        <w:rPr>
          <w:rFonts w:ascii="Georgia" w:hAnsi="Georgia"/>
          <w:sz w:val="22"/>
        </w:rPr>
        <w:t>Ben sah sie an. Überrascht. Dann nickte er. Zweimal. Fester.</w:t>
      </w:r>
    </w:p>
    <w:p>
      <w:pPr>
        <w:spacing w:before="80" w:after="0"/>
      </w:pPr>
      <w:r>
        <w:rPr>
          <w:rFonts w:ascii="Georgia" w:hAnsi="Georgia"/>
          <w:sz w:val="22"/>
        </w:rPr>
        <w:t>„Okay", sagte er. „Aber wenn wir hier rauskommen, lasse ich mich krankschreiben. Für mindestens eine Woche."</w:t>
      </w:r>
    </w:p>
    <w:p>
      <w:pPr>
        <w:spacing w:before="80" w:after="0"/>
      </w:pPr>
      <w:r>
        <w:rPr>
          <w:rFonts w:ascii="Georgia" w:hAnsi="Georgia"/>
          <w:sz w:val="22"/>
        </w:rPr>
        <w:t>„Abgemacht", sagte Jonas.</w:t>
      </w:r>
    </w:p>
    <w:p>
      <w:pPr>
        <w:spacing w:before="80" w:after="0"/>
      </w:pPr>
      <w:r>
        <w:rPr>
          <w:rFonts w:ascii="Georgia" w:hAnsi="Georgia"/>
          <w:sz w:val="22"/>
        </w:rPr>
        <w:t>Mila wischte sich die Hände an der Hose ab. Schnell. Dann verschränkte sie die Arme. Wie immer.</w:t>
      </w:r>
    </w:p>
    <w:p>
      <w:pPr>
        <w:spacing w:before="80" w:after="0"/>
      </w:pPr>
      <w:r>
        <w:rPr>
          <w:rFonts w:ascii="Georgia" w:hAnsi="Georgia"/>
          <w:sz w:val="22"/>
        </w:rPr>
        <w:t>Aber Jonas hatte etwas gesehen. Etwas, das er nie vergessen würde.</w:t>
      </w:r>
    </w:p>
    <w:p>
      <w:pPr>
        <w:spacing w:before="80" w:after="0"/>
      </w:pPr>
      <w:r>
        <w:rPr>
          <w:rFonts w:ascii="Georgia" w:hAnsi="Georgia"/>
          <w:sz w:val="22"/>
        </w:rPr>
        <w:t>Er sagte nichts.</w:t>
      </w:r>
    </w:p>
    <w:p>
      <w:pPr>
        <w:spacing w:before="80" w:after="0"/>
      </w:pPr>
      <w:r>
        <w:rPr>
          <w:rFonts w:ascii="Georgia" w:hAnsi="Georgia"/>
          <w:sz w:val="22"/>
        </w:rPr>
        <w:t>„Weiter", sagte er stattdessen.</w:t>
      </w:r>
    </w:p>
    <w:p>
      <w:pPr>
        <w:spacing w:before="120" w:after="120"/>
        <w:jc w:val="center"/>
      </w:pPr>
      <w:r>
        <w:rPr>
          <w:rFonts w:ascii="Georgia" w:hAnsi="Georgia"/>
          <w:sz w:val="22"/>
        </w:rPr>
        <w:t>* * *</w:t>
      </w:r>
    </w:p>
    <w:p>
      <w:pPr>
        <w:spacing w:before="80" w:after="0"/>
      </w:pPr>
      <w:r>
        <w:rPr>
          <w:rFonts w:ascii="Georgia" w:hAnsi="Georgia"/>
          <w:sz w:val="22"/>
        </w:rPr>
        <w:t>Sie gingen zehn Minuten. Vielleicht länger.</w:t>
      </w:r>
    </w:p>
    <w:p>
      <w:pPr>
        <w:spacing w:before="80" w:after="0"/>
      </w:pPr>
      <w:r>
        <w:rPr>
          <w:rFonts w:ascii="Georgia" w:hAnsi="Georgia"/>
          <w:sz w:val="22"/>
        </w:rPr>
        <w:t>„Die Wand ist nass", sagte Mila. „Fasst mal an."</w:t>
      </w:r>
    </w:p>
    <w:p>
      <w:pPr>
        <w:spacing w:before="80" w:after="0"/>
      </w:pPr>
      <w:r>
        <w:rPr>
          <w:rFonts w:ascii="Georgia" w:hAnsi="Georgia"/>
          <w:sz w:val="22"/>
        </w:rPr>
        <w:t>Jonas legte die Hand an den Stein. Nass. Wasser lief in dünnen Rinnsalen herunter.</w:t>
      </w:r>
    </w:p>
    <w:p>
      <w:pPr>
        <w:spacing w:before="80" w:after="0"/>
      </w:pPr>
      <w:r>
        <w:rPr>
          <w:rFonts w:ascii="Georgia" w:hAnsi="Georgia"/>
          <w:sz w:val="22"/>
        </w:rPr>
        <w:t>„Der Regen", sagte Ben. „Meier hat gesagt, nach dem Regen drückt das Wasser durch."</w:t>
      </w:r>
    </w:p>
    <w:p>
      <w:pPr>
        <w:spacing w:before="80" w:after="0"/>
      </w:pPr>
      <w:r>
        <w:rPr>
          <w:rFonts w:ascii="Georgia" w:hAnsi="Georgia"/>
          <w:sz w:val="22"/>
        </w:rPr>
        <w:t>„Er drückt ganz schön viel", sagte Mila.</w:t>
      </w:r>
    </w:p>
    <w:p>
      <w:pPr>
        <w:spacing w:before="80" w:after="0"/>
      </w:pPr>
      <w:r>
        <w:rPr>
          <w:rFonts w:ascii="Georgia" w:hAnsi="Georgia"/>
          <w:sz w:val="22"/>
        </w:rPr>
        <w:t>Jonas sah die Pfützen auf dem Boden.</w:t>
      </w:r>
    </w:p>
    <w:p>
      <w:pPr>
        <w:spacing w:before="80" w:after="0"/>
      </w:pPr>
      <w:r>
        <w:rPr>
          <w:rFonts w:ascii="Georgia" w:hAnsi="Georgia"/>
          <w:sz w:val="22"/>
        </w:rPr>
        <w:t>„Was passiert, wenn noch mehr einstürzt?" fragte Ben. „VOR uns?"</w:t>
      </w:r>
    </w:p>
    <w:p>
      <w:pPr>
        <w:spacing w:before="80" w:after="0"/>
      </w:pPr>
      <w:r>
        <w:rPr>
          <w:rFonts w:ascii="Georgia" w:hAnsi="Georgia"/>
          <w:sz w:val="22"/>
        </w:rPr>
        <w:t>„Dann müssen wir schneller sein", sagte Jonas.</w:t>
      </w:r>
    </w:p>
    <w:p>
      <w:pPr>
        <w:spacing w:before="80" w:after="0"/>
      </w:pPr>
      <w:r>
        <w:rPr>
          <w:rFonts w:ascii="Georgia" w:hAnsi="Georgia"/>
          <w:sz w:val="22"/>
        </w:rPr>
        <w:t>„Das ist dein Ernst?" fragte Ben.</w:t>
      </w:r>
    </w:p>
    <w:p>
      <w:pPr>
        <w:spacing w:before="80" w:after="0"/>
      </w:pPr>
      <w:r>
        <w:rPr>
          <w:rFonts w:ascii="Georgia" w:hAnsi="Georgia"/>
          <w:sz w:val="22"/>
        </w:rPr>
        <w:t>„Hast du eine bessere Idee?"</w:t>
      </w:r>
    </w:p>
    <w:p>
      <w:pPr>
        <w:spacing w:before="80" w:after="0"/>
      </w:pPr>
      <w:r>
        <w:rPr>
          <w:rFonts w:ascii="Georgia" w:hAnsi="Georgia"/>
          <w:sz w:val="22"/>
        </w:rPr>
        <w:t>Ben schwieg. Das war ein Nein.</w:t>
      </w:r>
    </w:p>
    <w:p>
      <w:pPr>
        <w:spacing w:before="80" w:after="0"/>
      </w:pPr>
      <w:r>
        <w:rPr>
          <w:rFonts w:ascii="Georgia" w:hAnsi="Georgia"/>
          <w:sz w:val="22"/>
        </w:rPr>
        <w:t>Sie gingen schneller. Ben stolperte. Fing sich.</w:t>
      </w:r>
    </w:p>
    <w:p>
      <w:pPr>
        <w:spacing w:before="80" w:after="0"/>
      </w:pPr>
      <w:r>
        <w:rPr>
          <w:rFonts w:ascii="Georgia" w:hAnsi="Georgia"/>
          <w:sz w:val="22"/>
        </w:rPr>
        <w:t>„Alles gut?" fragte Jonas.</w:t>
      </w:r>
    </w:p>
    <w:p>
      <w:pPr>
        <w:spacing w:before="80" w:after="0"/>
      </w:pPr>
      <w:r>
        <w:rPr>
          <w:rFonts w:ascii="Georgia" w:hAnsi="Georgia"/>
          <w:sz w:val="22"/>
        </w:rPr>
        <w:t>„Nein", sagte Ben. „Aber ich gehe weiter."</w:t>
      </w:r>
    </w:p>
    <w:p>
      <w:pPr>
        <w:spacing w:before="80" w:after="0"/>
      </w:pPr>
      <w:r>
        <w:rPr>
          <w:rFonts w:ascii="Georgia" w:hAnsi="Georgia"/>
          <w:sz w:val="22"/>
        </w:rPr>
        <w:t>Jonas sah ihn an. Ben meinte es ernst. Zum ersten Mal keine Witze.</w:t>
      </w:r>
    </w:p>
    <w:p>
      <w:pPr>
        <w:spacing w:before="80" w:after="0"/>
      </w:pPr>
      <w:r>
        <w:rPr>
          <w:rFonts w:ascii="Georgia" w:hAnsi="Georgia"/>
          <w:sz w:val="22"/>
        </w:rPr>
        <w:t>Tropfen fielen von der Decke. Kalt auf Jonas' Stirn.</w:t>
      </w:r>
    </w:p>
    <w:p>
      <w:pPr>
        <w:spacing w:before="80" w:after="0"/>
      </w:pPr>
      <w:r>
        <w:rPr>
          <w:rFonts w:ascii="Georgia" w:hAnsi="Georgia"/>
          <w:sz w:val="22"/>
        </w:rPr>
        <w:t>„Wie spät ist es?" fragte er.</w:t>
      </w:r>
    </w:p>
    <w:p>
      <w:pPr>
        <w:spacing w:before="80" w:after="0"/>
      </w:pPr>
      <w:r>
        <w:rPr>
          <w:rFonts w:ascii="Georgia" w:hAnsi="Georgia"/>
          <w:sz w:val="22"/>
        </w:rPr>
        <w:t>Ben wischte seine Uhr ab. „Halb fünf."</w:t>
      </w:r>
    </w:p>
    <w:p>
      <w:pPr>
        <w:spacing w:before="80" w:after="0"/>
      </w:pPr>
      <w:r>
        <w:rPr>
          <w:rFonts w:ascii="Georgia" w:hAnsi="Georgia"/>
          <w:sz w:val="22"/>
        </w:rPr>
        <w:t>„Eine Stunde", sagte Mila. „Seit einer Stunde hier unten."</w:t>
      </w:r>
    </w:p>
    <w:p>
      <w:pPr>
        <w:spacing w:before="80" w:after="0"/>
      </w:pPr>
      <w:r>
        <w:rPr>
          <w:rFonts w:ascii="Georgia" w:hAnsi="Georgia"/>
          <w:sz w:val="22"/>
        </w:rPr>
        <w:t>„Um sechs macht meine Mutter sich Sorgen", sagte Jonas.</w:t>
      </w:r>
    </w:p>
    <w:p>
      <w:pPr>
        <w:spacing w:before="80" w:after="0"/>
      </w:pPr>
      <w:r>
        <w:rPr>
          <w:rFonts w:ascii="Georgia" w:hAnsi="Georgia"/>
          <w:sz w:val="22"/>
        </w:rPr>
        <w:t>„Meine schon jetzt", sagte Ben.</w:t>
      </w:r>
    </w:p>
    <w:p>
      <w:pPr>
        <w:spacing w:before="80" w:after="0"/>
      </w:pPr>
      <w:r>
        <w:rPr>
          <w:rFonts w:ascii="Georgia" w:hAnsi="Georgia"/>
          <w:sz w:val="22"/>
        </w:rPr>
        <w:t>„Dann müssen wir uns beeilen", sagte Mila. „Weniger reden. Mehr gehen."</w:t>
      </w:r>
    </w:p>
    <w:p>
      <w:pPr>
        <w:spacing w:before="80" w:after="0"/>
      </w:pPr>
      <w:r>
        <w:rPr>
          <w:rFonts w:ascii="Georgia" w:hAnsi="Georgia"/>
          <w:sz w:val="22"/>
        </w:rPr>
        <w:t>„DU redest", sagte Ben.</w:t>
      </w:r>
    </w:p>
    <w:p>
      <w:pPr>
        <w:spacing w:before="80" w:after="0"/>
      </w:pPr>
      <w:r>
        <w:rPr>
          <w:rFonts w:ascii="Georgia" w:hAnsi="Georgia"/>
          <w:sz w:val="22"/>
        </w:rPr>
        <w:t>Mila ging schneller. Ohne Antwort.</w:t>
      </w:r>
    </w:p>
    <w:p>
      <w:pPr>
        <w:spacing w:before="80" w:after="0"/>
      </w:pPr>
      <w:r>
        <w:rPr>
          <w:rFonts w:ascii="Georgia" w:hAnsi="Georgia"/>
          <w:sz w:val="22"/>
        </w:rPr>
        <w:t>Nach fünf Minuten veränderte sich der Gang.</w:t>
      </w:r>
    </w:p>
    <w:p>
      <w:pPr>
        <w:spacing w:before="80" w:after="0"/>
      </w:pPr>
      <w:r>
        <w:rPr>
          <w:rFonts w:ascii="Georgia" w:hAnsi="Georgia"/>
          <w:sz w:val="22"/>
        </w:rPr>
        <w:t>„Hier ist es breiter", sagte Jonas. Er streckte die Arme aus. „Ich kann mich bewegen."</w:t>
      </w:r>
    </w:p>
    <w:p>
      <w:pPr>
        <w:spacing w:before="80" w:after="0"/>
      </w:pPr>
      <w:r>
        <w:rPr>
          <w:rFonts w:ascii="Georgia" w:hAnsi="Georgia"/>
          <w:sz w:val="22"/>
        </w:rPr>
        <w:t>„Endlich", sagte Ben. „Mein Rücken bringt mich um."</w:t>
      </w:r>
    </w:p>
    <w:p>
      <w:pPr>
        <w:spacing w:before="80" w:after="0"/>
      </w:pPr>
      <w:r>
        <w:rPr>
          <w:rFonts w:ascii="Georgia" w:hAnsi="Georgia"/>
          <w:sz w:val="22"/>
        </w:rPr>
        <w:t>Die Markierungen an den Wänden waren größer hier. Tiefer eingeritzt. Daneben: Symbole. Kreise. Wellenlinien.</w:t>
      </w:r>
    </w:p>
    <w:p>
      <w:pPr>
        <w:spacing w:before="80" w:after="0"/>
      </w:pPr>
      <w:r>
        <w:rPr>
          <w:rFonts w:ascii="Georgia" w:hAnsi="Georgia"/>
          <w:sz w:val="22"/>
        </w:rPr>
        <w:t>„Guckt mal", sagte Mila. „Die Zeichen. Wie an der Kreuzung. Aber viel mehr."</w:t>
      </w:r>
    </w:p>
    <w:p>
      <w:pPr>
        <w:spacing w:before="80" w:after="0"/>
      </w:pPr>
      <w:r>
        <w:rPr>
          <w:rFonts w:ascii="Georgia" w:hAnsi="Georgia"/>
          <w:sz w:val="22"/>
        </w:rPr>
        <w:t>Sie fuhr mit dem Finger über den Stein. Langsam. Von einem Symbol zum nächsten.</w:t>
      </w:r>
    </w:p>
    <w:p>
      <w:pPr>
        <w:spacing w:before="80" w:after="0"/>
      </w:pPr>
      <w:r>
        <w:rPr>
          <w:rFonts w:ascii="Georgia" w:hAnsi="Georgia"/>
          <w:sz w:val="22"/>
        </w:rPr>
        <w:t>„Das sind keine Wegzeichen", sagte sie. „Das sind... Bilder. Schaut mal. Hier ist Wasser. Und das sieht aus wie ein Kreis. Mit Strichen drumherum."</w:t>
      </w:r>
    </w:p>
    <w:p>
      <w:pPr>
        <w:spacing w:before="80" w:after="0"/>
      </w:pPr>
      <w:r>
        <w:rPr>
          <w:rFonts w:ascii="Georgia" w:hAnsi="Georgia"/>
          <w:sz w:val="22"/>
        </w:rPr>
        <w:t>„Eine Sonne?" fragte Jonas.</w:t>
      </w:r>
    </w:p>
    <w:p>
      <w:pPr>
        <w:spacing w:before="80" w:after="0"/>
      </w:pPr>
      <w:r>
        <w:rPr>
          <w:rFonts w:ascii="Georgia" w:hAnsi="Georgia"/>
          <w:sz w:val="22"/>
        </w:rPr>
        <w:t>„Oder eine Quelle", sagte Mila. Ihre Augen leuchteten.</w:t>
      </w:r>
    </w:p>
    <w:p>
      <w:pPr>
        <w:spacing w:before="80" w:after="0"/>
      </w:pPr>
      <w:r>
        <w:rPr>
          <w:rFonts w:ascii="Georgia" w:hAnsi="Georgia"/>
          <w:sz w:val="22"/>
        </w:rPr>
        <w:t>„Jemand hat sich Mühe gegeben", sagte Jonas. „Das ist ein gutes Zeichen."</w:t>
      </w:r>
    </w:p>
    <w:p>
      <w:pPr>
        <w:spacing w:before="80" w:after="0"/>
      </w:pPr>
      <w:r>
        <w:rPr>
          <w:rFonts w:ascii="Georgia" w:hAnsi="Georgia"/>
          <w:sz w:val="22"/>
        </w:rPr>
        <w:t>„Oder eine Warnung", sagte Ben.</w:t>
      </w:r>
    </w:p>
    <w:p>
      <w:pPr>
        <w:spacing w:before="80" w:after="0"/>
      </w:pPr>
      <w:r>
        <w:rPr>
          <w:rFonts w:ascii="Georgia" w:hAnsi="Georgia"/>
          <w:sz w:val="22"/>
        </w:rPr>
        <w:t>„Du siehst überall Warnungen."</w:t>
      </w:r>
    </w:p>
    <w:p>
      <w:pPr>
        <w:spacing w:before="80" w:after="0"/>
      </w:pPr>
      <w:r>
        <w:rPr>
          <w:rFonts w:ascii="Georgia" w:hAnsi="Georgia"/>
          <w:sz w:val="22"/>
        </w:rPr>
        <w:t>„Weil überall welche sind!"</w:t>
      </w:r>
    </w:p>
    <w:p>
      <w:pPr>
        <w:spacing w:before="80" w:after="0"/>
      </w:pPr>
      <w:r>
        <w:rPr>
          <w:rFonts w:ascii="Georgia" w:hAnsi="Georgia"/>
          <w:sz w:val="22"/>
        </w:rPr>
        <w:t>Jonas schnüffelte. Die Luft war anders hier. Feuchter. Kühl.</w:t>
      </w:r>
    </w:p>
    <w:p>
      <w:pPr>
        <w:spacing w:before="80" w:after="0"/>
      </w:pPr>
      <w:r>
        <w:rPr>
          <w:rFonts w:ascii="Georgia" w:hAnsi="Georgia"/>
          <w:sz w:val="22"/>
        </w:rPr>
        <w:t>„Riecht ihr das?" fragte er.</w:t>
      </w:r>
    </w:p>
    <w:p>
      <w:pPr>
        <w:spacing w:before="80" w:after="0"/>
      </w:pPr>
      <w:r>
        <w:rPr>
          <w:rFonts w:ascii="Georgia" w:hAnsi="Georgia"/>
          <w:sz w:val="22"/>
        </w:rPr>
        <w:t>„Ja", sagte Mila. „Wie Moos. Oder nasses Holz."</w:t>
      </w:r>
    </w:p>
    <w:p>
      <w:pPr>
        <w:spacing w:before="80" w:after="0"/>
      </w:pPr>
      <w:r>
        <w:rPr>
          <w:rFonts w:ascii="Georgia" w:hAnsi="Georgia"/>
          <w:sz w:val="22"/>
        </w:rPr>
        <w:t>„Wasser", sagte Ben. „Das riecht nach Wasser."</w:t>
      </w:r>
    </w:p>
    <w:p>
      <w:pPr>
        <w:spacing w:before="120" w:after="120"/>
        <w:jc w:val="center"/>
      </w:pPr>
      <w:r>
        <w:rPr>
          <w:rFonts w:ascii="Georgia" w:hAnsi="Georgia"/>
          <w:sz w:val="22"/>
        </w:rPr>
        <w:t>* * *</w:t>
      </w:r>
    </w:p>
    <w:p>
      <w:pPr>
        <w:spacing w:before="80" w:after="0"/>
      </w:pPr>
      <w:r>
        <w:rPr>
          <w:rFonts w:ascii="Georgia" w:hAnsi="Georgia"/>
          <w:sz w:val="22"/>
        </w:rPr>
        <w:t>Ben blieb stehen. Er drehte sich langsam im Kreis. Sah die Wände an. Die Symbole. Die Pfeile.</w:t>
      </w:r>
    </w:p>
    <w:p>
      <w:pPr>
        <w:spacing w:before="80" w:after="0"/>
      </w:pPr>
      <w:r>
        <w:rPr>
          <w:rFonts w:ascii="Georgia" w:hAnsi="Georgia"/>
          <w:sz w:val="22"/>
        </w:rPr>
        <w:t>„Das hier ist anders", sagte er. „Der Gang vorher war einfach ein Gang. Aber hier -- guck mal die Zeichen an den Wänden. Hier wollte jemand hin."</w:t>
      </w:r>
    </w:p>
    <w:p>
      <w:pPr>
        <w:spacing w:before="80" w:after="0"/>
      </w:pPr>
      <w:r>
        <w:rPr>
          <w:rFonts w:ascii="Georgia" w:hAnsi="Georgia"/>
          <w:sz w:val="22"/>
        </w:rPr>
        <w:t>Jonas sah Ben an. Überrascht. Ben hatte recht.</w:t>
      </w:r>
    </w:p>
    <w:p>
      <w:pPr>
        <w:spacing w:before="80" w:after="0"/>
      </w:pPr>
      <w:r>
        <w:rPr>
          <w:rFonts w:ascii="Georgia" w:hAnsi="Georgia"/>
          <w:sz w:val="22"/>
        </w:rPr>
        <w:t>„Stimmt", sagte Jonas. „Das hier ist kein Durchgang mehr."</w:t>
      </w:r>
    </w:p>
    <w:p>
      <w:pPr>
        <w:spacing w:before="80" w:after="0"/>
      </w:pPr>
      <w:r>
        <w:rPr>
          <w:rFonts w:ascii="Georgia" w:hAnsi="Georgia"/>
          <w:sz w:val="22"/>
        </w:rPr>
        <w:t>Dann hörten sie es.</w:t>
      </w:r>
    </w:p>
    <w:p>
      <w:pPr>
        <w:spacing w:before="80" w:after="0"/>
      </w:pPr>
      <w:r>
        <w:rPr>
          <w:rFonts w:ascii="Georgia" w:hAnsi="Georgia"/>
          <w:sz w:val="22"/>
        </w:rPr>
        <w:t>„Stopp", sagte Jonas. Er hob die Hand.</w:t>
      </w:r>
    </w:p>
    <w:p>
      <w:pPr>
        <w:spacing w:before="80" w:after="0"/>
      </w:pPr>
      <w:r>
        <w:rPr>
          <w:rFonts w:ascii="Georgia" w:hAnsi="Georgia"/>
          <w:sz w:val="22"/>
        </w:rPr>
        <w:t>„Was?" flüsterte Mila.</w:t>
      </w:r>
    </w:p>
    <w:p>
      <w:pPr>
        <w:spacing w:before="80" w:after="0"/>
      </w:pPr>
      <w:r>
        <w:rPr>
          <w:rFonts w:ascii="Georgia" w:hAnsi="Georgia"/>
          <w:sz w:val="22"/>
        </w:rPr>
        <w:t>„Hört ihr das?"</w:t>
      </w:r>
    </w:p>
    <w:p>
      <w:pPr>
        <w:spacing w:before="80" w:after="0"/>
      </w:pPr>
      <w:r>
        <w:rPr>
          <w:rFonts w:ascii="Georgia" w:hAnsi="Georgia"/>
          <w:sz w:val="22"/>
        </w:rPr>
        <w:t>Stille. Dann: ein Rauschen. Weit weg.</w:t>
      </w:r>
    </w:p>
    <w:p>
      <w:pPr>
        <w:spacing w:before="80" w:after="0"/>
      </w:pPr>
      <w:r>
        <w:rPr>
          <w:rFonts w:ascii="Georgia" w:hAnsi="Georgia"/>
          <w:sz w:val="22"/>
        </w:rPr>
        <w:t>„Wind?" fragte Ben.</w:t>
      </w:r>
    </w:p>
    <w:p>
      <w:pPr>
        <w:spacing w:before="80" w:after="0"/>
      </w:pPr>
      <w:r>
        <w:rPr>
          <w:rFonts w:ascii="Georgia" w:hAnsi="Georgia"/>
          <w:sz w:val="22"/>
        </w:rPr>
        <w:t>„Hier unten gibt es keinen Wind", sagte Mila.</w:t>
      </w:r>
    </w:p>
    <w:p>
      <w:pPr>
        <w:spacing w:before="80" w:after="0"/>
      </w:pPr>
      <w:r>
        <w:rPr>
          <w:rFonts w:ascii="Georgia" w:hAnsi="Georgia"/>
          <w:sz w:val="22"/>
        </w:rPr>
        <w:t>Das Rauschen wurde lauter. Nicht Wind. Wasser. Fließendes Wasser.</w:t>
      </w:r>
    </w:p>
    <w:p>
      <w:pPr>
        <w:spacing w:before="80" w:after="0"/>
      </w:pPr>
      <w:r>
        <w:rPr>
          <w:rFonts w:ascii="Georgia" w:hAnsi="Georgia"/>
          <w:sz w:val="22"/>
        </w:rPr>
        <w:t>„Das ist ein Bach", sagte Mila. „Oder ein Strom."</w:t>
      </w:r>
    </w:p>
    <w:p>
      <w:pPr>
        <w:spacing w:before="80" w:after="0"/>
      </w:pPr>
      <w:r>
        <w:rPr>
          <w:rFonts w:ascii="Georgia" w:hAnsi="Georgia"/>
          <w:sz w:val="22"/>
        </w:rPr>
        <w:t>„Was ist das?" flüsterte Ben.</w:t>
      </w:r>
    </w:p>
    <w:p>
      <w:pPr>
        <w:spacing w:before="80" w:after="0"/>
      </w:pPr>
      <w:r>
        <w:rPr>
          <w:rFonts w:ascii="Georgia" w:hAnsi="Georgia"/>
          <w:sz w:val="22"/>
        </w:rPr>
        <w:t>Jonas leuchtete nach vorne. Der Gang ging weiter. Breiter jetzt. Und am Boden...</w:t>
      </w:r>
    </w:p>
    <w:p>
      <w:pPr>
        <w:spacing w:before="80" w:after="0"/>
      </w:pPr>
      <w:r>
        <w:rPr>
          <w:rFonts w:ascii="Georgia" w:hAnsi="Georgia"/>
          <w:sz w:val="22"/>
        </w:rPr>
        <w:t>Jonas sah nach unten.</w:t>
      </w:r>
    </w:p>
    <w:p>
      <w:pPr>
        <w:spacing w:before="80" w:after="0"/>
      </w:pPr>
      <w:r>
        <w:rPr>
          <w:rFonts w:ascii="Georgia" w:hAnsi="Georgia"/>
          <w:sz w:val="22"/>
        </w:rPr>
        <w:t>Seine Schuhe standen im Wasser.</w:t>
      </w:r>
    </w:p>
    <w:p>
      <w:pPr>
        <w:spacing w:before="80" w:after="0"/>
      </w:pPr>
      <w:r>
        <w:rPr>
          <w:rFonts w:ascii="Georgia" w:hAnsi="Georgia"/>
          <w:sz w:val="22"/>
        </w:rPr>
        <w:t>Nicht tief. Einen Zentimeter vielleicht. Eine dünne Schicht. Aber da.</w:t>
      </w:r>
    </w:p>
    <w:p>
      <w:pPr>
        <w:spacing w:before="80" w:after="0"/>
      </w:pPr>
      <w:r>
        <w:rPr>
          <w:rFonts w:ascii="Georgia" w:hAnsi="Georgia"/>
          <w:sz w:val="22"/>
        </w:rPr>
        <w:t>„Wasser", sagte Mila. Sie sah nach unten. „Auf dem Boden."</w:t>
      </w:r>
    </w:p>
    <w:p>
      <w:pPr>
        <w:spacing w:before="80" w:after="0"/>
      </w:pPr>
      <w:r>
        <w:rPr>
          <w:rFonts w:ascii="Georgia" w:hAnsi="Georgia"/>
          <w:sz w:val="22"/>
        </w:rPr>
        <w:t>Jonas leuchtete zurück. Trocken. Vor ihnen: Wasser.</w:t>
      </w:r>
    </w:p>
    <w:p>
      <w:pPr>
        <w:spacing w:before="80" w:after="0"/>
      </w:pPr>
      <w:r>
        <w:rPr>
          <w:rFonts w:ascii="Georgia" w:hAnsi="Georgia"/>
          <w:sz w:val="22"/>
        </w:rPr>
        <w:t>„Es kommt von vorne", sagte Jonas.</w:t>
      </w:r>
    </w:p>
    <w:p>
      <w:pPr>
        <w:spacing w:before="80" w:after="0"/>
      </w:pPr>
      <w:r>
        <w:rPr>
          <w:rFonts w:ascii="Georgia" w:hAnsi="Georgia"/>
          <w:sz w:val="22"/>
        </w:rPr>
        <w:t>Eine kleine Welle. Kaum sichtbar. Aber sie bewegte sich.</w:t>
      </w:r>
    </w:p>
    <w:p>
      <w:pPr>
        <w:spacing w:before="80" w:after="0"/>
      </w:pPr>
      <w:r>
        <w:rPr>
          <w:rFonts w:ascii="Georgia" w:hAnsi="Georgia"/>
          <w:sz w:val="22"/>
        </w:rPr>
        <w:t>„Es fließt", sagte er. „Auf uns zu."</w:t>
      </w:r>
    </w:p>
    <w:p>
      <w:pPr>
        <w:spacing w:before="80" w:after="0"/>
      </w:pPr>
      <w:r>
        <w:rPr>
          <w:rFonts w:ascii="Georgia" w:hAnsi="Georgia"/>
          <w:sz w:val="22"/>
        </w:rPr>
        <w:t>Ben trat einen Schritt zurück. In den trockenen Teil. Seine Schuhe quietschten.</w:t>
      </w:r>
    </w:p>
    <w:p>
      <w:pPr>
        <w:spacing w:before="80" w:after="0"/>
      </w:pPr>
      <w:r>
        <w:rPr>
          <w:rFonts w:ascii="Georgia" w:hAnsi="Georgia"/>
          <w:sz w:val="22"/>
        </w:rPr>
        <w:t>„Meine Schuhe sind neu", sagte er. „Meine Mutter bringt mich um."</w:t>
      </w:r>
    </w:p>
    <w:p>
      <w:pPr>
        <w:spacing w:before="80" w:after="0"/>
      </w:pPr>
      <w:r>
        <w:rPr>
          <w:rFonts w:ascii="Georgia" w:hAnsi="Georgia"/>
          <w:sz w:val="22"/>
        </w:rPr>
        <w:t>„Es fließt wohin?" fragte er. „Zu uns? Oder von uns weg?"</w:t>
      </w:r>
    </w:p>
    <w:p>
      <w:pPr>
        <w:spacing w:before="80" w:after="0"/>
      </w:pPr>
      <w:r>
        <w:rPr>
          <w:rFonts w:ascii="Georgia" w:hAnsi="Georgia"/>
          <w:sz w:val="22"/>
        </w:rPr>
        <w:t>Jonas sah die kleine Welle. Sie kam näher. Langsam. Aber sie kam.</w:t>
      </w:r>
    </w:p>
    <w:p>
      <w:pPr>
        <w:spacing w:before="80" w:after="0"/>
      </w:pPr>
      <w:r>
        <w:rPr>
          <w:rFonts w:ascii="Georgia" w:hAnsi="Georgia"/>
          <w:sz w:val="22"/>
        </w:rPr>
        <w:t>„Zu uns", sagte er.</w:t>
      </w:r>
    </w:p>
    <w:p>
      <w:pPr>
        <w:spacing w:before="80" w:after="0"/>
      </w:pPr>
      <w:r>
        <w:rPr>
          <w:rFonts w:ascii="Georgia" w:hAnsi="Georgia"/>
          <w:sz w:val="22"/>
        </w:rPr>
        <w:t>Mila kniete sich hin. Legte die Hand ins Wasser. Kalt. Ihr Gesicht veränderte sich.</w:t>
      </w:r>
    </w:p>
    <w:p>
      <w:pPr>
        <w:spacing w:before="80" w:after="0"/>
      </w:pPr>
      <w:r>
        <w:rPr>
          <w:rFonts w:ascii="Georgia" w:hAnsi="Georgia"/>
          <w:sz w:val="22"/>
        </w:rPr>
        <w:t>„Das ist kein Regenwasser", sagte sie. „Das ist zu kalt. Das kommt von tief unten."</w:t>
      </w:r>
    </w:p>
    <w:p>
      <w:pPr>
        <w:spacing w:before="80" w:after="0"/>
      </w:pPr>
      <w:r>
        <w:rPr>
          <w:rFonts w:ascii="Georgia" w:hAnsi="Georgia"/>
          <w:sz w:val="22"/>
        </w:rPr>
        <w:t>„Trink das nicht!" sagte Ben.</w:t>
      </w:r>
    </w:p>
    <w:p>
      <w:pPr>
        <w:spacing w:before="80" w:after="0"/>
      </w:pPr>
      <w:r>
        <w:rPr>
          <w:rFonts w:ascii="Georgia" w:hAnsi="Georgia"/>
          <w:sz w:val="22"/>
        </w:rPr>
        <w:t>„Ich trinke nicht", sagte Mila. „Ich fühle."</w:t>
      </w:r>
    </w:p>
    <w:p>
      <w:pPr>
        <w:spacing w:before="80" w:after="0"/>
      </w:pPr>
      <w:r>
        <w:rPr>
          <w:rFonts w:ascii="Georgia" w:hAnsi="Georgia"/>
          <w:sz w:val="22"/>
        </w:rPr>
        <w:t>Sie hielt die Hand hoch. Ihre Finger waren rot vor Kälte.</w:t>
      </w:r>
    </w:p>
    <w:p>
      <w:pPr>
        <w:spacing w:before="80" w:after="0"/>
      </w:pPr>
      <w:r>
        <w:rPr>
          <w:rFonts w:ascii="Georgia" w:hAnsi="Georgia"/>
          <w:sz w:val="22"/>
        </w:rPr>
        <w:t>Jonas spürte die Kälte durch seine Schuhe. Durch die Socken. Bis in die Zehen.</w:t>
      </w:r>
    </w:p>
    <w:p>
      <w:pPr>
        <w:spacing w:before="80" w:after="0"/>
      </w:pPr>
      <w:r>
        <w:rPr>
          <w:rFonts w:ascii="Georgia" w:hAnsi="Georgia"/>
          <w:sz w:val="22"/>
        </w:rPr>
        <w:t>„Die Quelle", flüsterte Mila. „Vielleicht ist es die Quelle."</w:t>
      </w:r>
    </w:p>
    <w:p>
      <w:pPr>
        <w:spacing w:before="80" w:after="0"/>
      </w:pPr>
      <w:r>
        <w:rPr>
          <w:rFonts w:ascii="Georgia" w:hAnsi="Georgia"/>
          <w:sz w:val="22"/>
        </w:rPr>
        <w:t>„Oder eine Überschwemmung", sagte Ben.</w:t>
      </w:r>
    </w:p>
    <w:p>
      <w:pPr>
        <w:spacing w:before="80" w:after="0"/>
      </w:pPr>
      <w:r>
        <w:rPr>
          <w:rFonts w:ascii="Georgia" w:hAnsi="Georgia"/>
          <w:sz w:val="22"/>
        </w:rPr>
        <w:t>Stille.</w:t>
      </w:r>
    </w:p>
    <w:p>
      <w:pPr>
        <w:spacing w:before="80" w:after="0"/>
      </w:pPr>
      <w:r>
        <w:rPr>
          <w:rFonts w:ascii="Georgia" w:hAnsi="Georgia"/>
          <w:sz w:val="22"/>
        </w:rPr>
        <w:t>„Steigt es?" fragte Ben. Ganz leise.</w:t>
      </w:r>
    </w:p>
    <w:p>
      <w:pPr>
        <w:spacing w:before="80" w:after="0"/>
      </w:pPr>
      <w:r>
        <w:rPr>
          <w:rFonts w:ascii="Georgia" w:hAnsi="Georgia"/>
          <w:sz w:val="22"/>
        </w:rPr>
        <w:t>Jonas sah nach vorne. In die Dunkelheit. In das Rauschen.</w:t>
      </w:r>
    </w:p>
    <w:p>
      <w:pPr>
        <w:spacing w:before="80" w:after="0"/>
      </w:pPr>
      <w:r>
        <w:rPr>
          <w:rFonts w:ascii="Georgia" w:hAnsi="Georgia"/>
          <w:sz w:val="22"/>
        </w:rPr>
        <w:t>„Ja", sagte Mila. „Ich glaube schon."</w:t>
      </w:r>
    </w:p>
    <w:p>
      <w:pPr>
        <w:spacing w:before="80" w:after="0"/>
      </w:pPr>
      <w:r>
        <w:rPr>
          <w:rFonts w:ascii="Georgia" w:hAnsi="Georgia"/>
          <w:sz w:val="22"/>
        </w:rPr>
        <w:t>Jonas sah auf seine Schuhe. Das Wasser reichte jetzt bis zum Knöchel.</w:t>
      </w:r>
    </w:p>
    <w:p>
      <w:pPr>
        <w:spacing w:before="80" w:after="0"/>
      </w:pPr>
      <w:r>
        <w:rPr>
          <w:rFonts w:ascii="Georgia" w:hAnsi="Georgia"/>
          <w:sz w:val="22"/>
        </w:rPr>
        <w:t>Ein kaltes Ziehen lief durch seinen Bauch.</w:t>
      </w:r>
    </w:p>
    <w:p>
      <w:r>
        <w:br w:type="page"/>
      </w:r>
    </w:p>
    <w:p>
      <w:pPr>
        <w:spacing w:before="0" w:after="1120"/>
      </w:pPr>
    </w:p>
    <w:p>
      <w:pPr>
        <w:pStyle w:val="Heading2"/>
      </w:pPr>
      <w:r>
        <w:rPr>
          <w:spacing w:val="52"/>
        </w:rPr>
        <w:t>KAPITEL 12</w:t>
      </w:r>
    </w:p>
    <w:p>
      <w:bookmarkStart w:id="98335" w:name="kapitel_12"/>
      <w:pPr>
        <w:pStyle w:val="Heading1"/>
      </w:pPr>
      <w:r>
        <w:t>Die Quelle</w:t>
      </w:r>
      <w:bookmarkEnd w:id="98335"/>
    </w:p>
    <w:p>
      <w:pPr>
        <w:spacing w:before="80" w:after="0"/>
      </w:pPr>
      <w:r>
        <w:rPr>
          <w:rFonts w:ascii="Georgia" w:hAnsi="Georgia"/>
          <w:sz w:val="22"/>
        </w:rPr>
        <w:t>Das Wasser stand knöchelhoch.</w:t>
      </w:r>
    </w:p>
    <w:p>
      <w:pPr>
        <w:spacing w:before="80" w:after="0"/>
      </w:pPr>
      <w:r>
        <w:rPr>
          <w:rFonts w:ascii="Georgia" w:hAnsi="Georgia"/>
          <w:sz w:val="22"/>
        </w:rPr>
        <w:t>Kalt. So kalt, dass es in den Füßen brannte. Jonas spürte es durch die Schuhe. Durch die Socken. Bis auf die Haut.</w:t>
      </w:r>
    </w:p>
    <w:p>
      <w:pPr>
        <w:spacing w:before="80" w:after="0"/>
      </w:pPr>
      <w:r>
        <w:rPr>
          <w:rFonts w:ascii="Georgia" w:hAnsi="Georgia"/>
          <w:sz w:val="22"/>
        </w:rPr>
        <w:t>„Weiter?" fragte Mila.</w:t>
      </w:r>
    </w:p>
    <w:p>
      <w:pPr>
        <w:spacing w:before="80" w:after="0"/>
      </w:pPr>
      <w:r>
        <w:rPr>
          <w:rFonts w:ascii="Georgia" w:hAnsi="Georgia"/>
          <w:sz w:val="22"/>
        </w:rPr>
        <w:t>Jonas horchte. Das Rauschen kam von vorne. Laut jetzt. Nah.</w:t>
      </w:r>
    </w:p>
    <w:p>
      <w:pPr>
        <w:spacing w:before="80" w:after="0"/>
      </w:pPr>
      <w:r>
        <w:rPr>
          <w:rFonts w:ascii="Georgia" w:hAnsi="Georgia"/>
          <w:sz w:val="22"/>
        </w:rPr>
        <w:t>„Es steigt nicht", sagte er. „Es fließt nur. An uns vorbei."</w:t>
      </w:r>
    </w:p>
    <w:p>
      <w:pPr>
        <w:spacing w:before="80" w:after="0"/>
      </w:pPr>
      <w:r>
        <w:rPr>
          <w:rFonts w:ascii="Georgia" w:hAnsi="Georgia"/>
          <w:sz w:val="22"/>
        </w:rPr>
        <w:t>„Woher weißt du das?" fragte Ben.</w:t>
      </w:r>
    </w:p>
    <w:p>
      <w:pPr>
        <w:spacing w:before="80" w:after="0"/>
      </w:pPr>
      <w:r>
        <w:rPr>
          <w:rFonts w:ascii="Georgia" w:hAnsi="Georgia"/>
          <w:sz w:val="22"/>
        </w:rPr>
        <w:t>„Weil es seit fünf Minuten gleich hoch ist. Schau auf deine Schuhe."</w:t>
      </w:r>
    </w:p>
    <w:p>
      <w:pPr>
        <w:spacing w:before="80" w:after="0"/>
      </w:pPr>
      <w:r>
        <w:rPr>
          <w:rFonts w:ascii="Georgia" w:hAnsi="Georgia"/>
          <w:sz w:val="22"/>
        </w:rPr>
        <w:t>Ben sah nach unten. Auf seine Schuhe. Auf das Wasser.</w:t>
      </w:r>
    </w:p>
    <w:p>
      <w:pPr>
        <w:spacing w:before="80" w:after="0"/>
      </w:pPr>
      <w:r>
        <w:rPr>
          <w:rFonts w:ascii="Georgia" w:hAnsi="Georgia"/>
          <w:sz w:val="22"/>
        </w:rPr>
        <w:t>„Stimmt", murmelte er. „Immer gleich hoch. Aber es fließt WOHIN?"</w:t>
      </w:r>
    </w:p>
    <w:p>
      <w:pPr>
        <w:spacing w:before="80" w:after="0"/>
      </w:pPr>
      <w:r>
        <w:rPr>
          <w:rFonts w:ascii="Georgia" w:hAnsi="Georgia"/>
          <w:sz w:val="22"/>
        </w:rPr>
        <w:t>Jonas leuchtete den Boden ab. Das Wasser war klar. Glasklar. Er konnte die Steine auf dem Boden sehen. Glatt. Rund. Wie Flusssteine.</w:t>
      </w:r>
    </w:p>
    <w:p>
      <w:pPr>
        <w:spacing w:before="80" w:after="0"/>
      </w:pPr>
      <w:r>
        <w:rPr>
          <w:rFonts w:ascii="Georgia" w:hAnsi="Georgia"/>
          <w:sz w:val="22"/>
        </w:rPr>
        <w:t>„Es kommt von dort", sagte Jonas. Er zeigte nach vorne. „Und es fließt an uns vorbei. Zurück in den Gang."</w:t>
      </w:r>
    </w:p>
    <w:p>
      <w:pPr>
        <w:spacing w:before="80" w:after="0"/>
      </w:pPr>
      <w:r>
        <w:rPr>
          <w:rFonts w:ascii="Georgia" w:hAnsi="Georgia"/>
          <w:sz w:val="22"/>
        </w:rPr>
        <w:t>„Toll", sagte Ben. „Also waten wir dem Wasser entgegen. Das ist immer eine gute Idee."</w:t>
      </w:r>
    </w:p>
    <w:p>
      <w:pPr>
        <w:spacing w:before="80" w:after="0"/>
      </w:pPr>
      <w:r>
        <w:rPr>
          <w:rFonts w:ascii="Georgia" w:hAnsi="Georgia"/>
          <w:sz w:val="22"/>
        </w:rPr>
        <w:t>„Ben."</w:t>
      </w:r>
    </w:p>
    <w:p>
      <w:pPr>
        <w:spacing w:before="80" w:after="0"/>
      </w:pPr>
      <w:r>
        <w:rPr>
          <w:rFonts w:ascii="Georgia" w:hAnsi="Georgia"/>
          <w:sz w:val="22"/>
        </w:rPr>
        <w:t>„Ich sage ja nur. In Filmen stirbt man so."</w:t>
      </w:r>
    </w:p>
    <w:p>
      <w:pPr>
        <w:spacing w:before="80" w:after="0"/>
      </w:pPr>
      <w:r>
        <w:rPr>
          <w:rFonts w:ascii="Georgia" w:hAnsi="Georgia"/>
          <w:sz w:val="22"/>
        </w:rPr>
        <w:t>„Quatsch", sagte Mila. „In Filmen stirbt man, wenn man stehen bleibt. Also los."</w:t>
      </w:r>
    </w:p>
    <w:p>
      <w:pPr>
        <w:spacing w:before="80" w:after="0"/>
      </w:pPr>
      <w:r>
        <w:rPr>
          <w:rFonts w:ascii="Georgia" w:hAnsi="Georgia"/>
          <w:sz w:val="22"/>
        </w:rPr>
        <w:t>„Ich komme ja."</w:t>
      </w:r>
    </w:p>
    <w:p>
      <w:pPr>
        <w:spacing w:before="120" w:after="120"/>
        <w:jc w:val="center"/>
      </w:pPr>
      <w:r>
        <w:rPr>
          <w:rFonts w:ascii="Georgia" w:hAnsi="Georgia"/>
          <w:sz w:val="22"/>
        </w:rPr>
        <w:t>* * *</w:t>
      </w:r>
    </w:p>
    <w:p>
      <w:pPr>
        <w:spacing w:before="80" w:after="0"/>
      </w:pPr>
      <w:r>
        <w:rPr>
          <w:rFonts w:ascii="Georgia" w:hAnsi="Georgia"/>
          <w:sz w:val="22"/>
        </w:rPr>
        <w:t>Sie wateten vorwärts. Das Wasser spritzte bei jedem Schritt.</w:t>
      </w:r>
    </w:p>
    <w:p>
      <w:pPr>
        <w:spacing w:before="80" w:after="0"/>
      </w:pPr>
      <w:r>
        <w:rPr>
          <w:rFonts w:ascii="Georgia" w:hAnsi="Georgia"/>
          <w:sz w:val="22"/>
        </w:rPr>
        <w:t>„Meine Schuhe sind durch", sagte Ben. „Komplett nass."</w:t>
      </w:r>
    </w:p>
    <w:p>
      <w:pPr>
        <w:spacing w:before="80" w:after="0"/>
      </w:pPr>
      <w:r>
        <w:rPr>
          <w:rFonts w:ascii="Georgia" w:hAnsi="Georgia"/>
          <w:sz w:val="22"/>
        </w:rPr>
        <w:t>„Meine auch", sagte Jonas.</w:t>
      </w:r>
    </w:p>
    <w:p>
      <w:pPr>
        <w:spacing w:before="80" w:after="0"/>
      </w:pPr>
      <w:r>
        <w:rPr>
          <w:rFonts w:ascii="Georgia" w:hAnsi="Georgia"/>
          <w:sz w:val="22"/>
        </w:rPr>
        <w:t>„Meine waren schon vorher nass", sagte Mila. „Ich beschwere mich nicht."</w:t>
      </w:r>
    </w:p>
    <w:p>
      <w:pPr>
        <w:spacing w:before="80" w:after="0"/>
      </w:pPr>
      <w:r>
        <w:rPr>
          <w:rFonts w:ascii="Georgia" w:hAnsi="Georgia"/>
          <w:sz w:val="22"/>
        </w:rPr>
        <w:t>„Du beschwerst dich nie", sagte Ben. „Das ist dein Problem."</w:t>
      </w:r>
    </w:p>
    <w:p>
      <w:pPr>
        <w:spacing w:before="80" w:after="0"/>
      </w:pPr>
      <w:r>
        <w:rPr>
          <w:rFonts w:ascii="Georgia" w:hAnsi="Georgia"/>
          <w:sz w:val="22"/>
        </w:rPr>
        <w:t>Der Gang wurde breiter. Und breiter. Der Boden stieg leicht an. Das Wasser wurde flacher mit jedem Schritt. Und dann hörte der Gang auf.</w:t>
      </w:r>
    </w:p>
    <w:p>
      <w:pPr>
        <w:spacing w:before="80" w:after="0"/>
      </w:pPr>
      <w:r>
        <w:rPr>
          <w:rFonts w:ascii="Georgia" w:hAnsi="Georgia"/>
          <w:sz w:val="22"/>
        </w:rPr>
        <w:t>Jonas blieb stehen.</w:t>
      </w:r>
    </w:p>
    <w:p>
      <w:pPr>
        <w:spacing w:before="80" w:after="0"/>
      </w:pPr>
      <w:r>
        <w:rPr>
          <w:rFonts w:ascii="Georgia" w:hAnsi="Georgia"/>
          <w:sz w:val="22"/>
        </w:rPr>
        <w:t>Die Taschenlampe reichte nicht bis zur anderen Wand. Das Licht verlor sich in der Dunkelheit.</w:t>
      </w:r>
    </w:p>
    <w:p>
      <w:pPr>
        <w:spacing w:before="80" w:after="0"/>
      </w:pPr>
      <w:r>
        <w:rPr>
          <w:rFonts w:ascii="Georgia" w:hAnsi="Georgia"/>
          <w:sz w:val="22"/>
        </w:rPr>
        <w:t>„Mila, bleib mal stehen", flüsterte Jonas. „Hört ihr das?"</w:t>
      </w:r>
    </w:p>
    <w:p>
      <w:pPr>
        <w:spacing w:before="80" w:after="0"/>
      </w:pPr>
      <w:r>
        <w:rPr>
          <w:rFonts w:ascii="Georgia" w:hAnsi="Georgia"/>
          <w:sz w:val="22"/>
        </w:rPr>
        <w:t>„Das Echo", flüsterte Mila. „Der Raum ist riesig."</w:t>
      </w:r>
    </w:p>
    <w:p>
      <w:pPr>
        <w:spacing w:before="80" w:after="0"/>
      </w:pPr>
      <w:r>
        <w:rPr>
          <w:rFonts w:ascii="Georgia" w:hAnsi="Georgia"/>
          <w:sz w:val="22"/>
        </w:rPr>
        <w:t>„Wow", flüsterte Ben. Zum ersten Mal klang er nicht ängstlich. Nur staunend.</w:t>
      </w:r>
    </w:p>
    <w:p>
      <w:pPr>
        <w:spacing w:before="80" w:after="0"/>
      </w:pPr>
      <w:r>
        <w:rPr>
          <w:rFonts w:ascii="Georgia" w:hAnsi="Georgia"/>
          <w:sz w:val="22"/>
        </w:rPr>
        <w:t>Jonas drehte sich langsam. Der Lichtkegel wanderte über Wände. Über Fels.</w:t>
      </w:r>
    </w:p>
    <w:p>
      <w:pPr>
        <w:spacing w:before="80" w:after="0"/>
      </w:pPr>
      <w:r>
        <w:rPr>
          <w:rFonts w:ascii="Georgia" w:hAnsi="Georgia"/>
          <w:sz w:val="22"/>
        </w:rPr>
        <w:t>„Wie hoch ist die Decke?" fragte Mila.</w:t>
      </w:r>
    </w:p>
    <w:p>
      <w:pPr>
        <w:spacing w:before="80" w:after="0"/>
      </w:pPr>
      <w:r>
        <w:rPr>
          <w:rFonts w:ascii="Georgia" w:hAnsi="Georgia"/>
          <w:sz w:val="22"/>
        </w:rPr>
        <w:t>„Drei Meter", sagte Jonas. „Vielleicht vier."</w:t>
      </w:r>
    </w:p>
    <w:p>
      <w:pPr>
        <w:spacing w:before="80" w:after="0"/>
      </w:pPr>
      <w:r>
        <w:rPr>
          <w:rFonts w:ascii="Georgia" w:hAnsi="Georgia"/>
          <w:sz w:val="22"/>
        </w:rPr>
        <w:t>„Wie eine Kirche", flüsterte Ben. „Eine Kirche unter der Erde. Nur ohne Bänke. Und ohne Heizung."</w:t>
      </w:r>
    </w:p>
    <w:p>
      <w:pPr>
        <w:spacing w:before="80" w:after="0"/>
      </w:pPr>
      <w:r>
        <w:rPr>
          <w:rFonts w:ascii="Georgia" w:hAnsi="Georgia"/>
          <w:sz w:val="22"/>
        </w:rPr>
        <w:t>„Riecht ihr das?" fragte Mila.</w:t>
      </w:r>
    </w:p>
    <w:p>
      <w:pPr>
        <w:spacing w:before="80" w:after="0"/>
      </w:pPr>
      <w:r>
        <w:rPr>
          <w:rFonts w:ascii="Georgia" w:hAnsi="Georgia"/>
          <w:sz w:val="22"/>
        </w:rPr>
        <w:t>Ben schnüffelte laut. „Wie ein Schwimmbad", sagte er. „Nur älter. Viel älter. Wie das Schwimmbad von meinem Opa."</w:t>
      </w:r>
    </w:p>
    <w:p>
      <w:pPr>
        <w:spacing w:before="80" w:after="0"/>
      </w:pPr>
      <w:r>
        <w:rPr>
          <w:rFonts w:ascii="Georgia" w:hAnsi="Georgia"/>
          <w:sz w:val="22"/>
        </w:rPr>
        <w:t>„Dein Opa hat kein Schwimmbad", sagte Mila.</w:t>
      </w:r>
    </w:p>
    <w:p>
      <w:pPr>
        <w:spacing w:before="80" w:after="0"/>
      </w:pPr>
      <w:r>
        <w:rPr>
          <w:rFonts w:ascii="Georgia" w:hAnsi="Georgia"/>
          <w:sz w:val="22"/>
        </w:rPr>
        <w:t>„Dann wie eins, das er haben KOENNTE."</w:t>
      </w:r>
    </w:p>
    <w:p>
      <w:pPr>
        <w:spacing w:before="80" w:after="0"/>
      </w:pPr>
      <w:r>
        <w:rPr>
          <w:rFonts w:ascii="Georgia" w:hAnsi="Georgia"/>
          <w:sz w:val="22"/>
        </w:rPr>
        <w:t>Jonas ging weiter. Der Boden war glatt. Flacher Stein. Das Wasser lief in dünnen Rinnsalen darüber. Wie Adern.</w:t>
      </w:r>
    </w:p>
    <w:p>
      <w:pPr>
        <w:spacing w:before="80" w:after="0"/>
      </w:pPr>
      <w:r>
        <w:rPr>
          <w:rFonts w:ascii="Georgia" w:hAnsi="Georgia"/>
          <w:sz w:val="22"/>
        </w:rPr>
        <w:t>„Passt auf", sagte er. „Der Boden ist glatt."</w:t>
      </w:r>
    </w:p>
    <w:p>
      <w:pPr>
        <w:spacing w:before="80" w:after="0"/>
      </w:pPr>
      <w:r>
        <w:rPr>
          <w:rFonts w:ascii="Georgia" w:hAnsi="Georgia"/>
          <w:sz w:val="22"/>
        </w:rPr>
        <w:t>„Danke für die Warnung", sagte Ben. „Jetzt, wo ich schon fast ausgerutscht bin."</w:t>
      </w:r>
    </w:p>
    <w:p>
      <w:pPr>
        <w:spacing w:before="80" w:after="0"/>
      </w:pPr>
      <w:r>
        <w:rPr>
          <w:rFonts w:ascii="Georgia" w:hAnsi="Georgia"/>
          <w:sz w:val="22"/>
        </w:rPr>
        <w:t>Und in der Mitte der Kammer:</w:t>
      </w:r>
    </w:p>
    <w:p>
      <w:pPr>
        <w:spacing w:before="80" w:after="0"/>
      </w:pPr>
      <w:r>
        <w:rPr>
          <w:rFonts w:ascii="Georgia" w:hAnsi="Georgia"/>
          <w:sz w:val="22"/>
        </w:rPr>
        <w:t>Ein Felsen. Grau. Rund. Und aus dem Felsen floss Wasser.</w:t>
      </w:r>
    </w:p>
    <w:p>
      <w:pPr>
        <w:spacing w:before="80" w:after="0"/>
      </w:pPr>
      <w:r>
        <w:rPr>
          <w:rFonts w:ascii="Georgia" w:hAnsi="Georgia"/>
          <w:sz w:val="22"/>
        </w:rPr>
        <w:t>„Da", sagte Jonas. „Seht ihr das?"</w:t>
      </w:r>
    </w:p>
    <w:p>
      <w:pPr>
        <w:spacing w:before="80" w:after="0"/>
      </w:pPr>
      <w:r>
        <w:rPr>
          <w:rFonts w:ascii="Georgia" w:hAnsi="Georgia"/>
          <w:sz w:val="22"/>
        </w:rPr>
        <w:t>Mila trat neben ihn. „Es kommt aus dem Stein."</w:t>
      </w:r>
    </w:p>
    <w:p>
      <w:pPr>
        <w:spacing w:before="80" w:after="0"/>
      </w:pPr>
      <w:r>
        <w:rPr>
          <w:rFonts w:ascii="Georgia" w:hAnsi="Georgia"/>
          <w:sz w:val="22"/>
        </w:rPr>
        <w:t>„Wie ein kleiner Springbrunnen", sagte Ben.</w:t>
      </w:r>
    </w:p>
    <w:p>
      <w:pPr>
        <w:spacing w:before="80" w:after="0"/>
      </w:pPr>
      <w:r>
        <w:rPr>
          <w:rFonts w:ascii="Georgia" w:hAnsi="Georgia"/>
          <w:sz w:val="22"/>
        </w:rPr>
        <w:t>Das Wasser sprudelte aus einer Spalte im Stein. Leise rauschend. Es sammelte sich in einer Steinmulde. Wie eine Schale. Von dort floss es als Rinnsal weiter.</w:t>
      </w:r>
    </w:p>
    <w:p>
      <w:pPr>
        <w:spacing w:before="80" w:after="0"/>
      </w:pPr>
      <w:r>
        <w:rPr>
          <w:rFonts w:ascii="Georgia" w:hAnsi="Georgia"/>
          <w:sz w:val="22"/>
        </w:rPr>
        <w:t>„Eine Quelle", sagte Mila. Ihre Stimme war leise. Anders als sonst. Kein Befehl. Kein Drängen. Nur Staunen.</w:t>
      </w:r>
    </w:p>
    <w:p>
      <w:pPr>
        <w:spacing w:before="80" w:after="0"/>
      </w:pPr>
      <w:r>
        <w:rPr>
          <w:rFonts w:ascii="Georgia" w:hAnsi="Georgia"/>
          <w:sz w:val="22"/>
        </w:rPr>
        <w:t>„Unter dem Dorf", sagte Ben. „Eine Quelle unter dem Dorf. Das ist ... das ist echt."</w:t>
      </w:r>
    </w:p>
    <w:p>
      <w:pPr>
        <w:spacing w:before="80" w:after="0"/>
      </w:pPr>
      <w:r>
        <w:rPr>
          <w:rFonts w:ascii="Georgia" w:hAnsi="Georgia"/>
          <w:sz w:val="22"/>
        </w:rPr>
        <w:t>Jonas kniete sich neben die Steinmulde. Er tauchte die Hand ein.</w:t>
      </w:r>
    </w:p>
    <w:p>
      <w:pPr>
        <w:spacing w:before="80" w:after="0"/>
      </w:pPr>
      <w:r>
        <w:rPr>
          <w:rFonts w:ascii="Georgia" w:hAnsi="Georgia"/>
          <w:sz w:val="22"/>
        </w:rPr>
        <w:t>„Eiskalt", sagte er. „Aber total sauber. So klares Wasser habe ich noch nie gesehen."</w:t>
      </w:r>
    </w:p>
    <w:p>
      <w:pPr>
        <w:spacing w:before="80" w:after="0"/>
      </w:pPr>
      <w:r>
        <w:rPr>
          <w:rFonts w:ascii="Georgia" w:hAnsi="Georgia"/>
          <w:sz w:val="22"/>
        </w:rPr>
        <w:t>„Lass mich mal", sagte Mila. Sie tauchte ihre Hand ein. „Wie Eis!"</w:t>
      </w:r>
    </w:p>
    <w:p>
      <w:pPr>
        <w:spacing w:before="80" w:after="0"/>
      </w:pPr>
      <w:r>
        <w:rPr>
          <w:rFonts w:ascii="Georgia" w:hAnsi="Georgia"/>
          <w:sz w:val="22"/>
        </w:rPr>
        <w:t>„DIE Quelle", sagte Jonas. „Die Quelle, die alle gesucht haben."</w:t>
      </w:r>
    </w:p>
    <w:p>
      <w:pPr>
        <w:spacing w:before="120" w:after="120"/>
        <w:jc w:val="center"/>
      </w:pPr>
      <w:r>
        <w:rPr>
          <w:rFonts w:ascii="Georgia" w:hAnsi="Georgia"/>
          <w:sz w:val="22"/>
        </w:rPr>
        <w:t>* * *</w:t>
      </w:r>
    </w:p>
    <w:p>
      <w:pPr>
        <w:spacing w:before="80" w:after="0"/>
      </w:pPr>
      <w:r>
        <w:rPr>
          <w:rFonts w:ascii="Georgia" w:hAnsi="Georgia"/>
          <w:sz w:val="22"/>
        </w:rPr>
        <w:t>Und dann sah er die Wände.</w:t>
      </w:r>
    </w:p>
    <w:p>
      <w:pPr>
        <w:spacing w:before="80" w:after="0"/>
      </w:pPr>
      <w:r>
        <w:rPr>
          <w:rFonts w:ascii="Georgia" w:hAnsi="Georgia"/>
          <w:sz w:val="22"/>
        </w:rPr>
        <w:t>Jonas stand auf. Er leuchtete die Wände ab. Langsam. Von links nach rechts.</w:t>
      </w:r>
    </w:p>
    <w:p>
      <w:pPr>
        <w:spacing w:before="80" w:after="0"/>
      </w:pPr>
      <w:r>
        <w:rPr>
          <w:rFonts w:ascii="Georgia" w:hAnsi="Georgia"/>
          <w:sz w:val="22"/>
        </w:rPr>
        <w:t>Sein Atem stockte.</w:t>
      </w:r>
    </w:p>
    <w:p>
      <w:pPr>
        <w:spacing w:before="80" w:after="0"/>
      </w:pPr>
      <w:r>
        <w:rPr>
          <w:rFonts w:ascii="Georgia" w:hAnsi="Georgia"/>
          <w:sz w:val="22"/>
        </w:rPr>
        <w:t>„Seht ihr das?" flüsterte Jonas.</w:t>
      </w:r>
    </w:p>
    <w:p>
      <w:pPr>
        <w:spacing w:before="80" w:after="0"/>
      </w:pPr>
      <w:r>
        <w:rPr>
          <w:rFonts w:ascii="Georgia" w:hAnsi="Georgia"/>
          <w:sz w:val="22"/>
        </w:rPr>
        <w:t>Mila trat neben ihn. Ben auch.</w:t>
      </w:r>
    </w:p>
    <w:p>
      <w:pPr>
        <w:spacing w:before="80" w:after="0"/>
      </w:pPr>
      <w:r>
        <w:rPr>
          <w:rFonts w:ascii="Georgia" w:hAnsi="Georgia"/>
          <w:sz w:val="22"/>
        </w:rPr>
        <w:t>Zeichnungen. Überall.</w:t>
      </w:r>
    </w:p>
    <w:p>
      <w:pPr>
        <w:spacing w:before="80" w:after="0"/>
      </w:pPr>
      <w:r>
        <w:rPr>
          <w:rFonts w:ascii="Georgia" w:hAnsi="Georgia"/>
          <w:sz w:val="22"/>
        </w:rPr>
        <w:t>„Das sind Bäume", sagte Mila. „Und Häuser. Und Menschen."</w:t>
      </w:r>
    </w:p>
    <w:p>
      <w:pPr>
        <w:spacing w:before="80" w:after="0"/>
      </w:pPr>
      <w:r>
        <w:rPr>
          <w:rFonts w:ascii="Georgia" w:hAnsi="Georgia"/>
          <w:sz w:val="22"/>
        </w:rPr>
        <w:t>„Strichmännchen", sagte Ben. „Meine kleine Schwester malt besser."</w:t>
      </w:r>
    </w:p>
    <w:p>
      <w:pPr>
        <w:spacing w:before="80" w:after="0"/>
      </w:pPr>
      <w:r>
        <w:rPr>
          <w:rFonts w:ascii="Georgia" w:hAnsi="Georgia"/>
          <w:sz w:val="22"/>
        </w:rPr>
        <w:t>„Die sind dreihundert Jahre alt, Ben", sagte Mila.</w:t>
      </w:r>
    </w:p>
    <w:p>
      <w:pPr>
        <w:spacing w:before="80" w:after="0"/>
      </w:pPr>
      <w:r>
        <w:rPr>
          <w:rFonts w:ascii="Georgia" w:hAnsi="Georgia"/>
          <w:sz w:val="22"/>
        </w:rPr>
        <w:t>„Trotzdem. Dreihundert Jahre und kein Zeichenkurs."</w:t>
      </w:r>
    </w:p>
    <w:p>
      <w:pPr>
        <w:spacing w:before="80" w:after="0"/>
      </w:pPr>
      <w:r>
        <w:rPr>
          <w:rFonts w:ascii="Georgia" w:hAnsi="Georgia"/>
          <w:sz w:val="22"/>
        </w:rPr>
        <w:t>„Die fangen Wasser", sagte Mila. „Mit den Händen. Siehst du?"</w:t>
      </w:r>
    </w:p>
    <w:p>
      <w:pPr>
        <w:spacing w:before="80" w:after="0"/>
      </w:pPr>
      <w:r>
        <w:rPr>
          <w:rFonts w:ascii="Georgia" w:hAnsi="Georgia"/>
          <w:sz w:val="22"/>
        </w:rPr>
        <w:t>„Das ist die Quelle", sagte Jonas. „Sie haben die Quelle gezeichnet. Wie sie sie gefunden haben."</w:t>
      </w:r>
    </w:p>
    <w:p>
      <w:pPr>
        <w:spacing w:before="80" w:after="0"/>
      </w:pPr>
      <w:r>
        <w:rPr>
          <w:rFonts w:ascii="Georgia" w:hAnsi="Georgia"/>
          <w:sz w:val="22"/>
        </w:rPr>
        <w:t>„Krass", sagte Ben. „Die wollten, dass man es weiß."</w:t>
      </w:r>
    </w:p>
    <w:p>
      <w:pPr>
        <w:spacing w:before="80" w:after="0"/>
      </w:pPr>
      <w:r>
        <w:rPr>
          <w:rFonts w:ascii="Georgia" w:hAnsi="Georgia"/>
          <w:sz w:val="22"/>
        </w:rPr>
        <w:t>„Und trotzdem hat es keiner gefunden", sagte Mila. „Bis jetzt."</w:t>
      </w:r>
    </w:p>
    <w:p>
      <w:pPr>
        <w:spacing w:before="80" w:after="0"/>
      </w:pPr>
      <w:r>
        <w:rPr>
          <w:rFonts w:ascii="Georgia" w:hAnsi="Georgia"/>
          <w:sz w:val="22"/>
        </w:rPr>
        <w:t>Jonas leuchtete weiter. Ein Kreis mit Linien -- die Sonne. Tiere.</w:t>
      </w:r>
    </w:p>
    <w:p>
      <w:pPr>
        <w:spacing w:before="80" w:after="0"/>
      </w:pPr>
      <w:r>
        <w:rPr>
          <w:rFonts w:ascii="Georgia" w:hAnsi="Georgia"/>
          <w:sz w:val="22"/>
        </w:rPr>
        <w:t>„Sind das Hirsche?" fragte Jonas.</w:t>
      </w:r>
    </w:p>
    <w:p>
      <w:pPr>
        <w:spacing w:before="80" w:after="0"/>
      </w:pPr>
      <w:r>
        <w:rPr>
          <w:rFonts w:ascii="Georgia" w:hAnsi="Georgia"/>
          <w:sz w:val="22"/>
        </w:rPr>
        <w:t>„Oder Kühe", sagte Ben. „Könnten auch Kühe sein. Sehr hässliche Kühe."</w:t>
      </w:r>
    </w:p>
    <w:p>
      <w:pPr>
        <w:spacing w:before="80" w:after="0"/>
      </w:pPr>
      <w:r>
        <w:rPr>
          <w:rFonts w:ascii="Georgia" w:hAnsi="Georgia"/>
          <w:sz w:val="22"/>
        </w:rPr>
        <w:t>„Ben!"</w:t>
      </w:r>
    </w:p>
    <w:p>
      <w:pPr>
        <w:spacing w:before="80" w:after="0"/>
      </w:pPr>
      <w:r>
        <w:rPr>
          <w:rFonts w:ascii="Georgia" w:hAnsi="Georgia"/>
          <w:sz w:val="22"/>
        </w:rPr>
        <w:t>„Sorry. Historisch wertvolle hässliche Kühe."</w:t>
      </w:r>
    </w:p>
    <w:p>
      <w:pPr>
        <w:spacing w:before="80" w:after="0"/>
      </w:pPr>
      <w:r>
        <w:rPr>
          <w:rFonts w:ascii="Georgia" w:hAnsi="Georgia"/>
          <w:sz w:val="22"/>
        </w:rPr>
        <w:t>Mila schnaubte. Aber Jonas sah, dass sie lächelte.</w:t>
      </w:r>
    </w:p>
    <w:p>
      <w:pPr>
        <w:spacing w:before="80" w:after="0"/>
      </w:pPr>
      <w:r>
        <w:rPr>
          <w:rFonts w:ascii="Georgia" w:hAnsi="Georgia"/>
          <w:sz w:val="22"/>
        </w:rPr>
        <w:t>„Das sind die Gründer", sagte Ben. Er starrte. Kein Zittern mehr. „Sie haben das Dorf hier gegründet. Wegen der Quelle. Das ist die Geschichte. Die ganze Geschichte."</w:t>
      </w:r>
    </w:p>
    <w:p>
      <w:pPr>
        <w:spacing w:before="80" w:after="0"/>
      </w:pPr>
      <w:r>
        <w:rPr>
          <w:rFonts w:ascii="Georgia" w:hAnsi="Georgia"/>
          <w:sz w:val="22"/>
        </w:rPr>
        <w:t>„Schau mal da", sagte Jonas. Er leuchtete die nächste Wand ab. „Vier große Figuren. Größer als die anderen."</w:t>
      </w:r>
    </w:p>
    <w:p>
      <w:pPr>
        <w:spacing w:before="80" w:after="0"/>
      </w:pPr>
      <w:r>
        <w:rPr>
          <w:rFonts w:ascii="Georgia" w:hAnsi="Georgia"/>
          <w:sz w:val="22"/>
        </w:rPr>
        <w:t>Jede Figur trug ein Zeichen auf der Brust. Baum. Kreuz. Ring. Stern.</w:t>
      </w:r>
    </w:p>
    <w:p>
      <w:pPr>
        <w:spacing w:before="80" w:after="0"/>
      </w:pPr>
      <w:r>
        <w:rPr>
          <w:rFonts w:ascii="Georgia" w:hAnsi="Georgia"/>
          <w:sz w:val="22"/>
        </w:rPr>
        <w:t>„Die vier Familien", flüsterte Mila. Sie legte die Hand auf die Wand. Vorsichtig. „Winter, Bergmann, Hoffmann, Meier. Vor Hunderten von Jahren. Sie haben die Quelle gefunden. Und das Dorf drum herum gebaut."</w:t>
      </w:r>
    </w:p>
    <w:p>
      <w:pPr>
        <w:spacing w:before="80" w:after="0"/>
      </w:pPr>
      <w:r>
        <w:rPr>
          <w:rFonts w:ascii="Georgia" w:hAnsi="Georgia"/>
          <w:sz w:val="22"/>
        </w:rPr>
        <w:t>„Sie haben das gemalt", sagte Ben. Er fuhr mit dem Finger über die Zeichnungen. „Damit es niemand vergisst."</w:t>
      </w:r>
    </w:p>
    <w:p>
      <w:pPr>
        <w:spacing w:before="80" w:after="0"/>
      </w:pPr>
      <w:r>
        <w:rPr>
          <w:rFonts w:ascii="Georgia" w:hAnsi="Georgia"/>
          <w:sz w:val="22"/>
        </w:rPr>
        <w:t>„Und dann hat es doch jeder vergessen", sagte Jonas.</w:t>
      </w:r>
    </w:p>
    <w:p>
      <w:pPr>
        <w:spacing w:before="80" w:after="0"/>
      </w:pPr>
      <w:r>
        <w:rPr>
          <w:rFonts w:ascii="Georgia" w:hAnsi="Georgia"/>
          <w:sz w:val="22"/>
        </w:rPr>
        <w:t>Ben wurde still. Ganz still. Er nahm seine Kappe ab.</w:t>
      </w:r>
    </w:p>
    <w:p>
      <w:pPr>
        <w:spacing w:before="80" w:after="0"/>
      </w:pPr>
      <w:r>
        <w:rPr>
          <w:rFonts w:ascii="Georgia" w:hAnsi="Georgia"/>
          <w:sz w:val="22"/>
        </w:rPr>
        <w:t>„Frau Bergmann", sagte er leise.</w:t>
      </w:r>
    </w:p>
    <w:p>
      <w:pPr>
        <w:spacing w:before="80" w:after="0"/>
      </w:pPr>
      <w:r>
        <w:rPr>
          <w:rFonts w:ascii="Georgia" w:hAnsi="Georgia"/>
          <w:sz w:val="22"/>
        </w:rPr>
        <w:t>„Was meinst du?" fragte Mila.</w:t>
      </w:r>
    </w:p>
    <w:p>
      <w:pPr>
        <w:spacing w:before="80" w:after="0"/>
      </w:pPr>
      <w:r>
        <w:rPr>
          <w:rFonts w:ascii="Georgia" w:hAnsi="Georgia"/>
          <w:sz w:val="22"/>
        </w:rPr>
        <w:t>„Sie war hier", sagte Ben. „Als Kind. In dieser Kammer. Mit Karl."</w:t>
      </w:r>
    </w:p>
    <w:p>
      <w:pPr>
        <w:spacing w:before="80" w:after="0"/>
      </w:pPr>
      <w:r>
        <w:rPr>
          <w:rFonts w:ascii="Georgia" w:hAnsi="Georgia"/>
          <w:sz w:val="22"/>
        </w:rPr>
        <w:t>Er sah sich um. Die Quelle. Die Zeichnungen. Die vier Figuren.</w:t>
      </w:r>
    </w:p>
    <w:p>
      <w:pPr>
        <w:spacing w:before="80" w:after="0"/>
      </w:pPr>
      <w:r>
        <w:rPr>
          <w:rFonts w:ascii="Georgia" w:hAnsi="Georgia"/>
          <w:sz w:val="22"/>
        </w:rPr>
        <w:t>„Sie hat genau das hier gesehen. Im Licht einer Taschenlampe. Und dann ist das Licht ausgegangen."</w:t>
      </w:r>
    </w:p>
    <w:p>
      <w:pPr>
        <w:spacing w:before="80" w:after="0"/>
      </w:pPr>
      <w:r>
        <w:rPr>
          <w:rFonts w:ascii="Georgia" w:hAnsi="Georgia"/>
          <w:sz w:val="22"/>
        </w:rPr>
        <w:t>Ein Kloß saß in Jonas' Hals. Groß. Er presste die Lippen zusammen.</w:t>
      </w:r>
    </w:p>
    <w:p>
      <w:pPr>
        <w:spacing w:before="80" w:after="0"/>
      </w:pPr>
      <w:r>
        <w:rPr>
          <w:rFonts w:ascii="Georgia" w:hAnsi="Georgia"/>
          <w:sz w:val="22"/>
        </w:rPr>
        <w:t>„Und niemand hat ihr geglaubt", sagte Mila. Ihre Stimme war rau. „70 Jahre lang. Das ist so gemein."</w:t>
      </w:r>
    </w:p>
    <w:p>
      <w:pPr>
        <w:spacing w:before="80" w:after="0"/>
      </w:pPr>
      <w:r>
        <w:rPr>
          <w:rFonts w:ascii="Georgia" w:hAnsi="Georgia"/>
          <w:sz w:val="22"/>
        </w:rPr>
        <w:t>„Wir glauben ihr", sagte Jonas. „Wir stehen hier. Wir sehen es."</w:t>
      </w:r>
    </w:p>
    <w:p>
      <w:pPr>
        <w:spacing w:before="80" w:after="0"/>
      </w:pPr>
      <w:r>
        <w:rPr>
          <w:rFonts w:ascii="Georgia" w:hAnsi="Georgia"/>
          <w:sz w:val="22"/>
        </w:rPr>
        <w:t>Stille. Nur das Rauschen der Quelle. Leise. Stetig.</w:t>
      </w:r>
    </w:p>
    <w:p>
      <w:pPr>
        <w:spacing w:before="120" w:after="120"/>
        <w:jc w:val="center"/>
      </w:pPr>
      <w:r>
        <w:rPr>
          <w:rFonts w:ascii="Georgia" w:hAnsi="Georgia"/>
          <w:sz w:val="22"/>
        </w:rPr>
        <w:t>* * *</w:t>
      </w:r>
    </w:p>
    <w:p>
      <w:pPr>
        <w:spacing w:before="80" w:after="0"/>
      </w:pPr>
      <w:r>
        <w:rPr>
          <w:rFonts w:ascii="Georgia" w:hAnsi="Georgia"/>
          <w:sz w:val="22"/>
        </w:rPr>
        <w:t>Mila drehte sich zu Jonas. Ihre Augen glänzten.</w:t>
      </w:r>
    </w:p>
    <w:p>
      <w:pPr>
        <w:spacing w:before="80" w:after="0"/>
      </w:pPr>
      <w:r>
        <w:rPr>
          <w:rFonts w:ascii="Georgia" w:hAnsi="Georgia"/>
          <w:sz w:val="22"/>
        </w:rPr>
        <w:t>„Wir müssen es ihr sagen", sagte Mila. „Wir müssen Frau Bergmann sagen, dass wir es gefunden haben. Dass sie recht hatte. Die ganze Zeit."</w:t>
      </w:r>
    </w:p>
    <w:p>
      <w:pPr>
        <w:spacing w:before="80" w:after="0"/>
      </w:pPr>
      <w:r>
        <w:rPr>
          <w:rFonts w:ascii="Georgia" w:hAnsi="Georgia"/>
          <w:sz w:val="22"/>
        </w:rPr>
        <w:t>„Das werden wir", sagte Jonas. „Versprochen. Als Erstes, wenn wir hier rauskommen."</w:t>
      </w:r>
    </w:p>
    <w:p>
      <w:pPr>
        <w:spacing w:before="80" w:after="0"/>
      </w:pPr>
      <w:r>
        <w:rPr>
          <w:rFonts w:ascii="Georgia" w:hAnsi="Georgia"/>
          <w:sz w:val="22"/>
        </w:rPr>
        <w:t>„Sie wird weinen", sagte Ben. „Vor Freude."</w:t>
      </w:r>
    </w:p>
    <w:p>
      <w:pPr>
        <w:spacing w:before="80" w:after="0"/>
      </w:pPr>
      <w:r>
        <w:rPr>
          <w:rFonts w:ascii="Georgia" w:hAnsi="Georgia"/>
          <w:sz w:val="22"/>
        </w:rPr>
        <w:t>„Ich weine gleich auch", sagte Mila. Sie wischte sich über die Augen.</w:t>
      </w:r>
    </w:p>
    <w:p>
      <w:pPr>
        <w:spacing w:before="80" w:after="0"/>
      </w:pPr>
      <w:r>
        <w:rPr>
          <w:rFonts w:ascii="Georgia" w:hAnsi="Georgia"/>
          <w:sz w:val="22"/>
        </w:rPr>
        <w:t>Er leuchtete weiter. Am Rand der Kammer: ein Felsvorsprung. Flach. Wie ein natürlicher Tisch.</w:t>
      </w:r>
    </w:p>
    <w:p>
      <w:pPr>
        <w:spacing w:before="80" w:after="0"/>
      </w:pPr>
      <w:r>
        <w:rPr>
          <w:rFonts w:ascii="Georgia" w:hAnsi="Georgia"/>
          <w:sz w:val="22"/>
        </w:rPr>
        <w:t>„Da steht was drauf", sagte Mila. „Leuchte näher hin!"</w:t>
      </w:r>
    </w:p>
    <w:p>
      <w:pPr>
        <w:spacing w:before="80" w:after="0"/>
      </w:pPr>
      <w:r>
        <w:rPr>
          <w:rFonts w:ascii="Georgia" w:hAnsi="Georgia"/>
          <w:sz w:val="22"/>
        </w:rPr>
        <w:t>Jonas trat näher.</w:t>
      </w:r>
    </w:p>
    <w:p>
      <w:pPr>
        <w:spacing w:before="80" w:after="0"/>
      </w:pPr>
      <w:r>
        <w:rPr>
          <w:rFonts w:ascii="Georgia" w:hAnsi="Georgia"/>
          <w:sz w:val="22"/>
        </w:rPr>
        <w:t>Eine Truhe. Klein. Nicht größer als ein Schuhkarton. Aus dunklem Holz. Alt. Sehr alt.</w:t>
      </w:r>
    </w:p>
    <w:p>
      <w:pPr>
        <w:spacing w:before="80" w:after="0"/>
      </w:pPr>
      <w:r>
        <w:rPr>
          <w:rFonts w:ascii="Georgia" w:hAnsi="Georgia"/>
          <w:sz w:val="22"/>
        </w:rPr>
        <w:t>„Eine Truhe", flüsterte Ben. „Auf einem Steintisch. In einer Höhle unter dem Dorf. Das ist wie in einem Film."</w:t>
      </w:r>
    </w:p>
    <w:p>
      <w:pPr>
        <w:spacing w:before="80" w:after="0"/>
      </w:pPr>
      <w:r>
        <w:rPr>
          <w:rFonts w:ascii="Georgia" w:hAnsi="Georgia"/>
          <w:sz w:val="22"/>
        </w:rPr>
        <w:t>„Nur echt", sagte Mila.</w:t>
      </w:r>
    </w:p>
    <w:p>
      <w:pPr>
        <w:spacing w:before="80" w:after="0"/>
      </w:pPr>
      <w:r>
        <w:rPr>
          <w:rFonts w:ascii="Georgia" w:hAnsi="Georgia"/>
          <w:sz w:val="22"/>
        </w:rPr>
        <w:t>Jonas hielt die Taschenlampe direkt darüber. Auf dem Deckel: ein Wappen. In das Holz geschnitzt. Verwittert. Aber lesbar.</w:t>
      </w:r>
    </w:p>
    <w:p>
      <w:pPr>
        <w:spacing w:before="80" w:after="0"/>
      </w:pPr>
      <w:r>
        <w:rPr>
          <w:rFonts w:ascii="Georgia" w:hAnsi="Georgia"/>
          <w:sz w:val="22"/>
        </w:rPr>
        <w:t>„Vier Symbole", sagte Jonas. „Ein Baum. Ein Kreuz. Ein Ring. Ein Stern."</w:t>
      </w:r>
    </w:p>
    <w:p>
      <w:pPr>
        <w:spacing w:before="80" w:after="0"/>
      </w:pPr>
      <w:r>
        <w:rPr>
          <w:rFonts w:ascii="Georgia" w:hAnsi="Georgia"/>
          <w:sz w:val="22"/>
        </w:rPr>
        <w:t>„Vier Familien", flüsterte Mila. „Winter. Bergmann. Hoffmann. Meier."</w:t>
      </w:r>
    </w:p>
    <w:p>
      <w:pPr>
        <w:spacing w:before="80" w:after="0"/>
      </w:pPr>
      <w:r>
        <w:rPr>
          <w:rFonts w:ascii="Georgia" w:hAnsi="Georgia"/>
          <w:sz w:val="22"/>
        </w:rPr>
        <w:t>Jonas' Herz schlug hart. Gegen seine Rippen.</w:t>
      </w:r>
    </w:p>
    <w:p>
      <w:pPr>
        <w:spacing w:before="80" w:after="0"/>
      </w:pPr>
      <w:r>
        <w:rPr>
          <w:rFonts w:ascii="Georgia" w:hAnsi="Georgia"/>
          <w:sz w:val="22"/>
        </w:rPr>
        <w:t>„Das Wappen", sagte er. „Ich kenne es. Es hängt über der Tür vom Herrenhaus."</w:t>
      </w:r>
    </w:p>
    <w:p>
      <w:pPr>
        <w:spacing w:before="80" w:after="0"/>
      </w:pPr>
      <w:r>
        <w:rPr>
          <w:rFonts w:ascii="Georgia" w:hAnsi="Georgia"/>
          <w:sz w:val="22"/>
        </w:rPr>
        <w:t>„Bist du sicher?" fragte Ben.</w:t>
      </w:r>
    </w:p>
    <w:p>
      <w:pPr>
        <w:spacing w:before="80" w:after="0"/>
      </w:pPr>
      <w:r>
        <w:rPr>
          <w:rFonts w:ascii="Georgia" w:hAnsi="Georgia"/>
          <w:sz w:val="22"/>
        </w:rPr>
        <w:t>„Ganz sicher. Das gleiche Muster. Das gleiche Wappen."</w:t>
      </w:r>
    </w:p>
    <w:p>
      <w:pPr>
        <w:spacing w:before="80" w:after="0"/>
      </w:pPr>
      <w:r>
        <w:rPr>
          <w:rFonts w:ascii="Georgia" w:hAnsi="Georgia"/>
          <w:sz w:val="22"/>
        </w:rPr>
        <w:t>„Die Zeitkapsel", sagte Mila. Ihr Mund stand offen. „Die Zeitkapsel der Gründer!"</w:t>
      </w:r>
    </w:p>
    <w:p>
      <w:pPr>
        <w:spacing w:before="80" w:after="0"/>
      </w:pPr>
      <w:r>
        <w:rPr>
          <w:rFonts w:ascii="Georgia" w:hAnsi="Georgia"/>
          <w:sz w:val="22"/>
        </w:rPr>
        <w:t>„Wir haben sie gefunden", flüsterte Ben. „Wir haben sie wirklich gefunden."</w:t>
      </w:r>
    </w:p>
    <w:p>
      <w:pPr>
        <w:spacing w:before="80" w:after="0"/>
      </w:pPr>
      <w:r>
        <w:rPr>
          <w:rFonts w:ascii="Georgia" w:hAnsi="Georgia"/>
          <w:sz w:val="22"/>
        </w:rPr>
        <w:t>Er sah Jonas an. Dann Mila. Sein Gesicht war grau vom Staub. Die rote Kappe schief. Aber seine Augen leuchteten. So hell wie die Taschenlampe.</w:t>
      </w:r>
    </w:p>
    <w:p>
      <w:pPr>
        <w:spacing w:before="80" w:after="0"/>
      </w:pPr>
      <w:r>
        <w:rPr>
          <w:rFonts w:ascii="Georgia" w:hAnsi="Georgia"/>
          <w:sz w:val="22"/>
        </w:rPr>
        <w:t>Jonas legte die Hand auf den Deckel der Truhe. Das Holz war kalt. Glatt. Unter seinen Fingern das Wappen. Vier Familien. Vier Symbole. Seit Jahrhunderten.</w:t>
      </w:r>
    </w:p>
    <w:p>
      <w:pPr>
        <w:spacing w:before="80" w:after="0"/>
      </w:pPr>
      <w:r>
        <w:rPr>
          <w:rFonts w:ascii="Georgia" w:hAnsi="Georgia"/>
          <w:sz w:val="22"/>
        </w:rPr>
        <w:t>Und sie standen hier. Drei Kinder. Im Licht einer Taschenlampe von 1953. Neben einer Quelle, die nie aufgehört hatte zu fließen.</w:t>
      </w:r>
    </w:p>
    <w:p>
      <w:r>
        <w:br w:type="page"/>
      </w:r>
    </w:p>
    <w:p>
      <w:pPr>
        <w:spacing w:before="0" w:after="1120"/>
      </w:pPr>
    </w:p>
    <w:p>
      <w:pPr>
        <w:pStyle w:val="Heading2"/>
      </w:pPr>
      <w:r>
        <w:rPr>
          <w:spacing w:val="52"/>
        </w:rPr>
        <w:t>KAPITEL 13</w:t>
      </w:r>
    </w:p>
    <w:p>
      <w:bookmarkStart w:id="45531" w:name="kapitel_13"/>
      <w:pPr>
        <w:pStyle w:val="Heading1"/>
      </w:pPr>
      <w:r>
        <w:t>Bens Plan</w:t>
      </w:r>
      <w:bookmarkEnd w:id="45531"/>
    </w:p>
    <w:p>
      <w:pPr>
        <w:spacing w:before="80" w:after="0"/>
      </w:pPr>
      <w:r>
        <w:rPr>
          <w:rFonts w:ascii="Georgia" w:hAnsi="Georgia"/>
          <w:sz w:val="22"/>
        </w:rPr>
        <w:t>Jonas nahm die Truhe vom Steinsockel.</w:t>
      </w:r>
    </w:p>
    <w:p>
      <w:pPr>
        <w:spacing w:before="80" w:after="0"/>
      </w:pPr>
      <w:r>
        <w:rPr>
          <w:rFonts w:ascii="Georgia" w:hAnsi="Georgia"/>
          <w:sz w:val="22"/>
        </w:rPr>
        <w:t>Schwer. Schwerer als erwartet.</w:t>
      </w:r>
    </w:p>
    <w:p>
      <w:pPr>
        <w:spacing w:before="80" w:after="0"/>
      </w:pPr>
      <w:r>
        <w:rPr>
          <w:rFonts w:ascii="Georgia" w:hAnsi="Georgia"/>
          <w:sz w:val="22"/>
        </w:rPr>
        <w:t>„Die ist ja schwer", sagte er.</w:t>
      </w:r>
    </w:p>
    <w:p>
      <w:pPr>
        <w:spacing w:before="80" w:after="0"/>
      </w:pPr>
      <w:r>
        <w:rPr>
          <w:rFonts w:ascii="Georgia" w:hAnsi="Georgia"/>
          <w:sz w:val="22"/>
        </w:rPr>
        <w:t>„Lass mich mal fühlen", sagte Mila. Sie hob kurz an. „Wie ein Stein."</w:t>
      </w:r>
    </w:p>
    <w:p>
      <w:pPr>
        <w:spacing w:before="80" w:after="0"/>
      </w:pPr>
      <w:r>
        <w:rPr>
          <w:rFonts w:ascii="Georgia" w:hAnsi="Georgia"/>
          <w:sz w:val="22"/>
        </w:rPr>
        <w:t>Jonas hängte sich den Rucksack von der Schulter. Legte die Truhe hinein.</w:t>
      </w:r>
    </w:p>
    <w:p>
      <w:pPr>
        <w:spacing w:before="80" w:after="0"/>
      </w:pPr>
      <w:r>
        <w:rPr>
          <w:rFonts w:ascii="Georgia" w:hAnsi="Georgia"/>
          <w:sz w:val="22"/>
        </w:rPr>
        <w:t>„Passt die rein?" fragte Ben.</w:t>
      </w:r>
    </w:p>
    <w:p>
      <w:pPr>
        <w:spacing w:before="80" w:after="0"/>
      </w:pPr>
      <w:r>
        <w:rPr>
          <w:rFonts w:ascii="Georgia" w:hAnsi="Georgia"/>
          <w:sz w:val="22"/>
        </w:rPr>
        <w:t>„Gerade so", sagte Jonas. Der Reißverschluss ging kaum zu.</w:t>
      </w:r>
    </w:p>
    <w:p>
      <w:pPr>
        <w:spacing w:before="80" w:after="0"/>
      </w:pPr>
      <w:r>
        <w:rPr>
          <w:rFonts w:ascii="Georgia" w:hAnsi="Georgia"/>
          <w:sz w:val="22"/>
        </w:rPr>
        <w:t>„Und jetzt?" fragte Ben.</w:t>
      </w:r>
    </w:p>
    <w:p>
      <w:pPr>
        <w:spacing w:before="80" w:after="0"/>
      </w:pPr>
      <w:r>
        <w:rPr>
          <w:rFonts w:ascii="Georgia" w:hAnsi="Georgia"/>
          <w:sz w:val="22"/>
        </w:rPr>
        <w:t>Jonas sah sich um. Die Kammer. Die Quelle. Die Zeichnungen an den Wänden.</w:t>
      </w:r>
    </w:p>
    <w:p>
      <w:pPr>
        <w:spacing w:before="80" w:after="0"/>
      </w:pPr>
      <w:r>
        <w:rPr>
          <w:rFonts w:ascii="Georgia" w:hAnsi="Georgia"/>
          <w:sz w:val="22"/>
        </w:rPr>
        <w:t>„Wir müssen zurück", sagte Mila.</w:t>
      </w:r>
    </w:p>
    <w:p>
      <w:pPr>
        <w:spacing w:before="80" w:after="0"/>
      </w:pPr>
      <w:r>
        <w:rPr>
          <w:rFonts w:ascii="Georgia" w:hAnsi="Georgia"/>
          <w:sz w:val="22"/>
        </w:rPr>
        <w:t>„Klar", sagte Ben. „Nur wie? Hinter uns liegt der Einsturz."</w:t>
      </w:r>
    </w:p>
    <w:p>
      <w:pPr>
        <w:spacing w:before="80" w:after="0"/>
      </w:pPr>
      <w:r>
        <w:rPr>
          <w:rFonts w:ascii="Georgia" w:hAnsi="Georgia"/>
          <w:sz w:val="22"/>
        </w:rPr>
        <w:t>Jonas holte die Karte heraus. Der Wasserfleck verdeckte genau diesen Bereich.</w:t>
      </w:r>
    </w:p>
    <w:p>
      <w:pPr>
        <w:spacing w:before="80" w:after="0"/>
      </w:pPr>
      <w:r>
        <w:rPr>
          <w:rFonts w:ascii="Georgia" w:hAnsi="Georgia"/>
          <w:sz w:val="22"/>
        </w:rPr>
        <w:t>„Hilft nicht", sagte er.</w:t>
      </w:r>
    </w:p>
    <w:p>
      <w:pPr>
        <w:spacing w:before="80" w:after="0"/>
      </w:pPr>
      <w:r>
        <w:rPr>
          <w:rFonts w:ascii="Georgia" w:hAnsi="Georgia"/>
          <w:sz w:val="22"/>
        </w:rPr>
        <w:t>Mila nahm sie ihm aus der Hand. Drehte sie.</w:t>
      </w:r>
    </w:p>
    <w:p>
      <w:pPr>
        <w:spacing w:before="80" w:after="0"/>
      </w:pPr>
      <w:r>
        <w:rPr>
          <w:rFonts w:ascii="Georgia" w:hAnsi="Georgia"/>
          <w:sz w:val="22"/>
        </w:rPr>
        <w:t>„Alles verwischt", sagte sie.</w:t>
      </w:r>
    </w:p>
    <w:p>
      <w:pPr>
        <w:spacing w:before="80" w:after="0"/>
      </w:pPr>
      <w:r>
        <w:rPr>
          <w:rFonts w:ascii="Georgia" w:hAnsi="Georgia"/>
          <w:sz w:val="22"/>
        </w:rPr>
        <w:t>„Toll", sagte Ben. „Wir stehen in einer Höhle unter dem Dorf. Der Weg zurück ist weg. Die Karte ist kaputt. Und niemand weiß, wo wir sind."</w:t>
      </w:r>
    </w:p>
    <w:p>
      <w:pPr>
        <w:spacing w:before="80" w:after="0"/>
      </w:pPr>
      <w:r>
        <w:rPr>
          <w:rFonts w:ascii="Georgia" w:hAnsi="Georgia"/>
          <w:sz w:val="22"/>
        </w:rPr>
        <w:t>Er sah auf seine Uhr. „Fünf Uhr. In einer Stunde macht sich meine Mutter Sorgen. In zwei Stunden ruft sie die Polizei."</w:t>
      </w:r>
    </w:p>
    <w:p>
      <w:pPr>
        <w:spacing w:before="80" w:after="0"/>
      </w:pPr>
      <w:r>
        <w:rPr>
          <w:rFonts w:ascii="Georgia" w:hAnsi="Georgia"/>
          <w:sz w:val="22"/>
        </w:rPr>
        <w:t>„Dann haben wir zwei Stunden", sagte Mila.</w:t>
      </w:r>
    </w:p>
    <w:p>
      <w:pPr>
        <w:spacing w:before="80" w:after="0"/>
      </w:pPr>
      <w:r>
        <w:rPr>
          <w:rFonts w:ascii="Georgia" w:hAnsi="Georgia"/>
          <w:sz w:val="22"/>
        </w:rPr>
        <w:t>„Das klingt nicht wie ein Plan", sagte Ben.</w:t>
      </w:r>
    </w:p>
    <w:p>
      <w:pPr>
        <w:spacing w:before="80" w:after="0"/>
      </w:pPr>
      <w:r>
        <w:rPr>
          <w:rFonts w:ascii="Georgia" w:hAnsi="Georgia"/>
          <w:sz w:val="22"/>
        </w:rPr>
        <w:t>„Kein Plan. Aber zwei Stunden."</w:t>
      </w:r>
    </w:p>
    <w:p>
      <w:pPr>
        <w:spacing w:before="80" w:after="0"/>
      </w:pPr>
      <w:r>
        <w:rPr>
          <w:rFonts w:ascii="Georgia" w:hAnsi="Georgia"/>
          <w:sz w:val="22"/>
        </w:rPr>
        <w:t>„Noch schlimmer."</w:t>
      </w:r>
    </w:p>
    <w:p>
      <w:pPr>
        <w:spacing w:before="80" w:after="0"/>
      </w:pPr>
      <w:r>
        <w:rPr>
          <w:rFonts w:ascii="Georgia" w:hAnsi="Georgia"/>
          <w:sz w:val="22"/>
        </w:rPr>
        <w:t>„Hört auf zu streiten", sagte Jonas. „Wir müssen einen Ausgang finden."</w:t>
      </w:r>
    </w:p>
    <w:p>
      <w:pPr>
        <w:spacing w:before="120" w:after="120"/>
        <w:jc w:val="center"/>
      </w:pPr>
      <w:r>
        <w:rPr>
          <w:rFonts w:ascii="Georgia" w:hAnsi="Georgia"/>
          <w:sz w:val="22"/>
        </w:rPr>
        <w:t>* * *</w:t>
      </w:r>
    </w:p>
    <w:p>
      <w:pPr>
        <w:spacing w:before="80" w:after="0"/>
      </w:pPr>
      <w:r>
        <w:rPr>
          <w:rFonts w:ascii="Georgia" w:hAnsi="Georgia"/>
          <w:sz w:val="22"/>
        </w:rPr>
        <w:t>Jonas leuchtete die Wände ab. Stück für Stück. Von links nach rechts. Jeden Zentimeter.</w:t>
      </w:r>
    </w:p>
    <w:p>
      <w:pPr>
        <w:spacing w:before="80" w:after="0"/>
      </w:pPr>
      <w:r>
        <w:rPr>
          <w:rFonts w:ascii="Georgia" w:hAnsi="Georgia"/>
          <w:sz w:val="22"/>
        </w:rPr>
        <w:t>„Siehst du was?" fragte Mila.</w:t>
      </w:r>
    </w:p>
    <w:p>
      <w:pPr>
        <w:spacing w:before="80" w:after="0"/>
      </w:pPr>
      <w:r>
        <w:rPr>
          <w:rFonts w:ascii="Georgia" w:hAnsi="Georgia"/>
          <w:sz w:val="22"/>
        </w:rPr>
        <w:t>„Zeichnungen", sagte Jonas. „Symbole. Fels. Aber keine Tür."</w:t>
      </w:r>
    </w:p>
    <w:p>
      <w:pPr>
        <w:spacing w:before="80" w:after="0"/>
      </w:pPr>
      <w:r>
        <w:rPr>
          <w:rFonts w:ascii="Georgia" w:hAnsi="Georgia"/>
          <w:sz w:val="22"/>
        </w:rPr>
        <w:t>„Kein Gang?" fragte Ben.</w:t>
      </w:r>
    </w:p>
    <w:p>
      <w:pPr>
        <w:spacing w:before="80" w:after="0"/>
      </w:pPr>
      <w:r>
        <w:rPr>
          <w:rFonts w:ascii="Georgia" w:hAnsi="Georgia"/>
          <w:sz w:val="22"/>
        </w:rPr>
        <w:t>„Nichts."</w:t>
      </w:r>
    </w:p>
    <w:p>
      <w:pPr>
        <w:spacing w:before="80" w:after="0"/>
      </w:pPr>
      <w:r>
        <w:rPr>
          <w:rFonts w:ascii="Georgia" w:hAnsi="Georgia"/>
          <w:sz w:val="22"/>
        </w:rPr>
        <w:t>Jonas ging einmal um die ganze Kammer. Die Quelle in der Mitte. Das Rinnsal auf dem Boden.</w:t>
      </w:r>
    </w:p>
    <w:p>
      <w:pPr>
        <w:spacing w:before="80" w:after="0"/>
      </w:pPr>
      <w:r>
        <w:rPr>
          <w:rFonts w:ascii="Georgia" w:hAnsi="Georgia"/>
          <w:sz w:val="22"/>
        </w:rPr>
        <w:t>„Kein Weg raus", sagte er.</w:t>
      </w:r>
    </w:p>
    <w:p>
      <w:pPr>
        <w:spacing w:before="80" w:after="0"/>
      </w:pPr>
      <w:r>
        <w:rPr>
          <w:rFonts w:ascii="Georgia" w:hAnsi="Georgia"/>
          <w:sz w:val="22"/>
        </w:rPr>
        <w:t>„Gar nichts?" fragte Ben. Seine Stimme zitterte leicht.</w:t>
      </w:r>
    </w:p>
    <w:p>
      <w:pPr>
        <w:spacing w:before="80" w:after="0"/>
      </w:pPr>
      <w:r>
        <w:rPr>
          <w:rFonts w:ascii="Georgia" w:hAnsi="Georgia"/>
          <w:sz w:val="22"/>
        </w:rPr>
        <w:t>„Gar nichts", sagte Jonas.</w:t>
      </w:r>
    </w:p>
    <w:p>
      <w:pPr>
        <w:spacing w:before="80" w:after="0"/>
      </w:pPr>
      <w:r>
        <w:rPr>
          <w:rFonts w:ascii="Georgia" w:hAnsi="Georgia"/>
          <w:sz w:val="22"/>
        </w:rPr>
        <w:t>„Dann sitzen wir fest", sagte Ben. „In einer Höhle. Unter der Erde. Ohne Ausgang."</w:t>
      </w:r>
    </w:p>
    <w:p>
      <w:pPr>
        <w:spacing w:before="80" w:after="0"/>
      </w:pPr>
      <w:r>
        <w:rPr>
          <w:rFonts w:ascii="Georgia" w:hAnsi="Georgia"/>
          <w:sz w:val="22"/>
        </w:rPr>
        <w:t>„Danke für die Zusammenfassung", sagte Mila.</w:t>
      </w:r>
    </w:p>
    <w:p>
      <w:pPr>
        <w:spacing w:before="80" w:after="0"/>
      </w:pPr>
      <w:r>
        <w:rPr>
          <w:rFonts w:ascii="Georgia" w:hAnsi="Georgia"/>
          <w:sz w:val="22"/>
        </w:rPr>
        <w:t>Die Taschenlampe flackerte.</w:t>
      </w:r>
    </w:p>
    <w:p>
      <w:pPr>
        <w:spacing w:before="80" w:after="0"/>
      </w:pPr>
      <w:r>
        <w:rPr>
          <w:rFonts w:ascii="Georgia" w:hAnsi="Georgia"/>
          <w:sz w:val="22"/>
        </w:rPr>
        <w:t>Jonas erstarrte. Das Licht wurde schwächer. Gelb. Dann fast orange.</w:t>
      </w:r>
    </w:p>
    <w:p>
      <w:pPr>
        <w:spacing w:before="80" w:after="0"/>
      </w:pPr>
      <w:r>
        <w:rPr>
          <w:rFonts w:ascii="Georgia" w:hAnsi="Georgia"/>
          <w:sz w:val="22"/>
        </w:rPr>
        <w:t>„Die Batterie", sagte Ben. Seine Stimme war leise. Seltsam ruhig.</w:t>
      </w:r>
    </w:p>
    <w:p>
      <w:pPr>
        <w:spacing w:before="80" w:after="0"/>
      </w:pPr>
      <w:r>
        <w:rPr>
          <w:rFonts w:ascii="Georgia" w:hAnsi="Georgia"/>
          <w:sz w:val="22"/>
        </w:rPr>
        <w:t>Jonas schüttelte die Taschenlampe. Das Licht wurde wieder stärker.</w:t>
      </w:r>
    </w:p>
    <w:p>
      <w:pPr>
        <w:spacing w:before="80" w:after="0"/>
      </w:pPr>
      <w:r>
        <w:rPr>
          <w:rFonts w:ascii="Georgia" w:hAnsi="Georgia"/>
          <w:sz w:val="22"/>
        </w:rPr>
        <w:t>„Wie lange hält die noch?" fragte Mila.</w:t>
      </w:r>
    </w:p>
    <w:p>
      <w:pPr>
        <w:spacing w:before="80" w:after="0"/>
      </w:pPr>
      <w:r>
        <w:rPr>
          <w:rFonts w:ascii="Georgia" w:hAnsi="Georgia"/>
          <w:sz w:val="22"/>
        </w:rPr>
        <w:t>„Keine Ahnung", sagte Jonas. „Minuten. Vielleicht eine halbe Stunde."</w:t>
      </w:r>
    </w:p>
    <w:p>
      <w:pPr>
        <w:spacing w:before="80" w:after="0"/>
      </w:pPr>
      <w:r>
        <w:rPr>
          <w:rFonts w:ascii="Georgia" w:hAnsi="Georgia"/>
          <w:sz w:val="22"/>
        </w:rPr>
        <w:t>„Super", sagte Ben. „Alte Taschenlampe. Alte Batterien. Das wird immer besser."</w:t>
      </w:r>
    </w:p>
    <w:p>
      <w:pPr>
        <w:spacing w:before="80" w:after="0"/>
      </w:pPr>
      <w:r>
        <w:rPr>
          <w:rFonts w:ascii="Georgia" w:hAnsi="Georgia"/>
          <w:sz w:val="22"/>
        </w:rPr>
        <w:t>„Wir brauchen einen Plan", sagte Mila. „Schnell."</w:t>
      </w:r>
    </w:p>
    <w:p>
      <w:pPr>
        <w:spacing w:before="80" w:after="0"/>
      </w:pPr>
      <w:r>
        <w:rPr>
          <w:rFonts w:ascii="Georgia" w:hAnsi="Georgia"/>
          <w:sz w:val="22"/>
        </w:rPr>
        <w:t>„Der Brunnen ist über uns", sagte Jonas. „Irgendwo da oben. Der Marktplatz. Das Dorf."</w:t>
      </w:r>
    </w:p>
    <w:p>
      <w:pPr>
        <w:spacing w:before="80" w:after="0"/>
      </w:pPr>
      <w:r>
        <w:rPr>
          <w:rFonts w:ascii="Georgia" w:hAnsi="Georgia"/>
          <w:sz w:val="22"/>
        </w:rPr>
        <w:t>„Und zwischen uns und dem Brunnen?" fragte Ben.</w:t>
      </w:r>
    </w:p>
    <w:p>
      <w:pPr>
        <w:spacing w:before="80" w:after="0"/>
      </w:pPr>
      <w:r>
        <w:rPr>
          <w:rFonts w:ascii="Georgia" w:hAnsi="Georgia"/>
          <w:sz w:val="22"/>
        </w:rPr>
        <w:t>„Stein", sagte Jonas. „Viel Stein."</w:t>
      </w:r>
    </w:p>
    <w:p>
      <w:pPr>
        <w:spacing w:before="80" w:after="0"/>
      </w:pPr>
      <w:r>
        <w:rPr>
          <w:rFonts w:ascii="Georgia" w:hAnsi="Georgia"/>
          <w:sz w:val="22"/>
        </w:rPr>
        <w:t>„Klasse."</w:t>
      </w:r>
    </w:p>
    <w:p>
      <w:pPr>
        <w:spacing w:before="120" w:after="120"/>
        <w:jc w:val="center"/>
      </w:pPr>
      <w:r>
        <w:rPr>
          <w:rFonts w:ascii="Georgia" w:hAnsi="Georgia"/>
          <w:sz w:val="22"/>
        </w:rPr>
        <w:t>* * *</w:t>
      </w:r>
    </w:p>
    <w:p>
      <w:pPr>
        <w:spacing w:before="80" w:after="0"/>
      </w:pPr>
      <w:r>
        <w:rPr>
          <w:rFonts w:ascii="Georgia" w:hAnsi="Georgia"/>
          <w:sz w:val="22"/>
        </w:rPr>
        <w:t>Ben stand still.</w:t>
      </w:r>
    </w:p>
    <w:p>
      <w:pPr>
        <w:spacing w:before="80" w:after="0"/>
      </w:pPr>
      <w:r>
        <w:rPr>
          <w:rFonts w:ascii="Georgia" w:hAnsi="Georgia"/>
          <w:sz w:val="22"/>
        </w:rPr>
        <w:t>Jonas bemerkte es nicht sofort. Dann hörte er ihn.</w:t>
      </w:r>
    </w:p>
    <w:p>
      <w:pPr>
        <w:spacing w:before="80" w:after="0"/>
      </w:pPr>
      <w:r>
        <w:rPr>
          <w:rFonts w:ascii="Georgia" w:hAnsi="Georgia"/>
          <w:sz w:val="22"/>
        </w:rPr>
        <w:t>„Wartet."</w:t>
      </w:r>
    </w:p>
    <w:p>
      <w:pPr>
        <w:spacing w:before="80" w:after="0"/>
      </w:pPr>
      <w:r>
        <w:rPr>
          <w:rFonts w:ascii="Georgia" w:hAnsi="Georgia"/>
          <w:sz w:val="22"/>
        </w:rPr>
        <w:t>Jonas drehte sich um. Ben stand in der Mitte der Kammer. Neben der Quelle. Seine Augen waren weit. Nicht vor Angst.</w:t>
      </w:r>
    </w:p>
    <w:p>
      <w:pPr>
        <w:spacing w:before="80" w:after="0"/>
      </w:pPr>
      <w:r>
        <w:rPr>
          <w:rFonts w:ascii="Georgia" w:hAnsi="Georgia"/>
          <w:sz w:val="22"/>
        </w:rPr>
        <w:t>„Frau Bergmann", sagte Ben.</w:t>
      </w:r>
    </w:p>
    <w:p>
      <w:pPr>
        <w:spacing w:before="80" w:after="0"/>
      </w:pPr>
      <w:r>
        <w:rPr>
          <w:rFonts w:ascii="Georgia" w:hAnsi="Georgia"/>
          <w:sz w:val="22"/>
        </w:rPr>
        <w:t>„Was ist mit ihr?" fragte Mila.</w:t>
      </w:r>
    </w:p>
    <w:p>
      <w:pPr>
        <w:spacing w:before="80" w:after="0"/>
      </w:pPr>
      <w:r>
        <w:rPr>
          <w:rFonts w:ascii="Georgia" w:hAnsi="Georgia"/>
          <w:sz w:val="22"/>
        </w:rPr>
        <w:t>„1953. Sie und Karl. Sie haben sich in den Gängen verlaufen. 14 Stunden."</w:t>
      </w:r>
    </w:p>
    <w:p>
      <w:pPr>
        <w:spacing w:before="80" w:after="0"/>
      </w:pPr>
      <w:r>
        <w:rPr>
          <w:rFonts w:ascii="Georgia" w:hAnsi="Georgia"/>
          <w:sz w:val="22"/>
        </w:rPr>
        <w:t>„Das wissen wir", sagte Mila. „Was willst du sagen?"</w:t>
      </w:r>
    </w:p>
    <w:p>
      <w:pPr>
        <w:spacing w:before="80" w:after="0"/>
      </w:pPr>
      <w:r>
        <w:rPr>
          <w:rFonts w:ascii="Georgia" w:hAnsi="Georgia"/>
          <w:sz w:val="22"/>
        </w:rPr>
        <w:t>„Aber WO sind sie gefunden worden?"</w:t>
      </w:r>
    </w:p>
    <w:p>
      <w:pPr>
        <w:spacing w:before="80" w:after="0"/>
      </w:pPr>
      <w:r>
        <w:rPr>
          <w:rFonts w:ascii="Georgia" w:hAnsi="Georgia"/>
          <w:sz w:val="22"/>
        </w:rPr>
        <w:t>Stille.</w:t>
      </w:r>
    </w:p>
    <w:p>
      <w:pPr>
        <w:spacing w:before="80" w:after="0"/>
      </w:pPr>
      <w:r>
        <w:rPr>
          <w:rFonts w:ascii="Georgia" w:hAnsi="Georgia"/>
          <w:sz w:val="22"/>
        </w:rPr>
        <w:t>Jonas spürte ein Kribbeln. Im Bauch. In den Fingerspitzen.</w:t>
      </w:r>
    </w:p>
    <w:p>
      <w:pPr>
        <w:spacing w:before="80" w:after="0"/>
      </w:pPr>
      <w:r>
        <w:rPr>
          <w:rFonts w:ascii="Georgia" w:hAnsi="Georgia"/>
          <w:sz w:val="22"/>
        </w:rPr>
        <w:t>„Unter dem Brunnen", sagte er langsam.</w:t>
      </w:r>
    </w:p>
    <w:p>
      <w:pPr>
        <w:spacing w:before="80" w:after="0"/>
      </w:pPr>
      <w:r>
        <w:rPr>
          <w:rFonts w:ascii="Georgia" w:hAnsi="Georgia"/>
          <w:sz w:val="22"/>
        </w:rPr>
        <w:t>„Genau!" Ben schnippte mit den Fingern. „Unter dem BRUNNEN. Nicht im Tunnel. Nicht in den Gängen. Unter dem Brunnen."</w:t>
      </w:r>
    </w:p>
    <w:p>
      <w:pPr>
        <w:spacing w:before="80" w:after="0"/>
      </w:pPr>
      <w:r>
        <w:rPr>
          <w:rFonts w:ascii="Georgia" w:hAnsi="Georgia"/>
          <w:sz w:val="22"/>
        </w:rPr>
        <w:t>„Und?" fragte Mila.</w:t>
      </w:r>
    </w:p>
    <w:p>
      <w:pPr>
        <w:spacing w:before="80" w:after="0"/>
      </w:pPr>
      <w:r>
        <w:rPr>
          <w:rFonts w:ascii="Georgia" w:hAnsi="Georgia"/>
          <w:sz w:val="22"/>
        </w:rPr>
        <w:t>„Die Männer mit den Fackeln haben sie dort rausgezogen", sagte Ben. „Von UNTEN. Kapiert ihr?"</w:t>
      </w:r>
    </w:p>
    <w:p>
      <w:pPr>
        <w:spacing w:before="80" w:after="0"/>
      </w:pPr>
      <w:r>
        <w:rPr>
          <w:rFonts w:ascii="Georgia" w:hAnsi="Georgia"/>
          <w:sz w:val="22"/>
        </w:rPr>
        <w:t>Er ging einen Schritt auf sie zu. Seine Augen leuchteten. Jonas hatte ihn noch nie so gesehen. Kein Zittern. Keine Angst. Ben war sicher. Ganz sicher.</w:t>
      </w:r>
    </w:p>
    <w:p>
      <w:pPr>
        <w:spacing w:before="80" w:after="0"/>
      </w:pPr>
      <w:r>
        <w:rPr>
          <w:rFonts w:ascii="Georgia" w:hAnsi="Georgia"/>
          <w:sz w:val="22"/>
        </w:rPr>
        <w:t>„Es gibt einen Aufgang", sagte Ben. „Von hier nach oben. Zum Brunnen. Einen Schacht. Oder eine Leiter. Oder Stufen. Irgendwas."</w:t>
      </w:r>
    </w:p>
    <w:p>
      <w:pPr>
        <w:spacing w:before="80" w:after="0"/>
      </w:pPr>
      <w:r>
        <w:rPr>
          <w:rFonts w:ascii="Georgia" w:hAnsi="Georgia"/>
          <w:sz w:val="22"/>
        </w:rPr>
        <w:t>„Du meinst --", sagte Mila.</w:t>
      </w:r>
    </w:p>
    <w:p>
      <w:pPr>
        <w:spacing w:before="80" w:after="0"/>
      </w:pPr>
      <w:r>
        <w:rPr>
          <w:rFonts w:ascii="Georgia" w:hAnsi="Georgia"/>
          <w:sz w:val="22"/>
        </w:rPr>
        <w:t>„Lisbeth und Karl sind 1953 RAUSGEKOMMEN", sagte Ben. „Hier unten. Aus dieser Kammer. Oder aus der Nähe. Sonst hätte man sie nie unter dem Brunnen gefunden."</w:t>
      </w:r>
    </w:p>
    <w:p>
      <w:pPr>
        <w:spacing w:before="80" w:after="0"/>
      </w:pPr>
      <w:r>
        <w:rPr>
          <w:rFonts w:ascii="Georgia" w:hAnsi="Georgia"/>
          <w:sz w:val="22"/>
        </w:rPr>
        <w:t>Jonas starrte Ben an. Sein Mund stand offen. Sein Herz klopfte.</w:t>
      </w:r>
    </w:p>
    <w:p>
      <w:pPr>
        <w:spacing w:before="80" w:after="0"/>
      </w:pPr>
      <w:r>
        <w:rPr>
          <w:rFonts w:ascii="Georgia" w:hAnsi="Georgia"/>
          <w:sz w:val="22"/>
        </w:rPr>
        <w:t>„Du hast recht", sagte Jonas. „Natürlich hast du recht! Es ist so einfach."</w:t>
      </w:r>
    </w:p>
    <w:p>
      <w:pPr>
        <w:spacing w:before="80" w:after="0"/>
      </w:pPr>
      <w:r>
        <w:rPr>
          <w:rFonts w:ascii="Georgia" w:hAnsi="Georgia"/>
          <w:sz w:val="22"/>
        </w:rPr>
        <w:t>„Warum habe ich nicht daran gedacht?" sagte Mila.</w:t>
      </w:r>
    </w:p>
    <w:p>
      <w:pPr>
        <w:spacing w:before="80" w:after="0"/>
      </w:pPr>
      <w:r>
        <w:rPr>
          <w:rFonts w:ascii="Georgia" w:hAnsi="Georgia"/>
          <w:sz w:val="22"/>
        </w:rPr>
        <w:t>„Weil ICH diesmal schneller war", sagte Ben. Er grinste.</w:t>
      </w:r>
    </w:p>
    <w:p>
      <w:pPr>
        <w:spacing w:before="80" w:after="0"/>
      </w:pPr>
      <w:r>
        <w:rPr>
          <w:rFonts w:ascii="Georgia" w:hAnsi="Georgia"/>
          <w:sz w:val="22"/>
        </w:rPr>
        <w:t>„Angeber", sagte Mila. Aber sie lächelte.</w:t>
      </w:r>
    </w:p>
    <w:p>
      <w:pPr>
        <w:spacing w:before="80" w:after="0"/>
      </w:pPr>
      <w:r>
        <w:rPr>
          <w:rFonts w:ascii="Georgia" w:hAnsi="Georgia"/>
          <w:sz w:val="22"/>
        </w:rPr>
        <w:t>„Gebt mir eine Sekunde", sagte Ben. „Ich will mich dran erinnern. Dass ich mal recht hatte."</w:t>
      </w:r>
    </w:p>
    <w:p>
      <w:pPr>
        <w:spacing w:before="80" w:after="0"/>
      </w:pPr>
      <w:r>
        <w:rPr>
          <w:rFonts w:ascii="Georgia" w:hAnsi="Georgia"/>
          <w:sz w:val="22"/>
        </w:rPr>
        <w:t>„Fertig?" fragte Mila.</w:t>
      </w:r>
    </w:p>
    <w:p>
      <w:pPr>
        <w:spacing w:before="80" w:after="0"/>
      </w:pPr>
      <w:r>
        <w:rPr>
          <w:rFonts w:ascii="Georgia" w:hAnsi="Georgia"/>
          <w:sz w:val="22"/>
        </w:rPr>
        <w:t>„Fertig."</w:t>
      </w:r>
    </w:p>
    <w:p>
      <w:pPr>
        <w:spacing w:before="80" w:after="0"/>
      </w:pPr>
      <w:r>
        <w:rPr>
          <w:rFonts w:ascii="Georgia" w:hAnsi="Georgia"/>
          <w:sz w:val="22"/>
        </w:rPr>
        <w:t>„Gut. Dann weiter."</w:t>
      </w:r>
    </w:p>
    <w:p>
      <w:pPr>
        <w:spacing w:before="80" w:after="0"/>
      </w:pPr>
      <w:r>
        <w:rPr>
          <w:rFonts w:ascii="Georgia" w:hAnsi="Georgia"/>
          <w:sz w:val="22"/>
        </w:rPr>
        <w:t>„Der Brunnen steht über dem alten Eingang", sagte Jonas. „Das Dorf hat ihn 1953 gebaut. Über den Eingang."</w:t>
      </w:r>
    </w:p>
    <w:p>
      <w:pPr>
        <w:spacing w:before="80" w:after="0"/>
      </w:pPr>
      <w:r>
        <w:rPr>
          <w:rFonts w:ascii="Georgia" w:hAnsi="Georgia"/>
          <w:sz w:val="22"/>
        </w:rPr>
        <w:t>„Aber der Eingang ist noch da", sagte Ben. „Unter dem Brunnen. Lisbeth und Karl haben ihn gefunden. Von unten. Von hier."</w:t>
      </w:r>
    </w:p>
    <w:p>
      <w:pPr>
        <w:spacing w:before="80" w:after="0"/>
      </w:pPr>
      <w:r>
        <w:rPr>
          <w:rFonts w:ascii="Georgia" w:hAnsi="Georgia"/>
          <w:sz w:val="22"/>
        </w:rPr>
        <w:t>„Das Rinnsal", sagte Jonas. Er kniete sich wieder neben das Loch. „Es fließt durch das Loch in der Wand. Aber Mila hat gesagt, es ist zu klein."</w:t>
      </w:r>
    </w:p>
    <w:p>
      <w:pPr>
        <w:spacing w:before="80" w:after="0"/>
      </w:pPr>
      <w:r>
        <w:rPr>
          <w:rFonts w:ascii="Georgia" w:hAnsi="Georgia"/>
          <w:sz w:val="22"/>
        </w:rPr>
        <w:t>„Für uns", sagte Ben. „Aber schau mal genauer hin."</w:t>
      </w:r>
    </w:p>
    <w:p>
      <w:pPr>
        <w:spacing w:before="80" w:after="0"/>
      </w:pPr>
      <w:r>
        <w:rPr>
          <w:rFonts w:ascii="Georgia" w:hAnsi="Georgia"/>
          <w:sz w:val="22"/>
        </w:rPr>
        <w:t>Jonas leuchtete hinein. Diesmal genauer.</w:t>
      </w:r>
    </w:p>
    <w:p>
      <w:pPr>
        <w:spacing w:before="80" w:after="0"/>
      </w:pPr>
      <w:r>
        <w:rPr>
          <w:rFonts w:ascii="Georgia" w:hAnsi="Georgia"/>
          <w:sz w:val="22"/>
        </w:rPr>
        <w:t>„Es wird breiter dahinter", sagte er. „Viel breiter."</w:t>
      </w:r>
    </w:p>
    <w:p>
      <w:pPr>
        <w:spacing w:before="80" w:after="0"/>
      </w:pPr>
      <w:r>
        <w:rPr>
          <w:rFonts w:ascii="Georgia" w:hAnsi="Georgia"/>
          <w:sz w:val="22"/>
        </w:rPr>
        <w:t>„Siehst du?" sagte Ben. „Wir müssen nur durch das Loch. Dahinter führt ein Gang nach oben."</w:t>
      </w:r>
    </w:p>
    <w:p>
      <w:pPr>
        <w:spacing w:before="80" w:after="0"/>
      </w:pPr>
      <w:r>
        <w:rPr>
          <w:rFonts w:ascii="Georgia" w:hAnsi="Georgia"/>
          <w:sz w:val="22"/>
        </w:rPr>
        <w:t>„Woher weißt du das?" fragte Mila.</w:t>
      </w:r>
    </w:p>
    <w:p>
      <w:pPr>
        <w:spacing w:before="80" w:after="0"/>
      </w:pPr>
      <w:r>
        <w:rPr>
          <w:rFonts w:ascii="Georgia" w:hAnsi="Georgia"/>
          <w:sz w:val="22"/>
        </w:rPr>
        <w:t>„Weil das Wasser irgendwo hin muss", sagte Ben. „Und weil Lisbeth und Karl rauskamen. Die Logik stimmt."</w:t>
      </w:r>
    </w:p>
    <w:p>
      <w:pPr>
        <w:spacing w:before="80" w:after="0"/>
      </w:pPr>
      <w:r>
        <w:rPr>
          <w:rFonts w:ascii="Georgia" w:hAnsi="Georgia"/>
          <w:sz w:val="22"/>
        </w:rPr>
        <w:t>„Seit wann kannst du Logik?" fragte Mila.</w:t>
      </w:r>
    </w:p>
    <w:p>
      <w:pPr>
        <w:spacing w:before="80" w:after="0"/>
      </w:pPr>
      <w:r>
        <w:rPr>
          <w:rFonts w:ascii="Georgia" w:hAnsi="Georgia"/>
          <w:sz w:val="22"/>
        </w:rPr>
        <w:t>„Seit heute. Überraschung."</w:t>
      </w:r>
    </w:p>
    <w:p>
      <w:pPr>
        <w:spacing w:before="80" w:after="0"/>
      </w:pPr>
      <w:r>
        <w:rPr>
          <w:rFonts w:ascii="Georgia" w:hAnsi="Georgia"/>
          <w:sz w:val="22"/>
        </w:rPr>
        <w:t>Die Taschenlampe flackerte. Wieder. Das Licht wurde schwächer. Jonas klopfte gegen das Gehäuse. Das Licht hielt. Kaum.</w:t>
      </w:r>
    </w:p>
    <w:p>
      <w:pPr>
        <w:spacing w:before="80" w:after="0"/>
      </w:pPr>
      <w:r>
        <w:rPr>
          <w:rFonts w:ascii="Georgia" w:hAnsi="Georgia"/>
          <w:sz w:val="22"/>
        </w:rPr>
        <w:t>„Schnell", sagte Mila.</w:t>
      </w:r>
    </w:p>
    <w:p>
      <w:pPr>
        <w:spacing w:before="80" w:after="0"/>
      </w:pPr>
      <w:r>
        <w:rPr>
          <w:rFonts w:ascii="Georgia" w:hAnsi="Georgia"/>
          <w:sz w:val="22"/>
        </w:rPr>
        <w:t>Jonas kniete sich vor das Loch. Er leuchtete hinein. Das Loch war klein. Aber dahinter:</w:t>
      </w:r>
    </w:p>
    <w:p>
      <w:pPr>
        <w:spacing w:before="80" w:after="0"/>
      </w:pPr>
      <w:r>
        <w:rPr>
          <w:rFonts w:ascii="Georgia" w:hAnsi="Georgia"/>
          <w:sz w:val="22"/>
        </w:rPr>
        <w:t>Ein Gang. Schmal. Niedrig. Feucht.</w:t>
      </w:r>
    </w:p>
    <w:p>
      <w:pPr>
        <w:spacing w:before="80" w:after="0"/>
      </w:pPr>
      <w:r>
        <w:rPr>
          <w:rFonts w:ascii="Georgia" w:hAnsi="Georgia"/>
          <w:sz w:val="22"/>
        </w:rPr>
        <w:t>„Ich gehe zürst", sagte Jonas.</w:t>
      </w:r>
    </w:p>
    <w:p>
      <w:pPr>
        <w:spacing w:before="80" w:after="0"/>
      </w:pPr>
      <w:r>
        <w:rPr>
          <w:rFonts w:ascii="Georgia" w:hAnsi="Georgia"/>
          <w:sz w:val="22"/>
        </w:rPr>
        <w:t>„Warum immer du?" fragte Ben.</w:t>
      </w:r>
    </w:p>
    <w:p>
      <w:pPr>
        <w:spacing w:before="80" w:after="0"/>
      </w:pPr>
      <w:r>
        <w:rPr>
          <w:rFonts w:ascii="Georgia" w:hAnsi="Georgia"/>
          <w:sz w:val="22"/>
        </w:rPr>
        <w:t>„Weil ich die Taschenlampe habe."</w:t>
      </w:r>
    </w:p>
    <w:p>
      <w:pPr>
        <w:spacing w:before="80" w:after="0"/>
      </w:pPr>
      <w:r>
        <w:rPr>
          <w:rFonts w:ascii="Georgia" w:hAnsi="Georgia"/>
          <w:sz w:val="22"/>
        </w:rPr>
        <w:t>„Gutes Argument", sagte Ben. „Sei vorsichtig."</w:t>
      </w:r>
    </w:p>
    <w:p>
      <w:pPr>
        <w:spacing w:before="80" w:after="0"/>
      </w:pPr>
      <w:r>
        <w:rPr>
          <w:rFonts w:ascii="Georgia" w:hAnsi="Georgia"/>
          <w:sz w:val="22"/>
        </w:rPr>
        <w:t>Jonas drückte sich durch das Loch. Seine Schultern streiften den Stein. Links und rechts. Eng. Sehr eng. Der Rucksack mit der Truhe schabte an der Decke.</w:t>
      </w:r>
    </w:p>
    <w:p>
      <w:pPr>
        <w:spacing w:before="80" w:after="0"/>
      </w:pPr>
      <w:r>
        <w:rPr>
          <w:rFonts w:ascii="Georgia" w:hAnsi="Georgia"/>
          <w:sz w:val="22"/>
        </w:rPr>
        <w:t>„Passt du durch?" rief Mila.</w:t>
      </w:r>
    </w:p>
    <w:p>
      <w:pPr>
        <w:spacing w:before="80" w:after="0"/>
      </w:pPr>
      <w:r>
        <w:rPr>
          <w:rFonts w:ascii="Georgia" w:hAnsi="Georgia"/>
          <w:sz w:val="22"/>
        </w:rPr>
        <w:t>„Gerade so", rief Jonas zurück.</w:t>
      </w:r>
    </w:p>
    <w:p>
      <w:pPr>
        <w:spacing w:before="80" w:after="0"/>
      </w:pPr>
      <w:r>
        <w:rPr>
          <w:rFonts w:ascii="Georgia" w:hAnsi="Georgia"/>
          <w:sz w:val="22"/>
        </w:rPr>
        <w:t>Mila folgte. Dann Ben. Er stöhnte.</w:t>
      </w:r>
    </w:p>
    <w:p>
      <w:pPr>
        <w:spacing w:before="80" w:after="0"/>
      </w:pPr>
      <w:r>
        <w:rPr>
          <w:rFonts w:ascii="Georgia" w:hAnsi="Georgia"/>
          <w:sz w:val="22"/>
        </w:rPr>
        <w:t>„Alles klar, Ben?" fragte Jonas.</w:t>
      </w:r>
    </w:p>
    <w:p>
      <w:pPr>
        <w:spacing w:before="80" w:after="0"/>
      </w:pPr>
      <w:r>
        <w:rPr>
          <w:rFonts w:ascii="Georgia" w:hAnsi="Georgia"/>
          <w:sz w:val="22"/>
        </w:rPr>
        <w:t>„Ich kann nicht mehr", murmelte Ben.</w:t>
      </w:r>
    </w:p>
    <w:p>
      <w:pPr>
        <w:spacing w:before="80" w:after="0"/>
      </w:pPr>
      <w:r>
        <w:rPr>
          <w:rFonts w:ascii="Georgia" w:hAnsi="Georgia"/>
          <w:sz w:val="22"/>
        </w:rPr>
        <w:t>„Du bist zehn", sagte Mila.</w:t>
      </w:r>
    </w:p>
    <w:p>
      <w:pPr>
        <w:spacing w:before="80" w:after="0"/>
      </w:pPr>
      <w:r>
        <w:rPr>
          <w:rFonts w:ascii="Georgia" w:hAnsi="Georgia"/>
          <w:sz w:val="22"/>
        </w:rPr>
        <w:t>„Fühlt sich an wie hundert. Mein Rücken. Meine Knie. Alles kaputt."</w:t>
      </w:r>
    </w:p>
    <w:p>
      <w:pPr>
        <w:spacing w:before="80" w:after="0"/>
      </w:pPr>
      <w:r>
        <w:rPr>
          <w:rFonts w:ascii="Georgia" w:hAnsi="Georgia"/>
          <w:sz w:val="22"/>
        </w:rPr>
        <w:t>„Drama", sagte Mila.</w:t>
      </w:r>
    </w:p>
    <w:p>
      <w:pPr>
        <w:spacing w:before="80" w:after="0"/>
      </w:pPr>
      <w:r>
        <w:rPr>
          <w:rFonts w:ascii="Georgia" w:hAnsi="Georgia"/>
          <w:sz w:val="22"/>
        </w:rPr>
        <w:t>„Das ist kein Drama", sagte Ben. „Das sind Tatsachen."</w:t>
      </w:r>
    </w:p>
    <w:p>
      <w:pPr>
        <w:spacing w:before="80" w:after="0"/>
      </w:pPr>
      <w:r>
        <w:rPr>
          <w:rFonts w:ascii="Georgia" w:hAnsi="Georgia"/>
          <w:sz w:val="22"/>
        </w:rPr>
        <w:t>„Krabbel weiter", sagte Mila.</w:t>
      </w:r>
    </w:p>
    <w:p>
      <w:pPr>
        <w:spacing w:before="80" w:after="0"/>
      </w:pPr>
      <w:r>
        <w:rPr>
          <w:rFonts w:ascii="Georgia" w:hAnsi="Georgia"/>
          <w:sz w:val="22"/>
        </w:rPr>
        <w:t>Sie krochen weiter. Auf Händen und Knien. Das Wasser floss unter ihnen. Kalt an den Fingern.</w:t>
      </w:r>
    </w:p>
    <w:p>
      <w:pPr>
        <w:spacing w:before="80" w:after="0"/>
      </w:pPr>
      <w:r>
        <w:rPr>
          <w:rFonts w:ascii="Georgia" w:hAnsi="Georgia"/>
          <w:sz w:val="22"/>
        </w:rPr>
        <w:t>„Wie weit noch?" fragte Ben.</w:t>
      </w:r>
    </w:p>
    <w:p>
      <w:pPr>
        <w:spacing w:before="80" w:after="0"/>
      </w:pPr>
      <w:r>
        <w:rPr>
          <w:rFonts w:ascii="Georgia" w:hAnsi="Georgia"/>
          <w:sz w:val="22"/>
        </w:rPr>
        <w:t>„Keine Ahnung", sagte Jonas. „Weiter."</w:t>
      </w:r>
    </w:p>
    <w:p>
      <w:pPr>
        <w:spacing w:before="80" w:after="0"/>
      </w:pPr>
      <w:r>
        <w:rPr>
          <w:rFonts w:ascii="Georgia" w:hAnsi="Georgia"/>
          <w:sz w:val="22"/>
        </w:rPr>
        <w:t>Zehn Meter. Zwanzig.</w:t>
      </w:r>
    </w:p>
    <w:p>
      <w:pPr>
        <w:spacing w:before="80" w:after="0"/>
      </w:pPr>
      <w:r>
        <w:rPr>
          <w:rFonts w:ascii="Georgia" w:hAnsi="Georgia"/>
          <w:sz w:val="22"/>
        </w:rPr>
        <w:t>Die Taschenlampe flackerte. Schwächer. Jonas schüttelte sie. Das Licht blieb schwach. Orange statt gelb.</w:t>
      </w:r>
    </w:p>
    <w:p>
      <w:pPr>
        <w:spacing w:before="80" w:after="0"/>
      </w:pPr>
      <w:r>
        <w:rPr>
          <w:rFonts w:ascii="Georgia" w:hAnsi="Georgia"/>
          <w:sz w:val="22"/>
        </w:rPr>
        <w:t>„Sie geht bald aus", sagte Mila.</w:t>
      </w:r>
    </w:p>
    <w:p>
      <w:pPr>
        <w:spacing w:before="80" w:after="0"/>
      </w:pPr>
      <w:r>
        <w:rPr>
          <w:rFonts w:ascii="Georgia" w:hAnsi="Georgia"/>
          <w:sz w:val="22"/>
        </w:rPr>
        <w:t>„Nicht jetzt", flüsterte Jonas. „Bitte nicht jetzt."</w:t>
      </w:r>
    </w:p>
    <w:p>
      <w:pPr>
        <w:spacing w:before="80" w:after="0"/>
      </w:pPr>
      <w:r>
        <w:rPr>
          <w:rFonts w:ascii="Georgia" w:hAnsi="Georgia"/>
          <w:sz w:val="22"/>
        </w:rPr>
        <w:t>Dann: der Gang endete. Nicht in einer Wand. Sondern in einer Öffnung.</w:t>
      </w:r>
    </w:p>
    <w:p>
      <w:pPr>
        <w:spacing w:before="80" w:after="0"/>
      </w:pPr>
      <w:r>
        <w:rPr>
          <w:rFonts w:ascii="Georgia" w:hAnsi="Georgia"/>
          <w:sz w:val="22"/>
        </w:rPr>
        <w:t>Jonas kroch hindurch. Und plötzlich konnte er stehen.</w:t>
      </w:r>
    </w:p>
    <w:p>
      <w:pPr>
        <w:spacing w:before="80" w:after="0"/>
      </w:pPr>
      <w:r>
        <w:rPr>
          <w:rFonts w:ascii="Georgia" w:hAnsi="Georgia"/>
          <w:sz w:val="22"/>
        </w:rPr>
        <w:t>„Ich kann stehen!" rief er.</w:t>
      </w:r>
    </w:p>
    <w:p>
      <w:pPr>
        <w:spacing w:before="80" w:after="0"/>
      </w:pPr>
      <w:r>
        <w:rPr>
          <w:rFonts w:ascii="Georgia" w:hAnsi="Georgia"/>
          <w:sz w:val="22"/>
        </w:rPr>
        <w:t>„Was siehst du?" rief Mila.</w:t>
      </w:r>
    </w:p>
    <w:p>
      <w:pPr>
        <w:spacing w:before="80" w:after="0"/>
      </w:pPr>
      <w:r>
        <w:rPr>
          <w:rFonts w:ascii="Georgia" w:hAnsi="Georgia"/>
          <w:sz w:val="22"/>
        </w:rPr>
        <w:t>„Einen Schacht", sagte Jonas. „Rund. Gemauert."</w:t>
      </w:r>
    </w:p>
    <w:p>
      <w:pPr>
        <w:spacing w:before="80" w:after="0"/>
      </w:pPr>
      <w:r>
        <w:rPr>
          <w:rFonts w:ascii="Georgia" w:hAnsi="Georgia"/>
          <w:sz w:val="22"/>
        </w:rPr>
        <w:t>Mila kroch neben ihn. Dann Ben.</w:t>
      </w:r>
    </w:p>
    <w:p>
      <w:pPr>
        <w:spacing w:before="80" w:after="0"/>
      </w:pPr>
      <w:r>
        <w:rPr>
          <w:rFonts w:ascii="Georgia" w:hAnsi="Georgia"/>
          <w:sz w:val="22"/>
        </w:rPr>
        <w:t>„Der Stein ist anders hier", sagte Mila. „Glatter. Neuer."</w:t>
      </w:r>
    </w:p>
    <w:p>
      <w:pPr>
        <w:spacing w:before="80" w:after="0"/>
      </w:pPr>
      <w:r>
        <w:rPr>
          <w:rFonts w:ascii="Georgia" w:hAnsi="Georgia"/>
          <w:sz w:val="22"/>
        </w:rPr>
        <w:t>„1953", sagte Jonas. „Sie haben den Schacht gebaut. Als sie den Brunnen drüber gesetzt haben."</w:t>
      </w:r>
    </w:p>
    <w:p>
      <w:pPr>
        <w:spacing w:before="80" w:after="0"/>
      </w:pPr>
      <w:r>
        <w:rPr>
          <w:rFonts w:ascii="Georgia" w:hAnsi="Georgia"/>
          <w:sz w:val="22"/>
        </w:rPr>
        <w:t>„Dann führt er nach oben?" fragte Ben.</w:t>
      </w:r>
    </w:p>
    <w:p>
      <w:pPr>
        <w:spacing w:before="80" w:after="0"/>
      </w:pPr>
      <w:r>
        <w:rPr>
          <w:rFonts w:ascii="Georgia" w:hAnsi="Georgia"/>
          <w:sz w:val="22"/>
        </w:rPr>
        <w:t>„Muss er", sagte Mila. „Sonst gibt es den Schacht nicht."</w:t>
      </w:r>
    </w:p>
    <w:p>
      <w:pPr>
        <w:spacing w:before="80" w:after="0"/>
      </w:pPr>
      <w:r>
        <w:rPr>
          <w:rFonts w:ascii="Georgia" w:hAnsi="Georgia"/>
          <w:sz w:val="22"/>
        </w:rPr>
        <w:t>Jonas leuchtete nach oben.</w:t>
      </w:r>
    </w:p>
    <w:p>
      <w:pPr>
        <w:spacing w:before="80" w:after="0"/>
      </w:pPr>
      <w:r>
        <w:rPr>
          <w:rFonts w:ascii="Georgia" w:hAnsi="Georgia"/>
          <w:sz w:val="22"/>
        </w:rPr>
        <w:t>Sein Herz sprang.</w:t>
      </w:r>
    </w:p>
    <w:p>
      <w:pPr>
        <w:spacing w:before="80" w:after="0"/>
      </w:pPr>
      <w:r>
        <w:rPr>
          <w:rFonts w:ascii="Georgia" w:hAnsi="Georgia"/>
          <w:sz w:val="22"/>
        </w:rPr>
        <w:t>„Eine Leiter!" rief er.</w:t>
      </w:r>
    </w:p>
    <w:p>
      <w:pPr>
        <w:spacing w:before="80" w:after="0"/>
      </w:pPr>
      <w:r>
        <w:rPr>
          <w:rFonts w:ascii="Georgia" w:hAnsi="Georgia"/>
          <w:sz w:val="22"/>
        </w:rPr>
        <w:t>„Echt jetzt?" sagte Ben.</w:t>
      </w:r>
    </w:p>
    <w:p>
      <w:pPr>
        <w:spacing w:before="80" w:after="0"/>
      </w:pPr>
      <w:r>
        <w:rPr>
          <w:rFonts w:ascii="Georgia" w:hAnsi="Georgia"/>
          <w:sz w:val="22"/>
        </w:rPr>
        <w:t>„Eine Leiter. Aus Eisen. Sie führt nach oben."</w:t>
      </w:r>
    </w:p>
    <w:p>
      <w:pPr>
        <w:spacing w:before="80" w:after="0"/>
      </w:pPr>
      <w:r>
        <w:rPr>
          <w:rFonts w:ascii="Georgia" w:hAnsi="Georgia"/>
          <w:sz w:val="22"/>
        </w:rPr>
        <w:t>Ben kroch neben ihn. Er sah nach oben. In den Schacht. In die Dunkelheit über der Leiter.</w:t>
      </w:r>
    </w:p>
    <w:p>
      <w:pPr>
        <w:spacing w:before="80" w:after="0"/>
      </w:pPr>
      <w:r>
        <w:rPr>
          <w:rFonts w:ascii="Georgia" w:hAnsi="Georgia"/>
          <w:sz w:val="22"/>
        </w:rPr>
        <w:t>Und dann grinste er. Breit. Trotz Staub. Trotz Angst. Trotz allem.</w:t>
      </w:r>
    </w:p>
    <w:p>
      <w:pPr>
        <w:spacing w:before="80" w:after="0"/>
      </w:pPr>
      <w:r>
        <w:rPr>
          <w:rFonts w:ascii="Georgia" w:hAnsi="Georgia"/>
          <w:sz w:val="22"/>
        </w:rPr>
        <w:t>„Direkt unter dem Brunnen", sagte Ben.</w:t>
      </w:r>
    </w:p>
    <w:p>
      <w:pPr>
        <w:spacing w:before="80" w:after="0"/>
      </w:pPr>
      <w:r>
        <w:rPr>
          <w:rFonts w:ascii="Georgia" w:hAnsi="Georgia"/>
          <w:sz w:val="22"/>
        </w:rPr>
        <w:t>Und die Taschenlampe ging aus.</w:t>
      </w:r>
    </w:p>
    <w:p>
      <w:r>
        <w:br w:type="page"/>
      </w:r>
    </w:p>
    <w:p>
      <w:pPr>
        <w:spacing w:before="0" w:after="1120"/>
      </w:pPr>
    </w:p>
    <w:p>
      <w:pPr>
        <w:pStyle w:val="Heading2"/>
      </w:pPr>
      <w:r>
        <w:rPr>
          <w:spacing w:val="52"/>
        </w:rPr>
        <w:t>KAPITEL 14</w:t>
      </w:r>
    </w:p>
    <w:p>
      <w:bookmarkStart w:id="3743" w:name="kapitel_14"/>
      <w:pPr>
        <w:pStyle w:val="Heading1"/>
      </w:pPr>
      <w:r>
        <w:t>Der Aufstieg</w:t>
      </w:r>
      <w:bookmarkEnd w:id="3743"/>
    </w:p>
    <w:p>
      <w:pPr>
        <w:spacing w:before="80" w:after="0"/>
      </w:pPr>
      <w:r>
        <w:rPr>
          <w:rFonts w:ascii="Georgia" w:hAnsi="Georgia"/>
          <w:sz w:val="22"/>
        </w:rPr>
        <w:t>Dunkelheit.</w:t>
      </w:r>
    </w:p>
    <w:p>
      <w:pPr>
        <w:spacing w:before="80" w:after="0"/>
      </w:pPr>
      <w:r>
        <w:rPr>
          <w:rFonts w:ascii="Georgia" w:hAnsi="Georgia"/>
          <w:sz w:val="22"/>
        </w:rPr>
        <w:t>Nicht die Dunkelheit eines dunklen Zimmers. Nicht die Dunkelheit einer Nacht ohne Mond. Sondern echte Dunkelheit. Vollständig. Absolut.</w:t>
      </w:r>
    </w:p>
    <w:p>
      <w:pPr>
        <w:spacing w:before="80" w:after="0"/>
      </w:pPr>
      <w:r>
        <w:rPr>
          <w:rFonts w:ascii="Georgia" w:hAnsi="Georgia"/>
          <w:sz w:val="22"/>
        </w:rPr>
        <w:t>Jonas konnte seine Hand nicht sehen. Obwohl sie direkt vor seinem Gesicht war.</w:t>
      </w:r>
    </w:p>
    <w:p>
      <w:pPr>
        <w:spacing w:before="80" w:after="0"/>
      </w:pPr>
      <w:r>
        <w:rPr>
          <w:rFonts w:ascii="Georgia" w:hAnsi="Georgia"/>
          <w:sz w:val="22"/>
        </w:rPr>
        <w:t>„Ich sehe nichts", flüsterte Ben.</w:t>
      </w:r>
    </w:p>
    <w:p>
      <w:pPr>
        <w:spacing w:before="80" w:after="0"/>
      </w:pPr>
      <w:r>
        <w:rPr>
          <w:rFonts w:ascii="Georgia" w:hAnsi="Georgia"/>
          <w:sz w:val="22"/>
        </w:rPr>
        <w:t>„Ich auch nicht", sagte Mila.</w:t>
      </w:r>
    </w:p>
    <w:p>
      <w:pPr>
        <w:spacing w:before="80" w:after="0"/>
      </w:pPr>
      <w:r>
        <w:rPr>
          <w:rFonts w:ascii="Georgia" w:hAnsi="Georgia"/>
          <w:sz w:val="22"/>
        </w:rPr>
        <w:t>„Schlagt euch nicht gegenseitig", sagte Jonas. Er schüttelte die Taschenlampe. Einmal. Zweimal. Dreimal. Nichts.</w:t>
      </w:r>
    </w:p>
    <w:p>
      <w:pPr>
        <w:spacing w:before="80" w:after="0"/>
      </w:pPr>
      <w:r>
        <w:rPr>
          <w:rFonts w:ascii="Georgia" w:hAnsi="Georgia"/>
          <w:sz w:val="22"/>
        </w:rPr>
        <w:t>„Die Batterie ist leer", sagte er.</w:t>
      </w:r>
    </w:p>
    <w:p>
      <w:pPr>
        <w:spacing w:before="80" w:after="0"/>
      </w:pPr>
      <w:r>
        <w:rPr>
          <w:rFonts w:ascii="Georgia" w:hAnsi="Georgia"/>
          <w:sz w:val="22"/>
        </w:rPr>
        <w:t>„Die ist von 1953", sagte Mila. „Kein Wunder."</w:t>
      </w:r>
    </w:p>
    <w:p>
      <w:pPr>
        <w:spacing w:before="80" w:after="0"/>
      </w:pPr>
      <w:r>
        <w:rPr>
          <w:rFonts w:ascii="Georgia" w:hAnsi="Georgia"/>
          <w:sz w:val="22"/>
        </w:rPr>
        <w:t>„Super", sagte Ben. „Wir sitzen unter der Erde. Ohne Licht. Hat jemand einen besseren Plan?"</w:t>
      </w:r>
    </w:p>
    <w:p>
      <w:pPr>
        <w:spacing w:before="80" w:after="0"/>
      </w:pPr>
      <w:r>
        <w:rPr>
          <w:rFonts w:ascii="Georgia" w:hAnsi="Georgia"/>
          <w:sz w:val="22"/>
        </w:rPr>
        <w:t>„Die Leiter", sagte Jonas. Seine Stimme war fester als er sich fühlte. „Direkt über uns. Wir brauchen kein Licht zum Klettern."</w:t>
      </w:r>
    </w:p>
    <w:p>
      <w:pPr>
        <w:spacing w:before="80" w:after="0"/>
      </w:pPr>
      <w:r>
        <w:rPr>
          <w:rFonts w:ascii="Georgia" w:hAnsi="Georgia"/>
          <w:sz w:val="22"/>
        </w:rPr>
        <w:t>„Wir brauchen kein LICHT?" sagte Ben. „Wir sind in einem Schacht. Im DUNKELN. Auf einer rostigen Leiter. Die seit siebzig Jahren niemand benutzt hat."</w:t>
      </w:r>
    </w:p>
    <w:p>
      <w:pPr>
        <w:spacing w:before="80" w:after="0"/>
      </w:pPr>
      <w:r>
        <w:rPr>
          <w:rFonts w:ascii="Georgia" w:hAnsi="Georgia"/>
          <w:sz w:val="22"/>
        </w:rPr>
        <w:t>„Die Leiter führt nach oben", sagte Jonas. „Oben ist der Brunnen. Oben ist Tageslicht."</w:t>
      </w:r>
    </w:p>
    <w:p>
      <w:pPr>
        <w:spacing w:before="80" w:after="0"/>
      </w:pPr>
      <w:r>
        <w:rPr>
          <w:rFonts w:ascii="Georgia" w:hAnsi="Georgia"/>
          <w:sz w:val="22"/>
        </w:rPr>
        <w:t>Stille.</w:t>
      </w:r>
    </w:p>
    <w:p>
      <w:pPr>
        <w:spacing w:before="80" w:after="0"/>
      </w:pPr>
      <w:r>
        <w:rPr>
          <w:rFonts w:ascii="Georgia" w:hAnsi="Georgia"/>
          <w:sz w:val="22"/>
        </w:rPr>
        <w:t>Jonas hörte Bens Atem. Schnell. Aber nicht panisch.</w:t>
      </w:r>
    </w:p>
    <w:p>
      <w:pPr>
        <w:spacing w:before="80" w:after="0"/>
      </w:pPr>
      <w:r>
        <w:rPr>
          <w:rFonts w:ascii="Georgia" w:hAnsi="Georgia"/>
          <w:sz w:val="22"/>
        </w:rPr>
        <w:t>„Ich gehe zürst", sagte Ben.</w:t>
      </w:r>
    </w:p>
    <w:p>
      <w:pPr>
        <w:spacing w:before="120" w:after="120"/>
        <w:jc w:val="center"/>
      </w:pPr>
      <w:r>
        <w:rPr>
          <w:rFonts w:ascii="Georgia" w:hAnsi="Georgia"/>
          <w:sz w:val="22"/>
        </w:rPr>
        <w:t>* * *</w:t>
      </w:r>
    </w:p>
    <w:p>
      <w:pPr>
        <w:spacing w:before="80" w:after="0"/>
      </w:pPr>
      <w:r>
        <w:rPr>
          <w:rFonts w:ascii="Georgia" w:hAnsi="Georgia"/>
          <w:sz w:val="22"/>
        </w:rPr>
        <w:t>Jonas war sicher, dass er sich verhört hatte.</w:t>
      </w:r>
    </w:p>
    <w:p>
      <w:pPr>
        <w:spacing w:before="80" w:after="0"/>
      </w:pPr>
      <w:r>
        <w:rPr>
          <w:rFonts w:ascii="Georgia" w:hAnsi="Georgia"/>
          <w:sz w:val="22"/>
        </w:rPr>
        <w:t>„Was hast du gesagt?"</w:t>
      </w:r>
    </w:p>
    <w:p>
      <w:pPr>
        <w:spacing w:before="80" w:after="0"/>
      </w:pPr>
      <w:r>
        <w:rPr>
          <w:rFonts w:ascii="Georgia" w:hAnsi="Georgia"/>
          <w:sz w:val="22"/>
        </w:rPr>
        <w:t>„Ich gehe zürst." Bens Stimme war leise. Aber klar. Keine Frage. Eine Aussage.</w:t>
      </w:r>
    </w:p>
    <w:p>
      <w:pPr>
        <w:spacing w:before="80" w:after="0"/>
      </w:pPr>
      <w:r>
        <w:rPr>
          <w:rFonts w:ascii="Georgia" w:hAnsi="Georgia"/>
          <w:sz w:val="22"/>
        </w:rPr>
        <w:t>„Ben, du musst nicht--", begann Mila.</w:t>
      </w:r>
    </w:p>
    <w:p>
      <w:pPr>
        <w:spacing w:before="80" w:after="0"/>
      </w:pPr>
      <w:r>
        <w:rPr>
          <w:rFonts w:ascii="Georgia" w:hAnsi="Georgia"/>
          <w:sz w:val="22"/>
        </w:rPr>
        <w:t>„Doch", sagte Ben. „Ich stehe am nächsten an der Leiter. Und ich bin der Leichteste. Wenn eine Sprosse bricht, ist es besser, wenn der Leichteste oben ist."</w:t>
      </w:r>
    </w:p>
    <w:p>
      <w:pPr>
        <w:spacing w:before="80" w:after="0"/>
      </w:pPr>
      <w:r>
        <w:rPr>
          <w:rFonts w:ascii="Georgia" w:hAnsi="Georgia"/>
          <w:sz w:val="22"/>
        </w:rPr>
        <w:t>„Seit wann bist du so schlau?" fragte Mila.</w:t>
      </w:r>
    </w:p>
    <w:p>
      <w:pPr>
        <w:spacing w:before="80" w:after="0"/>
      </w:pPr>
      <w:r>
        <w:rPr>
          <w:rFonts w:ascii="Georgia" w:hAnsi="Georgia"/>
          <w:sz w:val="22"/>
        </w:rPr>
        <w:t>„War ich schon immer", sagte Ben. „Ihr habt nur nicht zugehört."</w:t>
      </w:r>
    </w:p>
    <w:p>
      <w:pPr>
        <w:spacing w:before="80" w:after="0"/>
      </w:pPr>
      <w:r>
        <w:rPr>
          <w:rFonts w:ascii="Georgia" w:hAnsi="Georgia"/>
          <w:sz w:val="22"/>
        </w:rPr>
        <w:t>Jonas grinste im Dunkeln. Ben. Der gleiche Ben, der vor einer Stunde „Nein nein nein" gesagt hatte. Jetzt wollte er zürst gehen.</w:t>
      </w:r>
    </w:p>
    <w:p>
      <w:pPr>
        <w:spacing w:before="80" w:after="0"/>
      </w:pPr>
      <w:r>
        <w:rPr>
          <w:rFonts w:ascii="Georgia" w:hAnsi="Georgia"/>
          <w:sz w:val="22"/>
        </w:rPr>
        <w:t>„Du bist echt mutig", sagte Jonas.</w:t>
      </w:r>
    </w:p>
    <w:p>
      <w:pPr>
        <w:spacing w:before="80" w:after="0"/>
      </w:pPr>
      <w:r>
        <w:rPr>
          <w:rFonts w:ascii="Georgia" w:hAnsi="Georgia"/>
          <w:sz w:val="22"/>
        </w:rPr>
        <w:t>„Ich bin nicht mutig", sagte Ben. „Ich will nur am schnellsten hier raus."</w:t>
      </w:r>
    </w:p>
    <w:p>
      <w:pPr>
        <w:spacing w:before="80" w:after="0"/>
      </w:pPr>
      <w:r>
        <w:rPr>
          <w:rFonts w:ascii="Georgia" w:hAnsi="Georgia"/>
          <w:sz w:val="22"/>
        </w:rPr>
        <w:t>„Ist doch dasselbe", sagte Mila.</w:t>
      </w:r>
    </w:p>
    <w:p>
      <w:pPr>
        <w:spacing w:before="80" w:after="0"/>
      </w:pPr>
      <w:r>
        <w:rPr>
          <w:rFonts w:ascii="Georgia" w:hAnsi="Georgia"/>
          <w:sz w:val="22"/>
        </w:rPr>
        <w:t>Jonas spürte ihre Hand an seinem Arm. Kurz. Ein Drücken. Sie dachte dasselbe.</w:t>
      </w:r>
    </w:p>
    <w:p>
      <w:pPr>
        <w:spacing w:before="80" w:after="0"/>
      </w:pPr>
      <w:r>
        <w:rPr>
          <w:rFonts w:ascii="Georgia" w:hAnsi="Georgia"/>
          <w:sz w:val="22"/>
        </w:rPr>
        <w:t>„Okay", sagte Jonas. „Ben zürst. Dann Mila. Ich als Letzter."</w:t>
      </w:r>
    </w:p>
    <w:p>
      <w:pPr>
        <w:spacing w:before="80" w:after="0"/>
      </w:pPr>
      <w:r>
        <w:rPr>
          <w:rFonts w:ascii="Georgia" w:hAnsi="Georgia"/>
          <w:sz w:val="22"/>
        </w:rPr>
        <w:t>„Warum du als Letzter?" fragte Ben.</w:t>
      </w:r>
    </w:p>
    <w:p>
      <w:pPr>
        <w:spacing w:before="80" w:after="0"/>
      </w:pPr>
      <w:r>
        <w:rPr>
          <w:rFonts w:ascii="Georgia" w:hAnsi="Georgia"/>
          <w:sz w:val="22"/>
        </w:rPr>
        <w:t>„Ich trage den Rucksack", sagte Jonas. „Die Truhe. Ich bin der Schwerste."</w:t>
      </w:r>
    </w:p>
    <w:p>
      <w:pPr>
        <w:spacing w:before="80" w:after="0"/>
      </w:pPr>
      <w:r>
        <w:rPr>
          <w:rFonts w:ascii="Georgia" w:hAnsi="Georgia"/>
          <w:sz w:val="22"/>
        </w:rPr>
        <w:t>„Logisch", sagte Mila. „Wenn du fällst, fällst du nur auf den Boden."</w:t>
      </w:r>
    </w:p>
    <w:p>
      <w:pPr>
        <w:spacing w:before="80" w:after="0"/>
      </w:pPr>
      <w:r>
        <w:rPr>
          <w:rFonts w:ascii="Georgia" w:hAnsi="Georgia"/>
          <w:sz w:val="22"/>
        </w:rPr>
        <w:t>„Danke, Mila", sagte Jonas. „Sehr ermutigend."</w:t>
      </w:r>
    </w:p>
    <w:p>
      <w:pPr>
        <w:spacing w:before="80" w:after="0"/>
      </w:pPr>
      <w:r>
        <w:rPr>
          <w:rFonts w:ascii="Georgia" w:hAnsi="Georgia"/>
          <w:sz w:val="22"/>
        </w:rPr>
        <w:t>Ein Kratzen. Metall auf Stein.</w:t>
      </w:r>
    </w:p>
    <w:p>
      <w:pPr>
        <w:spacing w:before="80" w:after="0"/>
      </w:pPr>
      <w:r>
        <w:rPr>
          <w:rFonts w:ascii="Georgia" w:hAnsi="Georgia"/>
          <w:sz w:val="22"/>
        </w:rPr>
        <w:t>„Ich hab sie", sagte Ben. „Rostig. Kalt. Aber sie hält."</w:t>
      </w:r>
    </w:p>
    <w:p>
      <w:pPr>
        <w:spacing w:before="80" w:after="0"/>
      </w:pPr>
      <w:r>
        <w:rPr>
          <w:rFonts w:ascii="Georgia" w:hAnsi="Georgia"/>
          <w:sz w:val="22"/>
        </w:rPr>
        <w:t>Ein Knarren. Das Gewicht eines Zehnjahrigen auf einer Eisenleiter. Die seit Jahrzehnten niemand berührt hatte.</w:t>
      </w:r>
    </w:p>
    <w:p>
      <w:pPr>
        <w:spacing w:before="80" w:after="0"/>
      </w:pPr>
      <w:r>
        <w:rPr>
          <w:rFonts w:ascii="Georgia" w:hAnsi="Georgia"/>
          <w:sz w:val="22"/>
        </w:rPr>
        <w:t>„Sie hält", wiederholte Ben. Er klang überrascht.</w:t>
      </w:r>
    </w:p>
    <w:p>
      <w:pPr>
        <w:spacing w:before="80" w:after="0"/>
      </w:pPr>
      <w:r>
        <w:rPr>
          <w:rFonts w:ascii="Georgia" w:hAnsi="Georgia"/>
          <w:sz w:val="22"/>
        </w:rPr>
        <w:t>„Natürlich hält sie", sagte Mila. „Klettern, Ben. Nicht reden."</w:t>
      </w:r>
    </w:p>
    <w:p>
      <w:pPr>
        <w:spacing w:before="120" w:after="120"/>
        <w:jc w:val="center"/>
      </w:pPr>
      <w:r>
        <w:rPr>
          <w:rFonts w:ascii="Georgia" w:hAnsi="Georgia"/>
          <w:sz w:val="22"/>
        </w:rPr>
        <w:t>* * *</w:t>
      </w:r>
    </w:p>
    <w:p>
      <w:pPr>
        <w:spacing w:before="80" w:after="0"/>
      </w:pPr>
      <w:r>
        <w:rPr>
          <w:rFonts w:ascii="Georgia" w:hAnsi="Georgia"/>
          <w:sz w:val="22"/>
        </w:rPr>
        <w:t>Jonas hörte Bens Schuhe auf den Sprossen. Klack. Klack. Klack.</w:t>
      </w:r>
    </w:p>
    <w:p>
      <w:pPr>
        <w:spacing w:before="80" w:after="0"/>
      </w:pPr>
      <w:r>
        <w:rPr>
          <w:rFonts w:ascii="Georgia" w:hAnsi="Georgia"/>
          <w:sz w:val="22"/>
        </w:rPr>
        <w:t>„Geht es?" fragte Mila nach oben.</w:t>
      </w:r>
    </w:p>
    <w:p>
      <w:pPr>
        <w:spacing w:before="80" w:after="0"/>
      </w:pPr>
      <w:r>
        <w:rPr>
          <w:rFonts w:ascii="Georgia" w:hAnsi="Georgia"/>
          <w:sz w:val="22"/>
        </w:rPr>
        <w:t>„Ja. Rostig, aber stabil. Nicht nach unten gucken."</w:t>
      </w:r>
    </w:p>
    <w:p>
      <w:pPr>
        <w:spacing w:before="80" w:after="0"/>
      </w:pPr>
      <w:r>
        <w:rPr>
          <w:rFonts w:ascii="Georgia" w:hAnsi="Georgia"/>
          <w:sz w:val="22"/>
        </w:rPr>
        <w:t>„Du kannst sowieso nichts sehen", sagte Mila.</w:t>
      </w:r>
    </w:p>
    <w:p>
      <w:pPr>
        <w:spacing w:before="80" w:after="0"/>
      </w:pPr>
      <w:r>
        <w:rPr>
          <w:rFonts w:ascii="Georgia" w:hAnsi="Georgia"/>
          <w:sz w:val="22"/>
        </w:rPr>
        <w:t>„Trotzdem."</w:t>
      </w:r>
    </w:p>
    <w:p>
      <w:pPr>
        <w:spacing w:before="80" w:after="0"/>
      </w:pPr>
      <w:r>
        <w:rPr>
          <w:rFonts w:ascii="Georgia" w:hAnsi="Georgia"/>
          <w:sz w:val="22"/>
        </w:rPr>
        <w:t>Mila griff nach der Leiter. Jonas hörte das Klirren des Metalls.</w:t>
      </w:r>
    </w:p>
    <w:p>
      <w:pPr>
        <w:spacing w:before="80" w:after="0"/>
      </w:pPr>
      <w:r>
        <w:rPr>
          <w:rFonts w:ascii="Georgia" w:hAnsi="Georgia"/>
          <w:sz w:val="22"/>
        </w:rPr>
        <w:t>Dann Stille.</w:t>
      </w:r>
    </w:p>
    <w:p>
      <w:pPr>
        <w:spacing w:before="80" w:after="0"/>
      </w:pPr>
      <w:r>
        <w:rPr>
          <w:rFonts w:ascii="Georgia" w:hAnsi="Georgia"/>
          <w:sz w:val="22"/>
        </w:rPr>
        <w:t>„Mila?" fragte Jonas.</w:t>
      </w:r>
    </w:p>
    <w:p>
      <w:pPr>
        <w:spacing w:before="80" w:after="0"/>
      </w:pPr>
      <w:r>
        <w:rPr>
          <w:rFonts w:ascii="Georgia" w:hAnsi="Georgia"/>
          <w:sz w:val="22"/>
        </w:rPr>
        <w:t>„Ich bin da", sagte sie. Leise. „Nur kurz durchatmen."</w:t>
      </w:r>
    </w:p>
    <w:p>
      <w:pPr>
        <w:spacing w:before="80" w:after="0"/>
      </w:pPr>
      <w:r>
        <w:rPr>
          <w:rFonts w:ascii="Georgia" w:hAnsi="Georgia"/>
          <w:sz w:val="22"/>
        </w:rPr>
        <w:t>Jonas lächelte im Dunkeln. Mila, die durchatmen musste. Das war neu.</w:t>
      </w:r>
    </w:p>
    <w:p>
      <w:pPr>
        <w:spacing w:before="80" w:after="0"/>
      </w:pPr>
      <w:r>
        <w:rPr>
          <w:rFonts w:ascii="Georgia" w:hAnsi="Georgia"/>
          <w:sz w:val="22"/>
        </w:rPr>
        <w:t>„Fertig", sagte sie. Und kletterte.</w:t>
      </w:r>
    </w:p>
    <w:p>
      <w:pPr>
        <w:spacing w:before="80" w:after="0"/>
      </w:pPr>
      <w:r>
        <w:rPr>
          <w:rFonts w:ascii="Georgia" w:hAnsi="Georgia"/>
          <w:sz w:val="22"/>
        </w:rPr>
        <w:t>Dann war Jonas allein im Dunkeln.</w:t>
      </w:r>
    </w:p>
    <w:p>
      <w:pPr>
        <w:spacing w:before="80" w:after="0"/>
      </w:pPr>
      <w:r>
        <w:rPr>
          <w:rFonts w:ascii="Georgia" w:hAnsi="Georgia"/>
          <w:sz w:val="22"/>
        </w:rPr>
        <w:t>Er schloss die Augen. Öffnete sie. Kein Unterschied.</w:t>
      </w:r>
    </w:p>
    <w:p>
      <w:pPr>
        <w:spacing w:before="80" w:after="0"/>
      </w:pPr>
      <w:r>
        <w:rPr>
          <w:rFonts w:ascii="Georgia" w:hAnsi="Georgia"/>
          <w:sz w:val="22"/>
        </w:rPr>
        <w:t>„Jonas, kommst du?" rief Mila von oben.</w:t>
      </w:r>
    </w:p>
    <w:p>
      <w:pPr>
        <w:spacing w:before="80" w:after="0"/>
      </w:pPr>
      <w:r>
        <w:rPr>
          <w:rFonts w:ascii="Georgia" w:hAnsi="Georgia"/>
          <w:sz w:val="22"/>
        </w:rPr>
        <w:t>„Ja", rief er zurück. „Bin gleich da."</w:t>
      </w:r>
    </w:p>
    <w:p>
      <w:pPr>
        <w:spacing w:before="80" w:after="0"/>
      </w:pPr>
      <w:r>
        <w:rPr>
          <w:rFonts w:ascii="Georgia" w:hAnsi="Georgia"/>
          <w:sz w:val="22"/>
        </w:rPr>
        <w:t>Er dachte an Frau Bergmann. 14 Stunden in dieser Dunkelheit. Ohne Leiter.</w:t>
      </w:r>
    </w:p>
    <w:p>
      <w:pPr>
        <w:spacing w:before="80" w:after="0"/>
      </w:pPr>
      <w:r>
        <w:rPr>
          <w:rFonts w:ascii="Georgia" w:hAnsi="Georgia"/>
          <w:sz w:val="22"/>
        </w:rPr>
        <w:t>Er spürte den Rucksack auf seinem Rücken. Die Truhe. Schwer.</w:t>
      </w:r>
    </w:p>
    <w:p>
      <w:pPr>
        <w:spacing w:before="80" w:after="0"/>
      </w:pPr>
      <w:r>
        <w:rPr>
          <w:rFonts w:ascii="Georgia" w:hAnsi="Georgia"/>
          <w:sz w:val="22"/>
        </w:rPr>
        <w:t>„Jonas!" rief Ben. „Nicht einschlafen da unten!"</w:t>
      </w:r>
    </w:p>
    <w:p>
      <w:pPr>
        <w:spacing w:before="80" w:after="0"/>
      </w:pPr>
      <w:r>
        <w:rPr>
          <w:rFonts w:ascii="Georgia" w:hAnsi="Georgia"/>
          <w:sz w:val="22"/>
        </w:rPr>
        <w:t>„Ich komme ja", sagte Jonas.</w:t>
      </w:r>
    </w:p>
    <w:p>
      <w:pPr>
        <w:spacing w:before="80" w:after="0"/>
      </w:pPr>
      <w:r>
        <w:rPr>
          <w:rFonts w:ascii="Georgia" w:hAnsi="Georgia"/>
          <w:sz w:val="22"/>
        </w:rPr>
        <w:t>Er griff nach der Leiter.</w:t>
      </w:r>
    </w:p>
    <w:p>
      <w:pPr>
        <w:spacing w:before="80" w:after="0"/>
      </w:pPr>
      <w:r>
        <w:rPr>
          <w:rFonts w:ascii="Georgia" w:hAnsi="Georgia"/>
          <w:sz w:val="22"/>
        </w:rPr>
        <w:t>Das Metall war kalt. Rau. Rost unter seinen Fingern. Er zog sich hoch. Erste Sprosse. Zweite. Dritte.</w:t>
      </w:r>
    </w:p>
    <w:p>
      <w:pPr>
        <w:spacing w:before="80" w:after="0"/>
      </w:pPr>
      <w:r>
        <w:rPr>
          <w:rFonts w:ascii="Georgia" w:hAnsi="Georgia"/>
          <w:sz w:val="22"/>
        </w:rPr>
        <w:t>Der Rucksack zog nach hinten. Jonas klammerte sich fest. Seine Arme zitterten vor Anstrengung.</w:t>
      </w:r>
    </w:p>
    <w:p>
      <w:pPr>
        <w:spacing w:before="80" w:after="0"/>
      </w:pPr>
      <w:r>
        <w:rPr>
          <w:rFonts w:ascii="Georgia" w:hAnsi="Georgia"/>
          <w:sz w:val="22"/>
        </w:rPr>
        <w:t>„Alles klar da unten?" rief Mila von oben.</w:t>
      </w:r>
    </w:p>
    <w:p>
      <w:pPr>
        <w:spacing w:before="80" w:after="0"/>
      </w:pPr>
      <w:r>
        <w:rPr>
          <w:rFonts w:ascii="Georgia" w:hAnsi="Georgia"/>
          <w:sz w:val="22"/>
        </w:rPr>
        <w:t>„Der Rucksack ist schwer", keuchte Jonas.</w:t>
      </w:r>
    </w:p>
    <w:p>
      <w:pPr>
        <w:spacing w:before="80" w:after="0"/>
      </w:pPr>
      <w:r>
        <w:rPr>
          <w:rFonts w:ascii="Georgia" w:hAnsi="Georgia"/>
          <w:sz w:val="22"/>
        </w:rPr>
        <w:t>„Halt dich fest!" rief Ben. „Wenn du fällst, falle ich auch. Und dann fällt Mila. Dann haben wir ein Problem."</w:t>
      </w:r>
    </w:p>
    <w:p>
      <w:pPr>
        <w:spacing w:before="80" w:after="0"/>
      </w:pPr>
      <w:r>
        <w:rPr>
          <w:rFonts w:ascii="Georgia" w:hAnsi="Georgia"/>
          <w:sz w:val="22"/>
        </w:rPr>
        <w:t>„Danke, Ben", keuchte Jonas. „Sehr hilfreich."</w:t>
      </w:r>
    </w:p>
    <w:p>
      <w:pPr>
        <w:spacing w:before="80" w:after="0"/>
      </w:pPr>
      <w:r>
        <w:rPr>
          <w:rFonts w:ascii="Georgia" w:hAnsi="Georgia"/>
          <w:sz w:val="22"/>
        </w:rPr>
        <w:t>Er kletterte weiter. Sprosse für Sprosse. Im Dunkeln. Jede Sprosse knarrte unter seinem Gewicht. Der Rost biss in seine Haut.</w:t>
      </w:r>
    </w:p>
    <w:p>
      <w:pPr>
        <w:spacing w:before="80" w:after="0"/>
      </w:pPr>
      <w:r>
        <w:rPr>
          <w:rFonts w:ascii="Georgia" w:hAnsi="Georgia"/>
          <w:sz w:val="22"/>
        </w:rPr>
        <w:t>Zehn Sprossen. Zwanzig.</w:t>
      </w:r>
    </w:p>
    <w:p>
      <w:pPr>
        <w:spacing w:before="80" w:after="0"/>
      </w:pPr>
      <w:r>
        <w:rPr>
          <w:rFonts w:ascii="Georgia" w:hAnsi="Georgia"/>
          <w:sz w:val="22"/>
        </w:rPr>
        <w:t>Die Luft veränderte sich. Wärmer. Trockener.</w:t>
      </w:r>
    </w:p>
    <w:p>
      <w:pPr>
        <w:spacing w:before="80" w:after="0"/>
      </w:pPr>
      <w:r>
        <w:rPr>
          <w:rFonts w:ascii="Georgia" w:hAnsi="Georgia"/>
          <w:sz w:val="22"/>
        </w:rPr>
        <w:t>„Ich höre was!" rief Ben von oben. „Stimmen. Da sind Leute über uns!"</w:t>
      </w:r>
    </w:p>
    <w:p>
      <w:pPr>
        <w:spacing w:before="80" w:after="0"/>
      </w:pPr>
      <w:r>
        <w:rPr>
          <w:rFonts w:ascii="Georgia" w:hAnsi="Georgia"/>
          <w:sz w:val="22"/>
        </w:rPr>
        <w:t>„Der Marktplatz", sagte Mila.</w:t>
      </w:r>
    </w:p>
    <w:p>
      <w:pPr>
        <w:spacing w:before="80" w:after="0"/>
      </w:pPr>
      <w:r>
        <w:rPr>
          <w:rFonts w:ascii="Georgia" w:hAnsi="Georgia"/>
          <w:sz w:val="22"/>
        </w:rPr>
        <w:t>„Wir schaffen es", sagte Jonas. „Wir sind fast da."</w:t>
      </w:r>
    </w:p>
    <w:p>
      <w:pPr>
        <w:spacing w:before="80" w:after="0"/>
      </w:pPr>
      <w:r>
        <w:rPr>
          <w:rFonts w:ascii="Georgia" w:hAnsi="Georgia"/>
          <w:sz w:val="22"/>
        </w:rPr>
        <w:t>„Das sagst du seit zehn Sprossen", sagte Ben.</w:t>
      </w:r>
    </w:p>
    <w:p>
      <w:pPr>
        <w:spacing w:before="80" w:after="0"/>
      </w:pPr>
      <w:r>
        <w:rPr>
          <w:rFonts w:ascii="Georgia" w:hAnsi="Georgia"/>
          <w:sz w:val="22"/>
        </w:rPr>
        <w:t>Jonas spürte seinen Puls am Hals. Er kletterte schneller.</w:t>
      </w:r>
    </w:p>
    <w:p>
      <w:pPr>
        <w:spacing w:before="80" w:after="0"/>
      </w:pPr>
      <w:r>
        <w:rPr>
          <w:rFonts w:ascii="Georgia" w:hAnsi="Georgia"/>
          <w:sz w:val="22"/>
        </w:rPr>
        <w:t>Dreißig Sprossen.</w:t>
      </w:r>
    </w:p>
    <w:p>
      <w:pPr>
        <w:spacing w:before="80" w:after="0"/>
      </w:pPr>
      <w:r>
        <w:rPr>
          <w:rFonts w:ascii="Georgia" w:hAnsi="Georgia"/>
          <w:sz w:val="22"/>
        </w:rPr>
        <w:t>„Da ist etwas", sagte Ben. „Eine Platte. Stein. Direkt über mir."</w:t>
      </w:r>
    </w:p>
    <w:p>
      <w:pPr>
        <w:spacing w:before="80" w:after="0"/>
      </w:pPr>
      <w:r>
        <w:rPr>
          <w:rFonts w:ascii="Georgia" w:hAnsi="Georgia"/>
          <w:sz w:val="22"/>
        </w:rPr>
        <w:t>Ein Drücken. Ein Schieben. Ein Stöhnen.</w:t>
      </w:r>
    </w:p>
    <w:p>
      <w:pPr>
        <w:spacing w:before="80" w:after="0"/>
      </w:pPr>
      <w:r>
        <w:rPr>
          <w:rFonts w:ascii="Georgia" w:hAnsi="Georgia"/>
          <w:sz w:val="22"/>
        </w:rPr>
        <w:t>„Sie bewegt sich nicht", sagte Ben. „Zu schwer. Ich schaffe das nicht alleine."</w:t>
      </w:r>
    </w:p>
    <w:p>
      <w:pPr>
        <w:spacing w:before="80" w:after="0"/>
      </w:pPr>
      <w:r>
        <w:rPr>
          <w:rFonts w:ascii="Georgia" w:hAnsi="Georgia"/>
          <w:sz w:val="22"/>
        </w:rPr>
        <w:t>„Warte", sagte Mila. „Ich komme hoch."</w:t>
      </w:r>
    </w:p>
    <w:p>
      <w:pPr>
        <w:spacing w:before="80" w:after="0"/>
      </w:pPr>
      <w:r>
        <w:rPr>
          <w:rFonts w:ascii="Georgia" w:hAnsi="Georgia"/>
          <w:sz w:val="22"/>
        </w:rPr>
        <w:t>„Vorsicht", sagte Ben. „Hier ist es eng."</w:t>
      </w:r>
    </w:p>
    <w:p>
      <w:pPr>
        <w:spacing w:before="80" w:after="0"/>
      </w:pPr>
      <w:r>
        <w:rPr>
          <w:rFonts w:ascii="Georgia" w:hAnsi="Georgia"/>
          <w:sz w:val="22"/>
        </w:rPr>
        <w:t>„Ich weiß", sagte Mila. „Rück mal zur Seite."</w:t>
      </w:r>
    </w:p>
    <w:p>
      <w:pPr>
        <w:spacing w:before="80" w:after="0"/>
      </w:pPr>
      <w:r>
        <w:rPr>
          <w:rFonts w:ascii="Georgia" w:hAnsi="Georgia"/>
          <w:sz w:val="22"/>
        </w:rPr>
        <w:t>Jonas hörte, wie Mila nach oben kletterte. Dann drückten zwei.</w:t>
      </w:r>
    </w:p>
    <w:p>
      <w:pPr>
        <w:spacing w:before="80" w:after="0"/>
      </w:pPr>
      <w:r>
        <w:rPr>
          <w:rFonts w:ascii="Georgia" w:hAnsi="Georgia"/>
          <w:sz w:val="22"/>
        </w:rPr>
        <w:t>Ein Knirschen.</w:t>
      </w:r>
    </w:p>
    <w:p>
      <w:pPr>
        <w:spacing w:before="80" w:after="0"/>
      </w:pPr>
      <w:r>
        <w:rPr>
          <w:rFonts w:ascii="Georgia" w:hAnsi="Georgia"/>
          <w:sz w:val="22"/>
        </w:rPr>
        <w:t>„Fast!" keuchte Ben.</w:t>
      </w:r>
    </w:p>
    <w:p>
      <w:pPr>
        <w:spacing w:before="80" w:after="0"/>
      </w:pPr>
      <w:r>
        <w:rPr>
          <w:rFonts w:ascii="Georgia" w:hAnsi="Georgia"/>
          <w:sz w:val="22"/>
        </w:rPr>
        <w:t>„Noch mal", sagte Mila.</w:t>
      </w:r>
    </w:p>
    <w:p>
      <w:pPr>
        <w:spacing w:before="80" w:after="0"/>
      </w:pPr>
      <w:r>
        <w:rPr>
          <w:rFonts w:ascii="Georgia" w:hAnsi="Georgia"/>
          <w:sz w:val="22"/>
        </w:rPr>
        <w:t>Jonas kletterte höher. Bis er Milas Schuhe spürte. Er legte eine Hand an die Steinplatte.</w:t>
      </w:r>
    </w:p>
    <w:p>
      <w:pPr>
        <w:spacing w:before="80" w:after="0"/>
      </w:pPr>
      <w:r>
        <w:rPr>
          <w:rFonts w:ascii="Georgia" w:hAnsi="Georgia"/>
          <w:sz w:val="22"/>
        </w:rPr>
        <w:t>„Zusammen", sagte Jonas. „Eins. Zwei. Drei!"</w:t>
      </w:r>
    </w:p>
    <w:p>
      <w:pPr>
        <w:spacing w:before="80" w:after="0"/>
      </w:pPr>
      <w:r>
        <w:rPr>
          <w:rFonts w:ascii="Georgia" w:hAnsi="Georgia"/>
          <w:sz w:val="22"/>
        </w:rPr>
        <w:t>Drei Kinder drückten. Gegen siebzig Jahre Stein und Schweigen.</w:t>
      </w:r>
    </w:p>
    <w:p>
      <w:pPr>
        <w:spacing w:before="120" w:after="120"/>
        <w:jc w:val="center"/>
      </w:pPr>
      <w:r>
        <w:rPr>
          <w:rFonts w:ascii="Georgia" w:hAnsi="Georgia"/>
          <w:sz w:val="22"/>
        </w:rPr>
        <w:t>* * *</w:t>
      </w:r>
    </w:p>
    <w:p>
      <w:pPr>
        <w:spacing w:before="80" w:after="0"/>
      </w:pPr>
      <w:r>
        <w:rPr>
          <w:rFonts w:ascii="Georgia" w:hAnsi="Georgia"/>
          <w:sz w:val="22"/>
        </w:rPr>
        <w:t>Die Platte bewegte sich.</w:t>
      </w:r>
    </w:p>
    <w:p>
      <w:pPr>
        <w:spacing w:before="80" w:after="0"/>
      </w:pPr>
      <w:r>
        <w:rPr>
          <w:rFonts w:ascii="Georgia" w:hAnsi="Georgia"/>
          <w:sz w:val="22"/>
        </w:rPr>
        <w:t>Ein Zentimeter. Zwei. Drei.</w:t>
      </w:r>
    </w:p>
    <w:p>
      <w:pPr>
        <w:spacing w:before="80" w:after="0"/>
      </w:pPr>
      <w:r>
        <w:rPr>
          <w:rFonts w:ascii="Georgia" w:hAnsi="Georgia"/>
          <w:sz w:val="22"/>
        </w:rPr>
        <w:t>Licht.</w:t>
      </w:r>
    </w:p>
    <w:p>
      <w:pPr>
        <w:spacing w:before="80" w:after="0"/>
      </w:pPr>
      <w:r>
        <w:rPr>
          <w:rFonts w:ascii="Georgia" w:hAnsi="Georgia"/>
          <w:sz w:val="22"/>
        </w:rPr>
        <w:t>Ein Spalt. Dünn wie ein Messer. Aber Licht. Echtes Tageslicht.</w:t>
      </w:r>
    </w:p>
    <w:p>
      <w:pPr>
        <w:spacing w:before="80" w:after="0"/>
      </w:pPr>
      <w:r>
        <w:rPr>
          <w:rFonts w:ascii="Georgia" w:hAnsi="Georgia"/>
          <w:sz w:val="22"/>
        </w:rPr>
        <w:t>Jonas' Augen brannten. Das Licht war wie ein Schlag. Hell. Warm.</w:t>
      </w:r>
    </w:p>
    <w:p>
      <w:pPr>
        <w:spacing w:before="80" w:after="0"/>
      </w:pPr>
      <w:r>
        <w:rPr>
          <w:rFonts w:ascii="Georgia" w:hAnsi="Georgia"/>
          <w:sz w:val="22"/>
        </w:rPr>
        <w:t>„Ich sehe Licht!" rief Mila.</w:t>
      </w:r>
    </w:p>
    <w:p>
      <w:pPr>
        <w:spacing w:before="80" w:after="0"/>
      </w:pPr>
      <w:r>
        <w:rPr>
          <w:rFonts w:ascii="Georgia" w:hAnsi="Georgia"/>
          <w:sz w:val="22"/>
        </w:rPr>
        <w:t>„DRUECKEN!" rief Ben.</w:t>
      </w:r>
    </w:p>
    <w:p>
      <w:pPr>
        <w:spacing w:before="80" w:after="0"/>
      </w:pPr>
      <w:r>
        <w:rPr>
          <w:rFonts w:ascii="Georgia" w:hAnsi="Georgia"/>
          <w:sz w:val="22"/>
        </w:rPr>
        <w:t>Sie drückten. Alle drei. Die Platte rutschte zur Seite.</w:t>
      </w:r>
    </w:p>
    <w:p>
      <w:pPr>
        <w:spacing w:before="80" w:after="0"/>
      </w:pPr>
      <w:r>
        <w:rPr>
          <w:rFonts w:ascii="Georgia" w:hAnsi="Georgia"/>
          <w:sz w:val="22"/>
        </w:rPr>
        <w:t>Und dann:</w:t>
      </w:r>
    </w:p>
    <w:p>
      <w:pPr>
        <w:spacing w:before="80" w:after="0"/>
      </w:pPr>
      <w:r>
        <w:rPr>
          <w:rFonts w:ascii="Georgia" w:hAnsi="Georgia"/>
          <w:sz w:val="22"/>
        </w:rPr>
        <w:t>Himmel.</w:t>
      </w:r>
    </w:p>
    <w:p>
      <w:pPr>
        <w:spacing w:before="80" w:after="0"/>
      </w:pPr>
      <w:r>
        <w:rPr>
          <w:rFonts w:ascii="Georgia" w:hAnsi="Georgia"/>
          <w:sz w:val="22"/>
        </w:rPr>
        <w:t>Blau. Weit. Wolken.</w:t>
      </w:r>
    </w:p>
    <w:p>
      <w:pPr>
        <w:spacing w:before="80" w:after="0"/>
      </w:pPr>
      <w:r>
        <w:rPr>
          <w:rFonts w:ascii="Georgia" w:hAnsi="Georgia"/>
          <w:sz w:val="22"/>
        </w:rPr>
        <w:t>Frische Luft strömte in den Schacht. Jonas atmete tief ein. Seine Lunge schmerzte. Aber es war ein guter Schmerz.</w:t>
      </w:r>
    </w:p>
    <w:p>
      <w:pPr>
        <w:spacing w:before="80" w:after="0"/>
      </w:pPr>
      <w:r>
        <w:rPr>
          <w:rFonts w:ascii="Georgia" w:hAnsi="Georgia"/>
          <w:sz w:val="22"/>
        </w:rPr>
        <w:t>„Luft!" rief Ben. „Echte Luft! Ich küsse den Boden!"</w:t>
      </w:r>
    </w:p>
    <w:p>
      <w:pPr>
        <w:spacing w:before="80" w:after="0"/>
      </w:pPr>
      <w:r>
        <w:rPr>
          <w:rFonts w:ascii="Georgia" w:hAnsi="Georgia"/>
          <w:sz w:val="22"/>
        </w:rPr>
        <w:t>„Erst raus hier", sagte Mila.</w:t>
      </w:r>
    </w:p>
    <w:p>
      <w:pPr>
        <w:spacing w:before="80" w:after="0"/>
      </w:pPr>
      <w:r>
        <w:rPr>
          <w:rFonts w:ascii="Georgia" w:hAnsi="Georgia"/>
          <w:sz w:val="22"/>
        </w:rPr>
        <w:t>Ben zog sich als Erster über den Rand. Er rollte auf nassen Stein. Und blieb liegen. Auf dem Rücken. Die Augen zum Himmel.</w:t>
      </w:r>
    </w:p>
    <w:p>
      <w:pPr>
        <w:spacing w:before="80" w:after="0"/>
      </w:pPr>
      <w:r>
        <w:rPr>
          <w:rFonts w:ascii="Georgia" w:hAnsi="Georgia"/>
          <w:sz w:val="22"/>
        </w:rPr>
        <w:t>Mila kletterte nach ihm. Sie stand auf. Sah sich um. Und erstarrte.</w:t>
      </w:r>
    </w:p>
    <w:p>
      <w:pPr>
        <w:spacing w:before="80" w:after="0"/>
      </w:pPr>
      <w:r>
        <w:rPr>
          <w:rFonts w:ascii="Georgia" w:hAnsi="Georgia"/>
          <w:sz w:val="22"/>
        </w:rPr>
        <w:t>„Ben", sagte sie leise. „Steh auf."</w:t>
      </w:r>
    </w:p>
    <w:p>
      <w:pPr>
        <w:spacing w:before="80" w:after="0"/>
      </w:pPr>
      <w:r>
        <w:rPr>
          <w:rFonts w:ascii="Georgia" w:hAnsi="Georgia"/>
          <w:sz w:val="22"/>
        </w:rPr>
        <w:t>„Warum?" fragte Ben. „Hier ist es schön."</w:t>
      </w:r>
    </w:p>
    <w:p>
      <w:pPr>
        <w:spacing w:before="80" w:after="0"/>
      </w:pPr>
      <w:r>
        <w:rPr>
          <w:rFonts w:ascii="Georgia" w:hAnsi="Georgia"/>
          <w:sz w:val="22"/>
        </w:rPr>
        <w:t>„Steh. Auf."</w:t>
      </w:r>
    </w:p>
    <w:p>
      <w:pPr>
        <w:spacing w:before="80" w:after="0"/>
      </w:pPr>
      <w:r>
        <w:rPr>
          <w:rFonts w:ascii="Georgia" w:hAnsi="Georgia"/>
          <w:sz w:val="22"/>
        </w:rPr>
        <w:t>Ben setzte sich hin. Sein Mund klappte auf.</w:t>
      </w:r>
    </w:p>
    <w:p>
      <w:pPr>
        <w:spacing w:before="80" w:after="0"/>
      </w:pPr>
      <w:r>
        <w:rPr>
          <w:rFonts w:ascii="Georgia" w:hAnsi="Georgia"/>
          <w:sz w:val="22"/>
        </w:rPr>
        <w:t>Jonas zog sich als Letzter hoch. Der Rucksack schwer auf dem Rücken. Er rollte über den Rand.</w:t>
      </w:r>
    </w:p>
    <w:p>
      <w:pPr>
        <w:spacing w:before="80" w:after="0"/>
      </w:pPr>
      <w:r>
        <w:rPr>
          <w:rFonts w:ascii="Georgia" w:hAnsi="Georgia"/>
          <w:sz w:val="22"/>
        </w:rPr>
        <w:t>Und dann sah er, wo sie waren.</w:t>
      </w:r>
    </w:p>
    <w:p>
      <w:pPr>
        <w:spacing w:before="80" w:after="0"/>
      </w:pPr>
      <w:r>
        <w:rPr>
          <w:rFonts w:ascii="Georgia" w:hAnsi="Georgia"/>
          <w:sz w:val="22"/>
        </w:rPr>
        <w:t>Der Brunnen.</w:t>
      </w:r>
    </w:p>
    <w:p>
      <w:pPr>
        <w:spacing w:before="80" w:after="0"/>
      </w:pPr>
      <w:r>
        <w:rPr>
          <w:rFonts w:ascii="Georgia" w:hAnsi="Georgia"/>
          <w:sz w:val="22"/>
        </w:rPr>
        <w:t>Sie standen mitten im Brunnen. Auf dem Dorfplatz von Eichenhain.</w:t>
      </w:r>
    </w:p>
    <w:p>
      <w:pPr>
        <w:spacing w:before="80" w:after="0"/>
      </w:pPr>
      <w:r>
        <w:rPr>
          <w:rFonts w:ascii="Georgia" w:hAnsi="Georgia"/>
          <w:sz w:val="22"/>
        </w:rPr>
        <w:t>„Äh", sagte Ben. „Leute."</w:t>
      </w:r>
    </w:p>
    <w:p>
      <w:pPr>
        <w:spacing w:before="80" w:after="0"/>
      </w:pPr>
      <w:r>
        <w:rPr>
          <w:rFonts w:ascii="Georgia" w:hAnsi="Georgia"/>
          <w:sz w:val="22"/>
        </w:rPr>
        <w:t>Jonas sah auf.</w:t>
      </w:r>
    </w:p>
    <w:p>
      <w:pPr>
        <w:spacing w:before="80" w:after="0"/>
      </w:pPr>
      <w:r>
        <w:rPr>
          <w:rFonts w:ascii="Georgia" w:hAnsi="Georgia"/>
          <w:sz w:val="22"/>
        </w:rPr>
        <w:t>Gesichter.</w:t>
      </w:r>
    </w:p>
    <w:p>
      <w:pPr>
        <w:spacing w:before="80" w:after="0"/>
      </w:pPr>
      <w:r>
        <w:rPr>
          <w:rFonts w:ascii="Georgia" w:hAnsi="Georgia"/>
          <w:sz w:val="22"/>
        </w:rPr>
        <w:t>Überall Gesichter. Dorfbewohner. Sie standen um den Brunnen. Mit offenen Mündern. Ein kleines Mädchen ließ sein Eis fallen. Ein alter Mann machte einen Schritt zurück.</w:t>
      </w:r>
    </w:p>
    <w:p>
      <w:pPr>
        <w:spacing w:before="80" w:after="0"/>
      </w:pPr>
      <w:r>
        <w:rPr>
          <w:rFonts w:ascii="Georgia" w:hAnsi="Georgia"/>
          <w:sz w:val="22"/>
        </w:rPr>
        <w:t>Drei Kinder. Nass. Dreckig. Grau vom Staub. Mitten im Brunnen.</w:t>
      </w:r>
    </w:p>
    <w:p>
      <w:pPr>
        <w:spacing w:before="80" w:after="0"/>
      </w:pPr>
      <w:r>
        <w:rPr>
          <w:rFonts w:ascii="Georgia" w:hAnsi="Georgia"/>
          <w:sz w:val="22"/>
        </w:rPr>
        <w:t>„Guten Tag", sagte Mila. Sie strich sich den Staub vom Ärmel. Als wäre alles völlig normal.</w:t>
      </w:r>
    </w:p>
    <w:p>
      <w:pPr>
        <w:spacing w:before="80" w:after="0"/>
      </w:pPr>
      <w:r>
        <w:rPr>
          <w:rFonts w:ascii="Georgia" w:hAnsi="Georgia"/>
          <w:sz w:val="22"/>
        </w:rPr>
        <w:t>Niemand antwortete. Eine Frau mit Einkaufstasche stand da. Ein Mann ließ seine Zeitung sinken. Kinder auf Fahrrädern hielten an. Alle starrten.</w:t>
      </w:r>
    </w:p>
    <w:p>
      <w:pPr>
        <w:spacing w:before="80" w:after="0"/>
      </w:pPr>
      <w:r>
        <w:rPr>
          <w:rFonts w:ascii="Georgia" w:hAnsi="Georgia"/>
          <w:sz w:val="22"/>
        </w:rPr>
        <w:t>Ben stand jetzt. Er hob die Hand. Winkte. „Hallo", sagte er. „Wir kommen aus dem Untergrund. Im wahrsten Sinne."</w:t>
      </w:r>
    </w:p>
    <w:p>
      <w:pPr>
        <w:spacing w:before="80" w:after="0"/>
      </w:pPr>
      <w:r>
        <w:rPr>
          <w:rFonts w:ascii="Georgia" w:hAnsi="Georgia"/>
          <w:sz w:val="22"/>
        </w:rPr>
        <w:t>„Ben", zischte Mila.</w:t>
      </w:r>
    </w:p>
    <w:p>
      <w:pPr>
        <w:spacing w:before="80" w:after="0"/>
      </w:pPr>
      <w:r>
        <w:rPr>
          <w:rFonts w:ascii="Georgia" w:hAnsi="Georgia"/>
          <w:sz w:val="22"/>
        </w:rPr>
        <w:t>„Was denn?" sagte Ben. „Ist doch wahr."</w:t>
      </w:r>
    </w:p>
    <w:p>
      <w:pPr>
        <w:spacing w:before="80" w:after="0"/>
      </w:pPr>
      <w:r>
        <w:rPr>
          <w:rFonts w:ascii="Georgia" w:hAnsi="Georgia"/>
          <w:sz w:val="22"/>
        </w:rPr>
        <w:t>Stille.</w:t>
      </w:r>
    </w:p>
    <w:p>
      <w:pPr>
        <w:spacing w:before="80" w:after="0"/>
      </w:pPr>
      <w:r>
        <w:rPr>
          <w:rFonts w:ascii="Georgia" w:hAnsi="Georgia"/>
          <w:sz w:val="22"/>
        </w:rPr>
        <w:t>Dann: ein Stock. Der auf Pflaster tippte. Langsam. Gleichmäßig.</w:t>
      </w:r>
    </w:p>
    <w:p>
      <w:pPr>
        <w:spacing w:before="80" w:after="0"/>
      </w:pPr>
      <w:r>
        <w:rPr>
          <w:rFonts w:ascii="Georgia" w:hAnsi="Georgia"/>
          <w:sz w:val="22"/>
        </w:rPr>
        <w:t>Die Menge teilte sich.</w:t>
      </w:r>
    </w:p>
    <w:p>
      <w:pPr>
        <w:spacing w:before="80" w:after="0"/>
      </w:pPr>
      <w:r>
        <w:rPr>
          <w:rFonts w:ascii="Georgia" w:hAnsi="Georgia"/>
          <w:sz w:val="22"/>
        </w:rPr>
        <w:t>Herr Krüger. Weißes Haar. Gebeugter Rücken. Sein Stock in der rechten Hand.</w:t>
      </w:r>
    </w:p>
    <w:p>
      <w:pPr>
        <w:spacing w:before="80" w:after="0"/>
      </w:pPr>
      <w:r>
        <w:rPr>
          <w:rFonts w:ascii="Georgia" w:hAnsi="Georgia"/>
          <w:sz w:val="22"/>
        </w:rPr>
        <w:t>Er trat an den Brunnenrand. Sah auf die drei Kinder. Auf den Rucksack. Auf das dunkle Loch im Boden.</w:t>
      </w:r>
    </w:p>
    <w:p>
      <w:pPr>
        <w:spacing w:before="80" w:after="0"/>
      </w:pPr>
      <w:r>
        <w:rPr>
          <w:rFonts w:ascii="Georgia" w:hAnsi="Georgia"/>
          <w:sz w:val="22"/>
        </w:rPr>
        <w:t>Und dann lächelte er. Langsam. Breit. Mit Augen, die glänzten.</w:t>
      </w:r>
    </w:p>
    <w:p>
      <w:pPr>
        <w:spacing w:before="80" w:after="0"/>
      </w:pPr>
      <w:r>
        <w:rPr>
          <w:rFonts w:ascii="Georgia" w:hAnsi="Georgia"/>
          <w:sz w:val="22"/>
        </w:rPr>
        <w:t>„Ihr habt es gefunden", sagte Krüger.</w:t>
      </w:r>
    </w:p>
    <w:p>
      <w:pPr>
        <w:spacing w:before="80" w:after="0"/>
      </w:pPr>
      <w:r>
        <w:rPr>
          <w:rFonts w:ascii="Georgia" w:hAnsi="Georgia"/>
          <w:sz w:val="22"/>
        </w:rPr>
        <w:t>Jonas sah zu ihm hoch. Nass und dreckig und müde.</w:t>
      </w:r>
    </w:p>
    <w:p>
      <w:pPr>
        <w:spacing w:before="80" w:after="0"/>
      </w:pPr>
      <w:r>
        <w:rPr>
          <w:rFonts w:ascii="Georgia" w:hAnsi="Georgia"/>
          <w:sz w:val="22"/>
        </w:rPr>
        <w:t>„Ja", sagte Jonas. „Wir haben es gefunden."</w:t>
      </w:r>
    </w:p>
    <w:p>
      <w:pPr>
        <w:spacing w:before="80" w:after="0"/>
      </w:pPr>
      <w:r>
        <w:rPr>
          <w:rFonts w:ascii="Georgia" w:hAnsi="Georgia"/>
          <w:sz w:val="22"/>
        </w:rPr>
        <w:t>„Den ganzen Weg", sagte Mila. „Durch den Tunnel."</w:t>
      </w:r>
    </w:p>
    <w:p>
      <w:pPr>
        <w:spacing w:before="80" w:after="0"/>
      </w:pPr>
      <w:r>
        <w:rPr>
          <w:rFonts w:ascii="Georgia" w:hAnsi="Georgia"/>
          <w:sz w:val="22"/>
        </w:rPr>
        <w:t>„Unter dem Dorf", sagte Ben. „Im Dunkeln. Ohne Licht. Falls das jemanden interessiert."</w:t>
      </w:r>
    </w:p>
    <w:p>
      <w:pPr>
        <w:spacing w:before="80" w:after="0"/>
      </w:pPr>
      <w:r>
        <w:rPr>
          <w:rFonts w:ascii="Georgia" w:hAnsi="Georgia"/>
          <w:sz w:val="22"/>
        </w:rPr>
        <w:t>Krüger nickte langsam. Sein Blick wanderte zum Rucksack. Scharf. Aufmerksam.</w:t>
      </w:r>
    </w:p>
    <w:p>
      <w:pPr>
        <w:spacing w:before="80" w:after="0"/>
      </w:pPr>
      <w:r>
        <w:rPr>
          <w:rFonts w:ascii="Georgia" w:hAnsi="Georgia"/>
          <w:sz w:val="22"/>
        </w:rPr>
        <w:t>„Was habt ihr mitgebracht?" fragte er leise.</w:t>
      </w:r>
    </w:p>
    <w:p>
      <w:pPr>
        <w:spacing w:before="80" w:after="0"/>
      </w:pPr>
      <w:r>
        <w:rPr>
          <w:rFonts w:ascii="Georgia" w:hAnsi="Georgia"/>
          <w:sz w:val="22"/>
        </w:rPr>
        <w:t>Jonas spürte die Truhe auf seinem Rücken. Schwer. Kalt. 300 Jahre alt.</w:t>
      </w:r>
    </w:p>
    <w:p>
      <w:pPr>
        <w:spacing w:before="80" w:after="0"/>
      </w:pPr>
      <w:r>
        <w:rPr>
          <w:rFonts w:ascii="Georgia" w:hAnsi="Georgia"/>
          <w:sz w:val="22"/>
        </w:rPr>
        <w:t>Er öffnete den Mund. Aber die Worte blieben stecken.</w:t>
      </w:r>
    </w:p>
    <w:p>
      <w:pPr>
        <w:spacing w:before="80" w:after="0"/>
      </w:pPr>
      <w:r>
        <w:rPr>
          <w:rFonts w:ascii="Georgia" w:hAnsi="Georgia"/>
          <w:sz w:val="22"/>
        </w:rPr>
        <w:t>Denn plötzlich waren da Stimmen. Überall. Die Dorfbewohner kamen näher. Hände streckten sich aus. Fragen. Rufe.</w:t>
      </w:r>
    </w:p>
    <w:p>
      <w:pPr>
        <w:spacing w:before="80" w:after="0"/>
      </w:pPr>
      <w:r>
        <w:rPr>
          <w:rFonts w:ascii="Georgia" w:hAnsi="Georgia"/>
          <w:sz w:val="22"/>
        </w:rPr>
        <w:t>„Was ist da unten?" „Wer sind diese Kinder?" „Ist das gefährlich?"</w:t>
      </w:r>
    </w:p>
    <w:p>
      <w:pPr>
        <w:spacing w:before="80" w:after="0"/>
      </w:pPr>
      <w:r>
        <w:rPr>
          <w:rFonts w:ascii="Georgia" w:hAnsi="Georgia"/>
          <w:sz w:val="22"/>
        </w:rPr>
        <w:t>Und Jonas dachte nur: Was ist in der Truhe?</w:t>
      </w:r>
    </w:p>
    <w:p>
      <w:r>
        <w:br w:type="page"/>
      </w:r>
    </w:p>
    <w:p>
      <w:pPr>
        <w:spacing w:before="0" w:after="1120"/>
      </w:pPr>
    </w:p>
    <w:p>
      <w:pPr>
        <w:pStyle w:val="Heading2"/>
      </w:pPr>
      <w:r>
        <w:rPr>
          <w:spacing w:val="52"/>
        </w:rPr>
        <w:t>KAPITEL 15</w:t>
      </w:r>
    </w:p>
    <w:p>
      <w:bookmarkStart w:id="5609" w:name="kapitel_15"/>
      <w:pPr>
        <w:pStyle w:val="Heading1"/>
      </w:pPr>
      <w:r>
        <w:t>Die Zeitkapsel</w:t>
      </w:r>
      <w:bookmarkEnd w:id="5609"/>
    </w:p>
    <w:p>
      <w:pPr>
        <w:spacing w:before="80" w:after="0"/>
      </w:pPr>
      <w:r>
        <w:rPr>
          <w:rFonts w:ascii="Georgia" w:hAnsi="Georgia"/>
          <w:sz w:val="22"/>
        </w:rPr>
        <w:t>Krüger streckte seine Hand aus.</w:t>
      </w:r>
    </w:p>
    <w:p>
      <w:pPr>
        <w:spacing w:before="80" w:after="0"/>
      </w:pPr>
      <w:r>
        <w:rPr>
          <w:rFonts w:ascii="Georgia" w:hAnsi="Georgia"/>
          <w:sz w:val="22"/>
        </w:rPr>
        <w:t>Jonas griff danach. Die Hand war dünn. Aber fest. Krüger zog ihn aus dem Brunnen.</w:t>
      </w:r>
    </w:p>
    <w:p>
      <w:pPr>
        <w:spacing w:before="80" w:after="0"/>
      </w:pPr>
      <w:r>
        <w:rPr>
          <w:rFonts w:ascii="Georgia" w:hAnsi="Georgia"/>
          <w:sz w:val="22"/>
        </w:rPr>
        <w:t>Mila kletterte allein heraus. Dann half sie Ben. Der lag immer noch auf dem Rücken. Grinste zum Himmel.</w:t>
      </w:r>
    </w:p>
    <w:p>
      <w:pPr>
        <w:spacing w:before="80" w:after="0"/>
      </w:pPr>
      <w:r>
        <w:rPr>
          <w:rFonts w:ascii="Georgia" w:hAnsi="Georgia"/>
          <w:sz w:val="22"/>
        </w:rPr>
        <w:t>„Aufstehen", sagte Mila.</w:t>
      </w:r>
    </w:p>
    <w:p>
      <w:pPr>
        <w:spacing w:before="80" w:after="0"/>
      </w:pPr>
      <w:r>
        <w:rPr>
          <w:rFonts w:ascii="Georgia" w:hAnsi="Georgia"/>
          <w:sz w:val="22"/>
        </w:rPr>
        <w:t>Ben stand auf. Langsam. Klopfte Staub von seiner Hose. Grauer Staub. Hunderte Jahre alter Staub.</w:t>
      </w:r>
    </w:p>
    <w:p>
      <w:pPr>
        <w:spacing w:before="80" w:after="0"/>
      </w:pPr>
      <w:r>
        <w:rPr>
          <w:rFonts w:ascii="Georgia" w:hAnsi="Georgia"/>
          <w:sz w:val="22"/>
        </w:rPr>
        <w:t>Die Dorfbewohner starrten. Offene Münder. Weite Augen.</w:t>
      </w:r>
    </w:p>
    <w:p>
      <w:pPr>
        <w:spacing w:before="80" w:after="0"/>
      </w:pPr>
      <w:r>
        <w:rPr>
          <w:rFonts w:ascii="Georgia" w:hAnsi="Georgia"/>
          <w:sz w:val="22"/>
        </w:rPr>
        <w:t>Eine Frau flüsterte: „Sind die aus dem Brunnen gekommen?"</w:t>
      </w:r>
    </w:p>
    <w:p>
      <w:pPr>
        <w:spacing w:before="80" w:after="0"/>
      </w:pPr>
      <w:r>
        <w:rPr>
          <w:rFonts w:ascii="Georgia" w:hAnsi="Georgia"/>
          <w:sz w:val="22"/>
        </w:rPr>
        <w:t>„Ja", sagte Ben. „War gar nicht so schlimm."</w:t>
      </w:r>
    </w:p>
    <w:p>
      <w:pPr>
        <w:spacing w:before="80" w:after="0"/>
      </w:pPr>
      <w:r>
        <w:rPr>
          <w:rFonts w:ascii="Georgia" w:hAnsi="Georgia"/>
          <w:sz w:val="22"/>
        </w:rPr>
        <w:t>Mila verdrehte die Augen. „Du hast dreimal geschrien."</w:t>
      </w:r>
    </w:p>
    <w:p>
      <w:pPr>
        <w:spacing w:before="80" w:after="0"/>
      </w:pPr>
      <w:r>
        <w:rPr>
          <w:rFonts w:ascii="Georgia" w:hAnsi="Georgia"/>
          <w:sz w:val="22"/>
        </w:rPr>
        <w:t>„Zweimal", sagte Ben. „Höchstens."</w:t>
      </w:r>
    </w:p>
    <w:p>
      <w:pPr>
        <w:spacing w:before="80" w:after="0"/>
      </w:pPr>
      <w:r>
        <w:rPr>
          <w:rFonts w:ascii="Georgia" w:hAnsi="Georgia"/>
          <w:sz w:val="22"/>
        </w:rPr>
        <w:t>„Und einmal geweint", sagte Mila.</w:t>
      </w:r>
    </w:p>
    <w:p>
      <w:pPr>
        <w:spacing w:before="80" w:after="0"/>
      </w:pPr>
      <w:r>
        <w:rPr>
          <w:rFonts w:ascii="Georgia" w:hAnsi="Georgia"/>
          <w:sz w:val="22"/>
        </w:rPr>
        <w:t>„Das war Staub in den Augen!"</w:t>
      </w:r>
    </w:p>
    <w:p>
      <w:pPr>
        <w:spacing w:before="80" w:after="0"/>
      </w:pPr>
      <w:r>
        <w:rPr>
          <w:rFonts w:ascii="Georgia" w:hAnsi="Georgia"/>
          <w:sz w:val="22"/>
        </w:rPr>
        <w:t>Ein Kind auf dem Fahrrad rief: „Mama, die kommen aus dem Brunnen!"</w:t>
      </w:r>
    </w:p>
    <w:p>
      <w:pPr>
        <w:spacing w:before="80" w:after="0"/>
      </w:pPr>
      <w:r>
        <w:rPr>
          <w:rFonts w:ascii="Georgia" w:hAnsi="Georgia"/>
          <w:sz w:val="22"/>
        </w:rPr>
        <w:t>„Stimmt", sagte Ben. „Aus dem Brunnen. Wie Helden."</w:t>
      </w:r>
    </w:p>
    <w:p>
      <w:pPr>
        <w:spacing w:before="80" w:after="0"/>
      </w:pPr>
      <w:r>
        <w:rPr>
          <w:rFonts w:ascii="Georgia" w:hAnsi="Georgia"/>
          <w:sz w:val="22"/>
        </w:rPr>
        <w:t>„Wie dreckige Helden", sagte Mila.</w:t>
      </w:r>
    </w:p>
    <w:p>
      <w:pPr>
        <w:spacing w:before="80" w:after="0"/>
      </w:pPr>
      <w:r>
        <w:rPr>
          <w:rFonts w:ascii="Georgia" w:hAnsi="Georgia"/>
          <w:sz w:val="22"/>
        </w:rPr>
        <w:t>Jonas lachte. Er stand auf dem Dorfplatz. In der Sonne. Nass und dreckig. Aber frei.</w:t>
      </w:r>
    </w:p>
    <w:p>
      <w:pPr>
        <w:spacing w:before="120" w:after="120"/>
        <w:jc w:val="center"/>
      </w:pPr>
      <w:r>
        <w:rPr>
          <w:rFonts w:ascii="Georgia" w:hAnsi="Georgia"/>
          <w:sz w:val="22"/>
        </w:rPr>
        <w:t>* * *</w:t>
      </w:r>
    </w:p>
    <w:p>
      <w:pPr>
        <w:spacing w:before="80" w:after="0"/>
      </w:pPr>
      <w:r>
        <w:rPr>
          <w:rFonts w:ascii="Georgia" w:hAnsi="Georgia"/>
          <w:sz w:val="22"/>
        </w:rPr>
        <w:t>Krüger führte sie zu seinem Haus. Klein. Direkt am Kirchplatz.</w:t>
      </w:r>
    </w:p>
    <w:p>
      <w:pPr>
        <w:spacing w:before="80" w:after="0"/>
      </w:pPr>
      <w:r>
        <w:rPr>
          <w:rFonts w:ascii="Georgia" w:hAnsi="Georgia"/>
          <w:sz w:val="22"/>
        </w:rPr>
        <w:t>„Setzt euch", sagte Krüger.</w:t>
      </w:r>
    </w:p>
    <w:p>
      <w:pPr>
        <w:spacing w:before="80" w:after="0"/>
      </w:pPr>
      <w:r>
        <w:rPr>
          <w:rFonts w:ascii="Georgia" w:hAnsi="Georgia"/>
          <w:sz w:val="22"/>
        </w:rPr>
        <w:t>„Ich kann nicht mehr stehen", sagte Ben. „Meine Beine sind aus Pudding."</w:t>
      </w:r>
    </w:p>
    <w:p>
      <w:pPr>
        <w:spacing w:before="80" w:after="0"/>
      </w:pPr>
      <w:r>
        <w:rPr>
          <w:rFonts w:ascii="Georgia" w:hAnsi="Georgia"/>
          <w:sz w:val="22"/>
        </w:rPr>
        <w:t>„Meine auch", sagte Mila.</w:t>
      </w:r>
    </w:p>
    <w:p>
      <w:pPr>
        <w:spacing w:before="80" w:after="0"/>
      </w:pPr>
      <w:r>
        <w:rPr>
          <w:rFonts w:ascii="Georgia" w:hAnsi="Georgia"/>
          <w:sz w:val="22"/>
        </w:rPr>
        <w:t>Jonas stellte den Rucksack auf den Tisch. Seine Arme schmerzten vom Klettern.</w:t>
      </w:r>
    </w:p>
    <w:p>
      <w:pPr>
        <w:spacing w:before="80" w:after="0"/>
      </w:pPr>
      <w:r>
        <w:rPr>
          <w:rFonts w:ascii="Georgia" w:hAnsi="Georgia"/>
          <w:sz w:val="22"/>
        </w:rPr>
        <w:t>Es klopfte an der Tür.</w:t>
      </w:r>
    </w:p>
    <w:p>
      <w:pPr>
        <w:spacing w:before="80" w:after="0"/>
      </w:pPr>
      <w:r>
        <w:rPr>
          <w:rFonts w:ascii="Georgia" w:hAnsi="Georgia"/>
          <w:sz w:val="22"/>
        </w:rPr>
        <w:t>Meier. Groß. Breite Schultern. Farbe an den Händen. Er hatte bei der Renovierung gearbeitet.</w:t>
      </w:r>
    </w:p>
    <w:p>
      <w:pPr>
        <w:spacing w:before="80" w:after="0"/>
      </w:pPr>
      <w:r>
        <w:rPr>
          <w:rFonts w:ascii="Georgia" w:hAnsi="Georgia"/>
          <w:sz w:val="22"/>
        </w:rPr>
        <w:t>„Krüger hat mich angerufen", sagte er. Sein Blick fiel auf die Kinder. Auf den Staub. Den Dreck. „Was ist passiert?"</w:t>
      </w:r>
    </w:p>
    <w:p>
      <w:pPr>
        <w:spacing w:before="80" w:after="0"/>
      </w:pPr>
      <w:r>
        <w:rPr>
          <w:rFonts w:ascii="Georgia" w:hAnsi="Georgia"/>
          <w:sz w:val="22"/>
        </w:rPr>
        <w:t>„Setz dich", sagte Krüger. „Dann erklären sie es dir."</w:t>
      </w:r>
    </w:p>
    <w:p>
      <w:pPr>
        <w:spacing w:before="80" w:after="0"/>
      </w:pPr>
      <w:r>
        <w:rPr>
          <w:rFonts w:ascii="Georgia" w:hAnsi="Georgia"/>
          <w:sz w:val="22"/>
        </w:rPr>
        <w:t>Meier setzte sich. Der Stuhl knarrte unter seinem Gewicht.</w:t>
      </w:r>
    </w:p>
    <w:p>
      <w:pPr>
        <w:spacing w:before="80" w:after="0"/>
      </w:pPr>
      <w:r>
        <w:rPr>
          <w:rFonts w:ascii="Georgia" w:hAnsi="Georgia"/>
          <w:sz w:val="22"/>
        </w:rPr>
        <w:t>Krüger holte Tee. Vier Tassen jetzt. Eine davon hatte einen Sprung. Ben bekam die mit dem Sprung.</w:t>
      </w:r>
    </w:p>
    <w:p>
      <w:pPr>
        <w:spacing w:before="80" w:after="0"/>
      </w:pPr>
      <w:r>
        <w:rPr>
          <w:rFonts w:ascii="Georgia" w:hAnsi="Georgia"/>
          <w:sz w:val="22"/>
        </w:rPr>
        <w:t>„Warum immer ich?" murmelte Ben.</w:t>
      </w:r>
    </w:p>
    <w:p>
      <w:pPr>
        <w:spacing w:before="80" w:after="0"/>
      </w:pPr>
      <w:r>
        <w:rPr>
          <w:rFonts w:ascii="Georgia" w:hAnsi="Georgia"/>
          <w:sz w:val="22"/>
        </w:rPr>
        <w:t>„Weil du als Erster aus dem Brunnen geklettert bist", sagte Krüger. „Das hat vor dir niemand geschafft."</w:t>
      </w:r>
    </w:p>
    <w:p>
      <w:pPr>
        <w:spacing w:before="80" w:after="0"/>
      </w:pPr>
      <w:r>
        <w:rPr>
          <w:rFonts w:ascii="Georgia" w:hAnsi="Georgia"/>
          <w:sz w:val="22"/>
        </w:rPr>
        <w:t>Ben wurde rot. Aber er lächelte. Unter dem ganzen Staub.</w:t>
      </w:r>
    </w:p>
    <w:p>
      <w:pPr>
        <w:spacing w:before="80" w:after="0"/>
      </w:pPr>
      <w:r>
        <w:rPr>
          <w:rFonts w:ascii="Georgia" w:hAnsi="Georgia"/>
          <w:sz w:val="22"/>
        </w:rPr>
        <w:t>Krüger setzte sich. Langsam. Sein Stock lehnte am Tisch. Seine Augen waren auf den Rucksack gerichtet.</w:t>
      </w:r>
    </w:p>
    <w:p>
      <w:pPr>
        <w:spacing w:before="80" w:after="0"/>
      </w:pPr>
      <w:r>
        <w:rPr>
          <w:rFonts w:ascii="Georgia" w:hAnsi="Georgia"/>
          <w:sz w:val="22"/>
        </w:rPr>
        <w:t>„Zeigt es mir", sagte er.</w:t>
      </w:r>
    </w:p>
    <w:p>
      <w:pPr>
        <w:spacing w:before="120" w:after="120"/>
        <w:jc w:val="center"/>
      </w:pPr>
      <w:r>
        <w:rPr>
          <w:rFonts w:ascii="Georgia" w:hAnsi="Georgia"/>
          <w:sz w:val="22"/>
        </w:rPr>
        <w:t>* * *</w:t>
      </w:r>
    </w:p>
    <w:p>
      <w:pPr>
        <w:spacing w:before="80" w:after="0"/>
      </w:pPr>
      <w:r>
        <w:rPr>
          <w:rFonts w:ascii="Georgia" w:hAnsi="Georgia"/>
          <w:sz w:val="22"/>
        </w:rPr>
        <w:t>Jonas öffnete den Rucksack. Er holte die Truhe heraus.</w:t>
      </w:r>
    </w:p>
    <w:p>
      <w:pPr>
        <w:spacing w:before="80" w:after="0"/>
      </w:pPr>
      <w:r>
        <w:rPr>
          <w:rFonts w:ascii="Georgia" w:hAnsi="Georgia"/>
          <w:sz w:val="22"/>
        </w:rPr>
        <w:t>„Die ist ja winzig", sagte Ben. „Wie eine Schuhschachtel."</w:t>
      </w:r>
    </w:p>
    <w:p>
      <w:pPr>
        <w:spacing w:before="80" w:after="0"/>
      </w:pPr>
      <w:r>
        <w:rPr>
          <w:rFonts w:ascii="Georgia" w:hAnsi="Georgia"/>
          <w:sz w:val="22"/>
        </w:rPr>
        <w:t>„Schuhschachteln halten keine 300 Jahre", sagte Krüger.</w:t>
      </w:r>
    </w:p>
    <w:p>
      <w:pPr>
        <w:spacing w:before="80" w:after="0"/>
      </w:pPr>
      <w:r>
        <w:rPr>
          <w:rFonts w:ascii="Georgia" w:hAnsi="Georgia"/>
          <w:sz w:val="22"/>
        </w:rPr>
        <w:t>Auf dem Deckel: das Wappen. Vier Symbole in einem Kreis.</w:t>
      </w:r>
    </w:p>
    <w:p>
      <w:pPr>
        <w:spacing w:before="80" w:after="0"/>
      </w:pPr>
      <w:r>
        <w:rPr>
          <w:rFonts w:ascii="Georgia" w:hAnsi="Georgia"/>
          <w:sz w:val="22"/>
        </w:rPr>
        <w:t>„Das gleiche Wappen wie am Herrenhaus", flüsterte Mila.</w:t>
      </w:r>
    </w:p>
    <w:p>
      <w:pPr>
        <w:spacing w:before="80" w:after="0"/>
      </w:pPr>
      <w:r>
        <w:rPr>
          <w:rFonts w:ascii="Georgia" w:hAnsi="Georgia"/>
          <w:sz w:val="22"/>
        </w:rPr>
        <w:t>„Das Dorfwappen", sagte Meier. „Mein Vater hatte es auf seinem Briefpapier."</w:t>
      </w:r>
    </w:p>
    <w:p>
      <w:pPr>
        <w:spacing w:before="80" w:after="0"/>
      </w:pPr>
      <w:r>
        <w:rPr>
          <w:rFonts w:ascii="Georgia" w:hAnsi="Georgia"/>
          <w:sz w:val="22"/>
        </w:rPr>
        <w:t>„Mach auf", sagte Mila.</w:t>
      </w:r>
    </w:p>
    <w:p>
      <w:pPr>
        <w:spacing w:before="80" w:after="0"/>
      </w:pPr>
      <w:r>
        <w:rPr>
          <w:rFonts w:ascii="Georgia" w:hAnsi="Georgia"/>
          <w:sz w:val="22"/>
        </w:rPr>
        <w:t>Jonas legte die Finger auf den Deckel. Das Holz war kalt. Glatt.</w:t>
      </w:r>
    </w:p>
    <w:p>
      <w:pPr>
        <w:spacing w:before="80" w:after="0"/>
      </w:pPr>
      <w:r>
        <w:rPr>
          <w:rFonts w:ascii="Georgia" w:hAnsi="Georgia"/>
          <w:sz w:val="22"/>
        </w:rPr>
        <w:t>Er drückte den Deckel hoch. Das Scharnier knarrte.</w:t>
      </w:r>
    </w:p>
    <w:p>
      <w:pPr>
        <w:spacing w:before="80" w:after="0"/>
      </w:pPr>
      <w:r>
        <w:rPr>
          <w:rFonts w:ascii="Georgia" w:hAnsi="Georgia"/>
          <w:sz w:val="22"/>
        </w:rPr>
        <w:t>Alle beugten sich vor.</w:t>
      </w:r>
    </w:p>
    <w:p>
      <w:pPr>
        <w:spacing w:before="120" w:after="120"/>
        <w:jc w:val="center"/>
      </w:pPr>
      <w:r>
        <w:rPr>
          <w:rFonts w:ascii="Georgia" w:hAnsi="Georgia"/>
          <w:sz w:val="22"/>
        </w:rPr>
        <w:t>* * *</w:t>
      </w:r>
    </w:p>
    <w:p>
      <w:pPr>
        <w:spacing w:before="80" w:after="0"/>
      </w:pPr>
      <w:r>
        <w:rPr>
          <w:rFonts w:ascii="Georgia" w:hAnsi="Georgia"/>
          <w:sz w:val="22"/>
        </w:rPr>
        <w:t>Kein Gold. Keine Edelsteine.</w:t>
      </w:r>
    </w:p>
    <w:p>
      <w:pPr>
        <w:spacing w:before="80" w:after="0"/>
      </w:pPr>
      <w:r>
        <w:rPr>
          <w:rFonts w:ascii="Georgia" w:hAnsi="Georgia"/>
          <w:sz w:val="22"/>
        </w:rPr>
        <w:t>„Kein Gold?" sagte Ben.</w:t>
      </w:r>
    </w:p>
    <w:p>
      <w:pPr>
        <w:spacing w:before="80" w:after="0"/>
      </w:pPr>
      <w:r>
        <w:rPr>
          <w:rFonts w:ascii="Georgia" w:hAnsi="Georgia"/>
          <w:sz w:val="22"/>
        </w:rPr>
        <w:t>„Nein."</w:t>
      </w:r>
    </w:p>
    <w:p>
      <w:pPr>
        <w:spacing w:before="80" w:after="0"/>
      </w:pPr>
      <w:r>
        <w:rPr>
          <w:rFonts w:ascii="Georgia" w:hAnsi="Georgia"/>
          <w:sz w:val="22"/>
        </w:rPr>
        <w:t>„Schade." Ben beugte sich vor. „Aber was IST das? Es riecht nach... Keller. Und nach Zeit."</w:t>
      </w:r>
    </w:p>
    <w:p>
      <w:pPr>
        <w:spacing w:before="80" w:after="0"/>
      </w:pPr>
      <w:r>
        <w:rPr>
          <w:rFonts w:ascii="Georgia" w:hAnsi="Georgia"/>
          <w:sz w:val="22"/>
        </w:rPr>
        <w:t>„Nach Zeit?" fragte Mila.</w:t>
      </w:r>
    </w:p>
    <w:p>
      <w:pPr>
        <w:spacing w:before="80" w:after="0"/>
      </w:pPr>
      <w:r>
        <w:rPr>
          <w:rFonts w:ascii="Georgia" w:hAnsi="Georgia"/>
          <w:sz w:val="22"/>
        </w:rPr>
        <w:t>„Alte Sachen riechen so", sagte Ben. „Wie Omas Dachboden. Nur älter."</w:t>
      </w:r>
    </w:p>
    <w:p>
      <w:pPr>
        <w:spacing w:before="80" w:after="0"/>
      </w:pPr>
      <w:r>
        <w:rPr>
          <w:rFonts w:ascii="Georgia" w:hAnsi="Georgia"/>
          <w:sz w:val="22"/>
        </w:rPr>
        <w:t>Ganz oben lag ein gefaltetes Stück dickes Papier. Gelblich. Die Ränder wellig.</w:t>
      </w:r>
    </w:p>
    <w:p>
      <w:pPr>
        <w:spacing w:before="80" w:after="0"/>
      </w:pPr>
      <w:r>
        <w:rPr>
          <w:rFonts w:ascii="Georgia" w:hAnsi="Georgia"/>
          <w:sz w:val="22"/>
        </w:rPr>
        <w:t>„Was ist das?" fragte Ben.</w:t>
      </w:r>
    </w:p>
    <w:p>
      <w:pPr>
        <w:spacing w:before="80" w:after="0"/>
      </w:pPr>
      <w:r>
        <w:rPr>
          <w:rFonts w:ascii="Georgia" w:hAnsi="Georgia"/>
          <w:sz w:val="22"/>
        </w:rPr>
        <w:t>„Pergament", sagte Krüger. „Altes, dickes Papier. So hat man früher geschrieben."</w:t>
      </w:r>
    </w:p>
    <w:p>
      <w:pPr>
        <w:spacing w:before="80" w:after="0"/>
      </w:pPr>
      <w:r>
        <w:rPr>
          <w:rFonts w:ascii="Georgia" w:hAnsi="Georgia"/>
          <w:sz w:val="22"/>
        </w:rPr>
        <w:t>Jonas nahm es heraus. Vorsichtig. Er faltete es auf.</w:t>
      </w:r>
    </w:p>
    <w:p>
      <w:pPr>
        <w:spacing w:before="80" w:after="0"/>
      </w:pPr>
      <w:r>
        <w:rPr>
          <w:rFonts w:ascii="Georgia" w:hAnsi="Georgia"/>
          <w:sz w:val="22"/>
        </w:rPr>
        <w:t>„Da steht was", sagte Mila. „Handgeschrieben."</w:t>
      </w:r>
    </w:p>
    <w:p>
      <w:pPr>
        <w:spacing w:before="80" w:after="0"/>
      </w:pPr>
      <w:r>
        <w:rPr>
          <w:rFonts w:ascii="Georgia" w:hAnsi="Georgia"/>
          <w:sz w:val="22"/>
        </w:rPr>
        <w:t>„Gründungsurkunde", las Jonas. „Von Eichenhain."</w:t>
      </w:r>
    </w:p>
    <w:p>
      <w:pPr>
        <w:spacing w:before="80" w:after="0"/>
      </w:pPr>
      <w:r>
        <w:rPr>
          <w:rFonts w:ascii="Georgia" w:hAnsi="Georgia"/>
          <w:sz w:val="22"/>
        </w:rPr>
        <w:t>„Die Gründungsurkunde", flüsterte Krüger. Seine Hand zitterte. „300 Jahre alt."</w:t>
      </w:r>
    </w:p>
    <w:p>
      <w:pPr>
        <w:spacing w:before="80" w:after="0"/>
      </w:pPr>
      <w:r>
        <w:rPr>
          <w:rFonts w:ascii="Georgia" w:hAnsi="Georgia"/>
          <w:sz w:val="22"/>
        </w:rPr>
        <w:t>Unter dem Pergament: sechs Silbermünzen. Klein. Dunkel angelaufen. Jonas legte sie auf den Tisch. Sie klirrten leise.</w:t>
      </w:r>
    </w:p>
    <w:p>
      <w:pPr>
        <w:spacing w:before="80" w:after="0"/>
      </w:pPr>
      <w:r>
        <w:rPr>
          <w:rFonts w:ascii="Georgia" w:hAnsi="Georgia"/>
          <w:sz w:val="22"/>
        </w:rPr>
        <w:t>Ben nahm eine hoch. Drehte sie im Licht. „Da ist ein Baum drauf", sagte er. „Eine Eiche."</w:t>
      </w:r>
    </w:p>
    <w:p>
      <w:pPr>
        <w:spacing w:before="80" w:after="0"/>
      </w:pPr>
      <w:r>
        <w:rPr>
          <w:rFonts w:ascii="Georgia" w:hAnsi="Georgia"/>
          <w:sz w:val="22"/>
        </w:rPr>
        <w:t>„Eichenhain", sagte Mila leise.</w:t>
      </w:r>
    </w:p>
    <w:p>
      <w:pPr>
        <w:spacing w:before="80" w:after="0"/>
      </w:pPr>
      <w:r>
        <w:rPr>
          <w:rFonts w:ascii="Georgia" w:hAnsi="Georgia"/>
          <w:sz w:val="22"/>
        </w:rPr>
        <w:t>Meier nahm eine andere Münze. Seine großen Hände hielten sie vorsichtig. „Meine Familie", sagte er leise. „Wir waren von Anfang an dabei."</w:t>
      </w:r>
    </w:p>
    <w:p>
      <w:pPr>
        <w:spacing w:before="80" w:after="0"/>
      </w:pPr>
      <w:r>
        <w:rPr>
          <w:rFonts w:ascii="Georgia" w:hAnsi="Georgia"/>
          <w:sz w:val="22"/>
        </w:rPr>
        <w:t>Und ganz unten in der Truhe: Ein versiegelter Brief. Dickes Papier. Ein rotes Wachssiegel. Darauf die vier Symbole.</w:t>
      </w:r>
    </w:p>
    <w:p>
      <w:pPr>
        <w:spacing w:before="80" w:after="0"/>
      </w:pPr>
      <w:r>
        <w:rPr>
          <w:rFonts w:ascii="Georgia" w:hAnsi="Georgia"/>
          <w:sz w:val="22"/>
        </w:rPr>
        <w:t>Jonas' Mund wurde trocken. Noch ein versiegelter Brief. Der letzte Brief hatte alles verändert. Was würde dieser hier verändern?</w:t>
      </w:r>
    </w:p>
    <w:p>
      <w:pPr>
        <w:spacing w:before="80" w:after="0"/>
      </w:pPr>
      <w:r>
        <w:rPr>
          <w:rFonts w:ascii="Georgia" w:hAnsi="Georgia"/>
          <w:sz w:val="22"/>
        </w:rPr>
        <w:t>„Darf ich?" fragte Krüger.</w:t>
      </w:r>
    </w:p>
    <w:p>
      <w:pPr>
        <w:spacing w:before="80" w:after="0"/>
      </w:pPr>
      <w:r>
        <w:rPr>
          <w:rFonts w:ascii="Georgia" w:hAnsi="Georgia"/>
          <w:sz w:val="22"/>
        </w:rPr>
        <w:t>Jonas gab ihm den Brief.</w:t>
      </w:r>
    </w:p>
    <w:p>
      <w:pPr>
        <w:spacing w:before="120" w:after="120"/>
        <w:jc w:val="center"/>
      </w:pPr>
      <w:r>
        <w:rPr>
          <w:rFonts w:ascii="Georgia" w:hAnsi="Georgia"/>
          <w:sz w:val="22"/>
        </w:rPr>
        <w:t>* * *</w:t>
      </w:r>
    </w:p>
    <w:p>
      <w:pPr>
        <w:spacing w:before="80" w:after="0"/>
      </w:pPr>
      <w:r>
        <w:rPr>
          <w:rFonts w:ascii="Georgia" w:hAnsi="Georgia"/>
          <w:sz w:val="22"/>
        </w:rPr>
        <w:t>Krügers Finger umklammerten das Papier. Er brach das Siegel. Das Wachs zerfiel in rote Stücke. Es rieselte auf die Spitzendecke.</w:t>
      </w:r>
    </w:p>
    <w:p>
      <w:pPr>
        <w:spacing w:before="80" w:after="0"/>
      </w:pPr>
      <w:r>
        <w:rPr>
          <w:rFonts w:ascii="Georgia" w:hAnsi="Georgia"/>
          <w:sz w:val="22"/>
        </w:rPr>
        <w:t>Er faltete den Brief auf. Las. Leise zürst. Seine Lippen bewegten sich. Ohne Ton.</w:t>
      </w:r>
    </w:p>
    <w:p>
      <w:pPr>
        <w:spacing w:before="80" w:after="0"/>
      </w:pPr>
      <w:r>
        <w:rPr>
          <w:rFonts w:ascii="Georgia" w:hAnsi="Georgia"/>
          <w:sz w:val="22"/>
        </w:rPr>
        <w:t>Dann sah er hoch. Sein Kinn zitterte. Er presste die Lippen zusammen.</w:t>
      </w:r>
    </w:p>
    <w:p>
      <w:pPr>
        <w:spacing w:before="80" w:after="0"/>
      </w:pPr>
      <w:r>
        <w:rPr>
          <w:rFonts w:ascii="Georgia" w:hAnsi="Georgia"/>
          <w:sz w:val="22"/>
        </w:rPr>
        <w:t>„Laut", sagte Mila. „Bitte."</w:t>
      </w:r>
    </w:p>
    <w:p>
      <w:pPr>
        <w:spacing w:before="80" w:after="0"/>
      </w:pPr>
      <w:r>
        <w:rPr>
          <w:rFonts w:ascii="Georgia" w:hAnsi="Georgia"/>
          <w:sz w:val="22"/>
        </w:rPr>
        <w:t>Krüger räusperte sich. Seine Stimme war dünn. Aber klar.</w:t>
      </w:r>
    </w:p>
    <w:p>
      <w:pPr>
        <w:spacing w:before="80" w:after="0"/>
      </w:pPr>
      <w:r>
        <w:rPr>
          <w:rFonts w:ascii="Georgia" w:hAnsi="Georgia"/>
          <w:sz w:val="22"/>
        </w:rPr>
        <w:t>„Wir, die Familien Winter, Bergmann, Hoffmann und Meier, gründen dieses Dorf an der Stelle der Heilquelle."</w:t>
      </w:r>
    </w:p>
    <w:p>
      <w:pPr>
        <w:spacing w:before="80" w:after="0"/>
      </w:pPr>
      <w:r>
        <w:rPr>
          <w:rFonts w:ascii="Georgia" w:hAnsi="Georgia"/>
          <w:sz w:val="22"/>
        </w:rPr>
        <w:t>„Alle vier Familien", flüsterte Mila.</w:t>
      </w:r>
    </w:p>
    <w:p>
      <w:pPr>
        <w:spacing w:before="80" w:after="0"/>
      </w:pPr>
      <w:r>
        <w:rPr>
          <w:rFonts w:ascii="Georgia" w:hAnsi="Georgia"/>
          <w:sz w:val="22"/>
        </w:rPr>
        <w:t>Krüger las weiter.</w:t>
      </w:r>
    </w:p>
    <w:p>
      <w:pPr>
        <w:spacing w:before="80" w:after="0"/>
      </w:pPr>
      <w:r>
        <w:rPr>
          <w:rFonts w:ascii="Georgia" w:hAnsi="Georgia"/>
          <w:sz w:val="22"/>
        </w:rPr>
        <w:t>„Das Wasser gab uns Leben. Wir fanden es im tiefsten Winter. Als alles gefroren war. Diese eine Quelle floss. Warm und klar."</w:t>
      </w:r>
    </w:p>
    <w:p>
      <w:pPr>
        <w:spacing w:before="80" w:after="0"/>
      </w:pPr>
      <w:r>
        <w:rPr>
          <w:rFonts w:ascii="Georgia" w:hAnsi="Georgia"/>
          <w:sz w:val="22"/>
        </w:rPr>
        <w:t>„Wie in der Höhle", sagte Ben leise. Er hatte die Tasse abgestellt. „Das Wasser war warm. Ich habe es gespürt."</w:t>
      </w:r>
    </w:p>
    <w:p>
      <w:pPr>
        <w:spacing w:before="80" w:after="0"/>
      </w:pPr>
      <w:r>
        <w:rPr>
          <w:rFonts w:ascii="Georgia" w:hAnsi="Georgia"/>
          <w:sz w:val="22"/>
        </w:rPr>
        <w:t>Krüger sah ihn an. Nickte. Las weiter.</w:t>
      </w:r>
    </w:p>
    <w:p>
      <w:pPr>
        <w:spacing w:before="80" w:after="0"/>
      </w:pPr>
      <w:r>
        <w:rPr>
          <w:rFonts w:ascii="Georgia" w:hAnsi="Georgia"/>
          <w:sz w:val="22"/>
        </w:rPr>
        <w:t>„Wir bauten unsere Häuser um sie herum. Diese Quelle ist der Anfang von Eichenhain. Solange sie fließt, lebt das Dorf."</w:t>
      </w:r>
    </w:p>
    <w:p>
      <w:pPr>
        <w:spacing w:before="80" w:after="0"/>
      </w:pPr>
      <w:r>
        <w:rPr>
          <w:rFonts w:ascii="Georgia" w:hAnsi="Georgia"/>
          <w:sz w:val="22"/>
        </w:rPr>
        <w:t>Jonas spürte ein Kribbeln in der Brust.</w:t>
      </w:r>
    </w:p>
    <w:p>
      <w:pPr>
        <w:spacing w:before="80" w:after="0"/>
      </w:pPr>
      <w:r>
        <w:rPr>
          <w:rFonts w:ascii="Georgia" w:hAnsi="Georgia"/>
          <w:sz w:val="22"/>
        </w:rPr>
        <w:t>„Wir vertrauen sie unseren Nachkommen an. Sie sollen sie schützen. Wie wir sie geschützt haben."</w:t>
      </w:r>
    </w:p>
    <w:p>
      <w:pPr>
        <w:spacing w:before="80" w:after="0"/>
      </w:pPr>
      <w:r>
        <w:rPr>
          <w:rFonts w:ascii="Georgia" w:hAnsi="Georgia"/>
          <w:sz w:val="22"/>
        </w:rPr>
        <w:t>Stille. Nur die Uhr an der Wand.</w:t>
      </w:r>
    </w:p>
    <w:p>
      <w:pPr>
        <w:spacing w:before="80" w:after="0"/>
      </w:pPr>
      <w:r>
        <w:rPr>
          <w:rFonts w:ascii="Georgia" w:hAnsi="Georgia"/>
          <w:sz w:val="22"/>
        </w:rPr>
        <w:t>Jonas sah Mila an. Ihre Lippen pressten sich zusammen. Sie blinzelte. Schnell. Als ob sie Tränen zurückhalten wollte.</w:t>
      </w:r>
    </w:p>
    <w:p>
      <w:pPr>
        <w:spacing w:before="80" w:after="0"/>
      </w:pPr>
      <w:r>
        <w:rPr>
          <w:rFonts w:ascii="Georgia" w:hAnsi="Georgia"/>
          <w:sz w:val="22"/>
        </w:rPr>
        <w:t>„Eichenhain wurde wegen der Quelle gegründet", sagte Jonas. Langsam. Weil er es selbst erst verstehen musste.</w:t>
      </w:r>
    </w:p>
    <w:p>
      <w:pPr>
        <w:spacing w:before="80" w:after="0"/>
      </w:pPr>
      <w:r>
        <w:rPr>
          <w:rFonts w:ascii="Georgia" w:hAnsi="Georgia"/>
          <w:sz w:val="22"/>
        </w:rPr>
        <w:t>„Und die Quelle ist immer noch da", sagte Ben. „Unter dem Brunnen. Wir haben sie gesehen."</w:t>
      </w:r>
    </w:p>
    <w:p>
      <w:pPr>
        <w:spacing w:before="80" w:after="0"/>
      </w:pPr>
      <w:r>
        <w:rPr>
          <w:rFonts w:ascii="Georgia" w:hAnsi="Georgia"/>
          <w:sz w:val="22"/>
        </w:rPr>
        <w:t>Mila nickte. „Seit Jahrhunderten. Und niemand wusste es."</w:t>
      </w:r>
    </w:p>
    <w:p>
      <w:pPr>
        <w:spacing w:before="80" w:after="0"/>
      </w:pPr>
      <w:r>
        <w:rPr>
          <w:rFonts w:ascii="Georgia" w:hAnsi="Georgia"/>
          <w:sz w:val="22"/>
        </w:rPr>
        <w:t>Meier rausperte sich. „Mein Vater wusste es", sagte er leise. „Er hat es nie gesagt. Aber er wusste es. Darum hat er mir verboten, zum Brunnen zu gehen."</w:t>
      </w:r>
    </w:p>
    <w:p>
      <w:pPr>
        <w:spacing w:before="80" w:after="0"/>
      </w:pPr>
      <w:r>
        <w:rPr>
          <w:rFonts w:ascii="Georgia" w:hAnsi="Georgia"/>
          <w:sz w:val="22"/>
        </w:rPr>
        <w:t>Jonas sah ihn an. Meiers Augen waren feucht. Der große Mann mit den breiten Schultern. Farbe an den Händen. Feuchte Augen.</w:t>
      </w:r>
    </w:p>
    <w:p>
      <w:pPr>
        <w:spacing w:before="120" w:after="120"/>
        <w:jc w:val="center"/>
      </w:pPr>
      <w:r>
        <w:rPr>
          <w:rFonts w:ascii="Georgia" w:hAnsi="Georgia"/>
          <w:sz w:val="22"/>
        </w:rPr>
        <w:t>* * *</w:t>
      </w:r>
    </w:p>
    <w:p>
      <w:pPr>
        <w:spacing w:before="80" w:after="0"/>
      </w:pPr>
      <w:r>
        <w:rPr>
          <w:rFonts w:ascii="Georgia" w:hAnsi="Georgia"/>
          <w:sz w:val="22"/>
        </w:rPr>
        <w:t>Krüger legte den Brief auf den Tisch. Seine Hand strich über das Papier. Langsam. Wie über etwas Lebendiges.</w:t>
      </w:r>
    </w:p>
    <w:p>
      <w:pPr>
        <w:spacing w:before="80" w:after="0"/>
      </w:pPr>
      <w:r>
        <w:rPr>
          <w:rFonts w:ascii="Georgia" w:hAnsi="Georgia"/>
          <w:sz w:val="22"/>
        </w:rPr>
        <w:t>„Heinrich hat es gewusst", flüsterte er. „Er hat die Quelle gekannt. Er hat es mir nie erzählt."</w:t>
      </w:r>
    </w:p>
    <w:p>
      <w:pPr>
        <w:spacing w:before="80" w:after="0"/>
      </w:pPr>
      <w:r>
        <w:rPr>
          <w:rFonts w:ascii="Georgia" w:hAnsi="Georgia"/>
          <w:sz w:val="22"/>
        </w:rPr>
        <w:t>Seine Stimme brach. Nur kurz. Dann wurde sie wieder fest.</w:t>
      </w:r>
    </w:p>
    <w:p>
      <w:pPr>
        <w:spacing w:before="80" w:after="0"/>
      </w:pPr>
      <w:r>
        <w:rPr>
          <w:rFonts w:ascii="Georgia" w:hAnsi="Georgia"/>
          <w:sz w:val="22"/>
        </w:rPr>
        <w:t>„Aber er hat dafür gesorgt, dass IHR es findet."</w:t>
      </w:r>
    </w:p>
    <w:p>
      <w:pPr>
        <w:spacing w:before="80" w:after="0"/>
      </w:pPr>
      <w:r>
        <w:rPr>
          <w:rFonts w:ascii="Georgia" w:hAnsi="Georgia"/>
          <w:sz w:val="22"/>
        </w:rPr>
        <w:t>„Wie eine Schnitzeljagd", sagte Ben. „Winter hat alles geplant. Den Brief. Die Karte. Die Geheimtinte."</w:t>
      </w:r>
    </w:p>
    <w:p>
      <w:pPr>
        <w:spacing w:before="80" w:after="0"/>
      </w:pPr>
      <w:r>
        <w:rPr>
          <w:rFonts w:ascii="Georgia" w:hAnsi="Georgia"/>
          <w:sz w:val="22"/>
        </w:rPr>
        <w:t>„Und wir sind ihm gefolgt", sagte Jonas.</w:t>
      </w:r>
    </w:p>
    <w:p>
      <w:pPr>
        <w:spacing w:before="80" w:after="0"/>
      </w:pPr>
      <w:r>
        <w:rPr>
          <w:rFonts w:ascii="Georgia" w:hAnsi="Georgia"/>
          <w:sz w:val="22"/>
        </w:rPr>
        <w:t>„Bis hierher", sagte Mila. „In diese Küche. Mit Tee und einer 300 Jahre alten Urkunde."</w:t>
      </w:r>
    </w:p>
    <w:p>
      <w:pPr>
        <w:spacing w:before="80" w:after="0"/>
      </w:pPr>
      <w:r>
        <w:rPr>
          <w:rFonts w:ascii="Georgia" w:hAnsi="Georgia"/>
          <w:sz w:val="22"/>
        </w:rPr>
        <w:t>„Und einer Tasse mit Sprung", sagte Ben.</w:t>
      </w:r>
    </w:p>
    <w:p>
      <w:pPr>
        <w:spacing w:before="80" w:after="0"/>
      </w:pPr>
      <w:r>
        <w:rPr>
          <w:rFonts w:ascii="Georgia" w:hAnsi="Georgia"/>
          <w:sz w:val="22"/>
        </w:rPr>
        <w:t>Ben nahm noch eine Münze. Drehte sie. „Auf der Rückseite ist ein Brunnen", sagte er. „Aber ein anderer. Kleiner. Eher wie ein Wasserloch."</w:t>
      </w:r>
    </w:p>
    <w:p>
      <w:pPr>
        <w:spacing w:before="80" w:after="0"/>
      </w:pPr>
      <w:r>
        <w:rPr>
          <w:rFonts w:ascii="Georgia" w:hAnsi="Georgia"/>
          <w:sz w:val="22"/>
        </w:rPr>
        <w:t>„Die Quelle", sagte Krüger. „So sah sie aus. Bevor das Dorf gebaut wurde."</w:t>
      </w:r>
    </w:p>
    <w:p>
      <w:pPr>
        <w:spacing w:before="80" w:after="0"/>
      </w:pPr>
      <w:r>
        <w:rPr>
          <w:rFonts w:ascii="Georgia" w:hAnsi="Georgia"/>
          <w:sz w:val="22"/>
        </w:rPr>
        <w:t>Jonas sah zurück zur Truhe. Leer. Bis auf --</w:t>
      </w:r>
    </w:p>
    <w:p>
      <w:pPr>
        <w:spacing w:before="80" w:after="0"/>
      </w:pPr>
      <w:r>
        <w:rPr>
          <w:rFonts w:ascii="Georgia" w:hAnsi="Georgia"/>
          <w:sz w:val="22"/>
        </w:rPr>
        <w:t>„Wartet", sagte er.</w:t>
      </w:r>
    </w:p>
    <w:p>
      <w:pPr>
        <w:spacing w:before="80" w:after="0"/>
      </w:pPr>
      <w:r>
        <w:rPr>
          <w:rFonts w:ascii="Georgia" w:hAnsi="Georgia"/>
          <w:sz w:val="22"/>
        </w:rPr>
        <w:t>Seine Finger berührten etwas in der Ecke. Dünn. Glatt.</w:t>
      </w:r>
    </w:p>
    <w:p>
      <w:pPr>
        <w:spacing w:before="80" w:after="0"/>
      </w:pPr>
      <w:r>
        <w:rPr>
          <w:rFonts w:ascii="Georgia" w:hAnsi="Georgia"/>
          <w:sz w:val="22"/>
        </w:rPr>
        <w:t>„Was hast du?" fragte Ben.</w:t>
      </w:r>
    </w:p>
    <w:p>
      <w:pPr>
        <w:spacing w:before="80" w:after="0"/>
      </w:pPr>
      <w:r>
        <w:rPr>
          <w:rFonts w:ascii="Georgia" w:hAnsi="Georgia"/>
          <w:sz w:val="22"/>
        </w:rPr>
        <w:t>Jonas zog es heraus. Eine kleine Pergament-Rolle.</w:t>
      </w:r>
    </w:p>
    <w:p>
      <w:pPr>
        <w:spacing w:before="80" w:after="0"/>
      </w:pPr>
      <w:r>
        <w:rPr>
          <w:rFonts w:ascii="Georgia" w:hAnsi="Georgia"/>
          <w:sz w:val="22"/>
        </w:rPr>
        <w:t>„Da ist noch etwas", sagte Mila. Sie beugte sich vor.</w:t>
      </w:r>
    </w:p>
    <w:p>
      <w:pPr>
        <w:spacing w:before="80" w:after="0"/>
      </w:pPr>
      <w:r>
        <w:rPr>
          <w:rFonts w:ascii="Georgia" w:hAnsi="Georgia"/>
          <w:sz w:val="22"/>
        </w:rPr>
        <w:t>Jonas rollte es auf. Andere Schrift. Kleiner. Enger. Am Ende: die gleichen vier Symbole.</w:t>
      </w:r>
    </w:p>
    <w:p>
      <w:pPr>
        <w:spacing w:before="80" w:after="0"/>
      </w:pPr>
      <w:r>
        <w:rPr>
          <w:rFonts w:ascii="Georgia" w:hAnsi="Georgia"/>
          <w:sz w:val="22"/>
        </w:rPr>
        <w:t>„Noch etwas?" fragte Mila.</w:t>
      </w:r>
    </w:p>
    <w:p>
      <w:pPr>
        <w:spacing w:before="80" w:after="0"/>
      </w:pPr>
      <w:r>
        <w:rPr>
          <w:rFonts w:ascii="Georgia" w:hAnsi="Georgia"/>
          <w:sz w:val="22"/>
        </w:rPr>
        <w:t>Jonas las. Langsam. Wort für Wort.</w:t>
      </w:r>
    </w:p>
    <w:p>
      <w:pPr>
        <w:spacing w:before="80" w:after="0"/>
      </w:pPr>
      <w:r>
        <w:rPr>
          <w:rFonts w:ascii="Georgia" w:hAnsi="Georgia"/>
          <w:sz w:val="22"/>
        </w:rPr>
        <w:t>„Wer die Quelle findet, findet den Anfang."</w:t>
      </w:r>
    </w:p>
    <w:p>
      <w:pPr>
        <w:spacing w:before="80" w:after="0"/>
      </w:pPr>
      <w:r>
        <w:rPr>
          <w:rFonts w:ascii="Georgia" w:hAnsi="Georgia"/>
          <w:sz w:val="22"/>
        </w:rPr>
        <w:t>Er stockte.</w:t>
      </w:r>
    </w:p>
    <w:p>
      <w:pPr>
        <w:spacing w:before="80" w:after="0"/>
      </w:pPr>
      <w:r>
        <w:rPr>
          <w:rFonts w:ascii="Georgia" w:hAnsi="Georgia"/>
          <w:sz w:val="22"/>
        </w:rPr>
        <w:t>Sein Atem ging schneller. Seine Finger wurden kalt.</w:t>
      </w:r>
    </w:p>
    <w:p>
      <w:pPr>
        <w:spacing w:before="80" w:after="0"/>
      </w:pPr>
      <w:r>
        <w:rPr>
          <w:rFonts w:ascii="Georgia" w:hAnsi="Georgia"/>
          <w:sz w:val="22"/>
        </w:rPr>
        <w:t>„Was?" fragte Ben. „Was steht da noch?"</w:t>
      </w:r>
    </w:p>
    <w:p>
      <w:pPr>
        <w:spacing w:before="80" w:after="0"/>
      </w:pPr>
      <w:r>
        <w:rPr>
          <w:rFonts w:ascii="Georgia" w:hAnsi="Georgia"/>
          <w:sz w:val="22"/>
        </w:rPr>
        <w:t>Jonas sah hoch. Von der Rolle. Zu Krüger. Zu Mila. Zu Ben.</w:t>
      </w:r>
    </w:p>
    <w:p>
      <w:pPr>
        <w:spacing w:before="80" w:after="0"/>
      </w:pPr>
      <w:r>
        <w:rPr>
          <w:rFonts w:ascii="Georgia" w:hAnsi="Georgia"/>
          <w:sz w:val="22"/>
        </w:rPr>
        <w:t>„Aber es gibt eine zweite."</w:t>
      </w:r>
    </w:p>
    <w:p>
      <w:pPr>
        <w:spacing w:before="80" w:after="0"/>
      </w:pPr>
      <w:r>
        <w:rPr>
          <w:rFonts w:ascii="Georgia" w:hAnsi="Georgia"/>
          <w:sz w:val="22"/>
        </w:rPr>
        <w:t>Stille.</w:t>
      </w:r>
    </w:p>
    <w:p>
      <w:pPr>
        <w:spacing w:before="80" w:after="0"/>
      </w:pPr>
      <w:r>
        <w:rPr>
          <w:rFonts w:ascii="Georgia" w:hAnsi="Georgia"/>
          <w:sz w:val="22"/>
        </w:rPr>
        <w:t>„Eine zweite was?" fragte Ben.</w:t>
      </w:r>
    </w:p>
    <w:p>
      <w:pPr>
        <w:spacing w:before="80" w:after="0"/>
      </w:pPr>
      <w:r>
        <w:rPr>
          <w:rFonts w:ascii="Georgia" w:hAnsi="Georgia"/>
          <w:sz w:val="22"/>
        </w:rPr>
        <w:t>Jonas' Atem stockte. Sein Mund war trocken.</w:t>
      </w:r>
    </w:p>
    <w:p>
      <w:pPr>
        <w:spacing w:before="80" w:after="0"/>
      </w:pPr>
      <w:r>
        <w:rPr>
          <w:rFonts w:ascii="Georgia" w:hAnsi="Georgia"/>
          <w:sz w:val="22"/>
        </w:rPr>
        <w:t>„Eine zweite Quelle."</w:t>
      </w:r>
    </w:p>
    <w:p>
      <w:pPr>
        <w:spacing w:before="80" w:after="0"/>
      </w:pPr>
      <w:r>
        <w:rPr>
          <w:rFonts w:ascii="Georgia" w:hAnsi="Georgia"/>
          <w:sz w:val="22"/>
        </w:rPr>
        <w:t>Krüger nahm ihm die Rolle aus der Hand. Las selbst. Langsam. Seine Augen wurden schmal.</w:t>
      </w:r>
    </w:p>
    <w:p>
      <w:pPr>
        <w:spacing w:before="80" w:after="0"/>
      </w:pPr>
      <w:r>
        <w:rPr>
          <w:rFonts w:ascii="Georgia" w:hAnsi="Georgia"/>
          <w:sz w:val="22"/>
        </w:rPr>
        <w:t>„Da steht kein Ort", sagte er. „Nur dieser eine Satz."</w:t>
      </w:r>
    </w:p>
    <w:p>
      <w:pPr>
        <w:spacing w:before="80" w:after="0"/>
      </w:pPr>
      <w:r>
        <w:rPr>
          <w:rFonts w:ascii="Georgia" w:hAnsi="Georgia"/>
          <w:sz w:val="22"/>
        </w:rPr>
        <w:t>Meier stand auf. Sein Stuhl schabte über den Boden. „Eine zweite Quelle", wiederholte er. „Mein Vater hat nie davon gesprochen."</w:t>
      </w:r>
    </w:p>
    <w:p>
      <w:pPr>
        <w:spacing w:before="80" w:after="0"/>
      </w:pPr>
      <w:r>
        <w:rPr>
          <w:rFonts w:ascii="Georgia" w:hAnsi="Georgia"/>
          <w:sz w:val="22"/>
        </w:rPr>
        <w:t>Jonas sah zum Fenster. Draußen glänzte der Brunnen in der Sonne. Dahinter: die Straße. Dahinter: Felder. Und dahinter: der Wald. Dunkel. Dicht. Voller Geheimnisse.</w:t>
      </w:r>
    </w:p>
    <w:p>
      <w:pPr>
        <w:spacing w:before="80" w:after="0"/>
      </w:pPr>
      <w:r>
        <w:rPr>
          <w:rFonts w:ascii="Georgia" w:hAnsi="Georgia"/>
          <w:sz w:val="22"/>
        </w:rPr>
        <w:t>Eine zweite Quelle. Irgendwo.</w:t>
      </w:r>
    </w:p>
    <w:p>
      <w:r>
        <w:br w:type="page"/>
      </w:r>
    </w:p>
    <w:p>
      <w:pPr>
        <w:spacing w:before="0" w:after="1120"/>
      </w:pPr>
    </w:p>
    <w:p>
      <w:pPr>
        <w:pStyle w:val="Heading2"/>
      </w:pPr>
      <w:r>
        <w:rPr>
          <w:spacing w:val="52"/>
        </w:rPr>
        <w:t>KAPITEL 16</w:t>
      </w:r>
    </w:p>
    <w:p>
      <w:bookmarkStart w:id="27126" w:name="kapitel_16"/>
      <w:pPr>
        <w:pStyle w:val="Heading1"/>
      </w:pPr>
      <w:r>
        <w:t>Frau Bergmanns Tränen</w:t>
      </w:r>
      <w:bookmarkEnd w:id="27126"/>
    </w:p>
    <w:p>
      <w:pPr>
        <w:spacing w:before="80" w:after="0"/>
      </w:pPr>
      <w:r>
        <w:rPr>
          <w:rFonts w:ascii="Georgia" w:hAnsi="Georgia"/>
          <w:sz w:val="22"/>
        </w:rPr>
        <w:t>Das Rathaus war voll.</w:t>
      </w:r>
    </w:p>
    <w:p>
      <w:pPr>
        <w:spacing w:before="80" w:after="0"/>
      </w:pPr>
      <w:r>
        <w:rPr>
          <w:rFonts w:ascii="Georgia" w:hAnsi="Georgia"/>
          <w:sz w:val="22"/>
        </w:rPr>
        <w:t>So voll, dass manche Leute stehen mussten. An den Wänden. Im Gang. Sogar draußen vor der Tür.</w:t>
      </w:r>
    </w:p>
    <w:p>
      <w:pPr>
        <w:spacing w:before="80" w:after="0"/>
      </w:pPr>
      <w:r>
        <w:rPr>
          <w:rFonts w:ascii="Georgia" w:hAnsi="Georgia"/>
          <w:sz w:val="22"/>
        </w:rPr>
        <w:t>Es roch nach Kaffee und nassem Mantel. Durch die hohen Fenster fiel Sonnenlicht auf die Holzbänke. Jemand hustete. Ein Kind weinte draußen.</w:t>
      </w:r>
    </w:p>
    <w:p>
      <w:pPr>
        <w:spacing w:before="80" w:after="0"/>
      </w:pPr>
      <w:r>
        <w:rPr>
          <w:rFonts w:ascii="Georgia" w:hAnsi="Georgia"/>
          <w:sz w:val="22"/>
        </w:rPr>
        <w:t>Jonas saß in der ersten Reihe. Zwischen Mila und Ben. Seine Hände waren immer noch rot vom Rost.</w:t>
      </w:r>
    </w:p>
    <w:p>
      <w:pPr>
        <w:spacing w:before="80" w:after="0"/>
      </w:pPr>
      <w:r>
        <w:rPr>
          <w:rFonts w:ascii="Georgia" w:hAnsi="Georgia"/>
          <w:sz w:val="22"/>
        </w:rPr>
        <w:t>Vor ihnen: die Truhe. Das Pergament. Die Münzen.</w:t>
      </w:r>
    </w:p>
    <w:p>
      <w:pPr>
        <w:spacing w:before="80" w:after="0"/>
      </w:pPr>
      <w:r>
        <w:rPr>
          <w:rFonts w:ascii="Georgia" w:hAnsi="Georgia"/>
          <w:sz w:val="22"/>
        </w:rPr>
        <w:t>„Alle starren uns an", sagte Ben leise.</w:t>
      </w:r>
    </w:p>
    <w:p>
      <w:pPr>
        <w:spacing w:before="80" w:after="0"/>
      </w:pPr>
      <w:r>
        <w:rPr>
          <w:rFonts w:ascii="Georgia" w:hAnsi="Georgia"/>
          <w:sz w:val="22"/>
        </w:rPr>
        <w:t>„Klar", sagte Mila. „Wir sind gestern aus einem Brunnen geklettert."</w:t>
      </w:r>
    </w:p>
    <w:p>
      <w:pPr>
        <w:spacing w:before="80" w:after="0"/>
      </w:pPr>
      <w:r>
        <w:rPr>
          <w:rFonts w:ascii="Georgia" w:hAnsi="Georgia"/>
          <w:sz w:val="22"/>
        </w:rPr>
        <w:t>„Stimmt. Trotzdem komisch."</w:t>
      </w:r>
    </w:p>
    <w:p>
      <w:pPr>
        <w:spacing w:before="80" w:after="0"/>
      </w:pPr>
      <w:r>
        <w:rPr>
          <w:rFonts w:ascii="Georgia" w:hAnsi="Georgia"/>
          <w:sz w:val="22"/>
        </w:rPr>
        <w:t>Der Bürgermeister räusperte sich. „Ruhe bitte."</w:t>
      </w:r>
    </w:p>
    <w:p>
      <w:pPr>
        <w:spacing w:before="80" w:after="0"/>
      </w:pPr>
      <w:r>
        <w:rPr>
          <w:rFonts w:ascii="Georgia" w:hAnsi="Georgia"/>
          <w:sz w:val="22"/>
        </w:rPr>
        <w:t>„Mir ist schlecht", murmelte Ben.</w:t>
      </w:r>
    </w:p>
    <w:p>
      <w:pPr>
        <w:spacing w:before="80" w:after="0"/>
      </w:pPr>
      <w:r>
        <w:rPr>
          <w:rFonts w:ascii="Georgia" w:hAnsi="Georgia"/>
          <w:sz w:val="22"/>
        </w:rPr>
        <w:t>„Mir auch", sagte Jonas.</w:t>
      </w:r>
    </w:p>
    <w:p>
      <w:pPr>
        <w:spacing w:before="80" w:after="0"/>
      </w:pPr>
      <w:r>
        <w:rPr>
          <w:rFonts w:ascii="Georgia" w:hAnsi="Georgia"/>
          <w:sz w:val="22"/>
        </w:rPr>
        <w:t>„Quatsch", sagte Mila. „Ihr habt einen Tunnel überlebt. Das hier ist nur ein Rathaus."</w:t>
      </w:r>
    </w:p>
    <w:p>
      <w:pPr>
        <w:spacing w:before="120" w:after="120"/>
        <w:jc w:val="center"/>
      </w:pPr>
      <w:r>
        <w:rPr>
          <w:rFonts w:ascii="Georgia" w:hAnsi="Georgia"/>
          <w:sz w:val="22"/>
        </w:rPr>
        <w:t>* * *</w:t>
      </w:r>
    </w:p>
    <w:p>
      <w:pPr>
        <w:spacing w:before="80" w:after="0"/>
      </w:pPr>
      <w:r>
        <w:rPr>
          <w:rFonts w:ascii="Georgia" w:hAnsi="Georgia"/>
          <w:sz w:val="22"/>
        </w:rPr>
        <w:t>Krüger stand auf. Langsam. Sein Stock in der Hand.</w:t>
      </w:r>
    </w:p>
    <w:p>
      <w:pPr>
        <w:spacing w:before="80" w:after="0"/>
      </w:pPr>
      <w:r>
        <w:rPr>
          <w:rFonts w:ascii="Georgia" w:hAnsi="Georgia"/>
          <w:sz w:val="22"/>
        </w:rPr>
        <w:t>„Ich erzähle euch eine Geschichte", sagte er. „Über dieses Dorf. Über einen Brunnen. Und über drei Kinder, die mutiger waren als wir alle."</w:t>
      </w:r>
    </w:p>
    <w:p>
      <w:pPr>
        <w:spacing w:before="80" w:after="0"/>
      </w:pPr>
      <w:r>
        <w:rPr>
          <w:rFonts w:ascii="Georgia" w:hAnsi="Georgia"/>
          <w:sz w:val="22"/>
        </w:rPr>
        <w:t>Jonas spürte, wie ihm warm wurde. Im Gesicht. Am Hals.</w:t>
      </w:r>
    </w:p>
    <w:p>
      <w:pPr>
        <w:spacing w:before="80" w:after="0"/>
      </w:pPr>
      <w:r>
        <w:rPr>
          <w:rFonts w:ascii="Georgia" w:hAnsi="Georgia"/>
          <w:sz w:val="22"/>
        </w:rPr>
        <w:t>„Hat er gerade MUTIG gesagt?" sagte Ben leise.</w:t>
      </w:r>
    </w:p>
    <w:p>
      <w:pPr>
        <w:spacing w:before="80" w:after="0"/>
      </w:pPr>
      <w:r>
        <w:rPr>
          <w:rFonts w:ascii="Georgia" w:hAnsi="Georgia"/>
          <w:sz w:val="22"/>
        </w:rPr>
        <w:t>„Ja", sagte Jonas.</w:t>
      </w:r>
    </w:p>
    <w:p>
      <w:pPr>
        <w:spacing w:before="80" w:after="0"/>
      </w:pPr>
      <w:r>
        <w:rPr>
          <w:rFonts w:ascii="Georgia" w:hAnsi="Georgia"/>
          <w:sz w:val="22"/>
        </w:rPr>
        <w:t>„Ich? Mutig?"</w:t>
      </w:r>
    </w:p>
    <w:p>
      <w:pPr>
        <w:spacing w:before="80" w:after="0"/>
      </w:pPr>
      <w:r>
        <w:rPr>
          <w:rFonts w:ascii="Georgia" w:hAnsi="Georgia"/>
          <w:sz w:val="22"/>
        </w:rPr>
        <w:t>„Du warst mutig", sagte Mila. Leise aber bestimmt.</w:t>
      </w:r>
    </w:p>
    <w:p>
      <w:pPr>
        <w:spacing w:before="80" w:after="0"/>
      </w:pPr>
      <w:r>
        <w:rPr>
          <w:rFonts w:ascii="Georgia" w:hAnsi="Georgia"/>
          <w:sz w:val="22"/>
        </w:rPr>
        <w:t>Ben wurde still.</w:t>
      </w:r>
    </w:p>
    <w:p>
      <w:pPr>
        <w:spacing w:before="80" w:after="0"/>
      </w:pPr>
      <w:r>
        <w:rPr>
          <w:rFonts w:ascii="Georgia" w:hAnsi="Georgia"/>
          <w:sz w:val="22"/>
        </w:rPr>
        <w:t>Krüger erzählte weiter. Von der Quelle. Von den vier Familien. Von den Gängen unter dem Dorf.</w:t>
      </w:r>
    </w:p>
    <w:p>
      <w:pPr>
        <w:spacing w:before="80" w:after="0"/>
      </w:pPr>
      <w:r>
        <w:rPr>
          <w:rFonts w:ascii="Georgia" w:hAnsi="Georgia"/>
          <w:sz w:val="22"/>
        </w:rPr>
        <w:t>Die Leute hörten zu. Manche nickten. Ein alter Mann schloss die Augen.</w:t>
      </w:r>
    </w:p>
    <w:p>
      <w:pPr>
        <w:spacing w:before="80" w:after="0"/>
      </w:pPr>
      <w:r>
        <w:rPr>
          <w:rFonts w:ascii="Georgia" w:hAnsi="Georgia"/>
          <w:sz w:val="22"/>
        </w:rPr>
        <w:t>„1953 haben zwei Kinder die Gänge gefunden", sagte Krüger. „Und sich verirrt. 14 Stunden in der Dunkelheit. Das Dorf hat beschlossen, nie wieder darüber zu reden."</w:t>
      </w:r>
    </w:p>
    <w:p>
      <w:pPr>
        <w:spacing w:before="80" w:after="0"/>
      </w:pPr>
      <w:r>
        <w:rPr>
          <w:rFonts w:ascii="Georgia" w:hAnsi="Georgia"/>
          <w:sz w:val="22"/>
        </w:rPr>
        <w:t>Er machte eine Pause.</w:t>
      </w:r>
    </w:p>
    <w:p>
      <w:pPr>
        <w:spacing w:before="80" w:after="0"/>
      </w:pPr>
      <w:r>
        <w:rPr>
          <w:rFonts w:ascii="Georgia" w:hAnsi="Georgia"/>
          <w:sz w:val="22"/>
        </w:rPr>
        <w:t>„Aber Schweigen ist keine Lösung. Schweigen ist ein Deckel. Wie der Brunnen."</w:t>
      </w:r>
    </w:p>
    <w:p>
      <w:pPr>
        <w:spacing w:before="80" w:after="0"/>
      </w:pPr>
      <w:r>
        <w:rPr>
          <w:rFonts w:ascii="Georgia" w:hAnsi="Georgia"/>
          <w:sz w:val="22"/>
        </w:rPr>
        <w:t>Gemurmel. Stöhnen. Jemand räusperte sich laut.</w:t>
      </w:r>
    </w:p>
    <w:p>
      <w:pPr>
        <w:spacing w:before="80" w:after="0"/>
      </w:pPr>
      <w:r>
        <w:rPr>
          <w:rFonts w:ascii="Georgia" w:hAnsi="Georgia"/>
          <w:sz w:val="22"/>
        </w:rPr>
        <w:t>Ben beugte sich zu Jonas. „Die gucken alle so komisch", murmelte er.</w:t>
      </w:r>
    </w:p>
    <w:p>
      <w:pPr>
        <w:spacing w:before="80" w:after="0"/>
      </w:pPr>
      <w:r>
        <w:rPr>
          <w:rFonts w:ascii="Georgia" w:hAnsi="Georgia"/>
          <w:sz w:val="22"/>
        </w:rPr>
        <w:t>„Die schämen sich", flüsterte Mila zurück. Ihre Stimme war hart. „Weil sie alle geschwiegen haben."</w:t>
      </w:r>
    </w:p>
    <w:p>
      <w:pPr>
        <w:spacing w:before="80" w:after="0"/>
      </w:pPr>
      <w:r>
        <w:rPr>
          <w:rFonts w:ascii="Georgia" w:hAnsi="Georgia"/>
          <w:sz w:val="22"/>
        </w:rPr>
        <w:t>„Guck mal", sagte Ben. „Die Frau mit dem Hut weint."</w:t>
      </w:r>
    </w:p>
    <w:p>
      <w:pPr>
        <w:spacing w:before="80" w:after="0"/>
      </w:pPr>
      <w:r>
        <w:rPr>
          <w:rFonts w:ascii="Georgia" w:hAnsi="Georgia"/>
          <w:sz w:val="22"/>
        </w:rPr>
        <w:t>Jonas sah hin. Ben hatte recht. Mehrere Leute sahen nach unten.</w:t>
      </w:r>
    </w:p>
    <w:p>
      <w:pPr>
        <w:spacing w:before="80" w:after="0"/>
      </w:pPr>
      <w:r>
        <w:rPr>
          <w:rFonts w:ascii="Georgia" w:hAnsi="Georgia"/>
          <w:sz w:val="22"/>
        </w:rPr>
        <w:t>„Gut so", sagte Mila leise.</w:t>
      </w:r>
    </w:p>
    <w:p>
      <w:pPr>
        <w:spacing w:before="120" w:after="120"/>
        <w:jc w:val="center"/>
      </w:pPr>
      <w:r>
        <w:rPr>
          <w:rFonts w:ascii="Georgia" w:hAnsi="Georgia"/>
          <w:sz w:val="22"/>
        </w:rPr>
        <w:t>* * *</w:t>
      </w:r>
    </w:p>
    <w:p>
      <w:pPr>
        <w:spacing w:before="80" w:after="0"/>
      </w:pPr>
      <w:r>
        <w:rPr>
          <w:rFonts w:ascii="Georgia" w:hAnsi="Georgia"/>
          <w:sz w:val="22"/>
        </w:rPr>
        <w:t>Dann stand jemand auf. In der letzten Reihe.</w:t>
      </w:r>
    </w:p>
    <w:p>
      <w:pPr>
        <w:spacing w:before="80" w:after="0"/>
      </w:pPr>
      <w:r>
        <w:rPr>
          <w:rFonts w:ascii="Georgia" w:hAnsi="Georgia"/>
          <w:sz w:val="22"/>
        </w:rPr>
        <w:t>„Das ist Frau Bergmann", flüsterte Jonas.</w:t>
      </w:r>
    </w:p>
    <w:p>
      <w:pPr>
        <w:spacing w:before="80" w:after="0"/>
      </w:pPr>
      <w:r>
        <w:rPr>
          <w:rFonts w:ascii="Georgia" w:hAnsi="Georgia"/>
          <w:sz w:val="22"/>
        </w:rPr>
        <w:t>Sie ging nach vorne. Langsam. Gestützt auf einen Stock. Ihr Mund bebte. Aber sie stand.</w:t>
      </w:r>
    </w:p>
    <w:p>
      <w:pPr>
        <w:spacing w:before="80" w:after="0"/>
      </w:pPr>
      <w:r>
        <w:rPr>
          <w:rFonts w:ascii="Georgia" w:hAnsi="Georgia"/>
          <w:sz w:val="22"/>
        </w:rPr>
        <w:t>Der ganze Saal wurde still.</w:t>
      </w:r>
    </w:p>
    <w:p>
      <w:pPr>
        <w:spacing w:before="80" w:after="0"/>
      </w:pPr>
      <w:r>
        <w:rPr>
          <w:rFonts w:ascii="Georgia" w:hAnsi="Georgia"/>
          <w:sz w:val="22"/>
        </w:rPr>
        <w:t>„Oh nein", flüsterte Ben. „Ich glaube, sie will reden."</w:t>
      </w:r>
    </w:p>
    <w:p>
      <w:pPr>
        <w:spacing w:before="80" w:after="0"/>
      </w:pPr>
      <w:r>
        <w:rPr>
          <w:rFonts w:ascii="Georgia" w:hAnsi="Georgia"/>
          <w:sz w:val="22"/>
        </w:rPr>
        <w:t>Frau Bergmann ging zum Tisch. Ihr Stock tippte auf den Holzboden.</w:t>
      </w:r>
    </w:p>
    <w:p>
      <w:pPr>
        <w:spacing w:before="80" w:after="0"/>
      </w:pPr>
      <w:r>
        <w:rPr>
          <w:rFonts w:ascii="Georgia" w:hAnsi="Georgia"/>
          <w:sz w:val="22"/>
        </w:rPr>
        <w:t>Sie blieb am Tisch stehen. Sah die Truhe an. Dann die Münzen. Dann das Pergament.</w:t>
      </w:r>
    </w:p>
    <w:p>
      <w:pPr>
        <w:spacing w:before="80" w:after="0"/>
      </w:pPr>
      <w:r>
        <w:rPr>
          <w:rFonts w:ascii="Georgia" w:hAnsi="Georgia"/>
          <w:sz w:val="22"/>
        </w:rPr>
        <w:t>Dann sah sie in den Saal.</w:t>
      </w:r>
    </w:p>
    <w:p>
      <w:pPr>
        <w:spacing w:before="80" w:after="0"/>
      </w:pPr>
      <w:r>
        <w:rPr>
          <w:rFonts w:ascii="Georgia" w:hAnsi="Georgia"/>
          <w:sz w:val="22"/>
        </w:rPr>
        <w:t>„Ich war zehn", sagte sie.</w:t>
      </w:r>
    </w:p>
    <w:p>
      <w:pPr>
        <w:spacing w:before="80" w:after="0"/>
      </w:pPr>
      <w:r>
        <w:rPr>
          <w:rFonts w:ascii="Georgia" w:hAnsi="Georgia"/>
          <w:sz w:val="22"/>
        </w:rPr>
        <w:t>Ihre Stimme war leise. Aber jedes Wort füllte den Raum.</w:t>
      </w:r>
    </w:p>
    <w:p>
      <w:pPr>
        <w:spacing w:before="80" w:after="0"/>
      </w:pPr>
      <w:r>
        <w:rPr>
          <w:rFonts w:ascii="Georgia" w:hAnsi="Georgia"/>
          <w:sz w:val="22"/>
        </w:rPr>
        <w:t>„Wie diese drei Kinder."</w:t>
      </w:r>
    </w:p>
    <w:p>
      <w:pPr>
        <w:spacing w:before="80" w:after="0"/>
      </w:pPr>
      <w:r>
        <w:rPr>
          <w:rFonts w:ascii="Georgia" w:hAnsi="Georgia"/>
          <w:sz w:val="22"/>
        </w:rPr>
        <w:t>Sie zeigte auf Jonas, Mila und Ben. Jonas schluckte.</w:t>
      </w:r>
    </w:p>
    <w:p>
      <w:pPr>
        <w:spacing w:before="80" w:after="0"/>
      </w:pPr>
      <w:r>
        <w:rPr>
          <w:rFonts w:ascii="Georgia" w:hAnsi="Georgia"/>
          <w:sz w:val="22"/>
        </w:rPr>
        <w:t>„Karl und ich haben die Gänge gefunden. Hinter der Kirche. Ein Loch im Boden, versteckt unter Efeu. Wir dachten, es wäre ein Abenteuer."</w:t>
      </w:r>
    </w:p>
    <w:p>
      <w:pPr>
        <w:spacing w:before="80" w:after="0"/>
      </w:pPr>
      <w:r>
        <w:rPr>
          <w:rFonts w:ascii="Georgia" w:hAnsi="Georgia"/>
          <w:sz w:val="22"/>
        </w:rPr>
        <w:t>Sie machte eine Pause. Ihre Hand umklammerte den Stock. Die Knöchel weiß.</w:t>
      </w:r>
    </w:p>
    <w:p>
      <w:pPr>
        <w:spacing w:before="80" w:after="0"/>
      </w:pPr>
      <w:r>
        <w:rPr>
          <w:rFonts w:ascii="Georgia" w:hAnsi="Georgia"/>
          <w:sz w:val="22"/>
        </w:rPr>
        <w:t>„Und dann war es dunkel. Und kalt. 14 Stunden. Ich dachte, ich komme nie wieder raus."</w:t>
      </w:r>
    </w:p>
    <w:p>
      <w:pPr>
        <w:spacing w:before="80" w:after="0"/>
      </w:pPr>
      <w:r>
        <w:rPr>
          <w:rFonts w:ascii="Georgia" w:hAnsi="Georgia"/>
          <w:sz w:val="22"/>
        </w:rPr>
        <w:t>Jonas hielt die Luft an. Ben sah auf den Boden.</w:t>
      </w:r>
    </w:p>
    <w:p>
      <w:pPr>
        <w:spacing w:before="80" w:after="0"/>
      </w:pPr>
      <w:r>
        <w:rPr>
          <w:rFonts w:ascii="Georgia" w:hAnsi="Georgia"/>
          <w:sz w:val="22"/>
        </w:rPr>
        <w:t>Eine Frau in der zweiten Reihe drückte sich ein Taschentuch an die Augen.</w:t>
      </w:r>
    </w:p>
    <w:p>
      <w:pPr>
        <w:spacing w:before="80" w:after="0"/>
      </w:pPr>
      <w:r>
        <w:rPr>
          <w:rFonts w:ascii="Georgia" w:hAnsi="Georgia"/>
          <w:sz w:val="22"/>
        </w:rPr>
        <w:t>„Aber ich habe etwas gesehen", sagte Frau Bergmann. „Kurz bevor die Taschenlampe ausging. Eine Höhle. Riesig. Und darin eine Quelle. Und Zeichnungen an den Wänden. Figuren. Hunderte Jahre alt."</w:t>
      </w:r>
    </w:p>
    <w:p>
      <w:pPr>
        <w:spacing w:before="80" w:after="0"/>
      </w:pPr>
      <w:r>
        <w:rPr>
          <w:rFonts w:ascii="Georgia" w:hAnsi="Georgia"/>
          <w:sz w:val="22"/>
        </w:rPr>
        <w:t>„Zeichnungen?" flüsterte Ben.</w:t>
      </w:r>
    </w:p>
    <w:p>
      <w:pPr>
        <w:spacing w:before="80" w:after="0"/>
      </w:pPr>
      <w:r>
        <w:rPr>
          <w:rFonts w:ascii="Georgia" w:hAnsi="Georgia"/>
          <w:sz w:val="22"/>
        </w:rPr>
        <w:t>„Unter unserem Dorf", sagte Frau Bergmann.</w:t>
      </w:r>
    </w:p>
    <w:p>
      <w:pPr>
        <w:spacing w:before="80" w:after="0"/>
      </w:pPr>
      <w:r>
        <w:rPr>
          <w:rFonts w:ascii="Georgia" w:hAnsi="Georgia"/>
          <w:sz w:val="22"/>
        </w:rPr>
        <w:t>Sie machte eine Pause.</w:t>
      </w:r>
    </w:p>
    <w:p>
      <w:pPr>
        <w:spacing w:before="80" w:after="0"/>
      </w:pPr>
      <w:r>
        <w:rPr>
          <w:rFonts w:ascii="Georgia" w:hAnsi="Georgia"/>
          <w:sz w:val="22"/>
        </w:rPr>
        <w:t>„Ein Kind rechnet nicht damit. Erde und Steine -- das schon. Aber nicht mit einem riesigen Raum tief unten."</w:t>
      </w:r>
    </w:p>
    <w:p>
      <w:pPr>
        <w:spacing w:before="80" w:after="0"/>
      </w:pPr>
      <w:r>
        <w:rPr>
          <w:rFonts w:ascii="Georgia" w:hAnsi="Georgia"/>
          <w:sz w:val="22"/>
        </w:rPr>
        <w:t>Ihre Stimme brach. Kurz. Dann fing sie sich.</w:t>
      </w:r>
    </w:p>
    <w:p>
      <w:pPr>
        <w:spacing w:before="80" w:after="0"/>
      </w:pPr>
      <w:r>
        <w:rPr>
          <w:rFonts w:ascii="Georgia" w:hAnsi="Georgia"/>
          <w:sz w:val="22"/>
        </w:rPr>
        <w:t>„Aber niemand hat mir geglaubt. 70 Jahre lang. Sie sagten: Vergiss es. Red nicht darüber. Es ist vorbei."</w:t>
      </w:r>
    </w:p>
    <w:p>
      <w:pPr>
        <w:spacing w:before="80" w:after="0"/>
      </w:pPr>
      <w:r>
        <w:rPr>
          <w:rFonts w:ascii="Georgia" w:hAnsi="Georgia"/>
          <w:sz w:val="22"/>
        </w:rPr>
        <w:t>Mila biss die Zähne zusammen. Jonas sah es.</w:t>
      </w:r>
    </w:p>
    <w:p>
      <w:pPr>
        <w:spacing w:before="80" w:after="0"/>
      </w:pPr>
      <w:r>
        <w:rPr>
          <w:rFonts w:ascii="Georgia" w:hAnsi="Georgia"/>
          <w:sz w:val="22"/>
        </w:rPr>
        <w:t>„Manchmal dachte ich, ich hätte es mir eingebildet."</w:t>
      </w:r>
    </w:p>
    <w:p>
      <w:pPr>
        <w:spacing w:before="80" w:after="0"/>
      </w:pPr>
      <w:r>
        <w:rPr>
          <w:rFonts w:ascii="Georgia" w:hAnsi="Georgia"/>
          <w:sz w:val="22"/>
        </w:rPr>
        <w:t>Tränen liefen über ihre Wangen. Sie wischte sie nicht weg. Sie ließ sie laufen.</w:t>
      </w:r>
    </w:p>
    <w:p>
      <w:pPr>
        <w:spacing w:before="80" w:after="0"/>
      </w:pPr>
      <w:r>
        <w:rPr>
          <w:rFonts w:ascii="Georgia" w:hAnsi="Georgia"/>
          <w:sz w:val="22"/>
        </w:rPr>
        <w:t>„Es war nie vorbei. Nicht für mich."</w:t>
      </w:r>
    </w:p>
    <w:p>
      <w:pPr>
        <w:spacing w:before="120" w:after="120"/>
        <w:jc w:val="center"/>
      </w:pPr>
      <w:r>
        <w:rPr>
          <w:rFonts w:ascii="Georgia" w:hAnsi="Georgia"/>
          <w:sz w:val="22"/>
        </w:rPr>
        <w:t>* * *</w:t>
      </w:r>
    </w:p>
    <w:p>
      <w:pPr>
        <w:spacing w:before="80" w:after="0"/>
      </w:pPr>
      <w:r>
        <w:rPr>
          <w:rFonts w:ascii="Georgia" w:hAnsi="Georgia"/>
          <w:sz w:val="22"/>
        </w:rPr>
        <w:t>Stille.</w:t>
      </w:r>
    </w:p>
    <w:p>
      <w:pPr>
        <w:spacing w:before="80" w:after="0"/>
      </w:pPr>
      <w:r>
        <w:rPr>
          <w:rFonts w:ascii="Georgia" w:hAnsi="Georgia"/>
          <w:sz w:val="22"/>
        </w:rPr>
        <w:t>Dann begann jemand zu klatschen. Einer. Dann zwei. Dann der ganze Saal. Jonas spürte die Vibration im Boden. Durch die Füße. Bis in die Brust.</w:t>
      </w:r>
    </w:p>
    <w:p>
      <w:pPr>
        <w:spacing w:before="80" w:after="0"/>
      </w:pPr>
      <w:r>
        <w:rPr>
          <w:rFonts w:ascii="Georgia" w:hAnsi="Georgia"/>
          <w:sz w:val="22"/>
        </w:rPr>
        <w:t>Frau Bergmann stand da. Mit Tränen auf den Wangen. Und einem Lächeln.</w:t>
      </w:r>
    </w:p>
    <w:p>
      <w:pPr>
        <w:spacing w:before="80" w:after="0"/>
      </w:pPr>
      <w:r>
        <w:rPr>
          <w:rFonts w:ascii="Georgia" w:hAnsi="Georgia"/>
          <w:sz w:val="22"/>
        </w:rPr>
        <w:t>„Sie lächelt", flüsterte Ben. Seine Stimme war rau. „Ich habe sie noch nie lächeln gesehen."</w:t>
      </w:r>
    </w:p>
    <w:p>
      <w:pPr>
        <w:spacing w:before="80" w:after="0"/>
      </w:pPr>
      <w:r>
        <w:rPr>
          <w:rFonts w:ascii="Georgia" w:hAnsi="Georgia"/>
          <w:sz w:val="22"/>
        </w:rPr>
        <w:t>„Ich auch nicht", sagte Jonas.</w:t>
      </w:r>
    </w:p>
    <w:p>
      <w:pPr>
        <w:spacing w:before="80" w:after="0"/>
      </w:pPr>
      <w:r>
        <w:rPr>
          <w:rFonts w:ascii="Georgia" w:hAnsi="Georgia"/>
          <w:sz w:val="22"/>
        </w:rPr>
        <w:t>Eine Frau umarmte Frau Bergmann. Dann noch jemand.</w:t>
      </w:r>
    </w:p>
    <w:p>
      <w:pPr>
        <w:spacing w:before="80" w:after="0"/>
      </w:pPr>
      <w:r>
        <w:rPr>
          <w:rFonts w:ascii="Georgia" w:hAnsi="Georgia"/>
          <w:sz w:val="22"/>
        </w:rPr>
        <w:t>Jonas spürte ein Kribbeln hinter den Augen.</w:t>
      </w:r>
    </w:p>
    <w:p>
      <w:pPr>
        <w:spacing w:before="80" w:after="0"/>
      </w:pPr>
      <w:r>
        <w:rPr>
          <w:rFonts w:ascii="Georgia" w:hAnsi="Georgia"/>
          <w:sz w:val="22"/>
        </w:rPr>
        <w:t>Mila griff in ihre Jackentasche. Der Messingring. Karls Ring.</w:t>
      </w:r>
    </w:p>
    <w:p>
      <w:pPr>
        <w:spacing w:before="80" w:after="0"/>
      </w:pPr>
      <w:r>
        <w:rPr>
          <w:rFonts w:ascii="Georgia" w:hAnsi="Georgia"/>
          <w:sz w:val="22"/>
        </w:rPr>
        <w:t>Sie stand auf. Ging zu Frau Bergmann. Die Leute machten Platz.</w:t>
      </w:r>
    </w:p>
    <w:p>
      <w:pPr>
        <w:spacing w:before="80" w:after="0"/>
      </w:pPr>
      <w:r>
        <w:rPr>
          <w:rFonts w:ascii="Georgia" w:hAnsi="Georgia"/>
          <w:sz w:val="22"/>
        </w:rPr>
        <w:t>„Wie versprochen", sagte Mila.</w:t>
      </w:r>
    </w:p>
    <w:p>
      <w:pPr>
        <w:spacing w:before="80" w:after="0"/>
      </w:pPr>
      <w:r>
        <w:rPr>
          <w:rFonts w:ascii="Georgia" w:hAnsi="Georgia"/>
          <w:sz w:val="22"/>
        </w:rPr>
        <w:t>Sie legte den Ring in Frau Bergmanns Hand.</w:t>
      </w:r>
    </w:p>
    <w:p>
      <w:pPr>
        <w:spacing w:before="80" w:after="0"/>
      </w:pPr>
      <w:r>
        <w:rPr>
          <w:rFonts w:ascii="Georgia" w:hAnsi="Georgia"/>
          <w:sz w:val="22"/>
        </w:rPr>
        <w:t>Frau Bergmanns Finger schlossen sich darum. Fest. Ihre Augen füllten sich wieder mit Tränen. Aber andere Tränen. Warme.</w:t>
      </w:r>
    </w:p>
    <w:p>
      <w:pPr>
        <w:spacing w:before="80" w:after="0"/>
      </w:pPr>
      <w:r>
        <w:rPr>
          <w:rFonts w:ascii="Georgia" w:hAnsi="Georgia"/>
          <w:sz w:val="22"/>
        </w:rPr>
        <w:t>„Danke", flüsterte sie. „Karl wäre stolz auf euch."</w:t>
      </w:r>
    </w:p>
    <w:p>
      <w:pPr>
        <w:spacing w:before="80" w:after="0"/>
      </w:pPr>
      <w:r>
        <w:rPr>
          <w:rFonts w:ascii="Georgia" w:hAnsi="Georgia"/>
          <w:sz w:val="22"/>
        </w:rPr>
        <w:t>Mila nickte. Ihre Augen glänzten. Dann ging sie zurück.</w:t>
      </w:r>
    </w:p>
    <w:p>
      <w:pPr>
        <w:spacing w:before="80" w:after="0"/>
      </w:pPr>
      <w:r>
        <w:rPr>
          <w:rFonts w:ascii="Georgia" w:hAnsi="Georgia"/>
          <w:sz w:val="22"/>
        </w:rPr>
        <w:t>„Alles gut?" flüsterte Jonas.</w:t>
      </w:r>
    </w:p>
    <w:p>
      <w:pPr>
        <w:spacing w:before="80" w:after="0"/>
      </w:pPr>
      <w:r>
        <w:rPr>
          <w:rFonts w:ascii="Georgia" w:hAnsi="Georgia"/>
          <w:sz w:val="22"/>
        </w:rPr>
        <w:t>Mila verschränkte die Arme. „Klar."</w:t>
      </w:r>
    </w:p>
    <w:p>
      <w:pPr>
        <w:spacing w:before="80" w:after="0"/>
      </w:pPr>
      <w:r>
        <w:rPr>
          <w:rFonts w:ascii="Georgia" w:hAnsi="Georgia"/>
          <w:sz w:val="22"/>
        </w:rPr>
        <w:t>Aber ihre Hände bebten.</w:t>
      </w:r>
    </w:p>
    <w:p>
      <w:pPr>
        <w:spacing w:before="80" w:after="0"/>
      </w:pPr>
      <w:r>
        <w:rPr>
          <w:rFonts w:ascii="Georgia" w:hAnsi="Georgia"/>
          <w:sz w:val="22"/>
        </w:rPr>
        <w:t>Ben legte seine Hand auf ihren Arm. Kurz. Mila sah ihn an.</w:t>
      </w:r>
    </w:p>
    <w:p>
      <w:pPr>
        <w:spacing w:before="80" w:after="0"/>
      </w:pPr>
      <w:r>
        <w:rPr>
          <w:rFonts w:ascii="Georgia" w:hAnsi="Georgia"/>
          <w:sz w:val="22"/>
        </w:rPr>
        <w:t>„Danke", sagte sie. Leise.</w:t>
      </w:r>
    </w:p>
    <w:p>
      <w:pPr>
        <w:spacing w:before="80" w:after="0"/>
      </w:pPr>
      <w:r>
        <w:rPr>
          <w:rFonts w:ascii="Georgia" w:hAnsi="Georgia"/>
          <w:sz w:val="22"/>
        </w:rPr>
        <w:t>Der alte Mann aus der dritten Reihe stand auf. „Wir wollten euch schützen", sagte er. Seine Stimme war brüchig. „1953 -- wir hatten Angst. Die Kinder hätten sterben können. Also haben wir den Deckel draufgemacht."</w:t>
      </w:r>
    </w:p>
    <w:p>
      <w:pPr>
        <w:spacing w:before="80" w:after="0"/>
      </w:pPr>
      <w:r>
        <w:rPr>
          <w:rFonts w:ascii="Georgia" w:hAnsi="Georgia"/>
          <w:sz w:val="22"/>
        </w:rPr>
        <w:t>Er sah zu Frau Bergmann. „Es tut mir leid, Lisbeth. Wir hätten dir zuhören sollen."</w:t>
      </w:r>
    </w:p>
    <w:p>
      <w:pPr>
        <w:spacing w:before="80" w:after="0"/>
      </w:pPr>
      <w:r>
        <w:rPr>
          <w:rFonts w:ascii="Georgia" w:hAnsi="Georgia"/>
          <w:sz w:val="22"/>
        </w:rPr>
        <w:t>Frau Bergmann nickte. Nur einmal. Aber es war genug.</w:t>
      </w:r>
    </w:p>
    <w:p>
      <w:pPr>
        <w:spacing w:before="120" w:after="120"/>
        <w:jc w:val="center"/>
      </w:pPr>
      <w:r>
        <w:rPr>
          <w:rFonts w:ascii="Georgia" w:hAnsi="Georgia"/>
          <w:sz w:val="22"/>
        </w:rPr>
        <w:t>* * *</w:t>
      </w:r>
    </w:p>
    <w:p>
      <w:pPr>
        <w:spacing w:before="80" w:after="0"/>
      </w:pPr>
      <w:r>
        <w:rPr>
          <w:rFonts w:ascii="Georgia" w:hAnsi="Georgia"/>
          <w:sz w:val="22"/>
        </w:rPr>
        <w:t>Der Bürgermeister stand auf. Seine Brille war beschlagen.</w:t>
      </w:r>
    </w:p>
    <w:p>
      <w:pPr>
        <w:spacing w:before="80" w:after="0"/>
      </w:pPr>
      <w:r>
        <w:rPr>
          <w:rFonts w:ascii="Georgia" w:hAnsi="Georgia"/>
          <w:sz w:val="22"/>
        </w:rPr>
        <w:t>„Das war -- also --", er räusperte sich. „Danke, Frau Bergmann."</w:t>
      </w:r>
    </w:p>
    <w:p>
      <w:pPr>
        <w:spacing w:before="80" w:after="0"/>
      </w:pPr>
      <w:r>
        <w:rPr>
          <w:rFonts w:ascii="Georgia" w:hAnsi="Georgia"/>
          <w:sz w:val="22"/>
        </w:rPr>
        <w:t>„Jetzt kommt es", murmelte Ben. „Die wollen bestimmt alles wieder zumachen."</w:t>
      </w:r>
    </w:p>
    <w:p>
      <w:pPr>
        <w:spacing w:before="80" w:after="0"/>
      </w:pPr>
      <w:r>
        <w:rPr>
          <w:rFonts w:ascii="Georgia" w:hAnsi="Georgia"/>
          <w:sz w:val="22"/>
        </w:rPr>
        <w:t>„Sollen sie mal versuchen", sagte Mila.</w:t>
      </w:r>
    </w:p>
    <w:p>
      <w:pPr>
        <w:spacing w:before="80" w:after="0"/>
      </w:pPr>
      <w:r>
        <w:rPr>
          <w:rFonts w:ascii="Georgia" w:hAnsi="Georgia"/>
          <w:sz w:val="22"/>
        </w:rPr>
        <w:t>Der Bürgermeister fragte: „Und was machen wir jetzt mit den Gängen?"</w:t>
      </w:r>
    </w:p>
    <w:p>
      <w:pPr>
        <w:spacing w:before="80" w:after="0"/>
      </w:pPr>
      <w:r>
        <w:rPr>
          <w:rFonts w:ascii="Georgia" w:hAnsi="Georgia"/>
          <w:sz w:val="22"/>
        </w:rPr>
        <w:t>Stimmen. Durcheinander.</w:t>
      </w:r>
    </w:p>
    <w:p>
      <w:pPr>
        <w:spacing w:before="80" w:after="0"/>
      </w:pPr>
      <w:r>
        <w:rPr>
          <w:rFonts w:ascii="Georgia" w:hAnsi="Georgia"/>
          <w:sz w:val="22"/>
        </w:rPr>
        <w:t>„Versiegeln!" rief jemand.</w:t>
      </w:r>
    </w:p>
    <w:p>
      <w:pPr>
        <w:spacing w:before="80" w:after="0"/>
      </w:pPr>
      <w:r>
        <w:rPr>
          <w:rFonts w:ascii="Georgia" w:hAnsi="Georgia"/>
          <w:sz w:val="22"/>
        </w:rPr>
        <w:t>„Sofort!" rief eine Frau. „Bevor noch mehr Kinder hineinsteigen."</w:t>
      </w:r>
    </w:p>
    <w:p>
      <w:pPr>
        <w:spacing w:before="80" w:after="0"/>
      </w:pPr>
      <w:r>
        <w:rPr>
          <w:rFonts w:ascii="Georgia" w:hAnsi="Georgia"/>
          <w:sz w:val="22"/>
        </w:rPr>
        <w:t>„Nein", sagte ein alter Mann. „Wir haben 70 Jahre versiegelt. Es hat nichts genutzt."</w:t>
      </w:r>
    </w:p>
    <w:p>
      <w:pPr>
        <w:spacing w:before="80" w:after="0"/>
      </w:pPr>
      <w:r>
        <w:rPr>
          <w:rFonts w:ascii="Georgia" w:hAnsi="Georgia"/>
          <w:sz w:val="22"/>
        </w:rPr>
        <w:t>„Die Gänge gehören zum Dorf", sagte Krüger. „Wie die Eiche. Wie der Brunnen. Wie die Quelle."</w:t>
      </w:r>
    </w:p>
    <w:p>
      <w:pPr>
        <w:spacing w:before="80" w:after="0"/>
      </w:pPr>
      <w:r>
        <w:rPr>
          <w:rFonts w:ascii="Georgia" w:hAnsi="Georgia"/>
          <w:sz w:val="22"/>
        </w:rPr>
        <w:t>„Das wäre richtig", sagte Mila leise. „Gesichert. Nicht versiegelt."</w:t>
      </w:r>
    </w:p>
    <w:p>
      <w:pPr>
        <w:spacing w:before="80" w:after="0"/>
      </w:pPr>
      <w:r>
        <w:rPr>
          <w:rFonts w:ascii="Georgia" w:hAnsi="Georgia"/>
          <w:sz w:val="22"/>
        </w:rPr>
        <w:t>Dann hob Meier die Hand.</w:t>
      </w:r>
    </w:p>
    <w:p>
      <w:pPr>
        <w:spacing w:before="80" w:after="0"/>
      </w:pPr>
      <w:r>
        <w:rPr>
          <w:rFonts w:ascii="Georgia" w:hAnsi="Georgia"/>
          <w:sz w:val="22"/>
        </w:rPr>
        <w:t>„Ich sichere sie", sagte Meier. „Die Gänge. Ich bin Handwerker. Ich kenne den Tunnel vom Herrenhaus. Ich mache das."</w:t>
      </w:r>
    </w:p>
    <w:p>
      <w:pPr>
        <w:spacing w:before="80" w:after="0"/>
      </w:pPr>
      <w:r>
        <w:rPr>
          <w:rFonts w:ascii="Georgia" w:hAnsi="Georgia"/>
          <w:sz w:val="22"/>
        </w:rPr>
        <w:t>Er stand auf. Breite Schultern. Gerade. Er stand da wie jemand, der endlich weiß, wohin er gehört.</w:t>
      </w:r>
    </w:p>
    <w:p>
      <w:pPr>
        <w:spacing w:before="80" w:after="0"/>
      </w:pPr>
      <w:r>
        <w:rPr>
          <w:rFonts w:ascii="Georgia" w:hAnsi="Georgia"/>
          <w:sz w:val="22"/>
        </w:rPr>
        <w:t>„Wow", sagte Ben. „Der traut sich was."</w:t>
      </w:r>
    </w:p>
    <w:p>
      <w:pPr>
        <w:spacing w:before="80" w:after="0"/>
      </w:pPr>
      <w:r>
        <w:rPr>
          <w:rFonts w:ascii="Georgia" w:hAnsi="Georgia"/>
          <w:sz w:val="22"/>
        </w:rPr>
        <w:t>„Meine Familie hat dieses Dorf gegründet", sagte Meier. „Vor 300 Jahren. Es wird Zeit, dass ich etwas dafür tü."</w:t>
      </w:r>
    </w:p>
    <w:p>
      <w:pPr>
        <w:spacing w:before="80" w:after="0"/>
      </w:pPr>
      <w:r>
        <w:rPr>
          <w:rFonts w:ascii="Georgia" w:hAnsi="Georgia"/>
          <w:sz w:val="22"/>
        </w:rPr>
        <w:t>Jonas sah, wie Krügers Mund zuckte. Fast ein Lächeln.</w:t>
      </w:r>
    </w:p>
    <w:p>
      <w:pPr>
        <w:spacing w:before="80" w:after="0"/>
      </w:pPr>
      <w:r>
        <w:rPr>
          <w:rFonts w:ascii="Georgia" w:hAnsi="Georgia"/>
          <w:sz w:val="22"/>
        </w:rPr>
        <w:t>Der Bürgermeister nickte. „Dann beschließen wir: Die Gänge werden gesichert. Nicht versiegelt. Gesichert. Und der Brunnen bekommt eine Gedenktafel."</w:t>
      </w:r>
    </w:p>
    <w:p>
      <w:pPr>
        <w:spacing w:before="80" w:after="0"/>
      </w:pPr>
      <w:r>
        <w:rPr>
          <w:rFonts w:ascii="Georgia" w:hAnsi="Georgia"/>
          <w:sz w:val="22"/>
        </w:rPr>
        <w:t>Applaus. Lauter als vorher. Hände klatschten. Füße stampften. Der ganze Saal.</w:t>
      </w:r>
    </w:p>
    <w:p>
      <w:pPr>
        <w:spacing w:before="80" w:after="0"/>
      </w:pPr>
      <w:r>
        <w:rPr>
          <w:rFonts w:ascii="Georgia" w:hAnsi="Georgia"/>
          <w:sz w:val="22"/>
        </w:rPr>
        <w:t>Meier wurde rot. Aber er lächelte.</w:t>
      </w:r>
    </w:p>
    <w:p>
      <w:pPr>
        <w:spacing w:before="80" w:after="0"/>
      </w:pPr>
      <w:r>
        <w:rPr>
          <w:rFonts w:ascii="Georgia" w:hAnsi="Georgia"/>
          <w:sz w:val="22"/>
        </w:rPr>
        <w:t>„Der ist ganz anders jetzt", sagte Ben leise.</w:t>
      </w:r>
    </w:p>
    <w:p>
      <w:pPr>
        <w:spacing w:before="80" w:after="0"/>
      </w:pPr>
      <w:r>
        <w:rPr>
          <w:rFonts w:ascii="Georgia" w:hAnsi="Georgia"/>
          <w:sz w:val="22"/>
        </w:rPr>
        <w:t>„Er war schon immer so", sagte Jonas. „Er durfte es nur nicht zeigen."</w:t>
      </w:r>
    </w:p>
    <w:p>
      <w:pPr>
        <w:spacing w:before="80" w:after="0"/>
      </w:pPr>
      <w:r>
        <w:rPr>
          <w:rFonts w:ascii="Georgia" w:hAnsi="Georgia"/>
          <w:sz w:val="22"/>
        </w:rPr>
        <w:t>Ben beugte sich zu Jonas. „Eine Gedenktafel", sagte er. „Stehen wir da drauf?"</w:t>
      </w:r>
    </w:p>
    <w:p>
      <w:pPr>
        <w:spacing w:before="80" w:after="0"/>
      </w:pPr>
      <w:r>
        <w:rPr>
          <w:rFonts w:ascii="Georgia" w:hAnsi="Georgia"/>
          <w:sz w:val="22"/>
        </w:rPr>
        <w:t>„Wohl kaum", sagte Mila.</w:t>
      </w:r>
    </w:p>
    <w:p>
      <w:pPr>
        <w:spacing w:before="80" w:after="0"/>
      </w:pPr>
      <w:r>
        <w:rPr>
          <w:rFonts w:ascii="Georgia" w:hAnsi="Georgia"/>
          <w:sz w:val="22"/>
        </w:rPr>
        <w:t>„Aber wir waren im Brunnen", sagte Ben. „Wir sind aus dem Brunnen GEKLETTERT. Vor allen Leuten. Das muss doch zählen."</w:t>
      </w:r>
    </w:p>
    <w:p>
      <w:pPr>
        <w:spacing w:before="80" w:after="0"/>
      </w:pPr>
      <w:r>
        <w:rPr>
          <w:rFonts w:ascii="Georgia" w:hAnsi="Georgia"/>
          <w:sz w:val="22"/>
        </w:rPr>
        <w:t>„Es zählt", sagte Jonas. „Aber nicht für eine Tafel."</w:t>
      </w:r>
    </w:p>
    <w:p>
      <w:pPr>
        <w:spacing w:before="80" w:after="0"/>
      </w:pPr>
      <w:r>
        <w:rPr>
          <w:rFonts w:ascii="Georgia" w:hAnsi="Georgia"/>
          <w:sz w:val="22"/>
        </w:rPr>
        <w:t>„Schade", sagte Ben. Aber er grinste dabei.</w:t>
      </w:r>
    </w:p>
    <w:p>
      <w:pPr>
        <w:spacing w:before="80" w:after="0"/>
      </w:pPr>
      <w:r>
        <w:rPr>
          <w:rFonts w:ascii="Georgia" w:hAnsi="Georgia"/>
          <w:sz w:val="22"/>
        </w:rPr>
        <w:t>Die Sonne schien durch die hohen Fenster. Auf die Truhe. Auf die Wahrheit.</w:t>
      </w:r>
    </w:p>
    <w:p>
      <w:pPr>
        <w:spacing w:before="80" w:after="0"/>
      </w:pPr>
      <w:r>
        <w:rPr>
          <w:rFonts w:ascii="Georgia" w:hAnsi="Georgia"/>
          <w:sz w:val="22"/>
        </w:rPr>
        <w:t>„Ist es jetzt vorbei?" fragte Ben.</w:t>
      </w:r>
    </w:p>
    <w:p>
      <w:pPr>
        <w:spacing w:before="80" w:after="0"/>
      </w:pPr>
      <w:r>
        <w:rPr>
          <w:rFonts w:ascii="Georgia" w:hAnsi="Georgia"/>
          <w:sz w:val="22"/>
        </w:rPr>
        <w:t>Jonas spürte das kleine Pergament in seiner Tasche. Dünn. Leicht. Aber schwer genug, um alles zu verändern.</w:t>
      </w:r>
    </w:p>
    <w:p>
      <w:pPr>
        <w:spacing w:before="80" w:after="0"/>
      </w:pPr>
      <w:r>
        <w:rPr>
          <w:rFonts w:ascii="Georgia" w:hAnsi="Georgia"/>
          <w:sz w:val="22"/>
        </w:rPr>
      </w:r>
      <w:r>
        <w:rPr>
          <w:rFonts w:ascii="Georgia" w:hAnsi="Georgia"/>
          <w:i/>
          <w:sz w:val="22"/>
        </w:rPr>
        <w:t>Es gibt eine zweite.</w:t>
      </w:r>
      <w:r>
        <w:rPr>
          <w:rFonts w:ascii="Georgia" w:hAnsi="Georgia"/>
          <w:sz w:val="22"/>
        </w:rPr>
      </w:r>
    </w:p>
    <w:p>
      <w:pPr>
        <w:spacing w:before="80" w:after="0"/>
      </w:pPr>
      <w:r>
        <w:rPr>
          <w:rFonts w:ascii="Georgia" w:hAnsi="Georgia"/>
          <w:sz w:val="22"/>
        </w:rPr>
        <w:t>„Jonas?" fragte Mila. „Alles gut?"</w:t>
      </w:r>
    </w:p>
    <w:p>
      <w:pPr>
        <w:spacing w:before="80" w:after="0"/>
      </w:pPr>
      <w:r>
        <w:rPr>
          <w:rFonts w:ascii="Georgia" w:hAnsi="Georgia"/>
          <w:sz w:val="22"/>
        </w:rPr>
        <w:t>Er sah zum Fenster. Zum Wald hinter Eichenhain. Dunkel. Still.</w:t>
      </w:r>
    </w:p>
    <w:p>
      <w:pPr>
        <w:spacing w:before="80" w:after="0"/>
      </w:pPr>
      <w:r>
        <w:rPr>
          <w:rFonts w:ascii="Georgia" w:hAnsi="Georgia"/>
          <w:sz w:val="22"/>
        </w:rPr>
        <w:t>„Ja", sagte er. „Alles gut."</w:t>
      </w:r>
    </w:p>
    <w:p>
      <w:pPr>
        <w:spacing w:before="80" w:after="0"/>
      </w:pPr>
      <w:r>
        <w:rPr>
          <w:rFonts w:ascii="Georgia" w:hAnsi="Georgia"/>
          <w:sz w:val="22"/>
        </w:rPr>
        <w:t>Aber seine Hand lag auf der Tasche. Auf dem Pergament. Auf dem nächsten Geheimnis.</w:t>
      </w:r>
    </w:p>
    <w:p>
      <w:r>
        <w:br w:type="page"/>
      </w:r>
    </w:p>
    <w:p>
      <w:pPr>
        <w:spacing w:before="0" w:after="1120"/>
      </w:pPr>
    </w:p>
    <w:p>
      <w:pPr>
        <w:pStyle w:val="Heading2"/>
      </w:pPr>
      <w:r>
        <w:rPr>
          <w:spacing w:val="52"/>
        </w:rPr>
        <w:t>KAPITEL 17</w:t>
      </w:r>
    </w:p>
    <w:p>
      <w:bookmarkStart w:id="20270" w:name="kapitel_17"/>
      <w:pPr>
        <w:pStyle w:val="Heading1"/>
      </w:pPr>
      <w:r>
        <w:t>Das richtige Erbe</w:t>
      </w:r>
      <w:bookmarkEnd w:id="20270"/>
    </w:p>
    <w:p>
      <w:pPr>
        <w:spacing w:before="80" w:after="0"/>
      </w:pPr>
      <w:r>
        <w:rPr>
          <w:rFonts w:ascii="Georgia" w:hAnsi="Georgia"/>
          <w:sz w:val="22"/>
        </w:rPr>
        <w:t>Drei Tage später.</w:t>
      </w:r>
    </w:p>
    <w:p>
      <w:pPr>
        <w:spacing w:before="80" w:after="0"/>
      </w:pPr>
      <w:r>
        <w:rPr>
          <w:rFonts w:ascii="Georgia" w:hAnsi="Georgia"/>
          <w:sz w:val="22"/>
        </w:rPr>
        <w:t>Jonas saß auf der Mauer hinter dem Herrenhaus. Die Sonne war warm.</w:t>
      </w:r>
    </w:p>
    <w:p>
      <w:pPr>
        <w:spacing w:before="80" w:after="0"/>
      </w:pPr>
      <w:r>
        <w:rPr>
          <w:rFonts w:ascii="Georgia" w:hAnsi="Georgia"/>
          <w:sz w:val="22"/>
        </w:rPr>
        <w:t>Und mittendrin: Meier. Mit Werkzeuggürtel und Helm.</w:t>
      </w:r>
    </w:p>
    <w:p>
      <w:pPr>
        <w:spacing w:before="80" w:after="0"/>
      </w:pPr>
      <w:r>
        <w:rPr>
          <w:rFonts w:ascii="Georgia" w:hAnsi="Georgia"/>
          <w:sz w:val="22"/>
        </w:rPr>
        <w:t>„Das Brett ist schief!" rief er. „Nein, andersherum!" „Wer hat den Nagel da reingehauen?"</w:t>
      </w:r>
    </w:p>
    <w:p>
      <w:pPr>
        <w:spacing w:before="80" w:after="0"/>
      </w:pPr>
      <w:r>
        <w:rPr>
          <w:rFonts w:ascii="Georgia" w:hAnsi="Georgia"/>
          <w:sz w:val="22"/>
        </w:rPr>
        <w:t>Jonas lächelte. Meier war nicht wiederzürkennen.</w:t>
      </w:r>
    </w:p>
    <w:p>
      <w:pPr>
        <w:spacing w:before="80" w:after="0"/>
      </w:pPr>
      <w:r>
        <w:rPr>
          <w:rFonts w:ascii="Georgia" w:hAnsi="Georgia"/>
          <w:sz w:val="22"/>
        </w:rPr>
        <w:t>Dann sah er Jonas. Winkte kurz. Und war wieder in seiner Welt.</w:t>
      </w:r>
    </w:p>
    <w:p>
      <w:pPr>
        <w:spacing w:before="80" w:after="0"/>
      </w:pPr>
      <w:r>
        <w:rPr>
          <w:rFonts w:ascii="Georgia" w:hAnsi="Georgia"/>
          <w:sz w:val="22"/>
        </w:rPr>
        <w:t>Mila kam von links. Sprang auf die Mauer. Setzte sich neben Jonas. Ihre Beine baumelten.</w:t>
      </w:r>
    </w:p>
    <w:p>
      <w:pPr>
        <w:spacing w:before="80" w:after="0"/>
      </w:pPr>
      <w:r>
        <w:rPr>
          <w:rFonts w:ascii="Georgia" w:hAnsi="Georgia"/>
          <w:sz w:val="22"/>
        </w:rPr>
        <w:t>„Hast du die Zeitung gesehen?" fragte sie.</w:t>
      </w:r>
    </w:p>
    <w:p>
      <w:pPr>
        <w:spacing w:before="80" w:after="0"/>
      </w:pPr>
      <w:r>
        <w:rPr>
          <w:rFonts w:ascii="Georgia" w:hAnsi="Georgia"/>
          <w:sz w:val="22"/>
        </w:rPr>
        <w:t>Jonas schüttelte den Kopf.</w:t>
      </w:r>
    </w:p>
    <w:p>
      <w:pPr>
        <w:spacing w:before="80" w:after="0"/>
      </w:pPr>
      <w:r>
        <w:rPr>
          <w:rFonts w:ascii="Georgia" w:hAnsi="Georgia"/>
          <w:sz w:val="22"/>
        </w:rPr>
        <w:t>Mila hielt die Eichenhainer Nachrichten hoch.</w:t>
      </w:r>
    </w:p>
    <w:p>
      <w:pPr>
        <w:spacing w:before="80" w:after="0"/>
      </w:pPr>
      <w:r>
        <w:rPr>
          <w:rFonts w:ascii="Georgia" w:hAnsi="Georgia"/>
          <w:sz w:val="22"/>
        </w:rPr>
        <w:t>„Jonas Hartmann, Mila Fischer und Ben Weber", las sie.</w:t>
      </w:r>
    </w:p>
    <w:p>
      <w:pPr>
        <w:spacing w:before="80" w:after="0"/>
      </w:pPr>
      <w:r>
        <w:rPr>
          <w:rFonts w:ascii="Georgia" w:hAnsi="Georgia"/>
          <w:sz w:val="22"/>
        </w:rPr>
        <w:t>Ben war schon hinter ihnen. Rote Kappe. Breites Grinsen.</w:t>
      </w:r>
    </w:p>
    <w:p>
      <w:pPr>
        <w:spacing w:before="80" w:after="0"/>
      </w:pPr>
      <w:r>
        <w:rPr>
          <w:rFonts w:ascii="Georgia" w:hAnsi="Georgia"/>
          <w:sz w:val="22"/>
        </w:rPr>
        <w:t>Ben nahm die Zeitung. Faltete sie zusammen. Steckte sie in die Tasche.</w:t>
      </w:r>
    </w:p>
    <w:p>
      <w:pPr>
        <w:spacing w:before="80" w:after="0"/>
      </w:pPr>
      <w:r>
        <w:rPr>
          <w:rFonts w:ascii="Georgia" w:hAnsi="Georgia"/>
          <w:sz w:val="22"/>
        </w:rPr>
        <w:t>„Hey!" sagte Mila.</w:t>
      </w:r>
    </w:p>
    <w:p>
      <w:pPr>
        <w:spacing w:before="80" w:after="0"/>
      </w:pPr>
      <w:r>
        <w:rPr>
          <w:rFonts w:ascii="Georgia" w:hAnsi="Georgia"/>
          <w:sz w:val="22"/>
        </w:rPr>
        <w:t>„Für meine Oma", sagte Ben. „Die glaubt mir nie was."</w:t>
      </w:r>
    </w:p>
    <w:p>
      <w:pPr>
        <w:spacing w:before="80" w:after="0"/>
      </w:pPr>
      <w:r>
        <w:rPr>
          <w:rFonts w:ascii="Georgia" w:hAnsi="Georgia"/>
          <w:sz w:val="22"/>
        </w:rPr>
        <w:t>Jonas lachte.</w:t>
      </w:r>
    </w:p>
    <w:p>
      <w:pPr>
        <w:spacing w:before="80" w:after="0"/>
      </w:pPr>
      <w:r>
        <w:rPr>
          <w:rFonts w:ascii="Georgia" w:hAnsi="Georgia"/>
          <w:sz w:val="22"/>
        </w:rPr>
        <w:t>Von der Baustelle rief Meier: „Das ist die FALSCHE Farbe!"</w:t>
      </w:r>
    </w:p>
    <w:p>
      <w:pPr>
        <w:spacing w:before="80" w:after="0"/>
      </w:pPr>
      <w:r>
        <w:rPr>
          <w:rFonts w:ascii="Georgia" w:hAnsi="Georgia"/>
          <w:sz w:val="22"/>
        </w:rPr>
        <w:t>Ben zeigte mit dem Daumen zum Herrenhaus. „Willst du ihm sagen, dass das die richtige ist?"</w:t>
      </w:r>
    </w:p>
    <w:p>
      <w:pPr>
        <w:spacing w:before="80" w:after="0"/>
      </w:pPr>
      <w:r>
        <w:rPr>
          <w:rFonts w:ascii="Georgia" w:hAnsi="Georgia"/>
          <w:sz w:val="22"/>
        </w:rPr>
        <w:t>„Nein", sagte Jonas. „Lass ihn."</w:t>
      </w:r>
    </w:p>
    <w:p>
      <w:pPr>
        <w:spacing w:before="80" w:after="0"/>
      </w:pPr>
      <w:r>
        <w:rPr>
          <w:rFonts w:ascii="Georgia" w:hAnsi="Georgia"/>
          <w:sz w:val="22"/>
        </w:rPr>
        <w:t>Ben setzte sich auf die Mauer. Zwischen Jonas und Mila. Wie immer.</w:t>
      </w:r>
    </w:p>
    <w:p>
      <w:pPr>
        <w:spacing w:before="80" w:after="0"/>
      </w:pPr>
      <w:r>
        <w:rPr>
          <w:rFonts w:ascii="Georgia" w:hAnsi="Georgia"/>
          <w:sz w:val="22"/>
        </w:rPr>
        <w:t>„Muss ich nachher was sagen?" fragte Ben.</w:t>
      </w:r>
    </w:p>
    <w:p>
      <w:pPr>
        <w:spacing w:before="80" w:after="0"/>
      </w:pPr>
      <w:r>
        <w:rPr>
          <w:rFonts w:ascii="Georgia" w:hAnsi="Georgia"/>
          <w:sz w:val="22"/>
        </w:rPr>
        <w:t>„Warum?" fragte Mila.</w:t>
      </w:r>
    </w:p>
    <w:p>
      <w:pPr>
        <w:spacing w:before="80" w:after="0"/>
      </w:pPr>
      <w:r>
        <w:rPr>
          <w:rFonts w:ascii="Georgia" w:hAnsi="Georgia"/>
          <w:sz w:val="22"/>
        </w:rPr>
        <w:t>„Weil der Bürgermeister eine Rede hält. Und dann will er bestimmt, dass wir auch was sagen."</w:t>
      </w:r>
    </w:p>
    <w:p>
      <w:pPr>
        <w:spacing w:before="80" w:after="0"/>
      </w:pPr>
      <w:r>
        <w:rPr>
          <w:rFonts w:ascii="Georgia" w:hAnsi="Georgia"/>
          <w:sz w:val="22"/>
        </w:rPr>
        <w:t>„Dann sagst du was", sagte Mila.</w:t>
      </w:r>
    </w:p>
    <w:p>
      <w:pPr>
        <w:spacing w:before="80" w:after="0"/>
      </w:pPr>
      <w:r>
        <w:rPr>
          <w:rFonts w:ascii="Georgia" w:hAnsi="Georgia"/>
          <w:sz w:val="22"/>
        </w:rPr>
        <w:t>„Was denn?"</w:t>
      </w:r>
    </w:p>
    <w:p>
      <w:pPr>
        <w:spacing w:before="80" w:after="0"/>
      </w:pPr>
      <w:r>
        <w:rPr>
          <w:rFonts w:ascii="Georgia" w:hAnsi="Georgia"/>
          <w:sz w:val="22"/>
        </w:rPr>
        <w:t>„Irgendwas Kluges."</w:t>
      </w:r>
    </w:p>
    <w:p>
      <w:pPr>
        <w:spacing w:before="80" w:after="0"/>
      </w:pPr>
      <w:r>
        <w:rPr>
          <w:rFonts w:ascii="Georgia" w:hAnsi="Georgia"/>
          <w:sz w:val="22"/>
        </w:rPr>
        <w:t>„Ich kann nichts Kluges auf Befehl", sagte Ben.</w:t>
      </w:r>
    </w:p>
    <w:p>
      <w:pPr>
        <w:spacing w:before="80" w:after="0"/>
      </w:pPr>
      <w:r>
        <w:rPr>
          <w:rFonts w:ascii="Georgia" w:hAnsi="Georgia"/>
          <w:sz w:val="22"/>
        </w:rPr>
        <w:t>„Dann sag einfach Danke", sagte Jonas.</w:t>
      </w:r>
    </w:p>
    <w:p>
      <w:pPr>
        <w:spacing w:before="80" w:after="0"/>
      </w:pPr>
      <w:r>
        <w:rPr>
          <w:rFonts w:ascii="Georgia" w:hAnsi="Georgia"/>
          <w:sz w:val="22"/>
        </w:rPr>
        <w:t>„Danke. Das kann ich."</w:t>
      </w:r>
    </w:p>
    <w:p>
      <w:pPr>
        <w:spacing w:before="80" w:after="0"/>
      </w:pPr>
      <w:r>
        <w:rPr>
          <w:rFonts w:ascii="Georgia" w:hAnsi="Georgia"/>
          <w:sz w:val="22"/>
        </w:rPr>
        <w:t>Vom Dorfplatz wehte der Geruch von Kaffee und Kuchen herüber. Die Eiche warf einen großen Schatten auf den Platz.</w:t>
      </w:r>
    </w:p>
    <w:p>
      <w:pPr>
        <w:spacing w:before="120" w:after="120"/>
        <w:jc w:val="center"/>
      </w:pPr>
      <w:r>
        <w:rPr>
          <w:rFonts w:ascii="Georgia" w:hAnsi="Georgia"/>
          <w:sz w:val="22"/>
        </w:rPr>
        <w:t>* * *</w:t>
      </w:r>
    </w:p>
    <w:p>
      <w:pPr>
        <w:spacing w:before="80" w:after="0"/>
      </w:pPr>
      <w:r>
        <w:rPr>
          <w:rFonts w:ascii="Georgia" w:hAnsi="Georgia"/>
          <w:sz w:val="22"/>
        </w:rPr>
        <w:t>Um elf Uhr war die Feier am Brunnen.</w:t>
      </w:r>
    </w:p>
    <w:p>
      <w:pPr>
        <w:spacing w:before="80" w:after="0"/>
      </w:pPr>
      <w:r>
        <w:rPr>
          <w:rFonts w:ascii="Georgia" w:hAnsi="Georgia"/>
          <w:sz w:val="22"/>
        </w:rPr>
        <w:t>Leute kamen von allen Seiten.</w:t>
      </w:r>
    </w:p>
    <w:p>
      <w:pPr>
        <w:spacing w:before="80" w:after="0"/>
      </w:pPr>
      <w:r>
        <w:rPr>
          <w:rFonts w:ascii="Georgia" w:hAnsi="Georgia"/>
          <w:sz w:val="22"/>
        </w:rPr>
        <w:t>Frau Bergmann saß in der ersten Reihe. Ihre Katze auf dem Schoß.</w:t>
      </w:r>
    </w:p>
    <w:p>
      <w:pPr>
        <w:spacing w:before="80" w:after="0"/>
      </w:pPr>
      <w:r>
        <w:rPr>
          <w:rFonts w:ascii="Georgia" w:hAnsi="Georgia"/>
          <w:sz w:val="22"/>
        </w:rPr>
        <w:t>„Die hat sie mitgebracht?" flüsterte Ben.</w:t>
      </w:r>
    </w:p>
    <w:p>
      <w:pPr>
        <w:spacing w:before="80" w:after="0"/>
      </w:pPr>
      <w:r>
        <w:rPr>
          <w:rFonts w:ascii="Georgia" w:hAnsi="Georgia"/>
          <w:sz w:val="22"/>
        </w:rPr>
        <w:t>„Schsch", sagte Mila.</w:t>
      </w:r>
    </w:p>
    <w:p>
      <w:pPr>
        <w:spacing w:before="80" w:after="0"/>
      </w:pPr>
      <w:r>
        <w:rPr>
          <w:rFonts w:ascii="Georgia" w:hAnsi="Georgia"/>
          <w:sz w:val="22"/>
        </w:rPr>
        <w:t>„Die Katze guckt mich an", flüsterte Ben.</w:t>
      </w:r>
    </w:p>
    <w:p>
      <w:pPr>
        <w:spacing w:before="80" w:after="0"/>
      </w:pPr>
      <w:r>
        <w:rPr>
          <w:rFonts w:ascii="Georgia" w:hAnsi="Georgia"/>
          <w:sz w:val="22"/>
        </w:rPr>
        <w:t>„Die Katze guckt alle an", sagte Mila. „Sei still."</w:t>
      </w:r>
    </w:p>
    <w:p>
      <w:pPr>
        <w:spacing w:before="80" w:after="0"/>
      </w:pPr>
      <w:r>
        <w:rPr>
          <w:rFonts w:ascii="Georgia" w:hAnsi="Georgia"/>
          <w:sz w:val="22"/>
        </w:rPr>
        <w:t>Der Bürgermeister räusperte sich. „Wir sind heute hier, um zwei Dinge zu tun. Erstens: eine Tafel zu enthüllen. Zweitens: drei junge Menschen zu ehren."</w:t>
      </w:r>
    </w:p>
    <w:p>
      <w:pPr>
        <w:spacing w:before="80" w:after="0"/>
      </w:pPr>
      <w:r>
        <w:rPr>
          <w:rFonts w:ascii="Georgia" w:hAnsi="Georgia"/>
          <w:sz w:val="22"/>
        </w:rPr>
        <w:t>„Ehren?" flüsterte Ben. „Uns?"</w:t>
      </w:r>
    </w:p>
    <w:p>
      <w:pPr>
        <w:spacing w:before="80" w:after="0"/>
      </w:pPr>
      <w:r>
        <w:rPr>
          <w:rFonts w:ascii="Georgia" w:hAnsi="Georgia"/>
          <w:sz w:val="22"/>
        </w:rPr>
        <w:t>Jonas spürte, wie sein Gesicht warm wurde.</w:t>
      </w:r>
    </w:p>
    <w:p>
      <w:pPr>
        <w:spacing w:before="80" w:after="0"/>
      </w:pPr>
      <w:r>
        <w:rPr>
          <w:rFonts w:ascii="Georgia" w:hAnsi="Georgia"/>
          <w:sz w:val="22"/>
        </w:rPr>
        <w:t>Mila stieß ihn mit dem Ellbogen an. „Guck nach vorne."</w:t>
      </w:r>
    </w:p>
    <w:p>
      <w:pPr>
        <w:spacing w:before="80" w:after="0"/>
      </w:pPr>
      <w:r>
        <w:rPr>
          <w:rFonts w:ascii="Georgia" w:hAnsi="Georgia"/>
          <w:sz w:val="22"/>
        </w:rPr>
        <w:t>Der Bürgermeister zog ein Tuch von einer Metallplatte.</w:t>
      </w:r>
    </w:p>
    <w:p>
      <w:pPr>
        <w:spacing w:before="80" w:after="0"/>
      </w:pPr>
      <w:r>
        <w:rPr>
          <w:rFonts w:ascii="Georgia" w:hAnsi="Georgia"/>
          <w:sz w:val="22"/>
        </w:rPr>
        <w:t>Jonas las:</w:t>
      </w:r>
    </w:p>
    <w:p>
      <w:pPr>
        <w:spacing w:before="80" w:after="0"/>
      </w:pPr>
      <w:r>
        <w:rPr>
          <w:rFonts w:ascii="Georgia" w:hAnsi="Georgia"/>
          <w:sz w:val="22"/>
        </w:rPr>
        <w:t>EICHENHAIN Gegründet an der Heilquelle Seit 1712</w:t>
      </w:r>
    </w:p>
    <w:p>
      <w:pPr>
        <w:spacing w:before="80" w:after="0"/>
      </w:pPr>
      <w:r>
        <w:rPr>
          <w:rFonts w:ascii="Georgia" w:hAnsi="Georgia"/>
          <w:sz w:val="22"/>
        </w:rPr>
        <w:t>Die Quelle fließt. Das Dorf lebt.</w:t>
      </w:r>
    </w:p>
    <w:p>
      <w:pPr>
        <w:spacing w:before="80" w:after="0"/>
      </w:pPr>
      <w:r>
        <w:rPr>
          <w:rFonts w:ascii="Georgia" w:hAnsi="Georgia"/>
          <w:sz w:val="22"/>
        </w:rPr>
        <w:t>„Schön", flüsterte Mila.</w:t>
      </w:r>
    </w:p>
    <w:p>
      <w:pPr>
        <w:spacing w:before="80" w:after="0"/>
      </w:pPr>
      <w:r>
        <w:rPr>
          <w:rFonts w:ascii="Georgia" w:hAnsi="Georgia"/>
          <w:sz w:val="22"/>
        </w:rPr>
        <w:t>Ben beugte sich vor. „Wir stehen nicht drauf."</w:t>
      </w:r>
    </w:p>
    <w:p>
      <w:pPr>
        <w:spacing w:before="80" w:after="0"/>
      </w:pPr>
      <w:r>
        <w:rPr>
          <w:rFonts w:ascii="Georgia" w:hAnsi="Georgia"/>
          <w:sz w:val="22"/>
        </w:rPr>
        <w:t>„Ben!"</w:t>
      </w:r>
    </w:p>
    <w:p>
      <w:pPr>
        <w:spacing w:before="80" w:after="0"/>
      </w:pPr>
      <w:r>
        <w:rPr>
          <w:rFonts w:ascii="Georgia" w:hAnsi="Georgia"/>
          <w:sz w:val="22"/>
        </w:rPr>
        <w:t>„Was? Ich sag ja nur."</w:t>
      </w:r>
    </w:p>
    <w:p>
      <w:pPr>
        <w:spacing w:before="120" w:after="120"/>
        <w:jc w:val="center"/>
      </w:pPr>
      <w:r>
        <w:rPr>
          <w:rFonts w:ascii="Georgia" w:hAnsi="Georgia"/>
          <w:sz w:val="22"/>
        </w:rPr>
        <w:t>* * *</w:t>
      </w:r>
    </w:p>
    <w:p>
      <w:pPr>
        <w:spacing w:before="80" w:after="0"/>
      </w:pPr>
      <w:r>
        <w:rPr>
          <w:rFonts w:ascii="Georgia" w:hAnsi="Georgia"/>
          <w:sz w:val="22"/>
        </w:rPr>
        <w:t>Dann holte der Bürgermeister drei Urkunden.</w:t>
      </w:r>
    </w:p>
    <w:p>
      <w:pPr>
        <w:spacing w:before="80" w:after="0"/>
      </w:pPr>
      <w:r>
        <w:rPr>
          <w:rFonts w:ascii="Georgia" w:hAnsi="Georgia"/>
          <w:sz w:val="22"/>
        </w:rPr>
        <w:t>„Urkunden?" flüsterte Ben. „Echte Urkunden?"</w:t>
      </w:r>
    </w:p>
    <w:p>
      <w:pPr>
        <w:spacing w:before="80" w:after="0"/>
      </w:pPr>
      <w:r>
        <w:rPr>
          <w:rFonts w:ascii="Georgia" w:hAnsi="Georgia"/>
          <w:sz w:val="22"/>
        </w:rPr>
        <w:t>„Jonas Hartmann. Ehrenbürger von Eichenhain."</w:t>
      </w:r>
    </w:p>
    <w:p>
      <w:pPr>
        <w:spacing w:before="80" w:after="0"/>
      </w:pPr>
      <w:r>
        <w:rPr>
          <w:rFonts w:ascii="Georgia" w:hAnsi="Georgia"/>
          <w:sz w:val="22"/>
        </w:rPr>
        <w:t>Jonas ging nach vorne. Seine Beine fühlten sich an wie Wackelpudding. Vor ein paar Wochen war er der Neue gewesen.</w:t>
      </w:r>
    </w:p>
    <w:p>
      <w:pPr>
        <w:spacing w:before="80" w:after="0"/>
      </w:pPr>
      <w:r>
        <w:rPr>
          <w:rFonts w:ascii="Georgia" w:hAnsi="Georgia"/>
          <w:sz w:val="22"/>
        </w:rPr>
        <w:t>„Mila Fischer."</w:t>
      </w:r>
    </w:p>
    <w:p>
      <w:pPr>
        <w:spacing w:before="80" w:after="0"/>
      </w:pPr>
      <w:r>
        <w:rPr>
          <w:rFonts w:ascii="Georgia" w:hAnsi="Georgia"/>
          <w:sz w:val="22"/>
        </w:rPr>
        <w:t>Mila nahm die Urkunde. Faltete sie zusammen. Steckte sie in die Jackentasche. Als wäre es nichts Besonderes. Aber Jonas sah ihr Lächeln. Klein. Echt.</w:t>
      </w:r>
    </w:p>
    <w:p>
      <w:pPr>
        <w:spacing w:before="80" w:after="0"/>
      </w:pPr>
      <w:r>
        <w:rPr>
          <w:rFonts w:ascii="Georgia" w:hAnsi="Georgia"/>
          <w:sz w:val="22"/>
        </w:rPr>
        <w:t>„Ben Weber."</w:t>
      </w:r>
    </w:p>
    <w:p>
      <w:pPr>
        <w:spacing w:before="80" w:after="0"/>
      </w:pPr>
      <w:r>
        <w:rPr>
          <w:rFonts w:ascii="Georgia" w:hAnsi="Georgia"/>
          <w:sz w:val="22"/>
        </w:rPr>
        <w:t>Ben rannte fast nach vorne. Nahm die Urkunde. Hielt sie hoch. Drehte sich um. Strahlte.</w:t>
      </w:r>
    </w:p>
    <w:p>
      <w:pPr>
        <w:spacing w:before="80" w:after="0"/>
      </w:pPr>
      <w:r>
        <w:rPr>
          <w:rFonts w:ascii="Georgia" w:hAnsi="Georgia"/>
          <w:sz w:val="22"/>
        </w:rPr>
        <w:t>Dann sah er sie an.</w:t>
      </w:r>
    </w:p>
    <w:p>
      <w:pPr>
        <w:spacing w:before="80" w:after="0"/>
      </w:pPr>
      <w:r>
        <w:rPr>
          <w:rFonts w:ascii="Georgia" w:hAnsi="Georgia"/>
          <w:sz w:val="22"/>
        </w:rPr>
        <w:t>Drehte sie.</w:t>
      </w:r>
    </w:p>
    <w:p>
      <w:pPr>
        <w:spacing w:before="80" w:after="0"/>
      </w:pPr>
      <w:r>
        <w:rPr>
          <w:rFonts w:ascii="Georgia" w:hAnsi="Georgia"/>
          <w:sz w:val="22"/>
        </w:rPr>
        <w:t>Nochmal.</w:t>
      </w:r>
    </w:p>
    <w:p>
      <w:pPr>
        <w:spacing w:before="80" w:after="0"/>
      </w:pPr>
      <w:r>
        <w:rPr>
          <w:rFonts w:ascii="Georgia" w:hAnsi="Georgia"/>
          <w:sz w:val="22"/>
        </w:rPr>
        <w:t>„Äh", sagte er. „Ich halte sie falsch herum."</w:t>
      </w:r>
    </w:p>
    <w:p>
      <w:pPr>
        <w:spacing w:before="80" w:after="0"/>
      </w:pPr>
      <w:r>
        <w:rPr>
          <w:rFonts w:ascii="Georgia" w:hAnsi="Georgia"/>
          <w:sz w:val="22"/>
        </w:rPr>
        <w:t>Gelachter. Im ganzen Dorf.</w:t>
      </w:r>
    </w:p>
    <w:p>
      <w:pPr>
        <w:spacing w:before="80" w:after="0"/>
      </w:pPr>
      <w:r>
        <w:rPr>
          <w:rFonts w:ascii="Georgia" w:hAnsi="Georgia"/>
          <w:sz w:val="22"/>
        </w:rPr>
        <w:t>Mila schlug sich die Hand vor die Stirn. Aber sie lächelte dabei.</w:t>
      </w:r>
    </w:p>
    <w:p>
      <w:pPr>
        <w:spacing w:before="80" w:after="0"/>
      </w:pPr>
      <w:r>
        <w:rPr>
          <w:rFonts w:ascii="Georgia" w:hAnsi="Georgia"/>
          <w:sz w:val="22"/>
        </w:rPr>
        <w:t>Krüger lachte leise. Sein Stock tippte auf den Boden.</w:t>
      </w:r>
    </w:p>
    <w:p>
      <w:pPr>
        <w:spacing w:before="80" w:after="0"/>
      </w:pPr>
      <w:r>
        <w:rPr>
          <w:rFonts w:ascii="Georgia" w:hAnsi="Georgia"/>
          <w:sz w:val="22"/>
        </w:rPr>
        <w:t>Sogar Frau Bergmann lächelte. Ihre Katze schnurrte.</w:t>
      </w:r>
    </w:p>
    <w:p>
      <w:pPr>
        <w:spacing w:before="80" w:after="0"/>
      </w:pPr>
      <w:r>
        <w:rPr>
          <w:rFonts w:ascii="Georgia" w:hAnsi="Georgia"/>
          <w:sz w:val="22"/>
        </w:rPr>
        <w:t>Jonas sah sich um. Das ganze Dorf klatschte. Für drei Kinder, die in einen Brunnen gestiegen waren.</w:t>
      </w:r>
    </w:p>
    <w:p>
      <w:pPr>
        <w:spacing w:before="80" w:after="0"/>
      </w:pPr>
      <w:r>
        <w:rPr>
          <w:rFonts w:ascii="Georgia" w:hAnsi="Georgia"/>
          <w:sz w:val="22"/>
        </w:rPr>
        <w:t>„Typisch Ben", murmelte Mila.</w:t>
      </w:r>
    </w:p>
    <w:p>
      <w:pPr>
        <w:spacing w:before="80" w:after="0"/>
      </w:pPr>
      <w:r>
        <w:rPr>
          <w:rFonts w:ascii="Georgia" w:hAnsi="Georgia"/>
          <w:sz w:val="22"/>
        </w:rPr>
        <w:t>„Was?" fragte Ben. Er hatte die Urkunde jetzt richtig herum. Hielt sie fest. Mit beiden Händen. Als ob sie wegfliegen könnte.</w:t>
      </w:r>
    </w:p>
    <w:p>
      <w:pPr>
        <w:spacing w:before="80" w:after="0"/>
      </w:pPr>
      <w:r>
        <w:rPr>
          <w:rFonts w:ascii="Georgia" w:hAnsi="Georgia"/>
          <w:sz w:val="22"/>
        </w:rPr>
        <w:t>Krüger klopfte mit dem Stock auf den Boden. Zweimal. Das war sein Applaus.</w:t>
      </w:r>
    </w:p>
    <w:p>
      <w:pPr>
        <w:spacing w:before="80" w:after="0"/>
      </w:pPr>
      <w:r>
        <w:rPr>
          <w:rFonts w:ascii="Georgia" w:hAnsi="Georgia"/>
          <w:sz w:val="22"/>
        </w:rPr>
        <w:t>Jonas ging zu ihm. „Herr Krüger. Ohne Sie hätten wir das nicht geschafft."</w:t>
      </w:r>
    </w:p>
    <w:p>
      <w:pPr>
        <w:spacing w:before="80" w:after="0"/>
      </w:pPr>
      <w:r>
        <w:rPr>
          <w:rFonts w:ascii="Georgia" w:hAnsi="Georgia"/>
          <w:sz w:val="22"/>
        </w:rPr>
        <w:t>Krüger schüttelte den Kopf. „Ohne Heinrich hättet ihr nichts gefunden. Ich habe nur zugeschaut."</w:t>
      </w:r>
    </w:p>
    <w:p>
      <w:pPr>
        <w:spacing w:before="80" w:after="0"/>
      </w:pPr>
      <w:r>
        <w:rPr>
          <w:rFonts w:ascii="Georgia" w:hAnsi="Georgia"/>
          <w:sz w:val="22"/>
        </w:rPr>
        <w:t>„Sie haben mehr getan als zugeschaut", sagte Jonas.</w:t>
      </w:r>
    </w:p>
    <w:p>
      <w:pPr>
        <w:spacing w:before="80" w:after="0"/>
      </w:pPr>
      <w:r>
        <w:rPr>
          <w:rFonts w:ascii="Georgia" w:hAnsi="Georgia"/>
          <w:sz w:val="22"/>
        </w:rPr>
        <w:t>Krüger sah ihn an. Lange. Dann lächelte er. Dünn. Aber echt.</w:t>
      </w:r>
    </w:p>
    <w:p>
      <w:pPr>
        <w:spacing w:before="80" w:after="0"/>
      </w:pPr>
      <w:r>
        <w:rPr>
          <w:rFonts w:ascii="Georgia" w:hAnsi="Georgia"/>
          <w:sz w:val="22"/>
        </w:rPr>
        <w:t>Danach kam Meier. Farbe auf der Wange.</w:t>
      </w:r>
    </w:p>
    <w:p>
      <w:pPr>
        <w:spacing w:before="80" w:after="0"/>
      </w:pPr>
      <w:r>
        <w:rPr>
          <w:rFonts w:ascii="Georgia" w:hAnsi="Georgia"/>
          <w:sz w:val="22"/>
        </w:rPr>
        <w:t>„Ich muss euch etwas sagen."</w:t>
      </w:r>
    </w:p>
    <w:p>
      <w:pPr>
        <w:spacing w:before="80" w:after="0"/>
      </w:pPr>
      <w:r>
        <w:rPr>
          <w:rFonts w:ascii="Georgia" w:hAnsi="Georgia"/>
          <w:sz w:val="22"/>
        </w:rPr>
        <w:t>„Was denn?" fragte Jonas.</w:t>
      </w:r>
    </w:p>
    <w:p>
      <w:pPr>
        <w:spacing w:before="80" w:after="0"/>
      </w:pPr>
      <w:r>
        <w:rPr>
          <w:rFonts w:ascii="Georgia" w:hAnsi="Georgia"/>
          <w:sz w:val="22"/>
        </w:rPr>
        <w:t>„Am Donnerstag. Als ihr im Tunnel wart. Ich habe gemerkt, dass ihr zu lange weg seid."</w:t>
      </w:r>
    </w:p>
    <w:p>
      <w:pPr>
        <w:spacing w:before="80" w:after="0"/>
      </w:pPr>
      <w:r>
        <w:rPr>
          <w:rFonts w:ascii="Georgia" w:hAnsi="Georgia"/>
          <w:sz w:val="22"/>
        </w:rPr>
        <w:t>„Und?" fragte Mila.</w:t>
      </w:r>
    </w:p>
    <w:p>
      <w:pPr>
        <w:spacing w:before="80" w:after="0"/>
      </w:pPr>
      <w:r>
        <w:rPr>
          <w:rFonts w:ascii="Georgia" w:hAnsi="Georgia"/>
          <w:sz w:val="22"/>
        </w:rPr>
        <w:t>„Ich bin zum Herrenhaus. Kellertür war offen. Da habe ich Krüger angerufen."</w:t>
      </w:r>
    </w:p>
    <w:p>
      <w:pPr>
        <w:spacing w:before="80" w:after="0"/>
      </w:pPr>
      <w:r>
        <w:rPr>
          <w:rFonts w:ascii="Georgia" w:hAnsi="Georgia"/>
          <w:sz w:val="22"/>
        </w:rPr>
        <w:t>„SIE haben Krüger geholt?" fragte Ben.</w:t>
      </w:r>
    </w:p>
    <w:p>
      <w:pPr>
        <w:spacing w:before="80" w:after="0"/>
      </w:pPr>
      <w:r>
        <w:rPr>
          <w:rFonts w:ascii="Georgia" w:hAnsi="Georgia"/>
          <w:sz w:val="22"/>
        </w:rPr>
        <w:t>Meier nickte. „Er hat zwei Stunden am Brunnen gewartet."</w:t>
      </w:r>
    </w:p>
    <w:p>
      <w:pPr>
        <w:spacing w:before="80" w:after="0"/>
      </w:pPr>
      <w:r>
        <w:rPr>
          <w:rFonts w:ascii="Georgia" w:hAnsi="Georgia"/>
          <w:sz w:val="22"/>
        </w:rPr>
        <w:t>„Woher wusste er, dass wir rauskommen?" fragte Jonas.</w:t>
      </w:r>
    </w:p>
    <w:p>
      <w:pPr>
        <w:spacing w:before="80" w:after="0"/>
      </w:pPr>
      <w:r>
        <w:rPr>
          <w:rFonts w:ascii="Georgia" w:hAnsi="Georgia"/>
          <w:sz w:val="22"/>
        </w:rPr>
        <w:t>„Weil er euch kennt", sagte Meier.</w:t>
      </w:r>
    </w:p>
    <w:p>
      <w:pPr>
        <w:spacing w:before="80" w:after="0"/>
      </w:pPr>
      <w:r>
        <w:rPr>
          <w:rFonts w:ascii="Georgia" w:hAnsi="Georgia"/>
          <w:sz w:val="22"/>
        </w:rPr>
        <w:t>Jonas' Hals wurde eng. Zwei Stunden. Am Brunnenrand. Für sie.</w:t>
      </w:r>
    </w:p>
    <w:p>
      <w:pPr>
        <w:spacing w:before="80" w:after="0"/>
      </w:pPr>
      <w:r>
        <w:rPr>
          <w:rFonts w:ascii="Georgia" w:hAnsi="Georgia"/>
          <w:sz w:val="22"/>
        </w:rPr>
        <w:t>Mila griff seinen Arm. Kurz. Fest.</w:t>
      </w:r>
    </w:p>
    <w:p>
      <w:pPr>
        <w:spacing w:before="80" w:after="0"/>
      </w:pPr>
      <w:r>
        <w:rPr>
          <w:rFonts w:ascii="Georgia" w:hAnsi="Georgia"/>
          <w:sz w:val="22"/>
        </w:rPr>
        <w:t>„Er hat zwei Stunden gewartet", sagte Ben leise. „Für uns."</w:t>
      </w:r>
    </w:p>
    <w:p>
      <w:pPr>
        <w:spacing w:before="80" w:after="0"/>
      </w:pPr>
      <w:r>
        <w:rPr>
          <w:rFonts w:ascii="Georgia" w:hAnsi="Georgia"/>
          <w:sz w:val="22"/>
        </w:rPr>
        <w:t>Ben sah zu Krüger. Der alte Mann saß auf seiner Bank. Er sah zurück. Nickte. Einmal.</w:t>
      </w:r>
    </w:p>
    <w:p>
      <w:pPr>
        <w:spacing w:before="80" w:after="0"/>
      </w:pPr>
      <w:r>
        <w:rPr>
          <w:rFonts w:ascii="Georgia" w:hAnsi="Georgia"/>
          <w:sz w:val="22"/>
        </w:rPr>
        <w:t>Jonas spürte Wärme im Bauch. Nicht von der Sonne. Von innen.</w:t>
      </w:r>
    </w:p>
    <w:p>
      <w:pPr>
        <w:spacing w:before="80" w:after="0"/>
      </w:pPr>
      <w:r>
        <w:rPr>
          <w:rFonts w:ascii="Georgia" w:hAnsi="Georgia"/>
          <w:sz w:val="22"/>
        </w:rPr>
        <w:t>„Danke", sagte er. Zu Meier. Aber er meinte beide.</w:t>
      </w:r>
    </w:p>
    <w:p>
      <w:pPr>
        <w:spacing w:before="80" w:after="0"/>
      </w:pPr>
      <w:r>
        <w:rPr>
          <w:rFonts w:ascii="Georgia" w:hAnsi="Georgia"/>
          <w:sz w:val="22"/>
        </w:rPr>
        <w:t>Meier zuckte die Schultern. „Das Brett ist IMMER NOCH schief!" rief er zur Baustelle.</w:t>
      </w:r>
    </w:p>
    <w:p>
      <w:pPr>
        <w:spacing w:before="80" w:after="0"/>
      </w:pPr>
      <w:r>
        <w:rPr>
          <w:rFonts w:ascii="Georgia" w:hAnsi="Georgia"/>
          <w:sz w:val="22"/>
        </w:rPr>
        <w:t>Ben grinste. „Der ist ganz anders jetzt."</w:t>
      </w:r>
    </w:p>
    <w:p>
      <w:pPr>
        <w:spacing w:before="80" w:after="0"/>
      </w:pPr>
      <w:r>
        <w:rPr>
          <w:rFonts w:ascii="Georgia" w:hAnsi="Georgia"/>
          <w:sz w:val="22"/>
        </w:rPr>
        <w:t>„Nein", sagte Jonas. „Der war schon immer so."</w:t>
      </w:r>
    </w:p>
    <w:p>
      <w:pPr>
        <w:spacing w:before="80" w:after="0"/>
      </w:pPr>
      <w:r>
        <w:rPr>
          <w:rFonts w:ascii="Georgia" w:hAnsi="Georgia"/>
          <w:sz w:val="22"/>
        </w:rPr>
        <w:t>Sie saßen auf der Mauer. Alle drei. Die Sonne war warm.</w:t>
      </w:r>
    </w:p>
    <w:p>
      <w:pPr>
        <w:spacing w:before="80" w:after="0"/>
      </w:pPr>
      <w:r>
        <w:rPr>
          <w:rFonts w:ascii="Georgia" w:hAnsi="Georgia"/>
          <w:sz w:val="22"/>
        </w:rPr>
        <w:t>„Wisst ihr was?" sagte Ben. „Das war gar nicht schlecht."</w:t>
      </w:r>
    </w:p>
    <w:p>
      <w:pPr>
        <w:spacing w:before="80" w:after="0"/>
      </w:pPr>
      <w:r>
        <w:rPr>
          <w:rFonts w:ascii="Georgia" w:hAnsi="Georgia"/>
          <w:sz w:val="22"/>
        </w:rPr>
        <w:t>„Nicht schlecht?" sagte Mila. „Wir sind Ehrenbürger."</w:t>
      </w:r>
    </w:p>
    <w:p>
      <w:pPr>
        <w:spacing w:before="80" w:after="0"/>
      </w:pPr>
      <w:r>
        <w:rPr>
          <w:rFonts w:ascii="Georgia" w:hAnsi="Georgia"/>
          <w:sz w:val="22"/>
        </w:rPr>
        <w:t>„Ich weiß", sagte Ben. „Aber der Kuchen ist auch gut."</w:t>
      </w:r>
    </w:p>
    <w:p>
      <w:pPr>
        <w:spacing w:before="80" w:after="0"/>
      </w:pPr>
      <w:r>
        <w:rPr>
          <w:rFonts w:ascii="Georgia" w:hAnsi="Georgia"/>
          <w:sz w:val="22"/>
        </w:rPr>
        <w:t>Mila verdrehte die Augen. Jonas grinste.</w:t>
      </w:r>
    </w:p>
    <w:p>
      <w:pPr>
        <w:spacing w:before="120" w:after="120"/>
        <w:jc w:val="center"/>
      </w:pPr>
      <w:r>
        <w:rPr>
          <w:rFonts w:ascii="Georgia" w:hAnsi="Georgia"/>
          <w:sz w:val="22"/>
        </w:rPr>
        <w:t>* * *</w:t>
      </w:r>
    </w:p>
    <w:p>
      <w:pPr>
        <w:spacing w:before="80" w:after="0"/>
      </w:pPr>
      <w:r>
        <w:rPr>
          <w:rFonts w:ascii="Georgia" w:hAnsi="Georgia"/>
          <w:sz w:val="22"/>
        </w:rPr>
        <w:t>Nachmittag. Jonas in seinem Zimmer. Die Urkunde lag neben der Lampe. Er sah aus dem Fenster.</w:t>
      </w:r>
    </w:p>
    <w:p>
      <w:pPr>
        <w:spacing w:before="80" w:after="0"/>
      </w:pPr>
      <w:r>
        <w:rPr>
          <w:rFonts w:ascii="Georgia" w:hAnsi="Georgia"/>
          <w:sz w:val="22"/>
        </w:rPr>
        <w:t>Dann klingelte sein Telefon.</w:t>
      </w:r>
    </w:p>
    <w:p>
      <w:pPr>
        <w:spacing w:before="80" w:after="0"/>
      </w:pPr>
      <w:r>
        <w:rPr>
          <w:rFonts w:ascii="Georgia" w:hAnsi="Georgia"/>
          <w:sz w:val="22"/>
        </w:rPr>
        <w:t>Jonas drehte sich um. Sah auf das Display. Unbekannte Nummer. Keine Vorwahl, die er kannte.</w:t>
      </w:r>
    </w:p>
    <w:p>
      <w:pPr>
        <w:spacing w:before="80" w:after="0"/>
      </w:pPr>
      <w:r>
        <w:rPr>
          <w:rFonts w:ascii="Georgia" w:hAnsi="Georgia"/>
          <w:sz w:val="22"/>
        </w:rPr>
        <w:t>Sein Magen zog sich zusammen. Ohne dass er wusste warum.</w:t>
      </w:r>
    </w:p>
    <w:p>
      <w:pPr>
        <w:spacing w:before="80" w:after="0"/>
      </w:pPr>
      <w:r>
        <w:rPr>
          <w:rFonts w:ascii="Georgia" w:hAnsi="Georgia"/>
          <w:sz w:val="22"/>
        </w:rPr>
        <w:t>Er drückte auf den grünen Knopf.</w:t>
      </w:r>
    </w:p>
    <w:p>
      <w:pPr>
        <w:spacing w:before="80" w:after="0"/>
      </w:pPr>
      <w:r>
        <w:rPr>
          <w:rFonts w:ascii="Georgia" w:hAnsi="Georgia"/>
          <w:sz w:val="22"/>
        </w:rPr>
        <w:t>„Hallo?"</w:t>
      </w:r>
    </w:p>
    <w:p>
      <w:pPr>
        <w:spacing w:before="80" w:after="0"/>
      </w:pPr>
      <w:r>
        <w:rPr>
          <w:rFonts w:ascii="Georgia" w:hAnsi="Georgia"/>
          <w:sz w:val="22"/>
        </w:rPr>
        <w:t>Stille.</w:t>
      </w:r>
    </w:p>
    <w:p>
      <w:pPr>
        <w:spacing w:before="80" w:after="0"/>
      </w:pPr>
      <w:r>
        <w:rPr>
          <w:rFonts w:ascii="Georgia" w:hAnsi="Georgia"/>
          <w:sz w:val="22"/>
        </w:rPr>
        <w:t>Dann eine Stimme. Ruhig. Alt. Freundlich.</w:t>
      </w:r>
    </w:p>
    <w:p>
      <w:pPr>
        <w:spacing w:before="80" w:after="0"/>
      </w:pPr>
      <w:r>
        <w:rPr>
          <w:rFonts w:ascii="Georgia" w:hAnsi="Georgia"/>
          <w:sz w:val="22"/>
        </w:rPr>
        <w:t>„Jonas?"</w:t>
      </w:r>
    </w:p>
    <w:p>
      <w:pPr>
        <w:spacing w:before="80" w:after="0"/>
      </w:pPr>
      <w:r>
        <w:rPr>
          <w:rFonts w:ascii="Georgia" w:hAnsi="Georgia"/>
          <w:sz w:val="22"/>
        </w:rPr>
        <w:t>Jonas' Hand wurde feucht. Er kannte die Stimme nicht. Und doch klang sie vertraut. Wie ein Name, den man vergessen hat. Aber nicht ganz.</w:t>
      </w:r>
    </w:p>
    <w:p>
      <w:pPr>
        <w:spacing w:before="80" w:after="0"/>
      </w:pPr>
      <w:r>
        <w:rPr>
          <w:rFonts w:ascii="Georgia" w:hAnsi="Georgia"/>
          <w:sz w:val="22"/>
        </w:rPr>
        <w:t>Jonas setzte sich auf. Sein Herz hämmerte. In der Brust. Im Hals. In den Ohren.</w:t>
      </w:r>
    </w:p>
    <w:p>
      <w:pPr>
        <w:spacing w:before="80" w:after="0"/>
      </w:pPr>
      <w:r>
        <w:rPr>
          <w:rFonts w:ascii="Georgia" w:hAnsi="Georgia"/>
          <w:sz w:val="22"/>
        </w:rPr>
        <w:t>„Wer ist da?" fragte Jonas.</w:t>
      </w:r>
    </w:p>
    <w:p>
      <w:pPr>
        <w:spacing w:before="80" w:after="0"/>
      </w:pPr>
      <w:r>
        <w:rPr>
          <w:rFonts w:ascii="Georgia" w:hAnsi="Georgia"/>
          <w:sz w:val="22"/>
        </w:rPr>
        <w:t>Eine Pause. Kurz. Jonas hörte Atmen. Langsam. Ruhig.</w:t>
      </w:r>
    </w:p>
    <w:p>
      <w:pPr>
        <w:spacing w:before="80" w:after="0"/>
      </w:pPr>
      <w:r>
        <w:rPr>
          <w:rFonts w:ascii="Georgia" w:hAnsi="Georgia"/>
          <w:sz w:val="22"/>
        </w:rPr>
        <w:t>Dann:</w:t>
      </w:r>
    </w:p>
    <w:p>
      <w:pPr>
        <w:spacing w:before="80" w:after="0"/>
      </w:pPr>
      <w:r>
        <w:rPr>
          <w:rFonts w:ascii="Georgia" w:hAnsi="Georgia"/>
          <w:sz w:val="22"/>
        </w:rPr>
        <w:t>„Mein Name ist Heinrich Winter."</w:t>
      </w:r>
    </w:p>
    <w:p>
      <w:r>
        <w:br w:type="page"/>
      </w:r>
    </w:p>
    <w:p>
      <w:pPr>
        <w:spacing w:before="0" w:after="1120"/>
      </w:pPr>
    </w:p>
    <w:p>
      <w:pPr>
        <w:pStyle w:val="Heading2"/>
      </w:pPr>
      <w:r>
        <w:rPr>
          <w:spacing w:val="52"/>
        </w:rPr>
        <w:t>KAPITEL 18</w:t>
      </w:r>
    </w:p>
    <w:p>
      <w:bookmarkStart w:id="44614" w:name="kapitel_18"/>
      <w:pPr>
        <w:pStyle w:val="Heading1"/>
      </w:pPr>
      <w:r>
        <w:t>Der Anruf</w:t>
      </w:r>
      <w:bookmarkEnd w:id="44614"/>
    </w:p>
    <w:p>
      <w:pPr>
        <w:spacing w:before="80" w:after="0"/>
      </w:pPr>
      <w:r>
        <w:rPr>
          <w:rFonts w:ascii="Georgia" w:hAnsi="Georgia"/>
          <w:sz w:val="22"/>
        </w:rPr>
        <w:t>Jonas' Herz blieb stehen.</w:t>
      </w:r>
    </w:p>
    <w:p>
      <w:pPr>
        <w:spacing w:before="80" w:after="0"/>
      </w:pPr>
      <w:r>
        <w:rPr>
          <w:rFonts w:ascii="Georgia" w:hAnsi="Georgia"/>
          <w:sz w:val="22"/>
        </w:rPr>
        <w:t>Einen Schlag lang. Vielleicht zwei. Dann schlug es weiter. Schneller als vorher. Viel schneller.</w:t>
      </w:r>
    </w:p>
    <w:p>
      <w:pPr>
        <w:spacing w:before="80" w:after="0"/>
      </w:pPr>
      <w:r>
        <w:rPr>
          <w:rFonts w:ascii="Georgia" w:hAnsi="Georgia"/>
          <w:sz w:val="22"/>
        </w:rPr>
        <w:t>„Heinrich Winter?" flüsterte Jonas.</w:t>
      </w:r>
    </w:p>
    <w:p>
      <w:pPr>
        <w:spacing w:before="80" w:after="0"/>
      </w:pPr>
      <w:r>
        <w:rPr>
          <w:rFonts w:ascii="Georgia" w:hAnsi="Georgia"/>
          <w:sz w:val="22"/>
        </w:rPr>
        <w:t>„Ja."</w:t>
      </w:r>
    </w:p>
    <w:p>
      <w:pPr>
        <w:spacing w:before="80" w:after="0"/>
      </w:pPr>
      <w:r>
        <w:rPr>
          <w:rFonts w:ascii="Georgia" w:hAnsi="Georgia"/>
          <w:sz w:val="22"/>
        </w:rPr>
        <w:t>Die Stimme war ruhig. Alt. Aber nicht schwach. Im Hintergrund hörte Jonas Vögel. Und Wind.</w:t>
      </w:r>
    </w:p>
    <w:p>
      <w:pPr>
        <w:spacing w:before="80" w:after="0"/>
      </w:pPr>
      <w:r>
        <w:rPr>
          <w:rFonts w:ascii="Georgia" w:hAnsi="Georgia"/>
          <w:sz w:val="22"/>
        </w:rPr>
        <w:t>Jonas stand auf. Seine Knie wurden weich. Er ging zum Fenster. Sah zum Herrenhaus.</w:t>
      </w:r>
    </w:p>
    <w:p>
      <w:pPr>
        <w:spacing w:before="80" w:after="0"/>
      </w:pPr>
      <w:r>
        <w:rPr>
          <w:rFonts w:ascii="Georgia" w:hAnsi="Georgia"/>
          <w:sz w:val="22"/>
        </w:rPr>
        <w:t>„Sie -- Sie sind --"</w:t>
      </w:r>
    </w:p>
    <w:p>
      <w:pPr>
        <w:spacing w:before="80" w:after="0"/>
      </w:pPr>
      <w:r>
        <w:rPr>
          <w:rFonts w:ascii="Georgia" w:hAnsi="Georgia"/>
          <w:sz w:val="22"/>
        </w:rPr>
        <w:t>„Ich bin am Leben, Jonas. Ja."</w:t>
      </w:r>
    </w:p>
    <w:p>
      <w:pPr>
        <w:spacing w:before="80" w:after="0"/>
      </w:pPr>
      <w:r>
        <w:rPr>
          <w:rFonts w:ascii="Georgia" w:hAnsi="Georgia"/>
          <w:sz w:val="22"/>
        </w:rPr>
        <w:t>Jonas presste die Lippen zusammen. Sein Mund war trocken. Seine Hand klammerte sich um das Telefon.</w:t>
      </w:r>
    </w:p>
    <w:p>
      <w:pPr>
        <w:spacing w:before="80" w:after="0"/>
      </w:pPr>
      <w:r>
        <w:rPr>
          <w:rFonts w:ascii="Georgia" w:hAnsi="Georgia"/>
          <w:sz w:val="22"/>
        </w:rPr>
        <w:t>„Woher kennen Sie meinen Namen?"</w:t>
      </w:r>
    </w:p>
    <w:p>
      <w:pPr>
        <w:spacing w:before="80" w:after="0"/>
      </w:pPr>
      <w:r>
        <w:rPr>
          <w:rFonts w:ascii="Georgia" w:hAnsi="Georgia"/>
          <w:sz w:val="22"/>
        </w:rPr>
        <w:t>Winter lachte leise. „Krüger hat mir geschrieben. Er schreibt mir jede Woche. Seit ich weggegangen bin. Er hat mir alles über euch drei erzählt."</w:t>
      </w:r>
    </w:p>
    <w:p>
      <w:pPr>
        <w:spacing w:before="80" w:after="0"/>
      </w:pPr>
      <w:r>
        <w:rPr>
          <w:rFonts w:ascii="Georgia" w:hAnsi="Georgia"/>
          <w:sz w:val="22"/>
        </w:rPr>
        <w:t>Jonas setzte sich auf sein Bett. Seine Hände zitterten. Er drückte das Telefon fester.</w:t>
      </w:r>
    </w:p>
    <w:p>
      <w:pPr>
        <w:spacing w:before="80" w:after="0"/>
      </w:pPr>
      <w:r>
        <w:rPr>
          <w:rFonts w:ascii="Georgia" w:hAnsi="Georgia"/>
          <w:sz w:val="22"/>
        </w:rPr>
        <w:t>Er musste Mila anrufen. Und Ben. Sofort.</w:t>
      </w:r>
    </w:p>
    <w:p>
      <w:pPr>
        <w:spacing w:before="80" w:after="0"/>
      </w:pPr>
      <w:r>
        <w:rPr>
          <w:rFonts w:ascii="Georgia" w:hAnsi="Georgia"/>
          <w:sz w:val="22"/>
        </w:rPr>
        <w:t>„Warten Sie", sagte Jonas. „Bitte. Nur eine Minute."</w:t>
      </w:r>
    </w:p>
    <w:p>
      <w:pPr>
        <w:spacing w:before="80" w:after="0"/>
      </w:pPr>
      <w:r>
        <w:rPr>
          <w:rFonts w:ascii="Georgia" w:hAnsi="Georgia"/>
          <w:sz w:val="22"/>
        </w:rPr>
        <w:t>Er tippte auf sein Telefon. Schnell. Eine Nachricht an Mila. Drei Wörter: „Komm sofort. Winter."</w:t>
      </w:r>
    </w:p>
    <w:p>
      <w:pPr>
        <w:spacing w:before="80" w:after="0"/>
      </w:pPr>
      <w:r>
        <w:rPr>
          <w:rFonts w:ascii="Georgia" w:hAnsi="Georgia"/>
          <w:sz w:val="22"/>
        </w:rPr>
        <w:t>30 Sekunden später: Milas Antwort. „Bin in 2 Min da."</w:t>
      </w:r>
    </w:p>
    <w:p>
      <w:pPr>
        <w:spacing w:before="80" w:after="0"/>
      </w:pPr>
      <w:r>
        <w:rPr>
          <w:rFonts w:ascii="Georgia" w:hAnsi="Georgia"/>
          <w:sz w:val="22"/>
        </w:rPr>
        <w:t>Jonas schrieb an Ben. Gleiche Nachricht.</w:t>
      </w:r>
    </w:p>
    <w:p>
      <w:pPr>
        <w:spacing w:before="80" w:after="0"/>
      </w:pPr>
      <w:r>
        <w:rPr>
          <w:rFonts w:ascii="Georgia" w:hAnsi="Georgia"/>
          <w:sz w:val="22"/>
        </w:rPr>
        <w:t>Bens Antwort: „WAS???" Dann: „WINTER???" Dann: „Bin unterwegs."</w:t>
      </w:r>
    </w:p>
    <w:p>
      <w:pPr>
        <w:spacing w:before="120" w:after="120"/>
        <w:jc w:val="center"/>
      </w:pPr>
      <w:r>
        <w:rPr>
          <w:rFonts w:ascii="Georgia" w:hAnsi="Georgia"/>
          <w:sz w:val="22"/>
        </w:rPr>
        <w:t>* * *</w:t>
      </w:r>
    </w:p>
    <w:p>
      <w:pPr>
        <w:spacing w:before="80" w:after="0"/>
      </w:pPr>
      <w:r>
        <w:rPr>
          <w:rFonts w:ascii="Georgia" w:hAnsi="Georgia"/>
          <w:sz w:val="22"/>
        </w:rPr>
        <w:t>Zwei Minuten später.</w:t>
      </w:r>
    </w:p>
    <w:p>
      <w:pPr>
        <w:spacing w:before="80" w:after="0"/>
      </w:pPr>
      <w:r>
        <w:rPr>
          <w:rFonts w:ascii="Georgia" w:hAnsi="Georgia"/>
          <w:sz w:val="22"/>
        </w:rPr>
        <w:t>Mila kletterte durch Jonas' Fenster. Wie immer. Sie benutzte nie die Haustür.</w:t>
      </w:r>
    </w:p>
    <w:p>
      <w:pPr>
        <w:spacing w:before="80" w:after="0"/>
      </w:pPr>
      <w:r>
        <w:rPr>
          <w:rFonts w:ascii="Georgia" w:hAnsi="Georgia"/>
          <w:sz w:val="22"/>
        </w:rPr>
        <w:t>Ben kam die Treppe hoch. Jonas' Mutter hatte ihn reingelassen. Außer Atem. Rote Kappe schief. Schweiß auf der Stirn.</w:t>
      </w:r>
    </w:p>
    <w:p>
      <w:pPr>
        <w:spacing w:before="80" w:after="0"/>
      </w:pPr>
      <w:r>
        <w:rPr>
          <w:rFonts w:ascii="Georgia" w:hAnsi="Georgia"/>
          <w:sz w:val="22"/>
        </w:rPr>
        <w:t>Jonas legte das Telefon auf den Schreibtisch. Drückte auf Lautsprecher.</w:t>
      </w:r>
    </w:p>
    <w:p>
      <w:pPr>
        <w:spacing w:before="80" w:after="0"/>
      </w:pPr>
      <w:r>
        <w:rPr>
          <w:rFonts w:ascii="Georgia" w:hAnsi="Georgia"/>
          <w:sz w:val="22"/>
        </w:rPr>
        <w:t>„Herr Winter?" sagte Jonas. „Sie sind auf Lautsprecher. Mila und Ben sind hier."</w:t>
      </w:r>
    </w:p>
    <w:p>
      <w:pPr>
        <w:spacing w:before="80" w:after="0"/>
      </w:pPr>
      <w:r>
        <w:rPr>
          <w:rFonts w:ascii="Georgia" w:hAnsi="Georgia"/>
          <w:sz w:val="22"/>
        </w:rPr>
        <w:t>Stille. Kurz.</w:t>
      </w:r>
    </w:p>
    <w:p>
      <w:pPr>
        <w:spacing w:before="80" w:after="0"/>
      </w:pPr>
      <w:r>
        <w:rPr>
          <w:rFonts w:ascii="Georgia" w:hAnsi="Georgia"/>
          <w:sz w:val="22"/>
        </w:rPr>
        <w:t>Dann: „Mila. Die Mutige. Und Ben. Der mit der roten Kappe."</w:t>
      </w:r>
    </w:p>
    <w:p>
      <w:pPr>
        <w:spacing w:before="80" w:after="0"/>
      </w:pPr>
      <w:r>
        <w:rPr>
          <w:rFonts w:ascii="Georgia" w:hAnsi="Georgia"/>
          <w:sz w:val="22"/>
        </w:rPr>
        <w:t>Ben riss die Augen auf. „Er kennt meine Kappe", flüsterte er.</w:t>
      </w:r>
    </w:p>
    <w:p>
      <w:pPr>
        <w:spacing w:before="80" w:after="0"/>
      </w:pPr>
      <w:r>
        <w:rPr>
          <w:rFonts w:ascii="Georgia" w:hAnsi="Georgia"/>
          <w:sz w:val="22"/>
        </w:rPr>
        <w:t>Mila griff Jonas' Arm. Ihre Augen fragten: Ist das echt?</w:t>
      </w:r>
    </w:p>
    <w:p>
      <w:pPr>
        <w:spacing w:before="80" w:after="0"/>
      </w:pPr>
      <w:r>
        <w:rPr>
          <w:rFonts w:ascii="Georgia" w:hAnsi="Georgia"/>
          <w:sz w:val="22"/>
        </w:rPr>
        <w:t>„Krüger beschreibt gut", sagte Winter.</w:t>
      </w:r>
    </w:p>
    <w:p>
      <w:pPr>
        <w:spacing w:before="80" w:after="0"/>
      </w:pPr>
      <w:r>
        <w:rPr>
          <w:rFonts w:ascii="Georgia" w:hAnsi="Georgia"/>
          <w:sz w:val="22"/>
        </w:rPr>
        <w:t>Mila setzte sich auf den Boden. Nah am Telefon. Ihre Augen waren groß. Konzentriert.</w:t>
      </w:r>
    </w:p>
    <w:p>
      <w:pPr>
        <w:spacing w:before="80" w:after="0"/>
      </w:pPr>
      <w:r>
        <w:rPr>
          <w:rFonts w:ascii="Georgia" w:hAnsi="Georgia"/>
          <w:sz w:val="22"/>
        </w:rPr>
        <w:t>„Warum rufen Sie an?" fragte sie. Direkt. Wie immer.</w:t>
      </w:r>
    </w:p>
    <w:p>
      <w:pPr>
        <w:spacing w:before="80" w:after="0"/>
      </w:pPr>
      <w:r>
        <w:rPr>
          <w:rFonts w:ascii="Georgia" w:hAnsi="Georgia"/>
          <w:sz w:val="22"/>
        </w:rPr>
        <w:t>Winter schwieg einen Moment. Jonas hörte ihn atmen.</w:t>
      </w:r>
    </w:p>
    <w:p>
      <w:pPr>
        <w:spacing w:before="80" w:after="0"/>
      </w:pPr>
      <w:r>
        <w:rPr>
          <w:rFonts w:ascii="Georgia" w:hAnsi="Georgia"/>
          <w:sz w:val="22"/>
        </w:rPr>
        <w:t>„Weil ihr getan habt, was ich mir immer gewünscht habe. Ihr habt die Wahrheit gefunden. Die Quelle. Die Zeitkapsel. Das Erbe unseres Dorfes."</w:t>
      </w:r>
    </w:p>
    <w:p>
      <w:pPr>
        <w:spacing w:before="80" w:after="0"/>
      </w:pPr>
      <w:r>
        <w:rPr>
          <w:rFonts w:ascii="Georgia" w:hAnsi="Georgia"/>
          <w:sz w:val="22"/>
        </w:rPr>
        <w:t>Seine Stimme wurde leiser.</w:t>
      </w:r>
    </w:p>
    <w:p>
      <w:pPr>
        <w:spacing w:before="80" w:after="0"/>
      </w:pPr>
      <w:r>
        <w:rPr>
          <w:rFonts w:ascii="Georgia" w:hAnsi="Georgia"/>
          <w:sz w:val="22"/>
        </w:rPr>
        <w:t>„Ich bin ein alter Mann. Ich bin vor langer Zeit weggegangen. Wegen der Schulden. Ich habe mich geschämt. Aber ich habe Eichenhain nie vergessen."</w:t>
      </w:r>
    </w:p>
    <w:p>
      <w:pPr>
        <w:spacing w:before="80" w:after="0"/>
      </w:pPr>
      <w:r>
        <w:rPr>
          <w:rFonts w:ascii="Georgia" w:hAnsi="Georgia"/>
          <w:sz w:val="22"/>
        </w:rPr>
        <w:t>Jonas sah Mila an. Sie biss sich auf die Lippe.</w:t>
      </w:r>
    </w:p>
    <w:p>
      <w:pPr>
        <w:spacing w:before="80" w:after="0"/>
      </w:pPr>
      <w:r>
        <w:rPr>
          <w:rFonts w:ascii="Georgia" w:hAnsi="Georgia"/>
          <w:sz w:val="22"/>
        </w:rPr>
        <w:t>„Ich habe alles vorbereitet", sagte Winter. „Den Brief im Siegel. Die Karte in Geheimtinte. Die Hinweise. Ich wusste, dass eines Tages jemand kommen würde. Jemand, der neugierig genug ist. Und mutig genug."</w:t>
      </w:r>
    </w:p>
    <w:p>
      <w:pPr>
        <w:spacing w:before="80" w:after="0"/>
      </w:pPr>
      <w:r>
        <w:rPr>
          <w:rFonts w:ascii="Georgia" w:hAnsi="Georgia"/>
          <w:sz w:val="22"/>
        </w:rPr>
        <w:t>Er machte eine Pause.</w:t>
      </w:r>
    </w:p>
    <w:p>
      <w:pPr>
        <w:spacing w:before="80" w:after="0"/>
      </w:pPr>
      <w:r>
        <w:rPr>
          <w:rFonts w:ascii="Georgia" w:hAnsi="Georgia"/>
          <w:sz w:val="22"/>
        </w:rPr>
        <w:t>„Ich hatte nur nicht damit gerechnet, dass es drei Zehnjahrige sein würden."</w:t>
      </w:r>
    </w:p>
    <w:p>
      <w:pPr>
        <w:spacing w:before="80" w:after="0"/>
      </w:pPr>
      <w:r>
        <w:rPr>
          <w:rFonts w:ascii="Georgia" w:hAnsi="Georgia"/>
          <w:sz w:val="22"/>
        </w:rPr>
        <w:t>Ben grinste. Breit. Stolz.</w:t>
      </w:r>
    </w:p>
    <w:p>
      <w:pPr>
        <w:spacing w:before="80" w:after="0"/>
      </w:pPr>
      <w:r>
        <w:rPr>
          <w:rFonts w:ascii="Georgia" w:hAnsi="Georgia"/>
          <w:sz w:val="22"/>
        </w:rPr>
        <w:t>„Haben Sie das Haus gesehen?" fragte Jonas. „Sie renovieren es. Es sieht gut aus."</w:t>
      </w:r>
    </w:p>
    <w:p>
      <w:pPr>
        <w:spacing w:before="80" w:after="0"/>
      </w:pPr>
      <w:r>
        <w:rPr>
          <w:rFonts w:ascii="Georgia" w:hAnsi="Georgia"/>
          <w:sz w:val="22"/>
        </w:rPr>
        <w:t>Stille. Lang. Jonas hörte etwas. Ein Räuspern. Oder ein Schlucken.</w:t>
      </w:r>
    </w:p>
    <w:p>
      <w:pPr>
        <w:spacing w:before="80" w:after="0"/>
      </w:pPr>
      <w:r>
        <w:rPr>
          <w:rFonts w:ascii="Georgia" w:hAnsi="Georgia"/>
          <w:sz w:val="22"/>
        </w:rPr>
        <w:t>„Krüger hat mir Fotos geschickt", sagte Winter. Seine Stimme war rauer jetzt. „Mein Haus. Mein altes Haus. Mit Licht in den Fenstern."</w:t>
      </w:r>
    </w:p>
    <w:p>
      <w:pPr>
        <w:spacing w:before="80" w:after="0"/>
      </w:pPr>
      <w:r>
        <w:rPr>
          <w:rFonts w:ascii="Georgia" w:hAnsi="Georgia"/>
          <w:sz w:val="22"/>
        </w:rPr>
        <w:t>Mila griff nach Jonas' Arm. Drückte kurz. Winters Stimme war rauer geworden.</w:t>
      </w:r>
    </w:p>
    <w:p>
      <w:pPr>
        <w:spacing w:before="80" w:after="0"/>
      </w:pPr>
      <w:r>
        <w:rPr>
          <w:rFonts w:ascii="Georgia" w:hAnsi="Georgia"/>
          <w:sz w:val="22"/>
        </w:rPr>
        <w:t>„Meier arbeitet jeden Tag dort", sagte Jonas. „Er leitet die Renovierung."</w:t>
      </w:r>
    </w:p>
    <w:p>
      <w:pPr>
        <w:spacing w:before="80" w:after="0"/>
      </w:pPr>
      <w:r>
        <w:rPr>
          <w:rFonts w:ascii="Georgia" w:hAnsi="Georgia"/>
          <w:sz w:val="22"/>
        </w:rPr>
        <w:t>„Meier." Winter lachte leise. „Der gute alte Meier. Er hat immer auf das Haus aufgepasst. Auf seine Art."</w:t>
      </w:r>
    </w:p>
    <w:p>
      <w:pPr>
        <w:spacing w:before="80" w:after="0"/>
      </w:pPr>
      <w:r>
        <w:rPr>
          <w:rFonts w:ascii="Georgia" w:hAnsi="Georgia"/>
          <w:sz w:val="22"/>
        </w:rPr>
        <w:t>„Auf seine Art ist richtig", murmelte Ben.</w:t>
      </w:r>
    </w:p>
    <w:p>
      <w:pPr>
        <w:spacing w:before="80" w:after="0"/>
      </w:pPr>
      <w:r>
        <w:rPr>
          <w:rFonts w:ascii="Georgia" w:hAnsi="Georgia"/>
          <w:sz w:val="22"/>
        </w:rPr>
        <w:t>Mila stieß ihn mit dem Fuß an.</w:t>
      </w:r>
    </w:p>
    <w:p>
      <w:pPr>
        <w:spacing w:before="120" w:after="120"/>
        <w:jc w:val="center"/>
      </w:pPr>
      <w:r>
        <w:rPr>
          <w:rFonts w:ascii="Georgia" w:hAnsi="Georgia"/>
          <w:sz w:val="22"/>
        </w:rPr>
        <w:t>* * *</w:t>
      </w:r>
    </w:p>
    <w:p>
      <w:pPr>
        <w:spacing w:before="80" w:after="0"/>
      </w:pPr>
      <w:r>
        <w:rPr>
          <w:rFonts w:ascii="Georgia" w:hAnsi="Georgia"/>
          <w:sz w:val="22"/>
        </w:rPr>
        <w:t>„Herr Winter", sagte Jonas. „Wir haben ein Pergament in der Truhe gefunden."</w:t>
      </w:r>
    </w:p>
    <w:p>
      <w:pPr>
        <w:spacing w:before="80" w:after="0"/>
      </w:pPr>
      <w:r>
        <w:rPr>
          <w:rFonts w:ascii="Georgia" w:hAnsi="Georgia"/>
          <w:sz w:val="22"/>
        </w:rPr>
        <w:t>„Ja?"</w:t>
      </w:r>
    </w:p>
    <w:p>
      <w:pPr>
        <w:spacing w:before="80" w:after="0"/>
      </w:pPr>
      <w:r>
        <w:rPr>
          <w:rFonts w:ascii="Georgia" w:hAnsi="Georgia"/>
          <w:sz w:val="22"/>
        </w:rPr>
        <w:t>„Da steht: Es gibt eine zweite Quelle."</w:t>
      </w:r>
    </w:p>
    <w:p>
      <w:pPr>
        <w:spacing w:before="80" w:after="0"/>
      </w:pPr>
      <w:r>
        <w:rPr>
          <w:rFonts w:ascii="Georgia" w:hAnsi="Georgia"/>
          <w:sz w:val="22"/>
        </w:rPr>
        <w:t>Stille. Länger als vorher. Jonas hörte den Wind im Telefon. Und Winters Atem. Langsam.</w:t>
      </w:r>
    </w:p>
    <w:p>
      <w:pPr>
        <w:spacing w:before="80" w:after="0"/>
      </w:pPr>
      <w:r>
        <w:rPr>
          <w:rFonts w:ascii="Georgia" w:hAnsi="Georgia"/>
          <w:sz w:val="22"/>
        </w:rPr>
        <w:t>„Das habe ich gehofft", sagte Winter. Leise. Fast ein Flüstern.</w:t>
      </w:r>
    </w:p>
    <w:p>
      <w:pPr>
        <w:spacing w:before="80" w:after="0"/>
      </w:pPr>
      <w:r>
        <w:rPr>
          <w:rFonts w:ascii="Georgia" w:hAnsi="Georgia"/>
          <w:sz w:val="22"/>
        </w:rPr>
        <w:t>„Was meinen Sie?" fragte Mila.</w:t>
      </w:r>
    </w:p>
    <w:p>
      <w:pPr>
        <w:spacing w:before="80" w:after="0"/>
      </w:pPr>
      <w:r>
        <w:rPr>
          <w:rFonts w:ascii="Georgia" w:hAnsi="Georgia"/>
          <w:sz w:val="22"/>
        </w:rPr>
        <w:t>„Die Gründer haben von zwei Quellen geschrieben. Die erste unter dem Dorf. Die haben sie gefunden. Aber die zweite --"</w:t>
      </w:r>
    </w:p>
    <w:p>
      <w:pPr>
        <w:spacing w:before="80" w:after="0"/>
      </w:pPr>
      <w:r>
        <w:rPr>
          <w:rFonts w:ascii="Georgia" w:hAnsi="Georgia"/>
          <w:sz w:val="22"/>
        </w:rPr>
        <w:t>Er stockte.</w:t>
      </w:r>
    </w:p>
    <w:p>
      <w:pPr>
        <w:spacing w:before="80" w:after="0"/>
      </w:pPr>
      <w:r>
        <w:rPr>
          <w:rFonts w:ascii="Georgia" w:hAnsi="Georgia"/>
          <w:sz w:val="22"/>
        </w:rPr>
        <w:t>„Die zweite liegt irgendwo im Wald hinter Eichenhain. Die Gründer haben sie erwähnt. Aber nie gefunden."</w:t>
      </w:r>
    </w:p>
    <w:p>
      <w:pPr>
        <w:spacing w:before="80" w:after="0"/>
      </w:pPr>
      <w:r>
        <w:rPr>
          <w:rFonts w:ascii="Georgia" w:hAnsi="Georgia"/>
          <w:sz w:val="22"/>
        </w:rPr>
        <w:t>Jonas spürte ein Kribbeln im Bauch. Das gleiche Kribbeln wie am ersten Tag. Als er das Herrenhaus zum ersten Mal gesehen hatte.</w:t>
      </w:r>
    </w:p>
    <w:p>
      <w:pPr>
        <w:spacing w:before="80" w:after="0"/>
      </w:pPr>
      <w:r>
        <w:rPr>
          <w:rFonts w:ascii="Georgia" w:hAnsi="Georgia"/>
          <w:sz w:val="22"/>
        </w:rPr>
        <w:t>„Ich habe sie gesucht", sagte Winter. „Jahre lang. Das war der wahre Grund, warum ich weggegangen bin. Ich wollte die zweite Quelle finden. Aber niemand hat sie je gesehen."</w:t>
      </w:r>
    </w:p>
    <w:p>
      <w:pPr>
        <w:spacing w:before="80" w:after="0"/>
      </w:pPr>
      <w:r>
        <w:rPr>
          <w:rFonts w:ascii="Georgia" w:hAnsi="Georgia"/>
          <w:sz w:val="22"/>
        </w:rPr>
        <w:t>„Und?" fragte Ben. „Haben Sie sie gefunden?"</w:t>
      </w:r>
    </w:p>
    <w:p>
      <w:pPr>
        <w:spacing w:before="80" w:after="0"/>
      </w:pPr>
      <w:r>
        <w:rPr>
          <w:rFonts w:ascii="Georgia" w:hAnsi="Georgia"/>
          <w:sz w:val="22"/>
        </w:rPr>
        <w:t>Stille. Lang. Jonas zählte die Sekunden. Drei. Vier. Fünf.</w:t>
      </w:r>
    </w:p>
    <w:p>
      <w:pPr>
        <w:spacing w:before="80" w:after="0"/>
      </w:pPr>
      <w:r>
        <w:rPr>
          <w:rFonts w:ascii="Georgia" w:hAnsi="Georgia"/>
          <w:sz w:val="22"/>
        </w:rPr>
        <w:t>„Nein."</w:t>
      </w:r>
    </w:p>
    <w:p>
      <w:pPr>
        <w:spacing w:before="80" w:after="0"/>
      </w:pPr>
      <w:r>
        <w:rPr>
          <w:rFonts w:ascii="Georgia" w:hAnsi="Georgia"/>
          <w:sz w:val="22"/>
        </w:rPr>
        <w:t>Ein einzelnes Wort. Schwer wie Stein.</w:t>
      </w:r>
    </w:p>
    <w:p>
      <w:pPr>
        <w:spacing w:before="80" w:after="0"/>
      </w:pPr>
      <w:r>
        <w:rPr>
          <w:rFonts w:ascii="Georgia" w:hAnsi="Georgia"/>
          <w:sz w:val="22"/>
        </w:rPr>
        <w:t>Jonas hörte die Enttäuschung in Winters Stimme. Jahre der Suche. Und nichts gefunden.</w:t>
      </w:r>
    </w:p>
    <w:p>
      <w:pPr>
        <w:spacing w:before="80" w:after="0"/>
      </w:pPr>
      <w:r>
        <w:rPr>
          <w:rFonts w:ascii="Georgia" w:hAnsi="Georgia"/>
          <w:sz w:val="22"/>
        </w:rPr>
        <w:t>„Aber ich weiß jetzt mehr", sagte Winter. „Die Karte, die ihr gefunden habt. Die Geheimtinte-Karte. Sie zeigt mehr, als ihr bisher gesehen habt."</w:t>
      </w:r>
    </w:p>
    <w:p>
      <w:pPr>
        <w:spacing w:before="80" w:after="0"/>
      </w:pPr>
      <w:r>
        <w:rPr>
          <w:rFonts w:ascii="Georgia" w:hAnsi="Georgia"/>
          <w:sz w:val="22"/>
        </w:rPr>
        <w:t>Jonas sah zur Wand. Wo die Karte hing. Die braunen Linien. Das Gangsystem unter dem Dorf. Der Wasserfleck.</w:t>
      </w:r>
    </w:p>
    <w:p>
      <w:pPr>
        <w:spacing w:before="80" w:after="0"/>
      </w:pPr>
      <w:r>
        <w:rPr>
          <w:rFonts w:ascii="Georgia" w:hAnsi="Georgia"/>
          <w:sz w:val="22"/>
        </w:rPr>
        <w:t>„Schaut genau hin", sagte Winter. „Im Wald. Hinter dem Dorf. Seht ihr es?"</w:t>
      </w:r>
    </w:p>
    <w:p>
      <w:pPr>
        <w:spacing w:before="80" w:after="0"/>
      </w:pPr>
      <w:r>
        <w:rPr>
          <w:rFonts w:ascii="Georgia" w:hAnsi="Georgia"/>
          <w:sz w:val="22"/>
        </w:rPr>
        <w:t>Jonas stand auf. Ging zur Karte. Seine Augen suchten den Rand. Den Teil, den er nie richtig angesehen hatte. Weil die Gänge unter dem Dorf wichtiger gewesen waren.</w:t>
      </w:r>
    </w:p>
    <w:p>
      <w:pPr>
        <w:spacing w:before="80" w:after="0"/>
      </w:pPr>
      <w:r>
        <w:rPr>
          <w:rFonts w:ascii="Georgia" w:hAnsi="Georgia"/>
          <w:sz w:val="22"/>
        </w:rPr>
        <w:t>Und da. Am rechten Rand. Halb verdeckt von einem Knick im Papier. Eine Linie. Die aus dem Dorf hinausführte. In den Wald.</w:t>
      </w:r>
    </w:p>
    <w:p>
      <w:pPr>
        <w:spacing w:before="80" w:after="0"/>
      </w:pPr>
      <w:r>
        <w:rPr>
          <w:rFonts w:ascii="Georgia" w:hAnsi="Georgia"/>
          <w:sz w:val="22"/>
        </w:rPr>
        <w:t>Und am Ende der Linie: Ein zweites X.</w:t>
      </w:r>
    </w:p>
    <w:p>
      <w:pPr>
        <w:spacing w:before="80" w:after="0"/>
      </w:pPr>
      <w:r>
        <w:rPr>
          <w:rFonts w:ascii="Georgia" w:hAnsi="Georgia"/>
          <w:sz w:val="22"/>
        </w:rPr>
        <w:t>Jonas' Atem stockte.</w:t>
      </w:r>
    </w:p>
    <w:p>
      <w:pPr>
        <w:spacing w:before="80" w:after="0"/>
      </w:pPr>
      <w:r>
        <w:rPr>
          <w:rFonts w:ascii="Georgia" w:hAnsi="Georgia"/>
          <w:sz w:val="22"/>
        </w:rPr>
        <w:t>„Ich sehe es", flüsterte er.</w:t>
      </w:r>
    </w:p>
    <w:p>
      <w:pPr>
        <w:spacing w:before="80" w:after="0"/>
      </w:pPr>
      <w:r>
        <w:rPr>
          <w:rFonts w:ascii="Georgia" w:hAnsi="Georgia"/>
          <w:sz w:val="22"/>
        </w:rPr>
        <w:t>Mila war sofort neben ihm. Ben auch. Sie starrten auf die Karte.</w:t>
      </w:r>
    </w:p>
    <w:p>
      <w:pPr>
        <w:spacing w:before="80" w:after="0"/>
      </w:pPr>
      <w:r>
        <w:rPr>
          <w:rFonts w:ascii="Georgia" w:hAnsi="Georgia"/>
          <w:sz w:val="22"/>
        </w:rPr>
        <w:t>„Da", sagte Jonas. Sein Finger zeigte auf das X. Am Rand. Im Wald.</w:t>
      </w:r>
    </w:p>
    <w:p>
      <w:pPr>
        <w:spacing w:before="80" w:after="0"/>
      </w:pPr>
      <w:r>
        <w:rPr>
          <w:rFonts w:ascii="Georgia" w:hAnsi="Georgia"/>
          <w:sz w:val="22"/>
        </w:rPr>
        <w:t>Mila kniff die Augen zusammen. „Wie konnten wir das übersehen?"</w:t>
      </w:r>
    </w:p>
    <w:p>
      <w:pPr>
        <w:spacing w:before="80" w:after="0"/>
      </w:pPr>
      <w:r>
        <w:rPr>
          <w:rFonts w:ascii="Georgia" w:hAnsi="Georgia"/>
          <w:sz w:val="22"/>
        </w:rPr>
        <w:t>„Weil ihr nach unten geschaut habt", sagte Winter. „Unter das Dorf. Aber die Gründer haben auch nach draußen geschaut. In den Wald."</w:t>
      </w:r>
    </w:p>
    <w:p>
      <w:pPr>
        <w:spacing w:before="80" w:after="0"/>
      </w:pPr>
      <w:r>
        <w:rPr>
          <w:rFonts w:ascii="Georgia" w:hAnsi="Georgia"/>
          <w:sz w:val="22"/>
        </w:rPr>
        <w:t>Ben tippte auf die Karte. „Das ist weit. Das ist richtig weit im Wald."</w:t>
      </w:r>
    </w:p>
    <w:p>
      <w:pPr>
        <w:spacing w:before="80" w:after="0"/>
      </w:pPr>
      <w:r>
        <w:rPr>
          <w:rFonts w:ascii="Georgia" w:hAnsi="Georgia"/>
          <w:sz w:val="22"/>
        </w:rPr>
        <w:t>„Ja", sagte Winter.</w:t>
      </w:r>
    </w:p>
    <w:p>
      <w:pPr>
        <w:spacing w:before="80" w:after="0"/>
      </w:pPr>
      <w:r>
        <w:rPr>
          <w:rFonts w:ascii="Georgia" w:hAnsi="Georgia"/>
          <w:sz w:val="22"/>
        </w:rPr>
        <w:t>„Im Wald gibt es keine Tunnel", sagte Ben. „Oder?"</w:t>
      </w:r>
    </w:p>
    <w:p>
      <w:pPr>
        <w:spacing w:before="80" w:after="0"/>
      </w:pPr>
      <w:r>
        <w:rPr>
          <w:rFonts w:ascii="Georgia" w:hAnsi="Georgia"/>
          <w:sz w:val="22"/>
        </w:rPr>
        <w:t>Stille.</w:t>
      </w:r>
    </w:p>
    <w:p>
      <w:pPr>
        <w:spacing w:before="80" w:after="0"/>
      </w:pPr>
      <w:r>
        <w:rPr>
          <w:rFonts w:ascii="Georgia" w:hAnsi="Georgia"/>
          <w:sz w:val="22"/>
        </w:rPr>
        <w:t>„Das weiß ich nicht", sagte Winter.</w:t>
      </w:r>
    </w:p>
    <w:p>
      <w:pPr>
        <w:spacing w:before="120" w:after="120"/>
        <w:jc w:val="center"/>
      </w:pPr>
      <w:r>
        <w:rPr>
          <w:rFonts w:ascii="Georgia" w:hAnsi="Georgia"/>
          <w:sz w:val="22"/>
        </w:rPr>
        <w:t>* * *</w:t>
      </w:r>
    </w:p>
    <w:p>
      <w:pPr>
        <w:spacing w:before="80" w:after="0"/>
      </w:pPr>
      <w:r>
        <w:rPr>
          <w:rFonts w:ascii="Georgia" w:hAnsi="Georgia"/>
          <w:sz w:val="22"/>
        </w:rPr>
        <w:t>„Jonas", sagte Winter. Seine Stimme war jetzt anders. Wärmer. Näher.</w:t>
      </w:r>
    </w:p>
    <w:p>
      <w:pPr>
        <w:spacing w:before="80" w:after="0"/>
      </w:pPr>
      <w:r>
        <w:rPr>
          <w:rFonts w:ascii="Georgia" w:hAnsi="Georgia"/>
          <w:sz w:val="22"/>
        </w:rPr>
        <w:t>„Ich bin alt. Ich kann nicht mehr durch Tunnel klettern. Nicht mehr Leitern hochsteigen. Nicht mehr im Dunkeln durch Gänge gehen."</w:t>
      </w:r>
    </w:p>
    <w:p>
      <w:pPr>
        <w:spacing w:before="80" w:after="0"/>
      </w:pPr>
      <w:r>
        <w:rPr>
          <w:rFonts w:ascii="Georgia" w:hAnsi="Georgia"/>
          <w:sz w:val="22"/>
        </w:rPr>
        <w:t>Eine Pause.</w:t>
      </w:r>
    </w:p>
    <w:p>
      <w:pPr>
        <w:spacing w:before="80" w:after="0"/>
      </w:pPr>
      <w:r>
        <w:rPr>
          <w:rFonts w:ascii="Georgia" w:hAnsi="Georgia"/>
          <w:sz w:val="22"/>
        </w:rPr>
        <w:t>„Aber vielleicht komme ich bald nach Hause. Wenn ihr mir helft, den letzten Teil zu finden."</w:t>
      </w:r>
    </w:p>
    <w:p>
      <w:pPr>
        <w:spacing w:before="80" w:after="0"/>
      </w:pPr>
      <w:r>
        <w:rPr>
          <w:rFonts w:ascii="Georgia" w:hAnsi="Georgia"/>
          <w:sz w:val="22"/>
        </w:rPr>
        <w:t>Jonas sah Mila an. Sie nickte. Einmal. Fest.</w:t>
      </w:r>
    </w:p>
    <w:p>
      <w:pPr>
        <w:spacing w:before="80" w:after="0"/>
      </w:pPr>
      <w:r>
        <w:rPr>
          <w:rFonts w:ascii="Georgia" w:hAnsi="Georgia"/>
          <w:sz w:val="22"/>
        </w:rPr>
        <w:t>Er sah Ben an. Ben schluckte. Dann nickte auch er. Langsamer. Aber er nickte.</w:t>
      </w:r>
    </w:p>
    <w:p>
      <w:pPr>
        <w:spacing w:before="80" w:after="0"/>
      </w:pPr>
      <w:r>
        <w:rPr>
          <w:rFonts w:ascii="Georgia" w:hAnsi="Georgia"/>
          <w:sz w:val="22"/>
        </w:rPr>
        <w:t>„Wir helfen Ihnen", sagte Jonas.</w:t>
      </w:r>
    </w:p>
    <w:p>
      <w:pPr>
        <w:spacing w:before="80" w:after="0"/>
      </w:pPr>
      <w:r>
        <w:rPr>
          <w:rFonts w:ascii="Georgia" w:hAnsi="Georgia"/>
          <w:sz w:val="22"/>
        </w:rPr>
        <w:t>„Ich wusste es", sagte Winter. „Krüger hatte recht. Ihr seid die Richtigen."</w:t>
      </w:r>
    </w:p>
    <w:p>
      <w:pPr>
        <w:spacing w:before="80" w:after="0"/>
      </w:pPr>
      <w:r>
        <w:rPr>
          <w:rFonts w:ascii="Georgia" w:hAnsi="Georgia"/>
          <w:sz w:val="22"/>
        </w:rPr>
        <w:t>Stille.</w:t>
      </w:r>
    </w:p>
    <w:p>
      <w:pPr>
        <w:spacing w:before="80" w:after="0"/>
      </w:pPr>
      <w:r>
        <w:rPr>
          <w:rFonts w:ascii="Georgia" w:hAnsi="Georgia"/>
          <w:sz w:val="22"/>
        </w:rPr>
        <w:t>„Passt auf euch auf", sagte Winter. Leise. „Der Wald ist anders als die Gänge. Größer. Dunkler."</w:t>
      </w:r>
    </w:p>
    <w:p>
      <w:pPr>
        <w:spacing w:before="80" w:after="0"/>
      </w:pPr>
      <w:r>
        <w:rPr>
          <w:rFonts w:ascii="Georgia" w:hAnsi="Georgia"/>
          <w:sz w:val="22"/>
        </w:rPr>
        <w:t>Dann war die Leitung still. Winter hatte aufgelegt.</w:t>
      </w:r>
    </w:p>
    <w:p>
      <w:pPr>
        <w:spacing w:before="80" w:after="0"/>
      </w:pPr>
      <w:r>
        <w:rPr>
          <w:rFonts w:ascii="Georgia" w:hAnsi="Georgia"/>
          <w:sz w:val="22"/>
        </w:rPr>
        <w:t>Das Zimmer war still. Nur das Ticken von Jonas' Wecker. Und ihr Atem. Drei Kinder. In einem kleinen Zimmer. Mit einer alten Karte an der Wand.</w:t>
      </w:r>
    </w:p>
    <w:p>
      <w:pPr>
        <w:spacing w:before="80" w:after="0"/>
      </w:pPr>
      <w:r>
        <w:rPr>
          <w:rFonts w:ascii="Georgia" w:hAnsi="Georgia"/>
          <w:sz w:val="22"/>
        </w:rPr>
        <w:t>Jonas starrte auf das Telefon. Dann auf die Karte. Auf das zweite X. Im Wald hinter Eichenhain.</w:t>
      </w:r>
    </w:p>
    <w:p>
      <w:pPr>
        <w:spacing w:before="80" w:after="0"/>
      </w:pPr>
      <w:r>
        <w:rPr>
          <w:rFonts w:ascii="Georgia" w:hAnsi="Georgia"/>
          <w:sz w:val="22"/>
        </w:rPr>
        <w:t>Mila stand auf. Ging zur Karte. Ihr Finger fuhr die Linie nach. Vom Dorf in den Wald. Zum X.</w:t>
      </w:r>
    </w:p>
    <w:p>
      <w:pPr>
        <w:spacing w:before="80" w:after="0"/>
      </w:pPr>
      <w:r>
        <w:rPr>
          <w:rFonts w:ascii="Georgia" w:hAnsi="Georgia"/>
          <w:sz w:val="22"/>
        </w:rPr>
        <w:t>„Der Wald", sagte sie. „Da waren wir noch nie."</w:t>
      </w:r>
    </w:p>
    <w:p>
      <w:pPr>
        <w:spacing w:before="80" w:after="0"/>
      </w:pPr>
      <w:r>
        <w:rPr>
          <w:rFonts w:ascii="Georgia" w:hAnsi="Georgia"/>
          <w:sz w:val="22"/>
        </w:rPr>
        <w:t>„Aus gutem Grund", sagte Ben.</w:t>
      </w:r>
    </w:p>
    <w:p>
      <w:pPr>
        <w:spacing w:before="80" w:after="0"/>
      </w:pPr>
      <w:r>
        <w:rPr>
          <w:rFonts w:ascii="Georgia" w:hAnsi="Georgia"/>
          <w:sz w:val="22"/>
        </w:rPr>
        <w:t>Mila drehte sich um. Verschränkte die Arme. „Hast du Angst?"</w:t>
      </w:r>
    </w:p>
    <w:p>
      <w:pPr>
        <w:spacing w:before="80" w:after="0"/>
      </w:pPr>
      <w:r>
        <w:rPr>
          <w:rFonts w:ascii="Georgia" w:hAnsi="Georgia"/>
          <w:sz w:val="22"/>
        </w:rPr>
        <w:t>Ben überlegte. „Ja", sagte er. „Aber das hat mich noch nie aufgehalten."</w:t>
      </w:r>
    </w:p>
    <w:p>
      <w:pPr>
        <w:spacing w:before="80" w:after="0"/>
      </w:pPr>
      <w:r>
        <w:rPr>
          <w:rFonts w:ascii="Georgia" w:hAnsi="Georgia"/>
          <w:sz w:val="22"/>
        </w:rPr>
        <w:t>Er grinste. Schief.</w:t>
      </w:r>
    </w:p>
    <w:p>
      <w:pPr>
        <w:spacing w:before="80" w:after="0"/>
      </w:pPr>
      <w:r>
        <w:rPr>
          <w:rFonts w:ascii="Georgia" w:hAnsi="Georgia"/>
          <w:sz w:val="22"/>
        </w:rPr>
        <w:t>Mila sah ihn an. Überrascht. Dann lächelte sie. „Stimmt."</w:t>
      </w:r>
    </w:p>
    <w:p>
      <w:pPr>
        <w:spacing w:before="80" w:after="0"/>
      </w:pPr>
      <w:r>
        <w:rPr>
          <w:rFonts w:ascii="Georgia" w:hAnsi="Georgia"/>
          <w:sz w:val="22"/>
        </w:rPr>
        <w:t>Jonas sah zum Fenster. Die Sonne ging unter. Orange und rot. Über dem Wald hinter Eichenhain. Die Bäume standen schwarz vor dem Himmel. Dicht. Hoch. Voller Schatten.</w:t>
      </w:r>
    </w:p>
    <w:p>
      <w:pPr>
        <w:spacing w:before="80" w:after="0"/>
      </w:pPr>
      <w:r>
        <w:rPr>
          <w:rFonts w:ascii="Georgia" w:hAnsi="Georgia"/>
          <w:sz w:val="22"/>
        </w:rPr>
        <w:t>„Nicht schon wieder", sagte Ben.</w:t>
      </w:r>
    </w:p>
    <w:p>
      <w:pPr>
        <w:spacing w:before="80" w:after="0"/>
      </w:pPr>
      <w:r>
        <w:rPr>
          <w:rFonts w:ascii="Georgia" w:hAnsi="Georgia"/>
          <w:sz w:val="22"/>
        </w:rPr>
        <w:t>Aber er lächelte.</w:t>
      </w:r>
    </w:p>
    <w:p>
      <w:r>
        <w:br w:type="page"/>
      </w:r>
    </w:p>
    <w:p>
      <w:pPr>
        <w:spacing w:before="0" w:after="1120"/>
      </w:pPr>
    </w:p>
    <w:p>
      <w:pPr>
        <w:pStyle w:val="Heading2"/>
      </w:pPr>
      <w:r>
        <w:rPr>
          <w:spacing w:val="52"/>
        </w:rPr>
        <w:t>EPILOG</w:t>
      </w:r>
    </w:p>
    <w:p>
      <w:bookmarkStart w:id="61595" w:name="kapitel_19"/>
      <w:pPr>
        <w:pStyle w:val="Heading1"/>
      </w:pPr>
      <w:r>
        <w:t>Bald</w:t>
      </w:r>
      <w:bookmarkEnd w:id="61595"/>
    </w:p>
    <w:p>
      <w:pPr>
        <w:spacing w:before="80" w:after="0"/>
      </w:pPr>
      <w:r>
        <w:rPr>
          <w:rFonts w:ascii="Georgia" w:hAnsi="Georgia"/>
          <w:sz w:val="22"/>
        </w:rPr>
        <w:t>Der Brunnen glänzte in der Morgensonne.</w:t>
      </w:r>
    </w:p>
    <w:p>
      <w:pPr>
        <w:spacing w:before="80" w:after="0"/>
      </w:pPr>
      <w:r>
        <w:rPr>
          <w:rFonts w:ascii="Georgia" w:hAnsi="Georgia"/>
          <w:sz w:val="22"/>
        </w:rPr>
        <w:t>Jonas saß auf dem Rand. Die Steinplatte war warm unter ihm.</w:t>
      </w:r>
    </w:p>
    <w:p>
      <w:pPr>
        <w:spacing w:before="80" w:after="0"/>
      </w:pPr>
      <w:r>
        <w:rPr>
          <w:rFonts w:ascii="Georgia" w:hAnsi="Georgia"/>
          <w:sz w:val="22"/>
        </w:rPr>
        <w:t>Er fuhr mit dem Finger über die Gedenktafel.</w:t>
      </w:r>
    </w:p>
    <w:p>
      <w:pPr>
        <w:spacing w:before="80" w:after="0"/>
      </w:pPr>
      <w:r>
        <w:rPr>
          <w:rFonts w:ascii="Georgia" w:hAnsi="Georgia"/>
          <w:sz w:val="22"/>
        </w:rPr>
        <w:t>EICHENHAIN Gegründet an der Heilquelle Seit 1712</w:t>
      </w:r>
    </w:p>
    <w:p>
      <w:pPr>
        <w:spacing w:before="80" w:after="0"/>
      </w:pPr>
      <w:r>
        <w:rPr>
          <w:rFonts w:ascii="Georgia" w:hAnsi="Georgia"/>
          <w:sz w:val="22"/>
        </w:rPr>
        <w:t>Der Geruch von frischem Brot wehte über den Platz. Eine Katze schlich um die Eiche. Frau Bergmanns getigerte.</w:t>
      </w:r>
    </w:p>
    <w:p>
      <w:pPr>
        <w:spacing w:before="80" w:after="0"/>
      </w:pPr>
      <w:r>
        <w:rPr>
          <w:rFonts w:ascii="Georgia" w:hAnsi="Georgia"/>
          <w:sz w:val="22"/>
        </w:rPr>
        <w:t>Sie sprang auf den Brunnenrand. Setzte sich neben Jonas. Schnurrte.</w:t>
      </w:r>
    </w:p>
    <w:p>
      <w:pPr>
        <w:spacing w:before="80" w:after="0"/>
      </w:pPr>
      <w:r>
        <w:rPr>
          <w:rFonts w:ascii="Georgia" w:hAnsi="Georgia"/>
          <w:sz w:val="22"/>
        </w:rPr>
        <w:t>Er streichelte sie. Die Katze schnurrte.</w:t>
      </w:r>
    </w:p>
    <w:p>
      <w:pPr>
        <w:spacing w:before="80" w:after="0"/>
      </w:pPr>
      <w:r>
        <w:rPr>
          <w:rFonts w:ascii="Georgia" w:hAnsi="Georgia"/>
          <w:sz w:val="22"/>
        </w:rPr>
        <w:t>Er sah zum Herrenhaus. Meier hämmerte. Irgendwo darüber war die zweite Quelle. Noch unentdeckt.</w:t>
      </w:r>
    </w:p>
    <w:p>
      <w:pPr>
        <w:spacing w:before="120" w:after="120"/>
        <w:jc w:val="center"/>
      </w:pPr>
      <w:r>
        <w:rPr>
          <w:rFonts w:ascii="Georgia" w:hAnsi="Georgia"/>
          <w:sz w:val="22"/>
        </w:rPr>
        <w:t>* * *</w:t>
      </w:r>
    </w:p>
    <w:p>
      <w:pPr>
        <w:spacing w:before="80" w:after="0"/>
      </w:pPr>
      <w:r>
        <w:rPr>
          <w:rFonts w:ascii="Georgia" w:hAnsi="Georgia"/>
          <w:sz w:val="22"/>
        </w:rPr>
        <w:t>Er hörte Schritte.</w:t>
      </w:r>
    </w:p>
    <w:p>
      <w:pPr>
        <w:spacing w:before="80" w:after="0"/>
      </w:pPr>
      <w:r>
        <w:rPr>
          <w:rFonts w:ascii="Georgia" w:hAnsi="Georgia"/>
          <w:sz w:val="22"/>
        </w:rPr>
        <w:t>Zwei Paar. Eins schnell und bestimmt. Eins langsamer, schlürfend.</w:t>
      </w:r>
    </w:p>
    <w:p>
      <w:pPr>
        <w:spacing w:before="80" w:after="0"/>
      </w:pPr>
      <w:r>
        <w:rPr>
          <w:rFonts w:ascii="Georgia" w:hAnsi="Georgia"/>
          <w:sz w:val="22"/>
        </w:rPr>
        <w:t>Mila und Ben.</w:t>
      </w:r>
    </w:p>
    <w:p>
      <w:pPr>
        <w:spacing w:before="80" w:after="0"/>
      </w:pPr>
      <w:r>
        <w:rPr>
          <w:rFonts w:ascii="Georgia" w:hAnsi="Georgia"/>
          <w:sz w:val="22"/>
        </w:rPr>
        <w:t>Mila setzte sich rechts neben ihn. Ben links. Wie immer.</w:t>
      </w:r>
    </w:p>
    <w:p>
      <w:pPr>
        <w:spacing w:before="80" w:after="0"/>
      </w:pPr>
      <w:r>
        <w:rPr>
          <w:rFonts w:ascii="Georgia" w:hAnsi="Georgia"/>
          <w:sz w:val="22"/>
        </w:rPr>
        <w:t>Ben trug die rote Kappe. Und darunter: ein Grinsen.</w:t>
      </w:r>
    </w:p>
    <w:p>
      <w:pPr>
        <w:spacing w:before="80" w:after="0"/>
      </w:pPr>
      <w:r>
        <w:rPr>
          <w:rFonts w:ascii="Georgia" w:hAnsi="Georgia"/>
          <w:sz w:val="22"/>
        </w:rPr>
        <w:t>„Na?" fragte Mila.</w:t>
      </w:r>
    </w:p>
    <w:p>
      <w:pPr>
        <w:spacing w:before="80" w:after="0"/>
      </w:pPr>
      <w:r>
        <w:rPr>
          <w:rFonts w:ascii="Georgia" w:hAnsi="Georgia"/>
          <w:sz w:val="22"/>
        </w:rPr>
        <w:t>„Ich habe heute Nacht nicht geschlafen", sagte Jonas.</w:t>
      </w:r>
    </w:p>
    <w:p>
      <w:pPr>
        <w:spacing w:before="80" w:after="0"/>
      </w:pPr>
      <w:r>
        <w:rPr>
          <w:rFonts w:ascii="Georgia" w:hAnsi="Georgia"/>
          <w:sz w:val="22"/>
        </w:rPr>
        <w:t>„Wegen dem Anruf?" fragte Mila.</w:t>
      </w:r>
    </w:p>
    <w:p>
      <w:pPr>
        <w:spacing w:before="80" w:after="0"/>
      </w:pPr>
      <w:r>
        <w:rPr>
          <w:rFonts w:ascii="Georgia" w:hAnsi="Georgia"/>
          <w:sz w:val="22"/>
        </w:rPr>
        <w:t>Jonas nickte.</w:t>
      </w:r>
    </w:p>
    <w:p>
      <w:pPr>
        <w:spacing w:before="80" w:after="0"/>
      </w:pPr>
      <w:r>
        <w:rPr>
          <w:rFonts w:ascii="Georgia" w:hAnsi="Georgia"/>
          <w:sz w:val="22"/>
        </w:rPr>
        <w:t>„Ich auch nicht", sagte Mila. Leise. Fast wie ein Geheimnis.</w:t>
      </w:r>
    </w:p>
    <w:p>
      <w:pPr>
        <w:spacing w:before="80" w:after="0"/>
      </w:pPr>
      <w:r>
        <w:rPr>
          <w:rFonts w:ascii="Georgia" w:hAnsi="Georgia"/>
          <w:sz w:val="22"/>
        </w:rPr>
        <w:t>„Ich schon", sagte Ben. „Wie ein Stein."</w:t>
      </w:r>
    </w:p>
    <w:p>
      <w:pPr>
        <w:spacing w:before="80" w:after="0"/>
      </w:pPr>
      <w:r>
        <w:rPr>
          <w:rFonts w:ascii="Georgia" w:hAnsi="Georgia"/>
          <w:sz w:val="22"/>
        </w:rPr>
        <w:t>Mila sah ihn an.</w:t>
      </w:r>
    </w:p>
    <w:p>
      <w:pPr>
        <w:spacing w:before="80" w:after="0"/>
      </w:pPr>
      <w:r>
        <w:rPr>
          <w:rFonts w:ascii="Georgia" w:hAnsi="Georgia"/>
          <w:sz w:val="22"/>
        </w:rPr>
        <w:t>„Was? Ich kann nichts dafür. Wenn ich müde bin, schlafe ich."</w:t>
      </w:r>
    </w:p>
    <w:p>
      <w:pPr>
        <w:spacing w:before="80" w:after="0"/>
      </w:pPr>
      <w:r>
        <w:rPr>
          <w:rFonts w:ascii="Georgia" w:hAnsi="Georgia"/>
          <w:sz w:val="22"/>
        </w:rPr>
        <w:t>„Du bist unglaublich", sagte Mila.</w:t>
      </w:r>
    </w:p>
    <w:p>
      <w:pPr>
        <w:spacing w:before="80" w:after="0"/>
      </w:pPr>
      <w:r>
        <w:rPr>
          <w:rFonts w:ascii="Georgia" w:hAnsi="Georgia"/>
          <w:sz w:val="22"/>
        </w:rPr>
        <w:t>„Danke", sagte Ben.</w:t>
      </w:r>
    </w:p>
    <w:p>
      <w:pPr>
        <w:spacing w:before="80" w:after="0"/>
      </w:pPr>
      <w:r>
        <w:rPr>
          <w:rFonts w:ascii="Georgia" w:hAnsi="Georgia"/>
          <w:sz w:val="22"/>
        </w:rPr>
        <w:t>Die Katze sprang auf Bens Schoß.</w:t>
      </w:r>
    </w:p>
    <w:p>
      <w:pPr>
        <w:spacing w:before="80" w:after="0"/>
      </w:pPr>
      <w:r>
        <w:rPr>
          <w:rFonts w:ascii="Georgia" w:hAnsi="Georgia"/>
          <w:sz w:val="22"/>
        </w:rPr>
        <w:t>„Hey!" sagte Ben. „Warum ich?"</w:t>
      </w:r>
    </w:p>
    <w:p>
      <w:pPr>
        <w:spacing w:before="80" w:after="0"/>
      </w:pPr>
      <w:r>
        <w:rPr>
          <w:rFonts w:ascii="Georgia" w:hAnsi="Georgia"/>
          <w:sz w:val="22"/>
        </w:rPr>
        <w:t>„Katzen mögen ängstliche Menschen", sagte Mila.</w:t>
      </w:r>
    </w:p>
    <w:p>
      <w:pPr>
        <w:spacing w:before="80" w:after="0"/>
      </w:pPr>
      <w:r>
        <w:rPr>
          <w:rFonts w:ascii="Georgia" w:hAnsi="Georgia"/>
          <w:sz w:val="22"/>
        </w:rPr>
        <w:t>„Ich bin nicht ängstlich. Ich bin vorsichtig."</w:t>
      </w:r>
    </w:p>
    <w:p>
      <w:pPr>
        <w:spacing w:before="80" w:after="0"/>
      </w:pPr>
      <w:r>
        <w:rPr>
          <w:rFonts w:ascii="Georgia" w:hAnsi="Georgia"/>
          <w:sz w:val="22"/>
        </w:rPr>
        <w:t>„Klar, Ben."</w:t>
      </w:r>
    </w:p>
    <w:p>
      <w:pPr>
        <w:spacing w:before="80" w:after="0"/>
      </w:pPr>
      <w:r>
        <w:rPr>
          <w:rFonts w:ascii="Georgia" w:hAnsi="Georgia"/>
          <w:sz w:val="22"/>
        </w:rPr>
        <w:t>Sie saßen zu dritt auf dem Brunnen. Wie am Anfang.</w:t>
      </w:r>
    </w:p>
    <w:p>
      <w:pPr>
        <w:spacing w:before="80" w:after="0"/>
      </w:pPr>
      <w:r>
        <w:rPr>
          <w:rFonts w:ascii="Georgia" w:hAnsi="Georgia"/>
          <w:sz w:val="22"/>
        </w:rPr>
        <w:t>„Wisst ihr, was komisch ist?" sagte Jonas.</w:t>
      </w:r>
    </w:p>
    <w:p>
      <w:pPr>
        <w:spacing w:before="80" w:after="0"/>
      </w:pPr>
      <w:r>
        <w:rPr>
          <w:rFonts w:ascii="Georgia" w:hAnsi="Georgia"/>
          <w:sz w:val="22"/>
        </w:rPr>
        <w:t>„Dass Ben im Dunkeln schlafen kann?" fragte Mila.</w:t>
      </w:r>
    </w:p>
    <w:p>
      <w:pPr>
        <w:spacing w:before="80" w:after="0"/>
      </w:pPr>
      <w:r>
        <w:rPr>
          <w:rFonts w:ascii="Georgia" w:hAnsi="Georgia"/>
          <w:sz w:val="22"/>
        </w:rPr>
        <w:t>„Nein." Jonas lächelte. „Vor ein paar Wochen saß ich genau hier. An meinem ersten Tag in Eichenhain. Ich kannte niemanden. Ich wollte zurück nach Hamburg."</w:t>
      </w:r>
    </w:p>
    <w:p>
      <w:pPr>
        <w:spacing w:before="80" w:after="0"/>
      </w:pPr>
      <w:r>
        <w:rPr>
          <w:rFonts w:ascii="Georgia" w:hAnsi="Georgia"/>
          <w:sz w:val="22"/>
        </w:rPr>
        <w:t>Ben sah ihn an. „Und jetzt?"</w:t>
      </w:r>
    </w:p>
    <w:p>
      <w:pPr>
        <w:spacing w:before="80" w:after="0"/>
      </w:pPr>
      <w:r>
        <w:rPr>
          <w:rFonts w:ascii="Georgia" w:hAnsi="Georgia"/>
          <w:sz w:val="22"/>
        </w:rPr>
        <w:t>Jonas sah das Herrenhaus an. Den Brunnen. Die alte Eiche. Mila rechts. Ben links.</w:t>
      </w:r>
    </w:p>
    <w:p>
      <w:pPr>
        <w:spacing w:before="80" w:after="0"/>
      </w:pPr>
      <w:r>
        <w:rPr>
          <w:rFonts w:ascii="Georgia" w:hAnsi="Georgia"/>
          <w:sz w:val="22"/>
        </w:rPr>
        <w:t>„Jetzt könnte man mich nicht mehr wegkriegen."</w:t>
      </w:r>
    </w:p>
    <w:p>
      <w:pPr>
        <w:spacing w:before="80" w:after="0"/>
      </w:pPr>
      <w:r>
        <w:rPr>
          <w:rFonts w:ascii="Georgia" w:hAnsi="Georgia"/>
          <w:sz w:val="22"/>
        </w:rPr>
        <w:t>Mila stieß ihn mit der Schulter an. Kurz. Fest. Das war ihr „Danke".</w:t>
      </w:r>
    </w:p>
    <w:p>
      <w:pPr>
        <w:spacing w:before="80" w:after="0"/>
      </w:pPr>
      <w:r>
        <w:rPr>
          <w:rFonts w:ascii="Georgia" w:hAnsi="Georgia"/>
          <w:sz w:val="22"/>
        </w:rPr>
        <w:t>Ben legte ihm die Hand auf den Rücken. Klopfte zweimal. Das war seins.</w:t>
      </w:r>
    </w:p>
    <w:p>
      <w:pPr>
        <w:spacing w:before="80" w:after="0"/>
      </w:pPr>
      <w:r>
        <w:rPr>
          <w:rFonts w:ascii="Georgia" w:hAnsi="Georgia"/>
          <w:sz w:val="22"/>
        </w:rPr>
        <w:t>Jonas spürte es. Im Bauch. In der Brust. Das Gefühl, dazuzugehören. Zu diesen zwei Menschen. Zu diesem Dorf.</w:t>
      </w:r>
    </w:p>
    <w:p>
      <w:pPr>
        <w:spacing w:before="80" w:after="0"/>
      </w:pPr>
      <w:r>
        <w:rPr>
          <w:rFonts w:ascii="Georgia" w:hAnsi="Georgia"/>
          <w:sz w:val="22"/>
        </w:rPr>
        <w:t>Zu Hause.</w:t>
      </w:r>
    </w:p>
    <w:p>
      <w:pPr>
        <w:spacing w:before="80" w:after="0"/>
      </w:pPr>
      <w:r>
        <w:rPr>
          <w:rFonts w:ascii="Georgia" w:hAnsi="Georgia"/>
          <w:sz w:val="22"/>
        </w:rPr>
        <w:t>Er war zu Hause.</w:t>
      </w:r>
    </w:p>
    <w:p>
      <w:pPr>
        <w:spacing w:before="80" w:after="0"/>
      </w:pPr>
      <w:r>
        <w:rPr>
          <w:rFonts w:ascii="Georgia" w:hAnsi="Georgia"/>
          <w:sz w:val="22"/>
        </w:rPr>
        <w:t>Jonas lächelte.</w:t>
      </w:r>
    </w:p>
    <w:p>
      <w:pPr>
        <w:spacing w:before="80" w:after="0"/>
      </w:pPr>
      <w:r>
        <w:rPr>
          <w:rFonts w:ascii="Georgia" w:hAnsi="Georgia"/>
          <w:sz w:val="22"/>
        </w:rPr>
        <w:t>Mila sah ihn an. „Was?"</w:t>
      </w:r>
    </w:p>
    <w:p>
      <w:pPr>
        <w:spacing w:before="80" w:after="0"/>
      </w:pPr>
      <w:r>
        <w:rPr>
          <w:rFonts w:ascii="Georgia" w:hAnsi="Georgia"/>
          <w:sz w:val="22"/>
        </w:rPr>
        <w:t>„Nichts."</w:t>
      </w:r>
    </w:p>
    <w:p>
      <w:pPr>
        <w:spacing w:before="120" w:after="120"/>
        <w:jc w:val="center"/>
      </w:pPr>
      <w:r>
        <w:rPr>
          <w:rFonts w:ascii="Georgia" w:hAnsi="Georgia"/>
          <w:sz w:val="22"/>
        </w:rPr>
        <w:t>* * *</w:t>
      </w:r>
    </w:p>
    <w:p>
      <w:pPr>
        <w:spacing w:before="80" w:after="0"/>
      </w:pPr>
      <w:r>
        <w:rPr>
          <w:rFonts w:ascii="Georgia" w:hAnsi="Georgia"/>
          <w:sz w:val="22"/>
        </w:rPr>
        <w:t>Jonas holte die Karte aus dem Rucksack.</w:t>
      </w:r>
    </w:p>
    <w:p>
      <w:pPr>
        <w:spacing w:before="80" w:after="0"/>
      </w:pPr>
      <w:r>
        <w:rPr>
          <w:rFonts w:ascii="Georgia" w:hAnsi="Georgia"/>
          <w:sz w:val="22"/>
        </w:rPr>
        <w:t>„Du hast sie mitgebracht", sagte Mila.</w:t>
      </w:r>
    </w:p>
    <w:p>
      <w:pPr>
        <w:spacing w:before="80" w:after="0"/>
      </w:pPr>
      <w:r>
        <w:rPr>
          <w:rFonts w:ascii="Georgia" w:hAnsi="Georgia"/>
          <w:sz w:val="22"/>
        </w:rPr>
        <w:t>„Ja."</w:t>
      </w:r>
    </w:p>
    <w:p>
      <w:pPr>
        <w:spacing w:before="80" w:after="0"/>
      </w:pPr>
      <w:r>
        <w:rPr>
          <w:rFonts w:ascii="Georgia" w:hAnsi="Georgia"/>
          <w:sz w:val="22"/>
        </w:rPr>
        <w:t>„Weil du wusstest, dass wir kommen."</w:t>
      </w:r>
    </w:p>
    <w:p>
      <w:pPr>
        <w:spacing w:before="80" w:after="0"/>
      </w:pPr>
      <w:r>
        <w:rPr>
          <w:rFonts w:ascii="Georgia" w:hAnsi="Georgia"/>
          <w:sz w:val="22"/>
        </w:rPr>
        <w:t>Jonas lächelte. „Klar."</w:t>
      </w:r>
    </w:p>
    <w:p>
      <w:pPr>
        <w:spacing w:before="80" w:after="0"/>
      </w:pPr>
      <w:r>
        <w:rPr>
          <w:rFonts w:ascii="Georgia" w:hAnsi="Georgia"/>
          <w:sz w:val="22"/>
        </w:rPr>
        <w:t>Er faltete sie auf. Zwischen ihnen dreien.</w:t>
      </w:r>
    </w:p>
    <w:p>
      <w:pPr>
        <w:spacing w:before="80" w:after="0"/>
      </w:pPr>
      <w:r>
        <w:rPr>
          <w:rFonts w:ascii="Georgia" w:hAnsi="Georgia"/>
          <w:sz w:val="22"/>
        </w:rPr>
        <w:t>„Da", sagte Jonas. Sein Finger zeigte nach rechts. Eine Linie führte über Felder in den Wald.</w:t>
      </w:r>
    </w:p>
    <w:p>
      <w:pPr>
        <w:spacing w:before="80" w:after="0"/>
      </w:pPr>
      <w:r>
        <w:rPr>
          <w:rFonts w:ascii="Georgia" w:hAnsi="Georgia"/>
          <w:sz w:val="22"/>
        </w:rPr>
        <w:t>„Das zweite X", sagte Mila.</w:t>
      </w:r>
    </w:p>
    <w:p>
      <w:pPr>
        <w:spacing w:before="80" w:after="0"/>
      </w:pPr>
      <w:r>
        <w:rPr>
          <w:rFonts w:ascii="Georgia" w:hAnsi="Georgia"/>
          <w:sz w:val="22"/>
        </w:rPr>
        <w:t>Ben sah es an. Kratzte sich unter der Kappe.</w:t>
      </w:r>
    </w:p>
    <w:p>
      <w:pPr>
        <w:spacing w:before="80" w:after="0"/>
      </w:pPr>
      <w:r>
        <w:rPr>
          <w:rFonts w:ascii="Georgia" w:hAnsi="Georgia"/>
          <w:sz w:val="22"/>
        </w:rPr>
        <w:t>„Das ist weit", sagte er.</w:t>
      </w:r>
    </w:p>
    <w:p>
      <w:pPr>
        <w:spacing w:before="80" w:after="0"/>
      </w:pPr>
      <w:r>
        <w:rPr>
          <w:rFonts w:ascii="Georgia" w:hAnsi="Georgia"/>
          <w:sz w:val="22"/>
        </w:rPr>
        <w:t>„Ja", sagte Jonas.</w:t>
      </w:r>
    </w:p>
    <w:p>
      <w:pPr>
        <w:spacing w:before="80" w:after="0"/>
      </w:pPr>
      <w:r>
        <w:rPr>
          <w:rFonts w:ascii="Georgia" w:hAnsi="Georgia"/>
          <w:sz w:val="22"/>
        </w:rPr>
        <w:t>„Im Wald", sagte Ben.</w:t>
      </w:r>
    </w:p>
    <w:p>
      <w:pPr>
        <w:spacing w:before="80" w:after="0"/>
      </w:pPr>
      <w:r>
        <w:rPr>
          <w:rFonts w:ascii="Georgia" w:hAnsi="Georgia"/>
          <w:sz w:val="22"/>
        </w:rPr>
        <w:t>„Ja."</w:t>
      </w:r>
    </w:p>
    <w:p>
      <w:pPr>
        <w:spacing w:before="80" w:after="0"/>
      </w:pPr>
      <w:r>
        <w:rPr>
          <w:rFonts w:ascii="Georgia" w:hAnsi="Georgia"/>
          <w:sz w:val="22"/>
        </w:rPr>
        <w:t>„Wo es Bären gibt."</w:t>
      </w:r>
    </w:p>
    <w:p>
      <w:pPr>
        <w:spacing w:before="80" w:after="0"/>
      </w:pPr>
      <w:r>
        <w:rPr>
          <w:rFonts w:ascii="Georgia" w:hAnsi="Georgia"/>
          <w:sz w:val="22"/>
        </w:rPr>
        <w:t>„Es gibt keine Bären in Eichenhain", sagte Mila.</w:t>
      </w:r>
    </w:p>
    <w:p>
      <w:pPr>
        <w:spacing w:before="80" w:after="0"/>
      </w:pPr>
      <w:r>
        <w:rPr>
          <w:rFonts w:ascii="Georgia" w:hAnsi="Georgia"/>
          <w:sz w:val="22"/>
        </w:rPr>
        <w:t>„Woher willst du das wissen?"</w:t>
      </w:r>
    </w:p>
    <w:p>
      <w:pPr>
        <w:spacing w:before="80" w:after="0"/>
      </w:pPr>
      <w:r>
        <w:rPr>
          <w:rFonts w:ascii="Georgia" w:hAnsi="Georgia"/>
          <w:sz w:val="22"/>
        </w:rPr>
        <w:t>„Weil ich hier wohne."</w:t>
      </w:r>
    </w:p>
    <w:p>
      <w:pPr>
        <w:spacing w:before="80" w:after="0"/>
      </w:pPr>
      <w:r>
        <w:rPr>
          <w:rFonts w:ascii="Georgia" w:hAnsi="Georgia"/>
          <w:sz w:val="22"/>
        </w:rPr>
        <w:t>Ben zog die Kappe tiefer. „Füchse?"</w:t>
      </w:r>
    </w:p>
    <w:p>
      <w:pPr>
        <w:spacing w:before="80" w:after="0"/>
      </w:pPr>
      <w:r>
        <w:rPr>
          <w:rFonts w:ascii="Georgia" w:hAnsi="Georgia"/>
          <w:sz w:val="22"/>
        </w:rPr>
        <w:t>„Ben."</w:t>
      </w:r>
    </w:p>
    <w:p>
      <w:pPr>
        <w:spacing w:before="80" w:after="0"/>
      </w:pPr>
      <w:r>
        <w:rPr>
          <w:rFonts w:ascii="Georgia" w:hAnsi="Georgia"/>
          <w:sz w:val="22"/>
        </w:rPr>
        <w:t>„Okay, okay."</w:t>
      </w:r>
    </w:p>
    <w:p>
      <w:pPr>
        <w:spacing w:before="80" w:after="0"/>
      </w:pPr>
      <w:r>
        <w:rPr>
          <w:rFonts w:ascii="Georgia" w:hAnsi="Georgia"/>
          <w:sz w:val="22"/>
        </w:rPr>
        <w:t>Jonas fuhr mit dem Finger über die Linie. Sie endete mitten im Wald. An einem Punkt ohne Namen.</w:t>
      </w:r>
    </w:p>
    <w:p>
      <w:pPr>
        <w:spacing w:before="80" w:after="0"/>
      </w:pPr>
      <w:r>
        <w:rPr>
          <w:rFonts w:ascii="Georgia" w:hAnsi="Georgia"/>
          <w:sz w:val="22"/>
        </w:rPr>
        <w:t>Krüger kam über den Platz. Langsam. Sein Stock tippte auf das Pflaster. Tip. Tip. Tip.</w:t>
      </w:r>
    </w:p>
    <w:p>
      <w:pPr>
        <w:spacing w:before="80" w:after="0"/>
      </w:pPr>
      <w:r>
        <w:rPr>
          <w:rFonts w:ascii="Georgia" w:hAnsi="Georgia"/>
          <w:sz w:val="22"/>
        </w:rPr>
        <w:t>Er blieb vor dem Brunnen stehen. Sah die drei Kinder an. Die Karte zwischen ihnen. Das X am Rand.</w:t>
      </w:r>
    </w:p>
    <w:p>
      <w:pPr>
        <w:spacing w:before="80" w:after="0"/>
      </w:pPr>
      <w:r>
        <w:rPr>
          <w:rFonts w:ascii="Georgia" w:hAnsi="Georgia"/>
          <w:sz w:val="22"/>
        </w:rPr>
        <w:t>„Ihr wisst es also", sagte er.</w:t>
      </w:r>
    </w:p>
    <w:p>
      <w:pPr>
        <w:spacing w:before="80" w:after="0"/>
      </w:pPr>
      <w:r>
        <w:rPr>
          <w:rFonts w:ascii="Georgia" w:hAnsi="Georgia"/>
          <w:sz w:val="22"/>
        </w:rPr>
        <w:t>Jonas nickte.</w:t>
      </w:r>
    </w:p>
    <w:p>
      <w:pPr>
        <w:spacing w:before="80" w:after="0"/>
      </w:pPr>
      <w:r>
        <w:rPr>
          <w:rFonts w:ascii="Georgia" w:hAnsi="Georgia"/>
          <w:sz w:val="22"/>
        </w:rPr>
        <w:t>Krüger setzte sich auf die Bank neben dem Brunnen. Legte den Stock über die Knie.</w:t>
      </w:r>
    </w:p>
    <w:p>
      <w:pPr>
        <w:spacing w:before="80" w:after="0"/>
      </w:pPr>
      <w:r>
        <w:rPr>
          <w:rFonts w:ascii="Georgia" w:hAnsi="Georgia"/>
          <w:sz w:val="22"/>
        </w:rPr>
        <w:t>„Heinrich hat mir geschrieben", sagte er. „Gestern Nacht. Nach eurem Telefonat. Er war glücklich. Zum ersten Mal seit Jahren."</w:t>
      </w:r>
    </w:p>
    <w:p>
      <w:pPr>
        <w:spacing w:before="80" w:after="0"/>
      </w:pPr>
      <w:r>
        <w:rPr>
          <w:rFonts w:ascii="Georgia" w:hAnsi="Georgia"/>
          <w:sz w:val="22"/>
        </w:rPr>
        <w:t>Jonas spürte einen Kloß im Hals. Heinrich Winter. Allein. Weit weg.</w:t>
      </w:r>
    </w:p>
    <w:p>
      <w:pPr>
        <w:spacing w:before="80" w:after="0"/>
      </w:pPr>
      <w:r>
        <w:rPr>
          <w:rFonts w:ascii="Georgia" w:hAnsi="Georgia"/>
          <w:sz w:val="22"/>
        </w:rPr>
        <w:t>„Seid vorsichtig", sagte er. „Der Wald ist nicht wie die Gänge. Dort gibt es keine Pfeile. Keine Karte. Nur Bäume und Stille."</w:t>
      </w:r>
    </w:p>
    <w:p>
      <w:pPr>
        <w:spacing w:before="80" w:after="0"/>
      </w:pPr>
      <w:r>
        <w:rPr>
          <w:rFonts w:ascii="Georgia" w:hAnsi="Georgia"/>
          <w:sz w:val="22"/>
        </w:rPr>
        <w:t>„Wir passen auf", sagte Jonas.</w:t>
      </w:r>
    </w:p>
    <w:p>
      <w:pPr>
        <w:spacing w:before="80" w:after="0"/>
      </w:pPr>
      <w:r>
        <w:rPr>
          <w:rFonts w:ascii="Georgia" w:hAnsi="Georgia"/>
          <w:sz w:val="22"/>
        </w:rPr>
        <w:t>Krüger lächelte. „Ich weiß."</w:t>
      </w:r>
    </w:p>
    <w:p>
      <w:pPr>
        <w:spacing w:before="80" w:after="0"/>
      </w:pPr>
      <w:r>
        <w:rPr>
          <w:rFonts w:ascii="Georgia" w:hAnsi="Georgia"/>
          <w:sz w:val="22"/>
        </w:rPr>
        <w:t>Er sah zum Wald. Sein Blick wurde anders. Älter. Schwerer.</w:t>
      </w:r>
    </w:p>
    <w:p>
      <w:pPr>
        <w:spacing w:before="80" w:after="0"/>
      </w:pPr>
      <w:r>
        <w:rPr>
          <w:rFonts w:ascii="Georgia" w:hAnsi="Georgia"/>
          <w:sz w:val="22"/>
        </w:rPr>
        <w:t>„Waren Sie schon mal dort?" fragte Jonas. „Im Wald?"</w:t>
      </w:r>
    </w:p>
    <w:p>
      <w:pPr>
        <w:spacing w:before="80" w:after="0"/>
      </w:pPr>
      <w:r>
        <w:rPr>
          <w:rFonts w:ascii="Georgia" w:hAnsi="Georgia"/>
          <w:sz w:val="22"/>
        </w:rPr>
        <w:t>Krüger schüttelte den Kopf. „Niemand geht in den Wald. Nicht seit..."</w:t>
      </w:r>
    </w:p>
    <w:p>
      <w:pPr>
        <w:spacing w:before="80" w:after="0"/>
      </w:pPr>
      <w:r>
        <w:rPr>
          <w:rFonts w:ascii="Georgia" w:hAnsi="Georgia"/>
          <w:sz w:val="22"/>
        </w:rPr>
        <w:t>Er brach ab. Sah auf seinen Stock.</w:t>
      </w:r>
    </w:p>
    <w:p>
      <w:pPr>
        <w:spacing w:before="80" w:after="0"/>
      </w:pPr>
      <w:r>
        <w:rPr>
          <w:rFonts w:ascii="Georgia" w:hAnsi="Georgia"/>
          <w:sz w:val="22"/>
        </w:rPr>
        <w:t>„Nicht seit wann?" fragte Mila.</w:t>
      </w:r>
    </w:p>
    <w:p>
      <w:pPr>
        <w:spacing w:before="80" w:after="0"/>
      </w:pPr>
      <w:r>
        <w:rPr>
          <w:rFonts w:ascii="Georgia" w:hAnsi="Georgia"/>
          <w:sz w:val="22"/>
        </w:rPr>
        <w:t>„Fragt Heinrich", sagte Krüger. „Wenn er nach Hause kommt."</w:t>
      </w:r>
    </w:p>
    <w:p>
      <w:pPr>
        <w:spacing w:before="80" w:after="0"/>
      </w:pPr>
      <w:r>
        <w:rPr>
          <w:rFonts w:ascii="Georgia" w:hAnsi="Georgia"/>
          <w:sz w:val="22"/>
        </w:rPr>
        <w:t>Er stand auf. Ging zurück über den Platz.</w:t>
      </w:r>
    </w:p>
    <w:p>
      <w:pPr>
        <w:spacing w:before="80" w:after="0"/>
      </w:pPr>
      <w:r>
        <w:rPr>
          <w:rFonts w:ascii="Georgia" w:hAnsi="Georgia"/>
          <w:sz w:val="22"/>
        </w:rPr>
        <w:t>„Er macht sich Sorgen", sagte Ben.</w:t>
      </w:r>
    </w:p>
    <w:p>
      <w:pPr>
        <w:spacing w:before="80" w:after="0"/>
      </w:pPr>
      <w:r>
        <w:rPr>
          <w:rFonts w:ascii="Georgia" w:hAnsi="Georgia"/>
          <w:sz w:val="22"/>
        </w:rPr>
        <w:t>„Nein", sagte Jonas. „Er vertraut uns."</w:t>
      </w:r>
    </w:p>
    <w:p>
      <w:pPr>
        <w:spacing w:before="80" w:after="0"/>
      </w:pPr>
      <w:r>
        <w:rPr>
          <w:rFonts w:ascii="Georgia" w:hAnsi="Georgia"/>
          <w:sz w:val="22"/>
        </w:rPr>
        <w:t>„Das ist fast schlimmer", sagte Ben.</w:t>
      </w:r>
    </w:p>
    <w:p>
      <w:pPr>
        <w:spacing w:before="80" w:after="0"/>
      </w:pPr>
      <w:r>
        <w:rPr>
          <w:rFonts w:ascii="Georgia" w:hAnsi="Georgia"/>
          <w:sz w:val="22"/>
        </w:rPr>
        <w:t>Mila lachte. Kurz.</w:t>
      </w:r>
    </w:p>
    <w:p>
      <w:pPr>
        <w:spacing w:before="80" w:after="0"/>
      </w:pPr>
      <w:r>
        <w:rPr>
          <w:rFonts w:ascii="Georgia" w:hAnsi="Georgia"/>
          <w:sz w:val="22"/>
        </w:rPr>
        <w:t>Jonas sah zum Wald. Die Bäume standen dicht. Dunkel.</w:t>
      </w:r>
    </w:p>
    <w:p>
      <w:pPr>
        <w:spacing w:before="80" w:after="0"/>
      </w:pPr>
      <w:r>
        <w:rPr>
          <w:rFonts w:ascii="Georgia" w:hAnsi="Georgia"/>
          <w:sz w:val="22"/>
        </w:rPr>
        <w:t>„Winter hat gesagt: Vielleicht komme ich bald nach Hause", sagte Jonas. „Wenn wir die zweite Quelle finden."</w:t>
      </w:r>
    </w:p>
    <w:p>
      <w:pPr>
        <w:spacing w:before="80" w:after="0"/>
      </w:pPr>
      <w:r>
        <w:rPr>
          <w:rFonts w:ascii="Georgia" w:hAnsi="Georgia"/>
          <w:sz w:val="22"/>
        </w:rPr>
        <w:t>„Dann finden wir sie", sagte Mila. Einfach so. Als ob es das Leichteste auf der Welt wäre.</w:t>
      </w:r>
    </w:p>
    <w:p>
      <w:pPr>
        <w:spacing w:before="80" w:after="0"/>
      </w:pPr>
      <w:r>
        <w:rPr>
          <w:rFonts w:ascii="Georgia" w:hAnsi="Georgia"/>
          <w:sz w:val="22"/>
        </w:rPr>
        <w:t>„Einfach so?" fragte Ben.</w:t>
      </w:r>
    </w:p>
    <w:p>
      <w:pPr>
        <w:spacing w:before="80" w:after="0"/>
      </w:pPr>
      <w:r>
        <w:rPr>
          <w:rFonts w:ascii="Georgia" w:hAnsi="Georgia"/>
          <w:sz w:val="22"/>
        </w:rPr>
        <w:t>„Einfach so."</w:t>
      </w:r>
    </w:p>
    <w:p>
      <w:pPr>
        <w:spacing w:before="80" w:after="0"/>
      </w:pPr>
      <w:r>
        <w:rPr>
          <w:rFonts w:ascii="Georgia" w:hAnsi="Georgia"/>
          <w:sz w:val="22"/>
        </w:rPr>
        <w:t>Ben sah sie an. „Du weißt, dass das letzte Mal ein Tunnel eingestürzt ist?"</w:t>
      </w:r>
    </w:p>
    <w:p>
      <w:pPr>
        <w:spacing w:before="80" w:after="0"/>
      </w:pPr>
      <w:r>
        <w:rPr>
          <w:rFonts w:ascii="Georgia" w:hAnsi="Georgia"/>
          <w:sz w:val="22"/>
        </w:rPr>
        <w:t>„Ja."</w:t>
      </w:r>
    </w:p>
    <w:p>
      <w:pPr>
        <w:spacing w:before="80" w:after="0"/>
      </w:pPr>
      <w:r>
        <w:rPr>
          <w:rFonts w:ascii="Georgia" w:hAnsi="Georgia"/>
          <w:sz w:val="22"/>
        </w:rPr>
        <w:t>„Und dass wir fast ertrunken wären?"</w:t>
      </w:r>
    </w:p>
    <w:p>
      <w:pPr>
        <w:spacing w:before="80" w:after="0"/>
      </w:pPr>
      <w:r>
        <w:rPr>
          <w:rFonts w:ascii="Georgia" w:hAnsi="Georgia"/>
          <w:sz w:val="22"/>
        </w:rPr>
        <w:t>„Ja."</w:t>
      </w:r>
    </w:p>
    <w:p>
      <w:pPr>
        <w:spacing w:before="80" w:after="0"/>
      </w:pPr>
      <w:r>
        <w:rPr>
          <w:rFonts w:ascii="Georgia" w:hAnsi="Georgia"/>
          <w:sz w:val="22"/>
        </w:rPr>
        <w:t>„Und dass meine Taschenlampe kaputt gegangen ist?"</w:t>
      </w:r>
    </w:p>
    <w:p>
      <w:pPr>
        <w:spacing w:before="80" w:after="0"/>
      </w:pPr>
      <w:r>
        <w:rPr>
          <w:rFonts w:ascii="Georgia" w:hAnsi="Georgia"/>
          <w:sz w:val="22"/>
        </w:rPr>
        <w:t>„Ja, Ben."</w:t>
      </w:r>
    </w:p>
    <w:p>
      <w:pPr>
        <w:spacing w:before="80" w:after="0"/>
      </w:pPr>
      <w:r>
        <w:rPr>
          <w:rFonts w:ascii="Georgia" w:hAnsi="Georgia"/>
          <w:sz w:val="22"/>
        </w:rPr>
        <w:t>„Okay." Er nickte langsam. „Nur damit wir das geklärt haben."</w:t>
      </w:r>
    </w:p>
    <w:p>
      <w:pPr>
        <w:spacing w:before="80" w:after="0"/>
      </w:pPr>
      <w:r>
        <w:rPr>
          <w:rFonts w:ascii="Georgia" w:hAnsi="Georgia"/>
          <w:sz w:val="22"/>
        </w:rPr>
        <w:t>Mila stand auf. Verschränkte die Arme. Ihre typische Haltung. Beine leicht auseinander. Kinn nach vorne.</w:t>
      </w:r>
    </w:p>
    <w:p>
      <w:pPr>
        <w:spacing w:before="80" w:after="0"/>
      </w:pPr>
      <w:r>
        <w:rPr>
          <w:rFonts w:ascii="Georgia" w:hAnsi="Georgia"/>
          <w:sz w:val="22"/>
        </w:rPr>
        <w:t>„Wann?" fragte sie.</w:t>
      </w:r>
    </w:p>
    <w:p>
      <w:pPr>
        <w:spacing w:before="80" w:after="0"/>
      </w:pPr>
      <w:r>
        <w:rPr>
          <w:rFonts w:ascii="Georgia" w:hAnsi="Georgia"/>
          <w:sz w:val="22"/>
        </w:rPr>
        <w:t>Jonas sah sie an. Dann Ben.</w:t>
      </w:r>
    </w:p>
    <w:p>
      <w:pPr>
        <w:spacing w:before="80" w:after="0"/>
      </w:pPr>
      <w:r>
        <w:rPr>
          <w:rFonts w:ascii="Georgia" w:hAnsi="Georgia"/>
          <w:sz w:val="22"/>
        </w:rPr>
        <w:t>Ben seufzte. Tief. Lang. So lang, dass Mila die Augen verdrehte.</w:t>
      </w:r>
    </w:p>
    <w:p>
      <w:pPr>
        <w:spacing w:before="80" w:after="0"/>
      </w:pPr>
      <w:r>
        <w:rPr>
          <w:rFonts w:ascii="Georgia" w:hAnsi="Georgia"/>
          <w:sz w:val="22"/>
        </w:rPr>
        <w:t>Dann zog er die Kappe gerade. Klopfte sich auf die Knie. Stand auf.</w:t>
      </w:r>
    </w:p>
    <w:p>
      <w:pPr>
        <w:spacing w:before="80" w:after="0"/>
      </w:pPr>
      <w:r>
        <w:rPr>
          <w:rFonts w:ascii="Georgia" w:hAnsi="Georgia"/>
          <w:sz w:val="22"/>
        </w:rPr>
        <w:t>„Na gut", sagte er. „Aber diesmal nehme ich Proviant mit. Und eine Taschenlampe. Eine mit VOLLEN Batterien."</w:t>
      </w:r>
    </w:p>
    <w:p>
      <w:pPr>
        <w:spacing w:before="80" w:after="0"/>
      </w:pPr>
      <w:r>
        <w:rPr>
          <w:rFonts w:ascii="Georgia" w:hAnsi="Georgia"/>
          <w:sz w:val="22"/>
        </w:rPr>
        <w:t>Mila lächelte. Schmal. Aber echt.</w:t>
      </w:r>
    </w:p>
    <w:p>
      <w:pPr>
        <w:spacing w:before="80" w:after="0"/>
      </w:pPr>
      <w:r>
        <w:rPr>
          <w:rFonts w:ascii="Georgia" w:hAnsi="Georgia"/>
          <w:sz w:val="22"/>
        </w:rPr>
        <w:t>Jonas faltete die Karte zusammen. Steckte sie in den Rucksack.</w:t>
      </w:r>
    </w:p>
    <w:p>
      <w:pPr>
        <w:spacing w:before="80" w:after="0"/>
      </w:pPr>
      <w:r>
        <w:rPr>
          <w:rFonts w:ascii="Georgia" w:hAnsi="Georgia"/>
          <w:sz w:val="22"/>
        </w:rPr>
        <w:t>„Wann fangen wir an?" fragte Mila.</w:t>
      </w:r>
    </w:p>
    <w:p>
      <w:pPr>
        <w:spacing w:before="80" w:after="0"/>
      </w:pPr>
      <w:r>
        <w:rPr>
          <w:rFonts w:ascii="Georgia" w:hAnsi="Georgia"/>
          <w:sz w:val="22"/>
        </w:rPr>
        <w:t>„Morgen?" sagte Jonas.</w:t>
      </w:r>
    </w:p>
    <w:p>
      <w:pPr>
        <w:spacing w:before="80" w:after="0"/>
      </w:pPr>
      <w:r>
        <w:rPr>
          <w:rFonts w:ascii="Georgia" w:hAnsi="Georgia"/>
          <w:sz w:val="22"/>
        </w:rPr>
        <w:t>„Morgen ist gut", sagte Mila.</w:t>
      </w:r>
    </w:p>
    <w:p>
      <w:pPr>
        <w:spacing w:before="80" w:after="0"/>
      </w:pPr>
      <w:r>
        <w:rPr>
          <w:rFonts w:ascii="Georgia" w:hAnsi="Georgia"/>
          <w:sz w:val="22"/>
        </w:rPr>
        <w:t>„Morgen ist NICHT gut", sagte Ben. „Morgen ist viel zu früh. Übermorgen. Nächste Woche. Nächstes Jahr."</w:t>
      </w:r>
    </w:p>
    <w:p>
      <w:pPr>
        <w:spacing w:before="80" w:after="0"/>
      </w:pPr>
      <w:r>
        <w:rPr>
          <w:rFonts w:ascii="Georgia" w:hAnsi="Georgia"/>
          <w:sz w:val="22"/>
        </w:rPr>
        <w:t>„Morgen", sagte Mila.</w:t>
      </w:r>
    </w:p>
    <w:p>
      <w:pPr>
        <w:spacing w:before="80" w:after="0"/>
      </w:pPr>
      <w:r>
        <w:rPr>
          <w:rFonts w:ascii="Georgia" w:hAnsi="Georgia"/>
          <w:sz w:val="22"/>
        </w:rPr>
        <w:t>Ben seufzte.</w:t>
      </w:r>
    </w:p>
    <w:p>
      <w:pPr>
        <w:spacing w:before="80" w:after="0"/>
      </w:pPr>
      <w:r>
        <w:rPr>
          <w:rFonts w:ascii="Georgia" w:hAnsi="Georgia"/>
          <w:sz w:val="22"/>
        </w:rPr>
        <w:t>„Und Kekse", sagte Ben.</w:t>
      </w:r>
    </w:p>
    <w:p>
      <w:pPr>
        <w:spacing w:before="80" w:after="0"/>
      </w:pPr>
      <w:r>
        <w:rPr>
          <w:rFonts w:ascii="Georgia" w:hAnsi="Georgia"/>
          <w:sz w:val="22"/>
        </w:rPr>
        <w:t>„Kekse?" fragte Mila.</w:t>
      </w:r>
    </w:p>
    <w:p>
      <w:pPr>
        <w:spacing w:before="80" w:after="0"/>
      </w:pPr>
      <w:r>
        <w:rPr>
          <w:rFonts w:ascii="Georgia" w:hAnsi="Georgia"/>
          <w:sz w:val="22"/>
        </w:rPr>
        <w:t>„Für die Moral", sagte Ben. „Man denkt besser mit Keksen."</w:t>
      </w:r>
    </w:p>
    <w:p>
      <w:pPr>
        <w:spacing w:before="80" w:after="0"/>
      </w:pPr>
      <w:r>
        <w:rPr>
          <w:rFonts w:ascii="Georgia" w:hAnsi="Georgia"/>
          <w:sz w:val="22"/>
        </w:rPr>
        <w:t>„Das ist das Dümmste, was du je gesagt hast", sagte Mila.</w:t>
      </w:r>
    </w:p>
    <w:p>
      <w:pPr>
        <w:spacing w:before="80" w:after="0"/>
      </w:pPr>
      <w:r>
        <w:rPr>
          <w:rFonts w:ascii="Georgia" w:hAnsi="Georgia"/>
          <w:sz w:val="22"/>
        </w:rPr>
        <w:t>„Stimmt nicht. Letzte Woche habe ich gesagt, dass Spinnen nette Tiere sind. DAS war das Dümmste."</w:t>
      </w:r>
    </w:p>
    <w:p>
      <w:pPr>
        <w:spacing w:before="80" w:after="0"/>
      </w:pPr>
      <w:r>
        <w:rPr>
          <w:rFonts w:ascii="Georgia" w:hAnsi="Georgia"/>
          <w:sz w:val="22"/>
        </w:rPr>
        <w:t>Mila lachte. Richtig laut. Ben auch.</w:t>
      </w:r>
    </w:p>
    <w:p>
      <w:pPr>
        <w:spacing w:before="80" w:after="0"/>
      </w:pPr>
      <w:r>
        <w:rPr>
          <w:rFonts w:ascii="Georgia" w:hAnsi="Georgia"/>
          <w:sz w:val="22"/>
        </w:rPr>
        <w:t>Jonas schulterte den Rucksack. Er sah zum Wald.</w:t>
      </w:r>
    </w:p>
    <w:p>
      <w:pPr>
        <w:spacing w:before="80" w:after="0"/>
      </w:pPr>
      <w:r>
        <w:rPr>
          <w:rFonts w:ascii="Georgia" w:hAnsi="Georgia"/>
          <w:sz w:val="22"/>
        </w:rPr>
        <w:t>Die Bäume standen hoch. Dicht. Die Schatten zwischen den Stämmen waren dunkel.</w:t>
      </w:r>
    </w:p>
    <w:p>
      <w:pPr>
        <w:spacing w:before="80" w:after="0"/>
      </w:pPr>
      <w:r>
        <w:rPr>
          <w:rFonts w:ascii="Georgia" w:hAnsi="Georgia"/>
          <w:sz w:val="22"/>
        </w:rPr>
        <w:t>Dann sah er es.</w:t>
      </w:r>
    </w:p>
    <w:p>
      <w:pPr>
        <w:spacing w:before="80" w:after="0"/>
      </w:pPr>
      <w:r>
        <w:rPr>
          <w:rFonts w:ascii="Georgia" w:hAnsi="Georgia"/>
          <w:sz w:val="22"/>
        </w:rPr>
        <w:t>Am Waldrand. An einer alten Eiche. Direkt am Stamm.</w:t>
      </w:r>
    </w:p>
    <w:p>
      <w:pPr>
        <w:spacing w:before="80" w:after="0"/>
      </w:pPr>
      <w:r>
        <w:rPr>
          <w:rFonts w:ascii="Georgia" w:hAnsi="Georgia"/>
          <w:sz w:val="22"/>
        </w:rPr>
        <w:t>Eine Markierung.</w:t>
      </w:r>
    </w:p>
    <w:p>
      <w:pPr>
        <w:spacing w:before="80" w:after="0"/>
      </w:pPr>
      <w:r>
        <w:rPr>
          <w:rFonts w:ascii="Georgia" w:hAnsi="Georgia"/>
          <w:sz w:val="22"/>
        </w:rPr>
        <w:t>Jonas kniff die Augen zusammen. Von hier konnte er sie kaum erkennen. Aber sie war da. In die Rinde geritzt. Ein Kreis. Wie die Kreise in den Gängen. Wie die Symbole an den Wänden unter dem Dorf.</w:t>
      </w:r>
    </w:p>
    <w:p>
      <w:pPr>
        <w:spacing w:before="80" w:after="0"/>
      </w:pPr>
      <w:r>
        <w:rPr>
          <w:rFonts w:ascii="Georgia" w:hAnsi="Georgia"/>
          <w:sz w:val="22"/>
        </w:rPr>
        <w:t>Sein Magen wurde kalt.</w:t>
      </w:r>
    </w:p>
    <w:p>
      <w:pPr>
        <w:spacing w:before="80" w:after="0"/>
      </w:pPr>
      <w:r>
        <w:rPr>
          <w:rFonts w:ascii="Georgia" w:hAnsi="Georgia"/>
          <w:sz w:val="22"/>
        </w:rPr>
        <w:t>„Was guckst du?" fragte Ben.</w:t>
      </w:r>
    </w:p>
    <w:p>
      <w:pPr>
        <w:spacing w:before="80" w:after="0"/>
      </w:pPr>
      <w:r>
        <w:rPr>
          <w:rFonts w:ascii="Georgia" w:hAnsi="Georgia"/>
          <w:sz w:val="22"/>
        </w:rPr>
        <w:t>„Nichts", sagte Jonas.</w:t>
      </w:r>
    </w:p>
    <w:p>
      <w:pPr>
        <w:spacing w:before="80" w:after="0"/>
      </w:pPr>
      <w:r>
        <w:rPr>
          <w:rFonts w:ascii="Georgia" w:hAnsi="Georgia"/>
          <w:sz w:val="22"/>
        </w:rPr>
        <w:t>Aber er log.</w:t>
      </w:r>
    </w:p>
    <w:p>
      <w:pPr>
        <w:spacing w:before="80" w:after="0"/>
      </w:pPr>
      <w:r>
        <w:rPr>
          <w:rFonts w:ascii="Georgia" w:hAnsi="Georgia"/>
          <w:sz w:val="22"/>
        </w:rPr>
        <w:t>Dann kam der Wind.</w:t>
      </w:r>
    </w:p>
    <w:p>
      <w:pPr>
        <w:spacing w:before="80" w:after="0"/>
      </w:pPr>
      <w:r>
        <w:rPr>
          <w:rFonts w:ascii="Georgia" w:hAnsi="Georgia"/>
          <w:sz w:val="22"/>
        </w:rPr>
        <w:t>Aus dem Wald. Kalt. Wie ein Atem. Wie damals, hinter der Metalltür.</w:t>
      </w:r>
    </w:p>
    <w:p>
      <w:pPr>
        <w:spacing w:before="80" w:after="0"/>
      </w:pPr>
      <w:r>
        <w:rPr>
          <w:rFonts w:ascii="Georgia" w:hAnsi="Georgia"/>
          <w:sz w:val="22"/>
        </w:rPr>
        <w:t>Jonas' Nackenhaare stellten sich auf.</w:t>
      </w:r>
    </w:p>
    <w:p>
      <w:pPr>
        <w:spacing w:before="80" w:after="0"/>
      </w:pPr>
      <w:r>
        <w:rPr>
          <w:rFonts w:ascii="Georgia" w:hAnsi="Georgia"/>
          <w:sz w:val="22"/>
        </w:rPr>
        <w:t>Der Wald wartete.</w:t>
      </w:r>
    </w:p>
    <w:p>
      <w:pPr>
        <w:spacing w:before="80" w:after="0"/>
      </w:pPr>
      <w:r>
        <w:rPr>
          <w:rFonts w:ascii="Georgia" w:hAnsi="Georgia"/>
          <w:sz w:val="22"/>
        </w:rPr>
        <w:t>Er sah zurück. Zu Mila und Ben. Zum Brunnen. Zum Herrenhaus.</w:t>
      </w:r>
    </w:p>
    <w:p>
      <w:pPr>
        <w:spacing w:before="80" w:after="0"/>
      </w:pPr>
      <w:r>
        <w:rPr>
          <w:rFonts w:ascii="Georgia" w:hAnsi="Georgia"/>
          <w:sz w:val="22"/>
        </w:rPr>
        <w:t>Dann sah er wieder in den Wald.</w:t>
      </w:r>
    </w:p>
    <w:p>
      <w:pPr>
        <w:spacing w:before="80" w:after="0"/>
      </w:pPr>
      <w:r>
        <w:rPr>
          <w:rFonts w:ascii="Georgia" w:hAnsi="Georgia"/>
          <w:sz w:val="22"/>
        </w:rPr>
        <w:t>„Bald", sagte er.</w:t>
      </w:r>
    </w:p>
    <w:p>
      <w:pPr>
        <w:spacing w:before="120" w:after="120"/>
        <w:jc w:val="center"/>
      </w:pPr>
      <w:r>
        <w:rPr>
          <w:rFonts w:ascii="Georgia" w:hAnsi="Georgia"/>
          <w:sz w:val="22"/>
        </w:rPr>
        <w:t>* * *</w:t>
      </w:r>
    </w:p>
    <w:p>
      <w:pPr>
        <w:spacing w:before="80" w:after="0"/>
      </w:pPr>
      <w:r>
        <w:rPr>
          <w:rFonts w:ascii="Georgia" w:hAnsi="Georgia"/>
          <w:sz w:val="22"/>
        </w:rPr>
      </w:r>
      <w:r>
        <w:rPr>
          <w:rFonts w:ascii="Georgia" w:hAnsi="Georgia"/>
          <w:i/>
          <w:sz w:val="22"/>
        </w:rPr>
        <w:t>Die Herrenhaus-Detektive, Band 3: Die zweite Quelle</w:t>
      </w:r>
      <w:r>
        <w:rPr>
          <w:rFonts w:ascii="Georgia" w:hAnsi="Georgia"/>
          <w:sz w:val="22"/>
        </w:rPr>
      </w:r>
    </w:p>
    <w:p>
      <w:r>
        <w:br w:type="page"/>
      </w:r>
    </w:p>
    <w:p/>
    <w:p/>
    <w:p/>
    <w:p>
      <w:pPr>
        <w:spacing w:after="600"/>
        <w:jc w:val="center"/>
      </w:pPr>
      <w:r>
        <w:rPr>
          <w:rFonts w:ascii="Georgia" w:hAnsi="Georgia"/>
          <w:b/>
          <w:sz w:val="28"/>
        </w:rPr>
        <w:t>Ende von Band 2</w:t>
      </w:r>
    </w:p>
    <w:p>
      <w:pPr>
        <w:spacing w:after="40"/>
        <w:jc w:val="center"/>
      </w:pPr>
      <w:r>
        <w:rPr>
          <w:rFonts w:ascii="Georgia" w:hAnsi="Georgia"/>
          <w:b/>
          <w:sz w:val="28"/>
        </w:rPr>
        <w:t>Hat dir das Buch gefallen?</w:t>
      </w:r>
    </w:p>
    <w:p>
      <w:pPr>
        <w:spacing w:after="40"/>
        <w:jc w:val="center"/>
      </w:pPr>
    </w:p>
    <w:p>
      <w:pPr>
        <w:spacing w:after="40"/>
        <w:jc w:val="center"/>
      </w:pPr>
      <w:r>
        <w:rPr>
          <w:rFonts w:ascii="Georgia" w:hAnsi="Georgia"/>
          <w:sz w:val="24"/>
        </w:rPr>
        <w:t>Jonas, Mila und Ben haben die Quelle unter dem Dorf gefunden.</w:t>
      </w:r>
    </w:p>
    <w:p>
      <w:pPr>
        <w:spacing w:after="40"/>
        <w:jc w:val="center"/>
      </w:pPr>
      <w:r>
        <w:rPr>
          <w:rFonts w:ascii="Georgia" w:hAnsi="Georgia"/>
          <w:sz w:val="24"/>
        </w:rPr>
        <w:t>Sie haben Frau Bergmanns Geheimnis gelüftet.</w:t>
      </w:r>
    </w:p>
    <w:p>
      <w:pPr>
        <w:spacing w:after="40"/>
        <w:jc w:val="center"/>
      </w:pPr>
      <w:r>
        <w:rPr>
          <w:rFonts w:ascii="Georgia" w:hAnsi="Georgia"/>
          <w:sz w:val="24"/>
        </w:rPr>
        <w:t>Und ein Anruf hat alles verändert.</w:t>
      </w:r>
    </w:p>
    <w:p>
      <w:pPr>
        <w:spacing w:after="40"/>
        <w:jc w:val="center"/>
      </w:pPr>
    </w:p>
    <w:p>
      <w:pPr>
        <w:spacing w:after="40"/>
        <w:jc w:val="center"/>
      </w:pPr>
      <w:r>
        <w:rPr>
          <w:rFonts w:ascii="Georgia" w:hAnsi="Georgia"/>
          <w:sz w:val="24"/>
        </w:rPr>
        <w:t>Aber die Geschichte ist noch nicht vorbei …</w:t>
      </w:r>
    </w:p>
    <w:p>
      <w:pPr>
        <w:spacing w:after="40"/>
        <w:jc w:val="center"/>
      </w:pPr>
    </w:p>
    <w:p>
      <w:pPr>
        <w:spacing w:after="40"/>
        <w:jc w:val="center"/>
      </w:pPr>
      <w:r>
        <w:rPr>
          <w:rFonts w:ascii="Georgia" w:hAnsi="Georgia"/>
          <w:sz w:val="24"/>
        </w:rPr>
        <w:t>Im Wald wartet ein neues Geheimnis.</w:t>
      </w:r>
    </w:p>
    <w:p>
      <w:pPr>
        <w:spacing w:after="40"/>
        <w:jc w:val="center"/>
      </w:pPr>
      <w:r>
        <w:rPr>
          <w:rFonts w:ascii="Georgia" w:hAnsi="Georgia"/>
          <w:sz w:val="24"/>
        </w:rPr>
        <w:t>Eine zweite Quelle, die niemand finden konnte.</w:t>
      </w:r>
    </w:p>
    <w:p>
      <w:pPr>
        <w:spacing w:after="40"/>
        <w:jc w:val="center"/>
      </w:pPr>
      <w:r>
        <w:rPr>
          <w:rFonts w:ascii="Georgia" w:hAnsi="Georgia"/>
          <w:sz w:val="24"/>
        </w:rPr>
        <w:t>Und jemand kommt endlich nach Hause.</w:t>
      </w:r>
    </w:p>
    <w:p>
      <w:pPr>
        <w:spacing w:after="40"/>
        <w:jc w:val="center"/>
      </w:pPr>
    </w:p>
    <w:p>
      <w:pPr>
        <w:spacing w:after="40"/>
        <w:jc w:val="center"/>
      </w:pPr>
      <w:r>
        <w:rPr>
          <w:rFonts w:ascii="Georgia" w:hAnsi="Georgia"/>
          <w:b/>
          <w:i/>
          <w:sz w:val="24"/>
        </w:rPr>
        <w:t>Bist du bereit für das größte Abenteuer?</w:t>
      </w:r>
    </w:p>
    <w:p>
      <w:r>
        <w:br w:type="page"/>
      </w:r>
    </w:p>
    <w:p/>
    <w:p/>
    <w:p>
      <w:pPr>
        <w:spacing w:after="120"/>
        <w:jc w:val="center"/>
      </w:pPr>
      <w:r>
        <w:rPr>
          <w:rFonts w:ascii="Georgia" w:hAnsi="Georgia"/>
          <w:b/>
          <w:sz w:val="28"/>
        </w:rPr>
        <w:t>Eine kleine Bitte</w:t>
      </w:r>
    </w:p>
    <w:p>
      <w:pPr>
        <w:spacing w:after="400"/>
        <w:jc w:val="center"/>
      </w:pPr>
      <w:r>
        <w:rPr>
          <w:rFonts w:ascii="Georgia" w:hAnsi="Georgia"/>
          <w:color w:val="C8A032"/>
          <w:sz w:val="28"/>
        </w:rPr>
        <w:t>★ ★ ★ ★ ★</w:t>
      </w:r>
    </w:p>
    <w:p>
      <w:pPr>
        <w:spacing w:after="80"/>
        <w:ind w:left="567" w:right="567"/>
        <w:jc w:val="center"/>
      </w:pPr>
      <w:r>
        <w:rPr>
          <w:rFonts w:ascii="Georgia" w:hAnsi="Georgia"/>
          <w:sz w:val="22"/>
        </w:rPr>
        <w:t>Wenn dir das Buch gefallen hat, würde ich mich riesig über eine kurze Bewertung auf Amazon freuen.</w:t>
      </w:r>
    </w:p>
    <w:p>
      <w:pPr>
        <w:spacing w:after="80"/>
        <w:ind w:left="567" w:right="567"/>
        <w:jc w:val="center"/>
      </w:pPr>
    </w:p>
    <w:p>
      <w:pPr>
        <w:spacing w:after="80"/>
        <w:ind w:left="567" w:right="567"/>
        <w:jc w:val="center"/>
      </w:pPr>
      <w:r>
        <w:rPr>
          <w:rFonts w:ascii="Georgia" w:hAnsi="Georgia"/>
          <w:sz w:val="22"/>
        </w:rPr>
        <w:t>Ein paar Worte reichen völlig — zum Beispiel, was dir am besten gefallen hat oder welche Figur dein Liebling ist.</w:t>
      </w:r>
    </w:p>
    <w:p>
      <w:pPr>
        <w:spacing w:after="80"/>
        <w:ind w:left="567" w:right="567"/>
        <w:jc w:val="center"/>
      </w:pPr>
    </w:p>
    <w:p>
      <w:pPr>
        <w:spacing w:after="80"/>
        <w:ind w:left="567" w:right="567"/>
        <w:jc w:val="center"/>
      </w:pPr>
      <w:r>
        <w:rPr>
          <w:rFonts w:ascii="Georgia" w:hAnsi="Georgia"/>
          <w:sz w:val="22"/>
        </w:rPr>
        <w:t>Jede Bewertung hilft mir, noch mehr Abenteuer für dich zu schreiben!</w:t>
      </w:r>
    </w:p>
    <w:p/>
    <w:p>
      <w:pPr>
        <w:spacing w:after="200"/>
        <w:jc w:val="center"/>
      </w:pPr>
      <w:r>
        <w:rPr>
          <w:rFonts w:ascii="Georgia" w:hAnsi="Georgia"/>
          <w:b/>
          <w:sz w:val="24"/>
        </w:rPr>
        <w:t>Danke! ❤</w:t>
      </w:r>
    </w:p>
    <w:p>
      <w:pPr>
        <w:jc w:val="center"/>
      </w:pPr>
      <w:r>
        <w:rPr>
          <w:rFonts w:ascii="Georgia" w:hAnsi="Georgia"/>
          <w:i/>
          <w:sz w:val="22"/>
        </w:rPr>
        <w:t>— Benjamin</w:t>
      </w:r>
    </w:p>
    <w:p>
      <w:r>
        <w:br w:type="page"/>
      </w:r>
    </w:p>
    <w:p/>
    <w:p>
      <w:pPr>
        <w:spacing w:after="80"/>
        <w:jc w:val="center"/>
      </w:pPr>
      <w:r>
        <w:rPr>
          <w:rFonts w:ascii="Georgia" w:hAnsi="Georgia"/>
          <w:color w:val="646464"/>
          <w:sz w:val="22"/>
        </w:rPr>
        <w:t>Vorschau</w:t>
      </w:r>
    </w:p>
    <w:p>
      <w:pPr>
        <w:spacing w:after="80"/>
        <w:jc w:val="center"/>
      </w:pPr>
      <w:r>
        <w:rPr>
          <w:rFonts w:ascii="Georgia" w:hAnsi="Georgia"/>
          <w:b/>
          <w:sz w:val="28"/>
        </w:rPr>
        <w:t>Die Herrenhaus-Detektive, Band 3</w:t>
      </w:r>
    </w:p>
    <w:p>
      <w:pPr>
        <w:spacing w:after="400"/>
        <w:jc w:val="center"/>
      </w:pPr>
      <w:r>
        <w:rPr>
          <w:rFonts w:ascii="Georgia" w:hAnsi="Georgia"/>
          <w:b/>
          <w:sz w:val="32"/>
        </w:rPr>
        <w:t>Die zweite Quelle</w:t>
      </w:r>
    </w:p>
    <w:p>
      <w:pPr>
        <w:spacing w:after="40"/>
        <w:ind w:left="454" w:right="454"/>
        <w:jc w:val="center"/>
      </w:pPr>
      <w:r>
        <w:rPr>
          <w:rFonts w:ascii="Georgia" w:hAnsi="Georgia"/>
          <w:sz w:val="22"/>
        </w:rPr>
        <w:t>Der Wald steht dunkel hinter Eichenhain.</w:t>
      </w:r>
    </w:p>
    <w:p>
      <w:pPr>
        <w:spacing w:after="40"/>
        <w:ind w:left="454" w:right="454"/>
        <w:jc w:val="center"/>
      </w:pPr>
      <w:r>
        <w:rPr>
          <w:rFonts w:ascii="Georgia" w:hAnsi="Georgia"/>
          <w:sz w:val="22"/>
        </w:rPr>
        <w:t>Niemand geht hinein. Nicht seit …</w:t>
      </w:r>
    </w:p>
    <w:p>
      <w:pPr>
        <w:spacing w:after="40"/>
        <w:ind w:left="454" w:right="454"/>
        <w:jc w:val="center"/>
      </w:pPr>
      <w:r>
        <w:rPr>
          <w:rFonts w:ascii="Georgia" w:hAnsi="Georgia"/>
          <w:sz w:val="22"/>
        </w:rPr>
        <w:t>Krüger bricht den Satz ab. Jedes Mal.</w:t>
      </w:r>
    </w:p>
    <w:p>
      <w:pPr>
        <w:spacing w:after="40"/>
        <w:ind w:left="454" w:right="454"/>
        <w:jc w:val="center"/>
      </w:pPr>
    </w:p>
    <w:p>
      <w:pPr>
        <w:spacing w:after="40"/>
        <w:ind w:left="454" w:right="454"/>
        <w:jc w:val="center"/>
      </w:pPr>
      <w:r>
        <w:rPr>
          <w:rFonts w:ascii="Georgia" w:hAnsi="Georgia"/>
          <w:sz w:val="22"/>
        </w:rPr>
        <w:t>Aber auf der Karte gibt es ein zweites X.</w:t>
      </w:r>
    </w:p>
    <w:p>
      <w:pPr>
        <w:spacing w:after="40"/>
        <w:ind w:left="454" w:right="454"/>
        <w:jc w:val="center"/>
      </w:pPr>
      <w:r>
        <w:rPr>
          <w:rFonts w:ascii="Georgia" w:hAnsi="Georgia"/>
          <w:sz w:val="22"/>
        </w:rPr>
        <w:t>Eine Linie führt über Felder, vorbei an der alten Eiche, tief in den Wald hinein.</w:t>
      </w:r>
    </w:p>
    <w:p>
      <w:pPr>
        <w:spacing w:after="40"/>
        <w:ind w:left="454" w:right="454"/>
        <w:jc w:val="center"/>
      </w:pPr>
    </w:p>
    <w:p>
      <w:pPr>
        <w:spacing w:after="40"/>
        <w:ind w:left="454" w:right="454"/>
        <w:jc w:val="center"/>
      </w:pPr>
      <w:r>
        <w:rPr>
          <w:rFonts w:ascii="Georgia" w:hAnsi="Georgia"/>
          <w:sz w:val="22"/>
        </w:rPr>
        <w:t>Am Waldrand: eine Markierung.</w:t>
      </w:r>
    </w:p>
    <w:p>
      <w:pPr>
        <w:spacing w:after="40"/>
        <w:ind w:left="454" w:right="454"/>
        <w:jc w:val="center"/>
      </w:pPr>
      <w:r>
        <w:rPr>
          <w:rFonts w:ascii="Georgia" w:hAnsi="Georgia"/>
          <w:sz w:val="22"/>
        </w:rPr>
        <w:t>Ein Kreis, in die Rinde geritzt.</w:t>
      </w:r>
    </w:p>
    <w:p>
      <w:pPr>
        <w:spacing w:after="40"/>
        <w:ind w:left="454" w:right="454"/>
        <w:jc w:val="center"/>
      </w:pPr>
      <w:r>
        <w:rPr>
          <w:rFonts w:ascii="Georgia" w:hAnsi="Georgia"/>
          <w:sz w:val="22"/>
        </w:rPr>
        <w:t>Das gleiche Zeichen wie in den Gängen unter dem Dorf.</w:t>
      </w:r>
    </w:p>
    <w:p>
      <w:pPr>
        <w:spacing w:after="40"/>
        <w:ind w:left="454" w:right="454"/>
        <w:jc w:val="center"/>
      </w:pPr>
    </w:p>
    <w:p>
      <w:pPr>
        <w:spacing w:after="40"/>
        <w:ind w:left="454" w:right="454"/>
        <w:jc w:val="center"/>
      </w:pPr>
      <w:r>
        <w:rPr>
          <w:rFonts w:ascii="Georgia" w:hAnsi="Georgia"/>
          <w:sz w:val="22"/>
        </w:rPr>
        <w:t>Jemand war vor ihnen dort.</w:t>
      </w:r>
    </w:p>
    <w:p>
      <w:pPr>
        <w:spacing w:after="40"/>
        <w:ind w:left="454" w:right="454"/>
        <w:jc w:val="center"/>
      </w:pPr>
      <w:r>
        <w:rPr>
          <w:rFonts w:ascii="Georgia" w:hAnsi="Georgia"/>
          <w:sz w:val="22"/>
        </w:rPr>
        <w:t>Vor langer Zeit.</w:t>
      </w:r>
    </w:p>
    <w:p>
      <w:pPr>
        <w:spacing w:after="40"/>
        <w:ind w:left="454" w:right="454"/>
        <w:jc w:val="center"/>
      </w:pPr>
    </w:p>
    <w:p>
      <w:pPr>
        <w:spacing w:after="40"/>
        <w:ind w:left="454" w:right="454"/>
        <w:jc w:val="center"/>
      </w:pPr>
      <w:r>
        <w:rPr>
          <w:rFonts w:ascii="Georgia" w:hAnsi="Georgia"/>
          <w:sz w:val="22"/>
        </w:rPr>
        <w:t>Heinrich Winter hat sein ganzes Leben nach der zweiten Quelle gesucht.</w:t>
      </w:r>
    </w:p>
    <w:p>
      <w:pPr>
        <w:spacing w:after="40"/>
        <w:ind w:left="454" w:right="454"/>
        <w:jc w:val="center"/>
      </w:pPr>
      <w:r>
        <w:rPr>
          <w:rFonts w:ascii="Georgia" w:hAnsi="Georgia"/>
          <w:sz w:val="22"/>
        </w:rPr>
        <w:t>Jetzt will er nach Hause kommen.</w:t>
      </w:r>
    </w:p>
    <w:p>
      <w:pPr>
        <w:spacing w:after="40"/>
        <w:ind w:left="454" w:right="454"/>
        <w:jc w:val="center"/>
      </w:pPr>
      <w:r>
        <w:rPr>
          <w:rFonts w:ascii="Georgia" w:hAnsi="Georgia"/>
          <w:sz w:val="22"/>
        </w:rPr>
        <w:t>Aber zuerst müssen Jonas, Mila und Ben tun, was noch niemand geschafft hat.</w:t>
      </w:r>
    </w:p>
    <w:p>
      <w:pPr>
        <w:spacing w:after="40"/>
        <w:ind w:left="454" w:right="454"/>
        <w:jc w:val="center"/>
      </w:pPr>
    </w:p>
    <w:p>
      <w:pPr>
        <w:spacing w:after="40"/>
        <w:ind w:left="454" w:right="454"/>
        <w:jc w:val="center"/>
      </w:pPr>
      <w:r>
        <w:rPr>
          <w:rFonts w:ascii="Georgia" w:hAnsi="Georgia"/>
          <w:sz w:val="22"/>
        </w:rPr>
        <w:t>Den Wald betreten.</w:t>
      </w:r>
    </w:p>
    <w:p>
      <w:pPr>
        <w:spacing w:after="40"/>
        <w:ind w:left="454" w:right="454"/>
        <w:jc w:val="center"/>
      </w:pPr>
      <w:r>
        <w:rPr>
          <w:rFonts w:ascii="Georgia" w:hAnsi="Georgia"/>
          <w:sz w:val="22"/>
        </w:rPr>
        <w:t>Und sein Geheimnis finden.</w:t>
      </w:r>
    </w:p>
    <w:p/>
    <w:p>
      <w:pPr>
        <w:spacing w:before="120" w:after="280"/>
        <w:jc w:val="center"/>
      </w:pPr>
      <w:r>
        <w:rPr>
          <w:rFonts w:ascii="Georgia" w:hAnsi="Georgia"/>
          <w:sz w:val="22"/>
        </w:rPr>
        <w:t>* * *</w:t>
      </w:r>
    </w:p>
    <w:p>
      <w:pPr>
        <w:spacing w:after="320"/>
        <w:jc w:val="center"/>
      </w:pPr>
      <w:r>
        <w:rPr>
          <w:rFonts w:ascii="Georgia" w:hAnsi="Georgia"/>
          <w:i/>
          <w:sz w:val="22"/>
        </w:rPr>
        <w:t>Was verbirgt der Wald seit Jahrhunderten?</w:t>
        <w:br/>
        <w:t>Warum geht niemand hinein?</w:t>
        <w:br/>
        <w:t>Und was hat Heinrich Winter dort gesehen?</w:t>
      </w:r>
    </w:p>
    <w:p>
      <w:pPr>
        <w:spacing w:after="80"/>
        <w:jc w:val="center"/>
      </w:pPr>
      <w:r>
        <w:rPr>
          <w:rFonts w:ascii="Georgia" w:hAnsi="Georgia"/>
          <w:b/>
          <w:sz w:val="26"/>
        </w:rPr>
        <w:t>Band 3: Die zweite Quelle</w:t>
      </w:r>
    </w:p>
    <w:p>
      <w:pPr>
        <w:jc w:val="center"/>
      </w:pPr>
      <w:r>
        <w:rPr>
          <w:rFonts w:ascii="Georgia" w:hAnsi="Georgia"/>
          <w:b/>
          <w:sz w:val="24"/>
        </w:rPr>
        <w:t>Erscheint bald!</w:t>
      </w:r>
    </w:p>
    <w:p>
      <w:r>
        <w:br w:type="page"/>
      </w:r>
    </w:p>
    <w:p/>
    <w:p>
      <w:pPr>
        <w:spacing w:after="400"/>
        <w:jc w:val="center"/>
      </w:pPr>
      <w:r>
        <w:rPr>
          <w:rFonts w:ascii="Georgia" w:hAnsi="Georgia"/>
          <w:b/>
          <w:sz w:val="28"/>
        </w:rPr>
        <w:t>Mehr Abenteuer von Benjamin Krug</w:t>
      </w:r>
    </w:p>
    <w:p>
      <w:pPr>
        <w:spacing w:after="120"/>
        <w:jc w:val="center"/>
      </w:pPr>
      <w:r>
        <w:rPr>
          <w:rFonts w:ascii="Georgia" w:hAnsi="Georgia"/>
          <w:b/>
          <w:sz w:val="26"/>
        </w:rPr>
        <w:t>Die Herrenhaus-Detektive</w:t>
      </w:r>
    </w:p>
    <w:p>
      <w:pPr>
        <w:spacing w:after="120"/>
        <w:ind w:left="454" w:right="454"/>
        <w:jc w:val="center"/>
      </w:pPr>
      <w:r>
        <w:rPr>
          <w:rFonts w:ascii="Georgia" w:hAnsi="Georgia"/>
          <w:i/>
          <w:sz w:val="20"/>
        </w:rPr>
        <w:t>Niemand darf das alte Herrenhaus betreten. Aber Jonas, Mila und Ben finden einen Schlüssel — und hinter der verschlossenen Tür wartet ein Geheimnis, das seit dreißig Jahren niemand lüften durfte. Spannendes Detektivabenteuer ab 8 Jahren.</w:t>
      </w:r>
    </w:p>
    <w:p>
      <w:pPr>
        <w:spacing w:after="40"/>
        <w:jc w:val="center"/>
      </w:pPr>
      <w:r>
        <w:rPr>
          <w:rFonts w:ascii="Georgia" w:hAnsi="Georgia"/>
          <w:sz w:val="20"/>
        </w:rPr>
        <w:t>Band 1: Das verbotene Herrenhaus</w:t>
      </w:r>
    </w:p>
    <w:p>
      <w:pPr>
        <w:spacing w:after="40"/>
        <w:jc w:val="center"/>
      </w:pPr>
      <w:r>
        <w:rPr>
          <w:rFonts w:ascii="Georgia" w:hAnsi="Georgia"/>
          <w:sz w:val="20"/>
        </w:rPr>
        <w:t>Band 2: Das Geheimnis des Brunnens</w:t>
      </w:r>
    </w:p>
    <w:p>
      <w:pPr>
        <w:spacing w:after="40"/>
        <w:jc w:val="center"/>
      </w:pPr>
      <w:r>
        <w:rPr>
          <w:rFonts w:ascii="Georgia" w:hAnsi="Georgia"/>
          <w:sz w:val="20"/>
        </w:rPr>
        <w:t>Band 3: Die zweite Quelle — Erscheint bald!</w:t>
      </w:r>
    </w:p>
    <w:p>
      <w:pPr>
        <w:spacing w:before="200" w:after="200"/>
        <w:jc w:val="center"/>
      </w:pPr>
      <w:r>
        <w:rPr>
          <w:rFonts w:ascii="Georgia" w:hAnsi="Georgia"/>
          <w:color w:val="969696"/>
          <w:sz w:val="20"/>
        </w:rPr>
        <w:t>— — —</w:t>
      </w:r>
    </w:p>
    <w:p>
      <w:pPr>
        <w:spacing w:after="120"/>
        <w:jc w:val="center"/>
      </w:pPr>
      <w:r>
        <w:rPr>
          <w:rFonts w:ascii="Georgia" w:hAnsi="Georgia"/>
          <w:b/>
          <w:sz w:val="26"/>
        </w:rPr>
        <w:t>Die Chrono-Agenten</w:t>
      </w:r>
    </w:p>
    <w:p>
      <w:pPr>
        <w:spacing w:after="120"/>
        <w:ind w:left="454" w:right="454"/>
        <w:jc w:val="center"/>
      </w:pPr>
      <w:r>
        <w:rPr>
          <w:rFonts w:ascii="Georgia" w:hAnsi="Georgia"/>
          <w:i/>
          <w:sz w:val="20"/>
        </w:rPr>
        <w:t>Drei Kinder. Ein Tablet, das die Zeit öffnet. Und ein Countdown, der nicht aufhört zu laufen. Leo, Mila und Ben sind Agenten wider Willen — geschickt in die gefährlichsten Momente der Geschichte, um zu retten, was jemand zerstören will. Ihr Gegner heißt Codex. Und er kennt ihre Namen. Für alle, die Geschichte spannend finden — und wissen wollen, was passiert, wenn man sie verändert.</w:t>
      </w:r>
    </w:p>
    <w:p>
      <w:pPr>
        <w:spacing w:before="200" w:after="200"/>
        <w:jc w:val="center"/>
      </w:pPr>
      <w:r>
        <w:rPr>
          <w:rFonts w:ascii="Georgia" w:hAnsi="Georgia"/>
          <w:color w:val="969696"/>
          <w:sz w:val="20"/>
        </w:rPr>
        <w:t>— — —</w:t>
      </w:r>
    </w:p>
    <w:p>
      <w:pPr>
        <w:spacing w:after="120"/>
        <w:jc w:val="center"/>
      </w:pPr>
      <w:r>
        <w:rPr>
          <w:rFonts w:ascii="Georgia" w:hAnsi="Georgia"/>
          <w:b/>
          <w:sz w:val="26"/>
        </w:rPr>
        <w:t>Die Geisterspürer</w:t>
      </w:r>
    </w:p>
    <w:p>
      <w:pPr>
        <w:spacing w:after="120"/>
        <w:ind w:left="454" w:right="454"/>
        <w:jc w:val="center"/>
      </w:pPr>
      <w:r>
        <w:rPr>
          <w:rFonts w:ascii="Georgia" w:hAnsi="Georgia"/>
          <w:i/>
          <w:sz w:val="20"/>
        </w:rPr>
        <w:t>In Gravenstedt sind die Toten nicht still. Nora (12) und Theo (10) ziehen in eine alte Wohnung — und finden einen Hund, der Geister spürt. Jetzt müssen sie die Wahrheit hinter einer zweihundert Jahre alten Lüge aufdecken. Bevor es zu spät ist. Gruselig-lustiges Abenteuer ab 10 Jahren.</w:t>
      </w:r>
    </w:p>
    <w:p>
      <w:pPr>
        <w:spacing w:after="40"/>
        <w:jc w:val="center"/>
      </w:pPr>
      <w:r>
        <w:rPr>
          <w:rFonts w:ascii="Georgia" w:hAnsi="Georgia"/>
          <w:sz w:val="20"/>
        </w:rPr>
        <w:t>Band 1: Das Haus, das flüstert</w:t>
      </w:r>
    </w:p>
    <w:p/>
    <w:p>
      <w:pPr>
        <w:jc w:val="center"/>
      </w:pPr>
      <w:r>
        <w:rPr>
          <w:rFonts w:ascii="Georgia" w:hAnsi="Georgia"/>
          <w:b/>
          <w:sz w:val="22"/>
        </w:rPr>
        <w:t>Alle Bücher auf Amazon erhältlich!</w:t>
      </w:r>
    </w:p>
    <w:sectPr w:rsidR="00FC693F" w:rsidRPr="0006063C" w:rsidSect="00034616">
      <w:pgSz w:w="8640" w:h="12960"/>
      <w:pgMar w:top="907" w:right="737"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440"/>
      <w:jc w:val="center"/>
      <w:outlineLvl w:val="0"/>
    </w:pPr>
    <w:rPr>
      <w:rFonts w:asciiTheme="majorHAnsi" w:eastAsiaTheme="majorEastAsia" w:hAnsiTheme="majorHAnsi" w:cstheme="majorBidi" w:ascii="Georgia" w:hAnsi="Georg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0" w:after="280"/>
      <w:jc w:val="center"/>
      <w:outlineLvl w:val="1"/>
    </w:pPr>
    <w:rPr>
      <w:rFonts w:asciiTheme="majorHAnsi" w:eastAsiaTheme="majorEastAsia" w:hAnsiTheme="majorHAnsi" w:cstheme="majorBidi" w:ascii="Georgia" w:hAnsi="Georgia"/>
      <w:b w:val="0"/>
      <w:bCs/>
      <w:color w:val="5A5A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