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jc w:val="center"/>
      </w:pPr>
      <w:r>
        <w:rPr>
          <w:rFonts w:ascii="Georgia" w:hAnsi="Georgia"/>
          <w:i/>
          <w:sz w:val="32"/>
        </w:rPr>
        <w:t>Das Geheimnis des Brunnens</w:t>
      </w:r>
    </w:p>
    <w:p>
      <w:r>
        <w:br w:type="page"/>
      </w:r>
    </w:p>
    <w:p>
      <w:pPr>
        <w:spacing w:after="240"/>
      </w:pPr>
    </w:p>
    <w:p>
      <w:pPr>
        <w:spacing w:after="240"/>
      </w:pPr>
    </w:p>
    <w:p>
      <w:pPr>
        <w:spacing w:after="240"/>
      </w:pPr>
    </w:p>
    <w:p>
      <w:pPr>
        <w:spacing w:after="240"/>
      </w:pPr>
    </w:p>
    <w:p>
      <w:pPr>
        <w:spacing w:after="240"/>
      </w:pPr>
    </w:p>
    <w:p>
      <w:pPr>
        <w:spacing w:after="240"/>
        <w:jc w:val="center"/>
      </w:pPr>
      <w:r>
        <w:rPr>
          <w:rFonts w:ascii="Georgia" w:hAnsi="Georgia"/>
          <w:b/>
          <w:sz w:val="44"/>
        </w:rPr>
        <w:t>Dein Fall — Du entscheidest!</w:t>
      </w:r>
    </w:p>
    <w:p>
      <w:pPr>
        <w:spacing w:after="240"/>
        <w:jc w:val="center"/>
      </w:pPr>
      <w:r>
        <w:rPr>
          <w:rFonts w:ascii="Georgia" w:hAnsi="Georgia"/>
          <w:color w:val="AAAAAA"/>
          <w:sz w:val="20"/>
        </w:rPr>
        <w:t>───────</w:t>
      </w:r>
    </w:p>
    <w:p>
      <w:pPr>
        <w:spacing w:after="200"/>
        <w:jc w:val="center"/>
      </w:pPr>
      <w:r>
        <w:rPr>
          <w:rFonts w:ascii="Georgia" w:hAnsi="Georgia"/>
          <w:b/>
          <w:sz w:val="36"/>
        </w:rPr>
        <w:t>Das Geheimnis des Brunnens</w:t>
      </w:r>
    </w:p>
    <w:p>
      <w:pPr>
        <w:spacing w:after="120"/>
        <w:jc w:val="center"/>
      </w:pPr>
      <w:r>
        <w:rPr>
          <w:rFonts w:ascii="Georgia" w:hAnsi="Georgia"/>
          <w:i/>
          <w:sz w:val="24"/>
        </w:rPr>
        <w:t>Ein interaktiver Detektiv-Krimi mit 18 Enden</w:t>
      </w:r>
    </w:p>
    <w:p>
      <w:pPr>
        <w:spacing w:after="200"/>
        <w:jc w:val="center"/>
      </w:pPr>
      <w:r>
        <w:rPr>
          <w:rFonts w:ascii="Georgia" w:hAnsi="Georgia"/>
          <w:b/>
          <w:sz w:val="24"/>
        </w:rPr>
        <w:t>4 Wege. 18 Enden. 26 Entscheidungen.</w:t>
      </w:r>
    </w:p>
    <w:p>
      <w:pPr>
        <w:spacing w:after="240"/>
      </w:pPr>
    </w:p>
    <w:p>
      <w:pPr>
        <w:spacing w:after="240"/>
      </w:pPr>
    </w:p>
    <w:p>
      <w:pPr>
        <w:spacing w:after="240"/>
      </w:pPr>
    </w:p>
    <w:p>
      <w:pPr>
        <w:spacing w:after="240"/>
      </w:pPr>
    </w:p>
    <w:p>
      <w:pPr>
        <w:spacing w:after="240"/>
      </w:pPr>
    </w:p>
    <w:p>
      <w:pPr>
        <w:jc w:val="center"/>
      </w:pPr>
      <w:r>
        <w:rPr>
          <w:rFonts w:ascii="Georgia" w:hAnsi="Georgia"/>
          <w:sz w:val="28"/>
        </w:rPr>
        <w:t>Benjamin Krug</w:t>
      </w:r>
    </w:p>
    <w:p>
      <w:r>
        <w:br w:type="page"/>
      </w:r>
    </w:p>
    <w:p/>
    <w:p/>
    <w:p>
      <w:pPr>
        <w:spacing w:after="40"/>
        <w:jc w:val="left"/>
      </w:pPr>
      <w:r>
        <w:rPr>
          <w:rFonts w:ascii="Georgia" w:hAnsi="Georgia"/>
          <w:sz w:val="16"/>
        </w:rPr>
        <w:t>Dein Fall — Du entscheidest!</w:t>
      </w:r>
    </w:p>
    <w:p>
      <w:pPr>
        <w:spacing w:after="40"/>
        <w:jc w:val="left"/>
      </w:pPr>
      <w:r>
        <w:rPr>
          <w:rFonts w:ascii="Georgia" w:hAnsi="Georgia"/>
          <w:sz w:val="16"/>
        </w:rPr>
        <w:t>Das Geheimnis des Brunnens</w:t>
      </w:r>
    </w:p>
    <w:p>
      <w:pPr>
        <w:spacing w:after="40"/>
        <w:jc w:val="left"/>
      </w:pPr>
      <w:r>
        <w:rPr>
          <w:rFonts w:ascii="Georgia" w:hAnsi="Georgia"/>
          <w:sz w:val="16"/>
        </w:rPr>
        <w:t>Ein interaktiver Detektiv-Krimi mit 18 Enden</w:t>
      </w:r>
    </w:p>
    <w:p>
      <w:pPr>
        <w:spacing w:after="40"/>
        <w:jc w:val="left"/>
      </w:pPr>
    </w:p>
    <w:p>
      <w:pPr>
        <w:spacing w:after="40"/>
        <w:jc w:val="left"/>
      </w:pPr>
      <w:r>
        <w:rPr>
          <w:rFonts w:ascii="Georgia" w:hAnsi="Georgia"/>
          <w:sz w:val="16"/>
        </w:rPr>
        <w:t>© 2026 Benjamin Krug</w:t>
      </w:r>
    </w:p>
    <w:p>
      <w:pPr>
        <w:spacing w:after="40"/>
        <w:jc w:val="left"/>
      </w:pPr>
      <w:r>
        <w:rPr>
          <w:rFonts w:ascii="Georgia" w:hAnsi="Georgia"/>
          <w:sz w:val="16"/>
        </w:rPr>
        <w:t>Alle Rechte vorbehalten.</w:t>
      </w:r>
    </w:p>
    <w:p>
      <w:pPr>
        <w:spacing w:after="40"/>
        <w:jc w:val="left"/>
      </w:pPr>
    </w:p>
    <w:p>
      <w:pPr>
        <w:spacing w:after="40"/>
        <w:jc w:val="left"/>
      </w:pPr>
      <w:r>
        <w:rPr>
          <w:rFonts w:ascii="Georgia" w:hAnsi="Georgia"/>
          <w:sz w:val="16"/>
        </w:rPr>
        <w:t>ISBN: TODO</w:t>
      </w:r>
    </w:p>
    <w:p>
      <w:pPr>
        <w:spacing w:after="40"/>
        <w:jc w:val="left"/>
      </w:pPr>
      <w:r>
        <w:rPr>
          <w:rFonts w:ascii="Georgia" w:hAnsi="Georgia"/>
          <w:sz w:val="16"/>
        </w:rPr>
        <w:t>Independently published</w:t>
      </w:r>
    </w:p>
    <w:p>
      <w:pPr>
        <w:spacing w:after="40"/>
        <w:jc w:val="left"/>
      </w:pPr>
    </w:p>
    <w:p>
      <w:pPr>
        <w:spacing w:after="40"/>
        <w:jc w:val="left"/>
      </w:pPr>
      <w:r>
        <w:rPr>
          <w:rFonts w:ascii="Georgia" w:hAnsi="Georgia"/>
          <w:sz w:val="16"/>
        </w:rPr>
        <w:t>Dieses Buch ist ein Werk der Fiktion. Namen, Personen,</w:t>
      </w:r>
    </w:p>
    <w:p>
      <w:pPr>
        <w:spacing w:after="40"/>
        <w:jc w:val="left"/>
      </w:pPr>
      <w:r>
        <w:rPr>
          <w:rFonts w:ascii="Georgia" w:hAnsi="Georgia"/>
          <w:sz w:val="16"/>
        </w:rPr>
        <w:t>Orte und Ereignisse sind frei erfunden. Jede Ähnlichkeit</w:t>
      </w:r>
    </w:p>
    <w:p>
      <w:pPr>
        <w:spacing w:after="40"/>
        <w:jc w:val="left"/>
      </w:pPr>
      <w:r>
        <w:rPr>
          <w:rFonts w:ascii="Georgia" w:hAnsi="Georgia"/>
          <w:sz w:val="16"/>
        </w:rPr>
        <w:t>mit tatsächlichen Personen, lebend oder verstorben,</w:t>
      </w:r>
    </w:p>
    <w:p>
      <w:pPr>
        <w:spacing w:after="40"/>
        <w:jc w:val="left"/>
      </w:pPr>
      <w:r>
        <w:rPr>
          <w:rFonts w:ascii="Georgia" w:hAnsi="Georgia"/>
          <w:sz w:val="16"/>
        </w:rPr>
        <w:t>ist rein zufällig.</w:t>
      </w:r>
    </w:p>
    <w:p>
      <w:r>
        <w:br w:type="page"/>
      </w:r>
    </w:p>
    <w:p/>
    <w:p/>
    <w:p/>
    <w:p/>
    <w:p/>
    <w:p/>
    <w:p>
      <w:pPr>
        <w:jc w:val="center"/>
      </w:pPr>
      <w:r>
        <w:rPr>
          <w:rFonts w:ascii="Georgia" w:hAnsi="Georgia"/>
          <w:i/>
          <w:sz w:val="24"/>
        </w:rPr>
        <w:t>Für alle Kinder, die tiefer graben</w:t>
        <w:br/>
        <w:t>— und nie aufhören zu fragen.</w:t>
      </w:r>
    </w:p>
    <w:p>
      <w:r>
        <w:br w:type="page"/>
      </w:r>
    </w:p>
    <w:p/>
    <w:p>
      <w:pPr>
        <w:spacing w:after="400"/>
        <w:jc w:val="center"/>
      </w:pPr>
      <w:r>
        <w:rPr>
          <w:rFonts w:ascii="Georgia" w:hAnsi="Georgia"/>
          <w:b/>
          <w:sz w:val="32"/>
        </w:rPr>
        <w:t>Deine Begleiter</w:t>
      </w:r>
    </w:p>
    <w:p>
      <w:pPr>
        <w:spacing w:after="80"/>
        <w:jc w:val="center"/>
      </w:pPr>
      <w:r>
        <w:rPr>
          <w:rFonts w:ascii="Georgia" w:hAnsi="Georgia"/>
          <w:b/>
          <w:sz w:val="26"/>
        </w:rPr>
        <w:t>Jonas (10)</w:t>
      </w:r>
    </w:p>
    <w:p>
      <w:pPr>
        <w:spacing w:after="80"/>
        <w:jc w:val="center"/>
      </w:pPr>
      <w:r>
        <w:rPr>
          <w:rFonts w:ascii="Georgia" w:hAnsi="Georgia"/>
          <w:color w:val="AAAAAA"/>
          <w:sz w:val="16"/>
        </w:rPr>
        <w:t>───</w:t>
      </w:r>
    </w:p>
    <w:p>
      <w:pPr>
        <w:spacing w:after="320"/>
        <w:ind w:left="850" w:right="850"/>
        <w:jc w:val="center"/>
      </w:pPr>
      <w:r>
        <w:rPr>
          <w:rFonts w:ascii="Georgia" w:hAnsi="Georgia"/>
          <w:i/>
          <w:sz w:val="22"/>
        </w:rPr>
        <w:t>Der Anführer der Herrenhaus-Detektive. Neugierig und aufmerksam. Stellt die richtigen Fragen zur richtigen Zeit.</w:t>
      </w:r>
    </w:p>
    <w:p>
      <w:pPr>
        <w:spacing w:after="80"/>
        <w:jc w:val="center"/>
      </w:pPr>
      <w:r>
        <w:rPr>
          <w:rFonts w:ascii="Georgia" w:hAnsi="Georgia"/>
          <w:b/>
          <w:sz w:val="26"/>
        </w:rPr>
        <w:t>Mila (10)</w:t>
      </w:r>
    </w:p>
    <w:p>
      <w:pPr>
        <w:spacing w:after="80"/>
        <w:jc w:val="center"/>
      </w:pPr>
      <w:r>
        <w:rPr>
          <w:rFonts w:ascii="Georgia" w:hAnsi="Georgia"/>
          <w:color w:val="AAAAAA"/>
          <w:sz w:val="16"/>
        </w:rPr>
        <w:t>───</w:t>
      </w:r>
    </w:p>
    <w:p>
      <w:pPr>
        <w:spacing w:after="320"/>
        <w:ind w:left="850" w:right="850"/>
        <w:jc w:val="center"/>
      </w:pPr>
      <w:r>
        <w:rPr>
          <w:rFonts w:ascii="Georgia" w:hAnsi="Georgia"/>
          <w:i/>
          <w:sz w:val="22"/>
        </w:rPr>
        <w:t>Mutig und ungeduldig. Immer bereit, den ersten Schritt zu machen. Ihr Lieblingsspruch: „Jetzt oder nie!“</w:t>
      </w:r>
    </w:p>
    <w:p>
      <w:pPr>
        <w:spacing w:after="80"/>
        <w:jc w:val="center"/>
      </w:pPr>
      <w:r>
        <w:rPr>
          <w:rFonts w:ascii="Georgia" w:hAnsi="Georgia"/>
          <w:b/>
          <w:sz w:val="26"/>
        </w:rPr>
        <w:t>Ben (10)</w:t>
      </w:r>
    </w:p>
    <w:p>
      <w:pPr>
        <w:spacing w:after="80"/>
        <w:jc w:val="center"/>
      </w:pPr>
      <w:r>
        <w:rPr>
          <w:rFonts w:ascii="Georgia" w:hAnsi="Georgia"/>
          <w:color w:val="AAAAAA"/>
          <w:sz w:val="16"/>
        </w:rPr>
        <w:t>───</w:t>
      </w:r>
    </w:p>
    <w:p>
      <w:pPr>
        <w:spacing w:after="320"/>
        <w:ind w:left="850" w:right="850"/>
        <w:jc w:val="center"/>
      </w:pPr>
      <w:r>
        <w:rPr>
          <w:rFonts w:ascii="Georgia" w:hAnsi="Georgia"/>
          <w:i/>
          <w:sz w:val="22"/>
        </w:rPr>
        <w:t>Trägt immer seine rote Mütze. Hat vor allem Angst — aber wenn es drauf ankommt, rettet er die Lage. Wieder.</w:t>
      </w:r>
    </w:p>
    <w:p>
      <w:r>
        <w:br w:type="page"/>
      </w:r>
    </w:p>
    <w:p>
      <w:bookmarkStart w:id="76812" w:name="abschnitt_einleitung"/>
      <w:pPr>
        <w:spacing w:after="280"/>
        <w:jc w:val="center"/>
      </w:pPr>
      <w:r>
        <w:rPr>
          <w:rFonts w:ascii="Georgia" w:hAnsi="Georgia"/>
          <w:b/>
          <w:sz w:val="36"/>
        </w:rPr>
        <w:t>HALT! Dieses Buch ist anders.</w:t>
      </w:r>
      <w:bookmarkEnd w:id="76812"/>
    </w:p>
    <w:p>
      <w:pPr>
        <w:spacing w:after="80"/>
      </w:pPr>
    </w:p>
    <w:p>
      <w:pPr>
        <w:spacing w:after="40"/>
        <w:jc w:val="center"/>
      </w:pPr>
      <w:r>
        <w:rPr>
          <w:rFonts w:ascii="Georgia" w:hAnsi="Georgia"/>
          <w:sz w:val="24"/>
        </w:rPr>
        <w:t>Du liest es nicht von vorne nach hinten.</w:t>
      </w:r>
    </w:p>
    <w:p>
      <w:pPr>
        <w:spacing w:after="80"/>
      </w:pPr>
    </w:p>
    <w:p>
      <w:pPr>
        <w:spacing w:after="40"/>
        <w:jc w:val="center"/>
      </w:pPr>
      <w:r>
        <w:rPr>
          <w:rFonts w:ascii="Georgia" w:hAnsi="Georgia"/>
          <w:b/>
          <w:sz w:val="24"/>
        </w:rPr>
        <w:t>Du entscheidest</w:t>
      </w:r>
      <w:r>
        <w:rPr>
          <w:rFonts w:ascii="Georgia" w:hAnsi="Georgia"/>
          <w:sz w:val="24"/>
        </w:rPr>
        <w:t>, was passiert.</w:t>
      </w:r>
    </w:p>
    <w:p>
      <w:pPr>
        <w:spacing w:after="80"/>
      </w:pPr>
    </w:p>
    <w:p>
      <w:pPr>
        <w:spacing w:after="40"/>
        <w:jc w:val="center"/>
      </w:pPr>
      <w:r>
        <w:rPr>
          <w:rFonts w:ascii="Georgia" w:hAnsi="Georgia"/>
          <w:sz w:val="24"/>
        </w:rPr>
        <w:t>Am Ende mancher Abschnitte stehen zwei oder mehr Möglichkeiten.</w:t>
      </w:r>
    </w:p>
    <w:p>
      <w:pPr>
        <w:spacing w:after="40"/>
        <w:jc w:val="center"/>
      </w:pPr>
      <w:r>
        <w:rPr>
          <w:rFonts w:ascii="Georgia" w:hAnsi="Georgia"/>
          <w:sz w:val="24"/>
        </w:rPr>
        <w:t>Du wählst eine aus.</w:t>
      </w:r>
    </w:p>
    <w:p>
      <w:pPr>
        <w:spacing w:after="40"/>
        <w:jc w:val="center"/>
      </w:pPr>
      <w:r>
        <w:rPr>
          <w:rFonts w:ascii="Georgia" w:hAnsi="Georgia"/>
          <w:sz w:val="24"/>
        </w:rPr>
        <w:t>Dann blätterst du zum richtigen Abschnitt.</w:t>
      </w:r>
    </w:p>
    <w:p>
      <w:pPr>
        <w:spacing w:after="80"/>
      </w:pPr>
    </w:p>
    <w:p>
      <w:pPr>
        <w:spacing w:after="40"/>
        <w:jc w:val="center"/>
      </w:pPr>
      <w:r>
        <w:rPr>
          <w:rFonts w:ascii="Georgia" w:hAnsi="Georgia"/>
          <w:sz w:val="24"/>
        </w:rPr>
        <w:t>Manchmal triffst du die richtige Entscheidung.</w:t>
      </w:r>
    </w:p>
    <w:p>
      <w:pPr>
        <w:spacing w:after="40"/>
        <w:jc w:val="center"/>
      </w:pPr>
      <w:r>
        <w:rPr>
          <w:rFonts w:ascii="Georgia" w:hAnsi="Georgia"/>
          <w:sz w:val="24"/>
        </w:rPr>
        <w:t>Manchmal nimmst du einen Umweg.</w:t>
      </w:r>
    </w:p>
    <w:p>
      <w:pPr>
        <w:spacing w:after="40"/>
        <w:jc w:val="center"/>
      </w:pPr>
      <w:r>
        <w:rPr>
          <w:rFonts w:ascii="Georgia" w:hAnsi="Georgia"/>
          <w:sz w:val="24"/>
        </w:rPr>
        <w:t>Und manchmal musst du es nochmal versuchen.</w:t>
      </w:r>
    </w:p>
    <w:p>
      <w:pPr>
        <w:spacing w:after="80"/>
      </w:pPr>
    </w:p>
    <w:p>
      <w:pPr>
        <w:spacing w:after="40"/>
        <w:jc w:val="center"/>
      </w:pPr>
      <w:r>
        <w:rPr>
          <w:rFonts w:ascii="Georgia" w:hAnsi="Georgia"/>
          <w:sz w:val="24"/>
        </w:rPr>
        <w:t>Aber keine Sorge:</w:t>
      </w:r>
    </w:p>
    <w:p>
      <w:pPr>
        <w:spacing w:after="40"/>
        <w:jc w:val="center"/>
      </w:pPr>
      <w:r>
        <w:rPr>
          <w:rFonts w:ascii="Georgia" w:hAnsi="Georgia"/>
          <w:sz w:val="24"/>
        </w:rPr>
        <w:t>Jeder Weg führt irgendwohin.</w:t>
      </w:r>
    </w:p>
    <w:p>
      <w:pPr>
        <w:spacing w:after="80"/>
      </w:pPr>
    </w:p>
    <w:p>
      <w:pPr>
        <w:spacing w:after="40"/>
        <w:jc w:val="center"/>
      </w:pPr>
      <w:r>
        <w:rPr>
          <w:rFonts w:ascii="Georgia" w:hAnsi="Georgia"/>
          <w:sz w:val="24"/>
        </w:rPr>
        <w:t xml:space="preserve">Es gibt </w:t>
      </w:r>
      <w:r>
        <w:rPr>
          <w:rFonts w:ascii="Georgia" w:hAnsi="Georgia"/>
          <w:b/>
          <w:sz w:val="24"/>
        </w:rPr>
        <w:t>vier verschiedene Wege</w:t>
      </w:r>
      <w:r>
        <w:rPr>
          <w:rFonts w:ascii="Georgia" w:hAnsi="Georgia"/>
          <w:sz w:val="24"/>
        </w:rPr>
        <w:t xml:space="preserve"> und </w:t>
      </w:r>
      <w:r>
        <w:rPr>
          <w:rFonts w:ascii="Georgia" w:hAnsi="Georgia"/>
          <w:b/>
          <w:sz w:val="24"/>
        </w:rPr>
        <w:t>18 verschiedene Enden</w:t>
      </w:r>
      <w:r>
        <w:rPr>
          <w:rFonts w:ascii="Georgia" w:hAnsi="Georgia"/>
          <w:sz w:val="24"/>
        </w:rPr>
        <w:t>.</w:t>
      </w:r>
    </w:p>
    <w:p>
      <w:pPr>
        <w:spacing w:after="80"/>
      </w:pPr>
    </w:p>
    <w:p>
      <w:pPr>
        <w:spacing w:after="40"/>
        <w:jc w:val="center"/>
      </w:pPr>
      <w:r>
        <w:rPr>
          <w:rFonts w:ascii="Georgia" w:hAnsi="Georgia"/>
          <w:sz w:val="24"/>
        </w:rPr>
        <w:t>Jedes Ende hat Sterne:</w:t>
      </w:r>
    </w:p>
    <w:p>
      <w:pPr>
        <w:spacing w:after="40"/>
        <w:jc w:val="center"/>
      </w:pPr>
      <w:r>
        <w:rPr>
          <w:rFonts w:ascii="Georgia" w:hAnsi="Georgia"/>
          <w:sz w:val="24"/>
        </w:rPr>
        <w:t>★ = Das war zu schnell! Probier einen anderen Weg.</w:t>
      </w:r>
    </w:p>
    <w:p>
      <w:pPr>
        <w:spacing w:after="40"/>
        <w:jc w:val="center"/>
      </w:pPr>
      <w:r>
        <w:rPr>
          <w:rFonts w:ascii="Georgia" w:hAnsi="Georgia"/>
          <w:sz w:val="24"/>
        </w:rPr>
        <w:t>★★ = Du hast frueh aufgehoert. Versuch es nochmal!</w:t>
      </w:r>
    </w:p>
    <w:p>
      <w:pPr>
        <w:spacing w:after="40"/>
        <w:jc w:val="center"/>
      </w:pPr>
      <w:r>
        <w:rPr>
          <w:rFonts w:ascii="Georgia" w:hAnsi="Georgia"/>
          <w:sz w:val="24"/>
        </w:rPr>
        <w:t>★★★ = Nicht schlecht. Aber da geht noch mehr.</w:t>
      </w:r>
    </w:p>
    <w:p>
      <w:pPr>
        <w:spacing w:after="40"/>
        <w:jc w:val="center"/>
      </w:pPr>
      <w:r>
        <w:rPr>
          <w:rFonts w:ascii="Georgia" w:hAnsi="Georgia"/>
          <w:sz w:val="24"/>
        </w:rPr>
        <w:t>★★★★ = Richtig gut! Du hast ein Geheimnis gelueftet.</w:t>
      </w:r>
    </w:p>
    <w:p>
      <w:pPr>
        <w:spacing w:after="80"/>
      </w:pPr>
    </w:p>
    <w:p>
      <w:pPr>
        <w:spacing w:after="40"/>
        <w:jc w:val="center"/>
      </w:pPr>
      <w:r>
        <w:rPr>
          <w:rFonts w:ascii="Georgia" w:hAnsi="Georgia"/>
          <w:sz w:val="24"/>
        </w:rPr>
        <w:t>Die vier besten Enden (★★★★) enthalten ein besonderes Wort. Findest du alle vier?</w:t>
      </w:r>
    </w:p>
    <w:p>
      <w:pPr>
        <w:spacing w:after="80"/>
      </w:pPr>
    </w:p>
    <w:p>
      <w:pPr>
        <w:spacing w:after="40"/>
        <w:jc w:val="center"/>
      </w:pPr>
      <w:r>
        <w:rPr>
          <w:rFonts w:ascii="Georgia" w:hAnsi="Georgia"/>
          <w:b/>
          <w:sz w:val="24"/>
        </w:rPr>
        <w:t>So funktioniert es:</w:t>
      </w:r>
    </w:p>
    <w:p>
      <w:pPr>
        <w:spacing w:after="80"/>
      </w:pPr>
    </w:p>
    <w:p>
      <w:pPr>
        <w:spacing w:after="40"/>
        <w:jc w:val="center"/>
      </w:pPr>
      <w:r>
        <w:rPr>
          <w:rFonts w:ascii="Georgia" w:hAnsi="Georgia"/>
          <w:sz w:val="24"/>
        </w:rPr>
        <w:t>1. Lies den Abschnitt.</w:t>
      </w:r>
    </w:p>
    <w:p>
      <w:pPr>
        <w:spacing w:after="40"/>
        <w:jc w:val="center"/>
      </w:pPr>
      <w:r>
        <w:rPr>
          <w:rFonts w:ascii="Georgia" w:hAnsi="Georgia"/>
          <w:sz w:val="24"/>
        </w:rPr>
        <w:t>2. Am Ende steht eine Frage.</w:t>
      </w:r>
    </w:p>
    <w:p>
      <w:pPr>
        <w:spacing w:after="40"/>
        <w:jc w:val="center"/>
      </w:pPr>
      <w:r>
        <w:rPr>
          <w:rFonts w:ascii="Georgia" w:hAnsi="Georgia"/>
          <w:sz w:val="24"/>
        </w:rPr>
        <w:t>3. Wähle eine Antwort.</w:t>
      </w:r>
    </w:p>
    <w:p>
      <w:pPr>
        <w:spacing w:after="40"/>
        <w:jc w:val="center"/>
      </w:pPr>
      <w:r>
        <w:rPr>
          <w:rFonts w:ascii="Georgia" w:hAnsi="Georgia"/>
          <w:sz w:val="24"/>
        </w:rPr>
        <w:t>4. Blättere zum Abschnitt, der dort steht.</w:t>
      </w:r>
    </w:p>
    <w:p>
      <w:pPr>
        <w:spacing w:after="40"/>
        <w:jc w:val="center"/>
      </w:pPr>
      <w:r>
        <w:rPr>
          <w:rFonts w:ascii="Georgia" w:hAnsi="Georgia"/>
          <w:sz w:val="24"/>
        </w:rPr>
        <w:t>5. Lies weiter!</w:t>
      </w:r>
    </w:p>
    <w:p>
      <w:pPr>
        <w:spacing w:after="80"/>
      </w:pPr>
    </w:p>
    <w:p>
      <w:pPr>
        <w:spacing w:after="40"/>
        <w:jc w:val="center"/>
      </w:pPr>
      <w:r>
        <w:rPr>
          <w:rFonts w:ascii="Georgia" w:hAnsi="Georgia"/>
          <w:b/>
          <w:sz w:val="24"/>
        </w:rPr>
        <w:t>Tipp:</w:t>
      </w:r>
      <w:r>
        <w:rPr>
          <w:rFonts w:ascii="Georgia" w:hAnsi="Georgia"/>
          <w:sz w:val="24"/>
        </w:rPr>
        <w:t xml:space="preserve"> Jeder Weg erzählt eine andere Geschichte.</w:t>
      </w:r>
    </w:p>
    <w:p>
      <w:pPr>
        <w:spacing w:after="40"/>
        <w:jc w:val="center"/>
      </w:pPr>
      <w:r>
        <w:rPr>
          <w:rFonts w:ascii="Georgia" w:hAnsi="Georgia"/>
          <w:sz w:val="24"/>
        </w:rPr>
        <w:t>Lies das Buch mehrmals und entdecke alle Geheimnisse!</w:t>
      </w:r>
    </w:p>
    <w:p>
      <w:pPr>
        <w:spacing w:after="80"/>
      </w:pPr>
    </w:p>
    <w:p>
      <w:pPr>
        <w:spacing w:after="40"/>
        <w:jc w:val="center"/>
      </w:pPr>
      <w:r>
        <w:rPr>
          <w:rFonts w:ascii="Georgia" w:hAnsi="Georgia"/>
          <w:sz w:val="24"/>
        </w:rPr>
        <w:t>Manche Wege führen zur Wahrheit.</w:t>
      </w:r>
    </w:p>
    <w:p>
      <w:pPr>
        <w:spacing w:after="40"/>
        <w:jc w:val="center"/>
      </w:pPr>
      <w:r>
        <w:rPr>
          <w:rFonts w:ascii="Georgia" w:hAnsi="Georgia"/>
          <w:sz w:val="24"/>
        </w:rPr>
        <w:t>Manche führen in eine Sackgasse.</w:t>
      </w:r>
    </w:p>
    <w:p>
      <w:pPr>
        <w:spacing w:after="40"/>
        <w:jc w:val="center"/>
      </w:pPr>
      <w:r>
        <w:rPr>
          <w:rFonts w:ascii="Georgia" w:hAnsi="Georgia"/>
          <w:sz w:val="24"/>
        </w:rPr>
        <w:t>Und manche sind gefährlicher, als du denkst.</w:t>
      </w:r>
    </w:p>
    <w:p>
      <w:pPr>
        <w:spacing w:after="80"/>
      </w:pPr>
    </w:p>
    <w:p>
      <w:pPr>
        <w:spacing w:after="40"/>
        <w:jc w:val="center"/>
      </w:pPr>
      <w:r>
        <w:rPr>
          <w:rFonts w:ascii="Georgia" w:hAnsi="Georgia"/>
          <w:b/>
          <w:sz w:val="24"/>
        </w:rPr>
        <w:t>Psst!</w:t>
      </w:r>
      <w:r>
        <w:rPr>
          <w:rFonts w:ascii="Georgia" w:hAnsi="Georgia"/>
          <w:sz w:val="24"/>
        </w:rPr>
        <w:t xml:space="preserve"> Manchmal versteckt sich in den besten Enden ein besonderes Wort. Achte darauf. Wenn du alle gefunden hast, wartet eine Überraschung auf dich.</w:t>
      </w:r>
    </w:p>
    <w:p>
      <w:pPr>
        <w:spacing w:after="80"/>
      </w:pPr>
    </w:p>
    <w:p>
      <w:pPr>
        <w:spacing w:after="40"/>
        <w:jc w:val="center"/>
      </w:pPr>
      <w:r>
        <w:rPr>
          <w:rFonts w:ascii="Georgia" w:hAnsi="Georgia"/>
          <w:b/>
          <w:sz w:val="24"/>
        </w:rPr>
        <w:t>Kennst du schon Band 1?</w:t>
      </w:r>
    </w:p>
    <w:p>
      <w:pPr>
        <w:spacing w:after="40"/>
        <w:jc w:val="center"/>
      </w:pPr>
      <w:r>
        <w:rPr>
          <w:rFonts w:ascii="Georgia" w:hAnsi="Georgia"/>
          <w:sz w:val="24"/>
        </w:rPr>
        <w:t>Jonas, Mila und Ben haben das verbotene Herrenhaus erkundet.</w:t>
      </w:r>
    </w:p>
    <w:p>
      <w:pPr>
        <w:spacing w:after="40"/>
        <w:jc w:val="center"/>
      </w:pPr>
      <w:r>
        <w:rPr>
          <w:rFonts w:ascii="Georgia" w:hAnsi="Georgia"/>
          <w:sz w:val="24"/>
        </w:rPr>
        <w:t>Jetzt wartet ein neues Geheimnis auf sie — tief unter dem Dorf.</w:t>
      </w:r>
    </w:p>
    <w:p>
      <w:pPr>
        <w:spacing w:after="80"/>
      </w:pPr>
    </w:p>
    <w:p>
      <w:pPr>
        <w:spacing w:after="40"/>
        <w:jc w:val="center"/>
      </w:pPr>
      <w:r>
        <w:rPr>
          <w:rFonts w:ascii="Georgia" w:hAnsi="Georgia"/>
          <w:sz w:val="24"/>
        </w:rPr>
        <w:t>Bereit?</w:t>
      </w:r>
    </w:p>
    <w:p>
      <w:pPr>
        <w:spacing w:after="80"/>
      </w:pPr>
    </w:p>
    <w:p>
      <w:pPr>
        <w:spacing w:after="40"/>
        <w:jc w:val="center"/>
      </w:pPr>
      <w:r>
        <w:rPr>
          <w:rFonts w:ascii="Georgia" w:hAnsi="Georgia"/>
          <w:sz w:val="24"/>
        </w:rPr>
        <w:t xml:space="preserve">Dann fang an bei </w:t>
      </w:r>
      <w:hyperlink w:anchor="abschnitt_1">
        <w:r>
          <w:rPr>
            <w:rFonts w:ascii="Georgia" w:hAnsi="Georgia"/>
            <w:sz w:val="24"/>
            <w:b/>
            <w:u w:val="single"/>
          </w:rPr>
          <w:t xml:space="preserve">Abschnitt 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b/>
          <w:sz w:val="24"/>
        </w:rPr>
        <w:t>)</w:t>
      </w:r>
      <w:r>
        <w:rPr>
          <w:rFonts w:ascii="Georgia" w:hAnsi="Georgia"/>
          <w:sz w:val="24"/>
        </w:rPr>
        <w:t>.</w:t>
      </w:r>
    </w:p>
    <w:p>
      <w:pPr>
        <w:spacing w:after="80"/>
      </w:pPr>
    </w:p>
    <w:p>
      <w:r>
        <w:br w:type="page"/>
      </w:r>
    </w:p>
    <w:p>
      <w:pPr>
        <w:spacing w:after="200"/>
        <w:jc w:val="center"/>
      </w:pPr>
      <w:r>
        <w:rPr>
          <w:rFonts w:ascii="Georgia" w:hAnsi="Georgia"/>
          <w:b/>
          <w:sz w:val="28"/>
        </w:rPr>
        <w:t>Karte von Eichenhain</w:t>
      </w:r>
    </w:p>
    <w:p>
      <w:r>
        <w:br w:type="page"/>
      </w:r>
    </w:p>
    <w:p>
      <w:pPr>
        <w:spacing w:after="80"/>
        <w:jc w:val="center"/>
      </w:pPr>
      <w:r>
        <w:rPr>
          <w:rFonts w:ascii="Georgia" w:hAnsi="Georgia"/>
          <w:b/>
          <w:sz w:val="28"/>
        </w:rPr>
        <w:t>Abschnitt-Verzeichnis</w:t>
      </w:r>
    </w:p>
    <w:p>
      <w:pPr>
        <w:spacing w:after="280"/>
        <w:jc w:val="center"/>
      </w:pPr>
      <w:r>
        <w:rPr>
          <w:rFonts w:ascii="Georgia" w:hAnsi="Georgia"/>
          <w:i/>
          <w:sz w:val="20"/>
        </w:rPr>
        <w:t>Finde hier die Seite für jeden Abschnitt.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2"/>
        <w:gridCol w:w="1032"/>
        <w:gridCol w:w="1032"/>
        <w:gridCol w:w="1032"/>
        <w:gridCol w:w="1032"/>
      </w:tblGrid>
      <w:tr>
        <w:tc>
          <w:tcPr>
            <w:tcW w:type="dxa" w:w="1032"/>
          </w:tcPr>
          <w:p>
            <w:pPr>
              <w:spacing w:before="40" w:after="40"/>
            </w:pPr>
            <w:r>
              <w:rPr>
                <w:rFonts w:ascii="Georgia" w:hAnsi="Georgia"/>
                <w:b/>
                <w:sz w:val="18"/>
              </w:rPr>
              <w:t xml:space="preserve"> 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 </w:instrText>
            </w:r>
            <w:r>
              <w:rPr>
                <w:rFonts w:ascii="Georgia" w:hAnsi="Georgia"/>
                <w:sz w:val="18"/>
              </w:rPr>
              <w:fldChar w:fldCharType="end"/>
            </w:r>
          </w:p>
        </w:tc>
        <w:tc>
          <w:tcPr>
            <w:tcW w:type="dxa" w:w="1032"/>
          </w:tcPr>
          <w:p>
            <w:pPr>
              <w:spacing w:before="40" w:after="40"/>
            </w:pPr>
            <w:r>
              <w:rPr>
                <w:rFonts w:ascii="Georgia" w:hAnsi="Georgia"/>
                <w:b/>
                <w:sz w:val="18"/>
              </w:rPr>
              <w:t xml:space="preserve"> 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 </w:instrText>
            </w:r>
            <w:r>
              <w:rPr>
                <w:rFonts w:ascii="Georgia" w:hAnsi="Georgia"/>
                <w:sz w:val="18"/>
              </w:rPr>
              <w:fldChar w:fldCharType="end"/>
            </w:r>
          </w:p>
        </w:tc>
        <w:tc>
          <w:tcPr>
            <w:tcW w:type="dxa" w:w="1032"/>
          </w:tcPr>
          <w:p>
            <w:pPr>
              <w:spacing w:before="40" w:after="40"/>
            </w:pPr>
            <w:r>
              <w:rPr>
                <w:rFonts w:ascii="Georgia" w:hAnsi="Georgia"/>
                <w:b/>
                <w:sz w:val="18"/>
              </w:rPr>
              <w:t xml:space="preserve"> 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 </w:instrText>
            </w:r>
            <w:r>
              <w:rPr>
                <w:rFonts w:ascii="Georgia" w:hAnsi="Georgia"/>
                <w:sz w:val="18"/>
              </w:rPr>
              <w:fldChar w:fldCharType="end"/>
            </w:r>
          </w:p>
        </w:tc>
        <w:tc>
          <w:tcPr>
            <w:tcW w:type="dxa" w:w="1032"/>
          </w:tcPr>
          <w:p>
            <w:pPr>
              <w:spacing w:before="40" w:after="40"/>
            </w:pPr>
            <w:r>
              <w:rPr>
                <w:rFonts w:ascii="Georgia" w:hAnsi="Georgia"/>
                <w:b/>
                <w:sz w:val="18"/>
              </w:rPr>
              <w:t xml:space="preserve"> 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 </w:instrText>
            </w:r>
            <w:r>
              <w:rPr>
                <w:rFonts w:ascii="Georgia" w:hAnsi="Georgia"/>
                <w:sz w:val="18"/>
              </w:rPr>
              <w:fldChar w:fldCharType="end"/>
            </w:r>
          </w:p>
        </w:tc>
        <w:tc>
          <w:tcPr>
            <w:tcW w:type="dxa" w:w="1032"/>
          </w:tcPr>
          <w:p>
            <w:pPr>
              <w:spacing w:before="40" w:after="40"/>
            </w:pPr>
            <w:r>
              <w:rPr>
                <w:rFonts w:ascii="Georgia" w:hAnsi="Georgia"/>
                <w:b/>
                <w:sz w:val="18"/>
              </w:rPr>
              <w:t xml:space="preserve"> 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 </w:instrText>
            </w:r>
            <w:r>
              <w:rPr>
                <w:rFonts w:ascii="Georgia" w:hAnsi="Georgia"/>
                <w:sz w:val="18"/>
              </w:rPr>
              <w:fldChar w:fldCharType="end"/>
            </w:r>
          </w:p>
        </w:tc>
      </w:tr>
      <w:tr>
        <w:tc>
          <w:tcPr>
            <w:tcW w:type="dxa" w:w="1032"/>
          </w:tcPr>
          <w:p>
            <w:pPr>
              <w:spacing w:before="40" w:after="40"/>
            </w:pPr>
            <w:r>
              <w:rPr>
                <w:rFonts w:ascii="Georgia" w:hAnsi="Georgia"/>
                <w:b/>
                <w:sz w:val="18"/>
              </w:rPr>
              <w:t xml:space="preserve"> 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 </w:instrText>
            </w:r>
            <w:r>
              <w:rPr>
                <w:rFonts w:ascii="Georgia" w:hAnsi="Georgia"/>
                <w:sz w:val="18"/>
              </w:rPr>
              <w:fldChar w:fldCharType="end"/>
            </w:r>
          </w:p>
        </w:tc>
        <w:tc>
          <w:tcPr>
            <w:tcW w:type="dxa" w:w="1032"/>
          </w:tcPr>
          <w:p>
            <w:pPr>
              <w:spacing w:before="40" w:after="40"/>
            </w:pPr>
            <w:r>
              <w:rPr>
                <w:rFonts w:ascii="Georgia" w:hAnsi="Georgia"/>
                <w:b/>
                <w:sz w:val="18"/>
              </w:rPr>
              <w:t xml:space="preserve"> 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 </w:instrText>
            </w:r>
            <w:r>
              <w:rPr>
                <w:rFonts w:ascii="Georgia" w:hAnsi="Georgia"/>
                <w:sz w:val="18"/>
              </w:rPr>
              <w:fldChar w:fldCharType="end"/>
            </w:r>
          </w:p>
        </w:tc>
        <w:tc>
          <w:tcPr>
            <w:tcW w:type="dxa" w:w="1032"/>
          </w:tcPr>
          <w:p>
            <w:pPr>
              <w:spacing w:before="40" w:after="40"/>
            </w:pPr>
            <w:r>
              <w:rPr>
                <w:rFonts w:ascii="Georgia" w:hAnsi="Georgia"/>
                <w:b/>
                <w:sz w:val="18"/>
              </w:rPr>
              <w:t xml:space="preserve"> 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 </w:instrText>
            </w:r>
            <w:r>
              <w:rPr>
                <w:rFonts w:ascii="Georgia" w:hAnsi="Georgia"/>
                <w:sz w:val="18"/>
              </w:rPr>
              <w:fldChar w:fldCharType="end"/>
            </w:r>
          </w:p>
        </w:tc>
        <w:tc>
          <w:tcPr>
            <w:tcW w:type="dxa" w:w="1032"/>
          </w:tcPr>
          <w:p>
            <w:pPr>
              <w:spacing w:before="40" w:after="40"/>
            </w:pPr>
            <w:r>
              <w:rPr>
                <w:rFonts w:ascii="Georgia" w:hAnsi="Georgia"/>
                <w:b/>
                <w:sz w:val="18"/>
              </w:rPr>
              <w:t xml:space="preserve"> 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 </w:instrText>
            </w:r>
            <w:r>
              <w:rPr>
                <w:rFonts w:ascii="Georgia" w:hAnsi="Georgia"/>
                <w:sz w:val="18"/>
              </w:rPr>
              <w:fldChar w:fldCharType="end"/>
            </w:r>
          </w:p>
        </w:tc>
        <w:tc>
          <w:tcPr>
            <w:tcW w:type="dxa" w:w="1032"/>
          </w:tcPr>
          <w:p>
            <w:pPr>
              <w:spacing w:before="40" w:after="40"/>
            </w:pPr>
            <w:r>
              <w:rPr>
                <w:rFonts w:ascii="Georgia" w:hAnsi="Georgia"/>
                <w:b/>
                <w:sz w:val="18"/>
              </w:rPr>
              <w:t xml:space="preserve">10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 </w:instrText>
            </w:r>
            <w:r>
              <w:rPr>
                <w:rFonts w:ascii="Georgia" w:hAnsi="Georgia"/>
                <w:sz w:val="18"/>
              </w:rPr>
              <w:fldChar w:fldCharType="end"/>
            </w:r>
          </w:p>
        </w:tc>
      </w:tr>
      <w:tr>
        <w:tc>
          <w:tcPr>
            <w:tcW w:type="dxa" w:w="1032"/>
          </w:tcPr>
          <w:p>
            <w:pPr>
              <w:spacing w:before="40" w:after="40"/>
            </w:pPr>
            <w:r>
              <w:rPr>
                <w:rFonts w:ascii="Georgia" w:hAnsi="Georgia"/>
                <w:b/>
                <w:sz w:val="18"/>
              </w:rPr>
              <w:t xml:space="preserve">11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 </w:instrText>
            </w:r>
            <w:r>
              <w:rPr>
                <w:rFonts w:ascii="Georgia" w:hAnsi="Georgia"/>
                <w:sz w:val="18"/>
              </w:rPr>
              <w:fldChar w:fldCharType="end"/>
            </w:r>
          </w:p>
        </w:tc>
        <w:tc>
          <w:tcPr>
            <w:tcW w:type="dxa" w:w="1032"/>
          </w:tcPr>
          <w:p>
            <w:pPr>
              <w:spacing w:before="40" w:after="40"/>
            </w:pPr>
            <w:r>
              <w:rPr>
                <w:rFonts w:ascii="Georgia" w:hAnsi="Georgia"/>
                <w:b/>
                <w:sz w:val="18"/>
              </w:rPr>
              <w:t xml:space="preserve">12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 </w:instrText>
            </w:r>
            <w:r>
              <w:rPr>
                <w:rFonts w:ascii="Georgia" w:hAnsi="Georgia"/>
                <w:sz w:val="18"/>
              </w:rPr>
              <w:fldChar w:fldCharType="end"/>
            </w:r>
          </w:p>
        </w:tc>
        <w:tc>
          <w:tcPr>
            <w:tcW w:type="dxa" w:w="1032"/>
          </w:tcPr>
          <w:p>
            <w:pPr>
              <w:spacing w:before="40" w:after="40"/>
            </w:pPr>
            <w:r>
              <w:rPr>
                <w:rFonts w:ascii="Georgia" w:hAnsi="Georgia"/>
                <w:b/>
                <w:sz w:val="18"/>
              </w:rPr>
              <w:t xml:space="preserve">13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abschnitt_13 </w:instrText>
            </w:r>
            <w:r>
              <w:rPr>
                <w:rFonts w:ascii="Georgia" w:hAnsi="Georgia"/>
                <w:sz w:val="18"/>
              </w:rPr>
              <w:fldChar w:fldCharType="end"/>
            </w:r>
          </w:p>
        </w:tc>
        <w:tc>
          <w:tcPr>
            <w:tcW w:type="dxa" w:w="1032"/>
          </w:tcPr>
          <w:p>
            <w:pPr>
              <w:spacing w:before="40" w:after="40"/>
            </w:pPr>
            <w:r>
              <w:rPr>
                <w:rFonts w:ascii="Georgia" w:hAnsi="Georgia"/>
                <w:b/>
                <w:sz w:val="18"/>
              </w:rPr>
              <w:t xml:space="preserve">14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abschnitt_14 </w:instrText>
            </w:r>
            <w:r>
              <w:rPr>
                <w:rFonts w:ascii="Georgia" w:hAnsi="Georgia"/>
                <w:sz w:val="18"/>
              </w:rPr>
              <w:fldChar w:fldCharType="end"/>
            </w:r>
          </w:p>
        </w:tc>
        <w:tc>
          <w:tcPr>
            <w:tcW w:type="dxa" w:w="1032"/>
          </w:tcPr>
          <w:p>
            <w:pPr>
              <w:spacing w:before="40" w:after="40"/>
            </w:pPr>
            <w:r>
              <w:rPr>
                <w:rFonts w:ascii="Georgia" w:hAnsi="Georgia"/>
                <w:b/>
                <w:sz w:val="18"/>
              </w:rPr>
              <w:t xml:space="preserve">15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abschnitt_15 </w:instrText>
            </w:r>
            <w:r>
              <w:rPr>
                <w:rFonts w:ascii="Georgia" w:hAnsi="Georgia"/>
                <w:sz w:val="18"/>
              </w:rPr>
              <w:fldChar w:fldCharType="end"/>
            </w:r>
          </w:p>
        </w:tc>
      </w:tr>
      <w:tr>
        <w:tc>
          <w:tcPr>
            <w:tcW w:type="dxa" w:w="1032"/>
          </w:tcPr>
          <w:p>
            <w:pPr>
              <w:spacing w:before="40" w:after="40"/>
            </w:pPr>
            <w:r>
              <w:rPr>
                <w:rFonts w:ascii="Georgia" w:hAnsi="Georgia"/>
                <w:b/>
                <w:sz w:val="18"/>
              </w:rPr>
              <w:t xml:space="preserve">16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abschnitt_16 </w:instrText>
            </w:r>
            <w:r>
              <w:rPr>
                <w:rFonts w:ascii="Georgia" w:hAnsi="Georgia"/>
                <w:sz w:val="18"/>
              </w:rPr>
              <w:fldChar w:fldCharType="end"/>
            </w:r>
          </w:p>
        </w:tc>
        <w:tc>
          <w:tcPr>
            <w:tcW w:type="dxa" w:w="1032"/>
          </w:tcPr>
          <w:p>
            <w:pPr>
              <w:spacing w:before="40" w:after="40"/>
            </w:pPr>
            <w:r>
              <w:rPr>
                <w:rFonts w:ascii="Georgia" w:hAnsi="Georgia"/>
                <w:b/>
                <w:sz w:val="18"/>
              </w:rPr>
              <w:t xml:space="preserve">17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abschnitt_17 </w:instrText>
            </w:r>
            <w:r>
              <w:rPr>
                <w:rFonts w:ascii="Georgia" w:hAnsi="Georgia"/>
                <w:sz w:val="18"/>
              </w:rPr>
              <w:fldChar w:fldCharType="end"/>
            </w:r>
          </w:p>
        </w:tc>
        <w:tc>
          <w:tcPr>
            <w:tcW w:type="dxa" w:w="1032"/>
          </w:tcPr>
          <w:p>
            <w:pPr>
              <w:spacing w:before="40" w:after="40"/>
            </w:pPr>
            <w:r>
              <w:rPr>
                <w:rFonts w:ascii="Georgia" w:hAnsi="Georgia"/>
                <w:b/>
                <w:sz w:val="18"/>
              </w:rPr>
              <w:t xml:space="preserve">18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abschnitt_18 </w:instrText>
            </w:r>
            <w:r>
              <w:rPr>
                <w:rFonts w:ascii="Georgia" w:hAnsi="Georgia"/>
                <w:sz w:val="18"/>
              </w:rPr>
              <w:fldChar w:fldCharType="end"/>
            </w:r>
          </w:p>
        </w:tc>
        <w:tc>
          <w:tcPr>
            <w:tcW w:type="dxa" w:w="1032"/>
          </w:tcPr>
          <w:p>
            <w:pPr>
              <w:spacing w:before="40" w:after="40"/>
            </w:pPr>
            <w:r>
              <w:rPr>
                <w:rFonts w:ascii="Georgia" w:hAnsi="Georgia"/>
                <w:b/>
                <w:sz w:val="18"/>
              </w:rPr>
              <w:t xml:space="preserve">19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abschnitt_19 </w:instrText>
            </w:r>
            <w:r>
              <w:rPr>
                <w:rFonts w:ascii="Georgia" w:hAnsi="Georgia"/>
                <w:sz w:val="18"/>
              </w:rPr>
              <w:fldChar w:fldCharType="end"/>
            </w:r>
          </w:p>
        </w:tc>
        <w:tc>
          <w:tcPr>
            <w:tcW w:type="dxa" w:w="1032"/>
          </w:tcPr>
          <w:p>
            <w:pPr>
              <w:spacing w:before="40" w:after="40"/>
            </w:pPr>
            <w:r>
              <w:rPr>
                <w:rFonts w:ascii="Georgia" w:hAnsi="Georgia"/>
                <w:b/>
                <w:sz w:val="18"/>
              </w:rPr>
              <w:t xml:space="preserve">20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abschnitt_20 </w:instrText>
            </w:r>
            <w:r>
              <w:rPr>
                <w:rFonts w:ascii="Georgia" w:hAnsi="Georgia"/>
                <w:sz w:val="18"/>
              </w:rPr>
              <w:fldChar w:fldCharType="end"/>
            </w:r>
          </w:p>
        </w:tc>
      </w:tr>
      <w:tr>
        <w:tc>
          <w:tcPr>
            <w:tcW w:type="dxa" w:w="1032"/>
          </w:tcPr>
          <w:p>
            <w:pPr>
              <w:spacing w:before="40" w:after="40"/>
            </w:pPr>
            <w:r>
              <w:rPr>
                <w:rFonts w:ascii="Georgia" w:hAnsi="Georgia"/>
                <w:b/>
                <w:sz w:val="18"/>
              </w:rPr>
              <w:t xml:space="preserve">21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abschnitt_21 </w:instrText>
            </w:r>
            <w:r>
              <w:rPr>
                <w:rFonts w:ascii="Georgia" w:hAnsi="Georgia"/>
                <w:sz w:val="18"/>
              </w:rPr>
              <w:fldChar w:fldCharType="end"/>
            </w:r>
          </w:p>
        </w:tc>
        <w:tc>
          <w:tcPr>
            <w:tcW w:type="dxa" w:w="1032"/>
          </w:tcPr>
          <w:p>
            <w:pPr>
              <w:spacing w:before="40" w:after="40"/>
            </w:pPr>
            <w:r>
              <w:rPr>
                <w:rFonts w:ascii="Georgia" w:hAnsi="Georgia"/>
                <w:b/>
                <w:sz w:val="18"/>
              </w:rPr>
              <w:t xml:space="preserve">22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abschnitt_22 </w:instrText>
            </w:r>
            <w:r>
              <w:rPr>
                <w:rFonts w:ascii="Georgia" w:hAnsi="Georgia"/>
                <w:sz w:val="18"/>
              </w:rPr>
              <w:fldChar w:fldCharType="end"/>
            </w:r>
          </w:p>
        </w:tc>
        <w:tc>
          <w:tcPr>
            <w:tcW w:type="dxa" w:w="1032"/>
          </w:tcPr>
          <w:p>
            <w:pPr>
              <w:spacing w:before="40" w:after="40"/>
            </w:pPr>
            <w:r>
              <w:rPr>
                <w:rFonts w:ascii="Georgia" w:hAnsi="Georgia"/>
                <w:b/>
                <w:sz w:val="18"/>
              </w:rPr>
              <w:t xml:space="preserve">23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abschnitt_23 </w:instrText>
            </w:r>
            <w:r>
              <w:rPr>
                <w:rFonts w:ascii="Georgia" w:hAnsi="Georgia"/>
                <w:sz w:val="18"/>
              </w:rPr>
              <w:fldChar w:fldCharType="end"/>
            </w:r>
          </w:p>
        </w:tc>
        <w:tc>
          <w:tcPr>
            <w:tcW w:type="dxa" w:w="1032"/>
          </w:tcPr>
          <w:p>
            <w:pPr>
              <w:spacing w:before="40" w:after="40"/>
            </w:pPr>
            <w:r>
              <w:rPr>
                <w:rFonts w:ascii="Georgia" w:hAnsi="Georgia"/>
                <w:b/>
                <w:sz w:val="18"/>
              </w:rPr>
              <w:t xml:space="preserve">24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abschnitt_24 </w:instrText>
            </w:r>
            <w:r>
              <w:rPr>
                <w:rFonts w:ascii="Georgia" w:hAnsi="Georgia"/>
                <w:sz w:val="18"/>
              </w:rPr>
              <w:fldChar w:fldCharType="end"/>
            </w:r>
          </w:p>
        </w:tc>
        <w:tc>
          <w:tcPr>
            <w:tcW w:type="dxa" w:w="1032"/>
          </w:tcPr>
          <w:p>
            <w:pPr>
              <w:spacing w:before="40" w:after="40"/>
            </w:pPr>
            <w:r>
              <w:rPr>
                <w:rFonts w:ascii="Georgia" w:hAnsi="Georgia"/>
                <w:b/>
                <w:sz w:val="18"/>
              </w:rPr>
              <w:t xml:space="preserve">25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abschnitt_25 </w:instrText>
            </w:r>
            <w:r>
              <w:rPr>
                <w:rFonts w:ascii="Georgia" w:hAnsi="Georgia"/>
                <w:sz w:val="18"/>
              </w:rPr>
              <w:fldChar w:fldCharType="end"/>
            </w:r>
          </w:p>
        </w:tc>
      </w:tr>
      <w:tr>
        <w:tc>
          <w:tcPr>
            <w:tcW w:type="dxa" w:w="1032"/>
          </w:tcPr>
          <w:p>
            <w:pPr>
              <w:spacing w:before="40" w:after="40"/>
            </w:pPr>
            <w:r>
              <w:rPr>
                <w:rFonts w:ascii="Georgia" w:hAnsi="Georgia"/>
                <w:b/>
                <w:sz w:val="18"/>
              </w:rPr>
              <w:t xml:space="preserve">26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abschnitt_26 </w:instrText>
            </w:r>
            <w:r>
              <w:rPr>
                <w:rFonts w:ascii="Georgia" w:hAnsi="Georgia"/>
                <w:sz w:val="18"/>
              </w:rPr>
              <w:fldChar w:fldCharType="end"/>
            </w:r>
          </w:p>
        </w:tc>
        <w:tc>
          <w:tcPr>
            <w:tcW w:type="dxa" w:w="1032"/>
          </w:tcPr>
          <w:p>
            <w:pPr>
              <w:spacing w:before="40" w:after="40"/>
            </w:pPr>
            <w:r>
              <w:rPr>
                <w:rFonts w:ascii="Georgia" w:hAnsi="Georgia"/>
                <w:b/>
                <w:sz w:val="18"/>
              </w:rPr>
              <w:t xml:space="preserve">27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abschnitt_27 </w:instrText>
            </w:r>
            <w:r>
              <w:rPr>
                <w:rFonts w:ascii="Georgia" w:hAnsi="Georgia"/>
                <w:sz w:val="18"/>
              </w:rPr>
              <w:fldChar w:fldCharType="end"/>
            </w:r>
          </w:p>
        </w:tc>
        <w:tc>
          <w:tcPr>
            <w:tcW w:type="dxa" w:w="1032"/>
          </w:tcPr>
          <w:p>
            <w:pPr>
              <w:spacing w:before="40" w:after="40"/>
            </w:pPr>
            <w:r>
              <w:rPr>
                <w:rFonts w:ascii="Georgia" w:hAnsi="Georgia"/>
                <w:b/>
                <w:sz w:val="18"/>
              </w:rPr>
              <w:t xml:space="preserve">28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abschnitt_28 </w:instrText>
            </w:r>
            <w:r>
              <w:rPr>
                <w:rFonts w:ascii="Georgia" w:hAnsi="Georgia"/>
                <w:sz w:val="18"/>
              </w:rPr>
              <w:fldChar w:fldCharType="end"/>
            </w:r>
          </w:p>
        </w:tc>
        <w:tc>
          <w:tcPr>
            <w:tcW w:type="dxa" w:w="1032"/>
          </w:tcPr>
          <w:p>
            <w:pPr>
              <w:spacing w:before="40" w:after="40"/>
            </w:pPr>
            <w:r>
              <w:rPr>
                <w:rFonts w:ascii="Georgia" w:hAnsi="Georgia"/>
                <w:b/>
                <w:sz w:val="18"/>
              </w:rPr>
              <w:t xml:space="preserve">29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abschnitt_29 </w:instrText>
            </w:r>
            <w:r>
              <w:rPr>
                <w:rFonts w:ascii="Georgia" w:hAnsi="Georgia"/>
                <w:sz w:val="18"/>
              </w:rPr>
              <w:fldChar w:fldCharType="end"/>
            </w:r>
          </w:p>
        </w:tc>
        <w:tc>
          <w:tcPr>
            <w:tcW w:type="dxa" w:w="1032"/>
          </w:tcPr>
          <w:p>
            <w:pPr>
              <w:spacing w:before="40" w:after="40"/>
            </w:pPr>
            <w:r>
              <w:rPr>
                <w:rFonts w:ascii="Georgia" w:hAnsi="Georgia"/>
                <w:b/>
                <w:sz w:val="18"/>
              </w:rPr>
              <w:t xml:space="preserve">30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abschnitt_30 </w:instrText>
            </w:r>
            <w:r>
              <w:rPr>
                <w:rFonts w:ascii="Georgia" w:hAnsi="Georgia"/>
                <w:sz w:val="18"/>
              </w:rPr>
              <w:fldChar w:fldCharType="end"/>
            </w:r>
          </w:p>
        </w:tc>
      </w:tr>
      <w:tr>
        <w:tc>
          <w:tcPr>
            <w:tcW w:type="dxa" w:w="1032"/>
          </w:tcPr>
          <w:p>
            <w:pPr>
              <w:spacing w:before="40" w:after="40"/>
            </w:pPr>
            <w:r>
              <w:rPr>
                <w:rFonts w:ascii="Georgia" w:hAnsi="Georgia"/>
                <w:b/>
                <w:sz w:val="18"/>
              </w:rPr>
              <w:t xml:space="preserve">31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abschnitt_31 </w:instrText>
            </w:r>
            <w:r>
              <w:rPr>
                <w:rFonts w:ascii="Georgia" w:hAnsi="Georgia"/>
                <w:sz w:val="18"/>
              </w:rPr>
              <w:fldChar w:fldCharType="end"/>
            </w:r>
          </w:p>
        </w:tc>
        <w:tc>
          <w:tcPr>
            <w:tcW w:type="dxa" w:w="1032"/>
          </w:tcPr>
          <w:p>
            <w:pPr>
              <w:spacing w:before="40" w:after="40"/>
            </w:pPr>
            <w:r>
              <w:rPr>
                <w:rFonts w:ascii="Georgia" w:hAnsi="Georgia"/>
                <w:b/>
                <w:sz w:val="18"/>
              </w:rPr>
              <w:t xml:space="preserve">32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abschnitt_32 </w:instrText>
            </w:r>
            <w:r>
              <w:rPr>
                <w:rFonts w:ascii="Georgia" w:hAnsi="Georgia"/>
                <w:sz w:val="18"/>
              </w:rPr>
              <w:fldChar w:fldCharType="end"/>
            </w:r>
          </w:p>
        </w:tc>
        <w:tc>
          <w:tcPr>
            <w:tcW w:type="dxa" w:w="1032"/>
          </w:tcPr>
          <w:p>
            <w:pPr>
              <w:spacing w:before="40" w:after="40"/>
            </w:pPr>
            <w:r>
              <w:rPr>
                <w:rFonts w:ascii="Georgia" w:hAnsi="Georgia"/>
                <w:b/>
                <w:sz w:val="18"/>
              </w:rPr>
              <w:t xml:space="preserve">33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abschnitt_33 </w:instrText>
            </w:r>
            <w:r>
              <w:rPr>
                <w:rFonts w:ascii="Georgia" w:hAnsi="Georgia"/>
                <w:sz w:val="18"/>
              </w:rPr>
              <w:fldChar w:fldCharType="end"/>
            </w:r>
          </w:p>
        </w:tc>
        <w:tc>
          <w:tcPr>
            <w:tcW w:type="dxa" w:w="1032"/>
          </w:tcPr>
          <w:p>
            <w:pPr>
              <w:spacing w:before="40" w:after="40"/>
            </w:pPr>
            <w:r>
              <w:rPr>
                <w:rFonts w:ascii="Georgia" w:hAnsi="Georgia"/>
                <w:b/>
                <w:sz w:val="18"/>
              </w:rPr>
              <w:t xml:space="preserve">34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abschnitt_34 </w:instrText>
            </w:r>
            <w:r>
              <w:rPr>
                <w:rFonts w:ascii="Georgia" w:hAnsi="Georgia"/>
                <w:sz w:val="18"/>
              </w:rPr>
              <w:fldChar w:fldCharType="end"/>
            </w:r>
          </w:p>
        </w:tc>
        <w:tc>
          <w:tcPr>
            <w:tcW w:type="dxa" w:w="1032"/>
          </w:tcPr>
          <w:p>
            <w:pPr>
              <w:spacing w:before="40" w:after="40"/>
            </w:pPr>
            <w:r>
              <w:rPr>
                <w:rFonts w:ascii="Georgia" w:hAnsi="Georgia"/>
                <w:b/>
                <w:sz w:val="18"/>
              </w:rPr>
              <w:t xml:space="preserve">35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abschnitt_35 </w:instrText>
            </w:r>
            <w:r>
              <w:rPr>
                <w:rFonts w:ascii="Georgia" w:hAnsi="Georgia"/>
                <w:sz w:val="18"/>
              </w:rPr>
              <w:fldChar w:fldCharType="end"/>
            </w:r>
          </w:p>
        </w:tc>
      </w:tr>
      <w:tr>
        <w:tc>
          <w:tcPr>
            <w:tcW w:type="dxa" w:w="1032"/>
          </w:tcPr>
          <w:p>
            <w:pPr>
              <w:spacing w:before="40" w:after="40"/>
            </w:pPr>
            <w:r>
              <w:rPr>
                <w:rFonts w:ascii="Georgia" w:hAnsi="Georgia"/>
                <w:b/>
                <w:sz w:val="18"/>
              </w:rPr>
              <w:t xml:space="preserve">36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abschnitt_36 </w:instrText>
            </w:r>
            <w:r>
              <w:rPr>
                <w:rFonts w:ascii="Georgia" w:hAnsi="Georgia"/>
                <w:sz w:val="18"/>
              </w:rPr>
              <w:fldChar w:fldCharType="end"/>
            </w:r>
          </w:p>
        </w:tc>
        <w:tc>
          <w:tcPr>
            <w:tcW w:type="dxa" w:w="1032"/>
          </w:tcPr>
          <w:p>
            <w:pPr>
              <w:spacing w:before="40" w:after="40"/>
            </w:pPr>
            <w:r>
              <w:rPr>
                <w:rFonts w:ascii="Georgia" w:hAnsi="Georgia"/>
                <w:b/>
                <w:sz w:val="18"/>
              </w:rPr>
              <w:t xml:space="preserve">37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abschnitt_37 </w:instrText>
            </w:r>
            <w:r>
              <w:rPr>
                <w:rFonts w:ascii="Georgia" w:hAnsi="Georgia"/>
                <w:sz w:val="18"/>
              </w:rPr>
              <w:fldChar w:fldCharType="end"/>
            </w:r>
          </w:p>
        </w:tc>
        <w:tc>
          <w:tcPr>
            <w:tcW w:type="dxa" w:w="1032"/>
          </w:tcPr>
          <w:p>
            <w:pPr>
              <w:spacing w:before="40" w:after="40"/>
            </w:pPr>
            <w:r>
              <w:rPr>
                <w:rFonts w:ascii="Georgia" w:hAnsi="Georgia"/>
                <w:b/>
                <w:sz w:val="18"/>
              </w:rPr>
              <w:t xml:space="preserve">38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abschnitt_38 </w:instrText>
            </w:r>
            <w:r>
              <w:rPr>
                <w:rFonts w:ascii="Georgia" w:hAnsi="Georgia"/>
                <w:sz w:val="18"/>
              </w:rPr>
              <w:fldChar w:fldCharType="end"/>
            </w:r>
          </w:p>
        </w:tc>
        <w:tc>
          <w:tcPr>
            <w:tcW w:type="dxa" w:w="1032"/>
          </w:tcPr>
          <w:p>
            <w:pPr>
              <w:spacing w:before="40" w:after="40"/>
            </w:pPr>
            <w:r>
              <w:rPr>
                <w:rFonts w:ascii="Georgia" w:hAnsi="Georgia"/>
                <w:b/>
                <w:sz w:val="18"/>
              </w:rPr>
              <w:t xml:space="preserve">39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abschnitt_39 </w:instrText>
            </w:r>
            <w:r>
              <w:rPr>
                <w:rFonts w:ascii="Georgia" w:hAnsi="Georgia"/>
                <w:sz w:val="18"/>
              </w:rPr>
              <w:fldChar w:fldCharType="end"/>
            </w:r>
          </w:p>
        </w:tc>
        <w:tc>
          <w:tcPr>
            <w:tcW w:type="dxa" w:w="1032"/>
          </w:tcPr>
          <w:p>
            <w:pPr>
              <w:spacing w:before="40" w:after="40"/>
            </w:pPr>
            <w:r>
              <w:rPr>
                <w:rFonts w:ascii="Georgia" w:hAnsi="Georgia"/>
                <w:b/>
                <w:sz w:val="18"/>
              </w:rPr>
              <w:t xml:space="preserve">40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abschnitt_40 </w:instrText>
            </w:r>
            <w:r>
              <w:rPr>
                <w:rFonts w:ascii="Georgia" w:hAnsi="Georgia"/>
                <w:sz w:val="18"/>
              </w:rPr>
              <w:fldChar w:fldCharType="end"/>
            </w:r>
          </w:p>
        </w:tc>
      </w:tr>
      <w:tr>
        <w:tc>
          <w:tcPr>
            <w:tcW w:type="dxa" w:w="1032"/>
          </w:tcPr>
          <w:p>
            <w:pPr>
              <w:spacing w:before="40" w:after="40"/>
            </w:pPr>
            <w:r>
              <w:rPr>
                <w:rFonts w:ascii="Georgia" w:hAnsi="Georgia"/>
                <w:b/>
                <w:sz w:val="18"/>
              </w:rPr>
              <w:t xml:space="preserve">41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abschnitt_41 </w:instrText>
            </w:r>
            <w:r>
              <w:rPr>
                <w:rFonts w:ascii="Georgia" w:hAnsi="Georgia"/>
                <w:sz w:val="18"/>
              </w:rPr>
              <w:fldChar w:fldCharType="end"/>
            </w:r>
          </w:p>
        </w:tc>
        <w:tc>
          <w:tcPr>
            <w:tcW w:type="dxa" w:w="1032"/>
          </w:tcPr>
          <w:p>
            <w:pPr>
              <w:spacing w:before="40" w:after="40"/>
            </w:pPr>
            <w:r>
              <w:rPr>
                <w:rFonts w:ascii="Georgia" w:hAnsi="Georgia"/>
                <w:b/>
                <w:sz w:val="18"/>
              </w:rPr>
              <w:t xml:space="preserve">42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abschnitt_42 </w:instrText>
            </w:r>
            <w:r>
              <w:rPr>
                <w:rFonts w:ascii="Georgia" w:hAnsi="Georgia"/>
                <w:sz w:val="18"/>
              </w:rPr>
              <w:fldChar w:fldCharType="end"/>
            </w:r>
          </w:p>
        </w:tc>
        <w:tc>
          <w:tcPr>
            <w:tcW w:type="dxa" w:w="1032"/>
          </w:tcPr>
          <w:p>
            <w:pPr>
              <w:spacing w:before="40" w:after="40"/>
            </w:pPr>
            <w:r>
              <w:rPr>
                <w:rFonts w:ascii="Georgia" w:hAnsi="Georgia"/>
                <w:b/>
                <w:sz w:val="18"/>
              </w:rPr>
              <w:t xml:space="preserve">43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abschnitt_43 </w:instrText>
            </w:r>
            <w:r>
              <w:rPr>
                <w:rFonts w:ascii="Georgia" w:hAnsi="Georgia"/>
                <w:sz w:val="18"/>
              </w:rPr>
              <w:fldChar w:fldCharType="end"/>
            </w:r>
          </w:p>
        </w:tc>
        <w:tc>
          <w:tcPr>
            <w:tcW w:type="dxa" w:w="1032"/>
          </w:tcPr>
          <w:p>
            <w:pPr>
              <w:spacing w:before="40" w:after="40"/>
            </w:pPr>
            <w:r>
              <w:rPr>
                <w:rFonts w:ascii="Georgia" w:hAnsi="Georgia"/>
                <w:b/>
                <w:sz w:val="18"/>
              </w:rPr>
              <w:t xml:space="preserve">44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abschnitt_44 </w:instrText>
            </w:r>
            <w:r>
              <w:rPr>
                <w:rFonts w:ascii="Georgia" w:hAnsi="Georgia"/>
                <w:sz w:val="18"/>
              </w:rPr>
              <w:fldChar w:fldCharType="end"/>
            </w:r>
          </w:p>
        </w:tc>
        <w:tc>
          <w:tcPr>
            <w:tcW w:type="dxa" w:w="1032"/>
          </w:tcPr>
          <w:p>
            <w:pPr>
              <w:spacing w:before="40" w:after="40"/>
            </w:pPr>
            <w:r>
              <w:rPr>
                <w:rFonts w:ascii="Georgia" w:hAnsi="Georgia"/>
                <w:b/>
                <w:sz w:val="18"/>
              </w:rPr>
              <w:t xml:space="preserve">45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abschnitt_45 </w:instrText>
            </w:r>
            <w:r>
              <w:rPr>
                <w:rFonts w:ascii="Georgia" w:hAnsi="Georgia"/>
                <w:sz w:val="18"/>
              </w:rPr>
              <w:fldChar w:fldCharType="end"/>
            </w:r>
          </w:p>
        </w:tc>
      </w:tr>
      <w:tr>
        <w:tc>
          <w:tcPr>
            <w:tcW w:type="dxa" w:w="1032"/>
          </w:tcPr>
          <w:p>
            <w:pPr>
              <w:spacing w:before="40" w:after="40"/>
            </w:pPr>
            <w:r>
              <w:rPr>
                <w:rFonts w:ascii="Georgia" w:hAnsi="Georgia"/>
                <w:b/>
                <w:sz w:val="18"/>
              </w:rPr>
              <w:t xml:space="preserve">46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abschnitt_46 </w:instrText>
            </w:r>
            <w:r>
              <w:rPr>
                <w:rFonts w:ascii="Georgia" w:hAnsi="Georgia"/>
                <w:sz w:val="18"/>
              </w:rPr>
              <w:fldChar w:fldCharType="end"/>
            </w:r>
          </w:p>
        </w:tc>
        <w:tc>
          <w:tcPr>
            <w:tcW w:type="dxa" w:w="1032"/>
          </w:tcPr>
          <w:p>
            <w:pPr>
              <w:spacing w:before="40" w:after="40"/>
            </w:pPr>
            <w:r>
              <w:rPr>
                <w:rFonts w:ascii="Georgia" w:hAnsi="Georgia"/>
                <w:b/>
                <w:sz w:val="18"/>
              </w:rPr>
              <w:t xml:space="preserve">47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abschnitt_47 </w:instrText>
            </w:r>
            <w:r>
              <w:rPr>
                <w:rFonts w:ascii="Georgia" w:hAnsi="Georgia"/>
                <w:sz w:val="18"/>
              </w:rPr>
              <w:fldChar w:fldCharType="end"/>
            </w:r>
          </w:p>
        </w:tc>
        <w:tc>
          <w:tcPr>
            <w:tcW w:type="dxa" w:w="1032"/>
          </w:tcPr>
          <w:p>
            <w:pPr>
              <w:spacing w:before="40" w:after="40"/>
            </w:pPr>
            <w:r>
              <w:rPr>
                <w:rFonts w:ascii="Georgia" w:hAnsi="Georgia"/>
                <w:b/>
                <w:sz w:val="18"/>
              </w:rPr>
              <w:t xml:space="preserve">48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abschnitt_48 </w:instrText>
            </w:r>
            <w:r>
              <w:rPr>
                <w:rFonts w:ascii="Georgia" w:hAnsi="Georgia"/>
                <w:sz w:val="18"/>
              </w:rPr>
              <w:fldChar w:fldCharType="end"/>
            </w:r>
          </w:p>
        </w:tc>
        <w:tc>
          <w:tcPr>
            <w:tcW w:type="dxa" w:w="1032"/>
          </w:tcPr>
          <w:p>
            <w:pPr>
              <w:spacing w:before="40" w:after="40"/>
            </w:pPr>
            <w:r>
              <w:rPr>
                <w:rFonts w:ascii="Georgia" w:hAnsi="Georgia"/>
                <w:b/>
                <w:sz w:val="18"/>
              </w:rPr>
              <w:t xml:space="preserve">49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abschnitt_49 </w:instrText>
            </w:r>
            <w:r>
              <w:rPr>
                <w:rFonts w:ascii="Georgia" w:hAnsi="Georgia"/>
                <w:sz w:val="18"/>
              </w:rPr>
              <w:fldChar w:fldCharType="end"/>
            </w:r>
          </w:p>
        </w:tc>
        <w:tc>
          <w:tcPr>
            <w:tcW w:type="dxa" w:w="1032"/>
          </w:tcPr>
          <w:p>
            <w:pPr>
              <w:spacing w:before="40" w:after="40"/>
            </w:pPr>
            <w:r>
              <w:rPr>
                <w:rFonts w:ascii="Georgia" w:hAnsi="Georgia"/>
                <w:b/>
                <w:sz w:val="18"/>
              </w:rPr>
              <w:t xml:space="preserve">50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abschnitt_50 </w:instrText>
            </w:r>
            <w:r>
              <w:rPr>
                <w:rFonts w:ascii="Georgia" w:hAnsi="Georgia"/>
                <w:sz w:val="18"/>
              </w:rPr>
              <w:fldChar w:fldCharType="end"/>
            </w:r>
          </w:p>
        </w:tc>
      </w:tr>
      <w:tr>
        <w:tc>
          <w:tcPr>
            <w:tcW w:type="dxa" w:w="1032"/>
          </w:tcPr>
          <w:p>
            <w:pPr>
              <w:spacing w:before="40" w:after="40"/>
            </w:pPr>
            <w:r>
              <w:rPr>
                <w:rFonts w:ascii="Georgia" w:hAnsi="Georgia"/>
                <w:b/>
                <w:sz w:val="18"/>
              </w:rPr>
              <w:t xml:space="preserve">51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abschnitt_51 </w:instrText>
            </w:r>
            <w:r>
              <w:rPr>
                <w:rFonts w:ascii="Georgia" w:hAnsi="Georgia"/>
                <w:sz w:val="18"/>
              </w:rPr>
              <w:fldChar w:fldCharType="end"/>
            </w:r>
          </w:p>
        </w:tc>
        <w:tc>
          <w:tcPr>
            <w:tcW w:type="dxa" w:w="1032"/>
          </w:tcPr>
          <w:p>
            <w:pPr>
              <w:spacing w:before="40" w:after="40"/>
            </w:pPr>
            <w:r>
              <w:rPr>
                <w:rFonts w:ascii="Georgia" w:hAnsi="Georgia"/>
                <w:b/>
                <w:sz w:val="18"/>
              </w:rPr>
              <w:t xml:space="preserve">52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abschnitt_52 </w:instrText>
            </w:r>
            <w:r>
              <w:rPr>
                <w:rFonts w:ascii="Georgia" w:hAnsi="Georgia"/>
                <w:sz w:val="18"/>
              </w:rPr>
              <w:fldChar w:fldCharType="end"/>
            </w:r>
          </w:p>
        </w:tc>
        <w:tc>
          <w:tcPr>
            <w:tcW w:type="dxa" w:w="1032"/>
          </w:tcPr>
          <w:p>
            <w:pPr>
              <w:spacing w:before="40" w:after="40"/>
            </w:pPr>
            <w:r>
              <w:rPr>
                <w:rFonts w:ascii="Georgia" w:hAnsi="Georgia"/>
                <w:b/>
                <w:sz w:val="18"/>
              </w:rPr>
              <w:t xml:space="preserve">53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abschnitt_53 </w:instrText>
            </w:r>
            <w:r>
              <w:rPr>
                <w:rFonts w:ascii="Georgia" w:hAnsi="Georgia"/>
                <w:sz w:val="18"/>
              </w:rPr>
              <w:fldChar w:fldCharType="end"/>
            </w:r>
          </w:p>
        </w:tc>
        <w:tc>
          <w:tcPr>
            <w:tcW w:type="dxa" w:w="1032"/>
          </w:tcPr>
          <w:p>
            <w:pPr>
              <w:spacing w:before="40" w:after="40"/>
            </w:pPr>
            <w:r>
              <w:rPr>
                <w:rFonts w:ascii="Georgia" w:hAnsi="Georgia"/>
                <w:b/>
                <w:sz w:val="18"/>
              </w:rPr>
              <w:t xml:space="preserve">54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abschnitt_54 </w:instrText>
            </w:r>
            <w:r>
              <w:rPr>
                <w:rFonts w:ascii="Georgia" w:hAnsi="Georgia"/>
                <w:sz w:val="18"/>
              </w:rPr>
              <w:fldChar w:fldCharType="end"/>
            </w:r>
          </w:p>
        </w:tc>
        <w:tc>
          <w:tcPr>
            <w:tcW w:type="dxa" w:w="1032"/>
          </w:tcPr>
          <w:p>
            <w:pPr>
              <w:spacing w:before="40" w:after="40"/>
            </w:pPr>
            <w:r>
              <w:rPr>
                <w:rFonts w:ascii="Georgia" w:hAnsi="Georgia"/>
                <w:b/>
                <w:sz w:val="18"/>
              </w:rPr>
              <w:t xml:space="preserve">55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abschnitt_55 </w:instrText>
            </w:r>
            <w:r>
              <w:rPr>
                <w:rFonts w:ascii="Georgia" w:hAnsi="Georgia"/>
                <w:sz w:val="18"/>
              </w:rPr>
              <w:fldChar w:fldCharType="end"/>
            </w:r>
          </w:p>
        </w:tc>
      </w:tr>
      <w:tr>
        <w:tc>
          <w:tcPr>
            <w:tcW w:type="dxa" w:w="1032"/>
          </w:tcPr>
          <w:p>
            <w:pPr>
              <w:spacing w:before="40" w:after="40"/>
            </w:pPr>
            <w:r>
              <w:rPr>
                <w:rFonts w:ascii="Georgia" w:hAnsi="Georgia"/>
                <w:b/>
                <w:sz w:val="18"/>
              </w:rPr>
              <w:t xml:space="preserve">56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abschnitt_56 </w:instrText>
            </w:r>
            <w:r>
              <w:rPr>
                <w:rFonts w:ascii="Georgia" w:hAnsi="Georgia"/>
                <w:sz w:val="18"/>
              </w:rPr>
              <w:fldChar w:fldCharType="end"/>
            </w:r>
          </w:p>
        </w:tc>
        <w:tc>
          <w:tcPr>
            <w:tcW w:type="dxa" w:w="1032"/>
          </w:tcPr>
          <w:p>
            <w:pPr>
              <w:spacing w:before="40" w:after="40"/>
            </w:pPr>
            <w:r>
              <w:rPr>
                <w:rFonts w:ascii="Georgia" w:hAnsi="Georgia"/>
                <w:b/>
                <w:sz w:val="18"/>
              </w:rPr>
              <w:t xml:space="preserve">57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abschnitt_57 </w:instrText>
            </w:r>
            <w:r>
              <w:rPr>
                <w:rFonts w:ascii="Georgia" w:hAnsi="Georgia"/>
                <w:sz w:val="18"/>
              </w:rPr>
              <w:fldChar w:fldCharType="end"/>
            </w:r>
          </w:p>
        </w:tc>
        <w:tc>
          <w:tcPr>
            <w:tcW w:type="dxa" w:w="1032"/>
          </w:tcPr>
          <w:p>
            <w:pPr>
              <w:spacing w:before="40" w:after="40"/>
            </w:pPr>
            <w:r>
              <w:rPr>
                <w:rFonts w:ascii="Georgia" w:hAnsi="Georgia"/>
                <w:b/>
                <w:sz w:val="18"/>
              </w:rPr>
              <w:t xml:space="preserve">58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abschnitt_58 </w:instrText>
            </w:r>
            <w:r>
              <w:rPr>
                <w:rFonts w:ascii="Georgia" w:hAnsi="Georgia"/>
                <w:sz w:val="18"/>
              </w:rPr>
              <w:fldChar w:fldCharType="end"/>
            </w:r>
          </w:p>
        </w:tc>
        <w:tc>
          <w:tcPr>
            <w:tcW w:type="dxa" w:w="1032"/>
          </w:tcPr>
          <w:p>
            <w:pPr>
              <w:spacing w:before="40" w:after="40"/>
            </w:pPr>
            <w:r>
              <w:rPr>
                <w:rFonts w:ascii="Georgia" w:hAnsi="Georgia"/>
                <w:b/>
                <w:sz w:val="18"/>
              </w:rPr>
              <w:t xml:space="preserve">59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abschnitt_59 </w:instrText>
            </w:r>
            <w:r>
              <w:rPr>
                <w:rFonts w:ascii="Georgia" w:hAnsi="Georgia"/>
                <w:sz w:val="18"/>
              </w:rPr>
              <w:fldChar w:fldCharType="end"/>
            </w:r>
          </w:p>
        </w:tc>
        <w:tc>
          <w:tcPr>
            <w:tcW w:type="dxa" w:w="1032"/>
          </w:tcPr>
          <w:p>
            <w:pPr>
              <w:spacing w:before="40" w:after="40"/>
            </w:pPr>
            <w:r>
              <w:rPr>
                <w:rFonts w:ascii="Georgia" w:hAnsi="Georgia"/>
                <w:b/>
                <w:sz w:val="18"/>
              </w:rPr>
              <w:t xml:space="preserve">60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abschnitt_60 </w:instrText>
            </w:r>
            <w:r>
              <w:rPr>
                <w:rFonts w:ascii="Georgia" w:hAnsi="Georgia"/>
                <w:sz w:val="18"/>
              </w:rPr>
              <w:fldChar w:fldCharType="end"/>
            </w:r>
          </w:p>
        </w:tc>
      </w:tr>
      <w:tr>
        <w:tc>
          <w:tcPr>
            <w:tcW w:type="dxa" w:w="1032"/>
          </w:tcPr>
          <w:p>
            <w:pPr>
              <w:spacing w:before="40" w:after="40"/>
            </w:pPr>
            <w:r>
              <w:rPr>
                <w:rFonts w:ascii="Georgia" w:hAnsi="Georgia"/>
                <w:b/>
                <w:sz w:val="18"/>
              </w:rPr>
              <w:t xml:space="preserve">61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abschnitt_61 </w:instrText>
            </w:r>
            <w:r>
              <w:rPr>
                <w:rFonts w:ascii="Georgia" w:hAnsi="Georgia"/>
                <w:sz w:val="18"/>
              </w:rPr>
              <w:fldChar w:fldCharType="end"/>
            </w:r>
          </w:p>
        </w:tc>
        <w:tc>
          <w:tcPr>
            <w:tcW w:type="dxa" w:w="1032"/>
          </w:tcPr>
          <w:p>
            <w:pPr>
              <w:spacing w:before="40" w:after="40"/>
            </w:pPr>
            <w:r>
              <w:rPr>
                <w:rFonts w:ascii="Georgia" w:hAnsi="Georgia"/>
                <w:b/>
                <w:sz w:val="18"/>
              </w:rPr>
              <w:t xml:space="preserve">62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abschnitt_62 </w:instrText>
            </w:r>
            <w:r>
              <w:rPr>
                <w:rFonts w:ascii="Georgia" w:hAnsi="Georgia"/>
                <w:sz w:val="18"/>
              </w:rPr>
              <w:fldChar w:fldCharType="end"/>
            </w:r>
          </w:p>
        </w:tc>
        <w:tc>
          <w:tcPr>
            <w:tcW w:type="dxa" w:w="1032"/>
          </w:tcPr>
          <w:p>
            <w:pPr>
              <w:spacing w:before="40" w:after="40"/>
            </w:pPr>
            <w:r>
              <w:rPr>
                <w:rFonts w:ascii="Georgia" w:hAnsi="Georgia"/>
                <w:b/>
                <w:sz w:val="18"/>
              </w:rPr>
              <w:t xml:space="preserve">63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abschnitt_63 </w:instrText>
            </w:r>
            <w:r>
              <w:rPr>
                <w:rFonts w:ascii="Georgia" w:hAnsi="Georgia"/>
                <w:sz w:val="18"/>
              </w:rPr>
              <w:fldChar w:fldCharType="end"/>
            </w:r>
          </w:p>
        </w:tc>
        <w:tc>
          <w:tcPr>
            <w:tcW w:type="dxa" w:w="1032"/>
          </w:tcPr>
          <w:p>
            <w:pPr>
              <w:spacing w:before="40" w:after="40"/>
            </w:pPr>
            <w:r>
              <w:rPr>
                <w:rFonts w:ascii="Georgia" w:hAnsi="Georgia"/>
                <w:b/>
                <w:sz w:val="18"/>
              </w:rPr>
              <w:t xml:space="preserve">64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abschnitt_64 </w:instrText>
            </w:r>
            <w:r>
              <w:rPr>
                <w:rFonts w:ascii="Georgia" w:hAnsi="Georgia"/>
                <w:sz w:val="18"/>
              </w:rPr>
              <w:fldChar w:fldCharType="end"/>
            </w:r>
          </w:p>
        </w:tc>
        <w:tc>
          <w:tcPr>
            <w:tcW w:type="dxa" w:w="1032"/>
          </w:tcPr>
          <w:p>
            <w:pPr>
              <w:spacing w:before="40" w:after="40"/>
            </w:pPr>
            <w:r>
              <w:rPr>
                <w:rFonts w:ascii="Georgia" w:hAnsi="Georgia"/>
                <w:b/>
                <w:sz w:val="18"/>
              </w:rPr>
              <w:t xml:space="preserve">65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abschnitt_65 </w:instrText>
            </w:r>
            <w:r>
              <w:rPr>
                <w:rFonts w:ascii="Georgia" w:hAnsi="Georgia"/>
                <w:sz w:val="18"/>
              </w:rPr>
              <w:fldChar w:fldCharType="end"/>
            </w:r>
          </w:p>
        </w:tc>
      </w:tr>
      <w:tr>
        <w:tc>
          <w:tcPr>
            <w:tcW w:type="dxa" w:w="1032"/>
          </w:tcPr>
          <w:p>
            <w:pPr>
              <w:spacing w:before="40" w:after="40"/>
            </w:pPr>
            <w:r>
              <w:rPr>
                <w:rFonts w:ascii="Georgia" w:hAnsi="Georgia"/>
                <w:b/>
                <w:sz w:val="18"/>
              </w:rPr>
              <w:t xml:space="preserve">66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abschnitt_66 </w:instrText>
            </w:r>
            <w:r>
              <w:rPr>
                <w:rFonts w:ascii="Georgia" w:hAnsi="Georgia"/>
                <w:sz w:val="18"/>
              </w:rPr>
              <w:fldChar w:fldCharType="end"/>
            </w:r>
          </w:p>
        </w:tc>
        <w:tc>
          <w:tcPr>
            <w:tcW w:type="dxa" w:w="1032"/>
          </w:tcPr>
          <w:p>
            <w:pPr>
              <w:spacing w:before="40" w:after="40"/>
            </w:pPr>
            <w:r>
              <w:rPr>
                <w:rFonts w:ascii="Georgia" w:hAnsi="Georgia"/>
                <w:b/>
                <w:sz w:val="18"/>
              </w:rPr>
              <w:t xml:space="preserve">67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abschnitt_67 </w:instrText>
            </w:r>
            <w:r>
              <w:rPr>
                <w:rFonts w:ascii="Georgia" w:hAnsi="Georgia"/>
                <w:sz w:val="18"/>
              </w:rPr>
              <w:fldChar w:fldCharType="end"/>
            </w:r>
          </w:p>
        </w:tc>
        <w:tc>
          <w:tcPr>
            <w:tcW w:type="dxa" w:w="1032"/>
          </w:tcPr>
          <w:p>
            <w:pPr>
              <w:spacing w:before="40" w:after="40"/>
            </w:pPr>
            <w:r>
              <w:rPr>
                <w:rFonts w:ascii="Georgia" w:hAnsi="Georgia"/>
                <w:b/>
                <w:sz w:val="18"/>
              </w:rPr>
              <w:t xml:space="preserve">68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abschnitt_68 </w:instrText>
            </w:r>
            <w:r>
              <w:rPr>
                <w:rFonts w:ascii="Georgia" w:hAnsi="Georgia"/>
                <w:sz w:val="18"/>
              </w:rPr>
              <w:fldChar w:fldCharType="end"/>
            </w:r>
          </w:p>
        </w:tc>
        <w:tc>
          <w:tcPr>
            <w:tcW w:type="dxa" w:w="1032"/>
          </w:tcPr>
          <w:p>
            <w:pPr>
              <w:spacing w:before="40" w:after="40"/>
            </w:pPr>
            <w:r>
              <w:rPr>
                <w:rFonts w:ascii="Georgia" w:hAnsi="Georgia"/>
                <w:b/>
                <w:sz w:val="18"/>
              </w:rPr>
              <w:t xml:space="preserve">69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abschnitt_69 </w:instrText>
            </w:r>
            <w:r>
              <w:rPr>
                <w:rFonts w:ascii="Georgia" w:hAnsi="Georgia"/>
                <w:sz w:val="18"/>
              </w:rPr>
              <w:fldChar w:fldCharType="end"/>
            </w:r>
          </w:p>
        </w:tc>
        <w:tc>
          <w:tcPr>
            <w:tcW w:type="dxa" w:w="1032"/>
          </w:tcPr>
          <w:p>
            <w:pPr>
              <w:spacing w:before="40" w:after="40"/>
            </w:pPr>
            <w:r>
              <w:rPr>
                <w:rFonts w:ascii="Georgia" w:hAnsi="Georgia"/>
                <w:b/>
                <w:sz w:val="18"/>
              </w:rPr>
              <w:t xml:space="preserve">70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abschnitt_70 </w:instrText>
            </w:r>
            <w:r>
              <w:rPr>
                <w:rFonts w:ascii="Georgia" w:hAnsi="Georgia"/>
                <w:sz w:val="18"/>
              </w:rPr>
              <w:fldChar w:fldCharType="end"/>
            </w:r>
          </w:p>
        </w:tc>
      </w:tr>
      <w:tr>
        <w:tc>
          <w:tcPr>
            <w:tcW w:type="dxa" w:w="1032"/>
          </w:tcPr>
          <w:p>
            <w:pPr>
              <w:spacing w:before="40" w:after="40"/>
            </w:pPr>
            <w:r>
              <w:rPr>
                <w:rFonts w:ascii="Georgia" w:hAnsi="Georgia"/>
                <w:b/>
                <w:sz w:val="18"/>
              </w:rPr>
              <w:t xml:space="preserve">71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abschnitt_71 </w:instrText>
            </w:r>
            <w:r>
              <w:rPr>
                <w:rFonts w:ascii="Georgia" w:hAnsi="Georgia"/>
                <w:sz w:val="18"/>
              </w:rPr>
              <w:fldChar w:fldCharType="end"/>
            </w:r>
          </w:p>
        </w:tc>
        <w:tc>
          <w:tcPr>
            <w:tcW w:type="dxa" w:w="1032"/>
          </w:tcPr>
          <w:p>
            <w:pPr>
              <w:spacing w:before="40" w:after="40"/>
            </w:pPr>
            <w:r>
              <w:rPr>
                <w:rFonts w:ascii="Georgia" w:hAnsi="Georgia"/>
                <w:b/>
                <w:sz w:val="18"/>
              </w:rPr>
              <w:t xml:space="preserve">72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abschnitt_72 </w:instrText>
            </w:r>
            <w:r>
              <w:rPr>
                <w:rFonts w:ascii="Georgia" w:hAnsi="Georgia"/>
                <w:sz w:val="18"/>
              </w:rPr>
              <w:fldChar w:fldCharType="end"/>
            </w:r>
          </w:p>
        </w:tc>
        <w:tc>
          <w:tcPr>
            <w:tcW w:type="dxa" w:w="1032"/>
          </w:tcPr>
          <w:p>
            <w:pPr>
              <w:spacing w:before="40" w:after="40"/>
            </w:pPr>
            <w:r>
              <w:rPr>
                <w:rFonts w:ascii="Georgia" w:hAnsi="Georgia"/>
                <w:b/>
                <w:sz w:val="18"/>
              </w:rPr>
              <w:t xml:space="preserve">73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abschnitt_73 </w:instrText>
            </w:r>
            <w:r>
              <w:rPr>
                <w:rFonts w:ascii="Georgia" w:hAnsi="Georgia"/>
                <w:sz w:val="18"/>
              </w:rPr>
              <w:fldChar w:fldCharType="end"/>
            </w:r>
          </w:p>
        </w:tc>
        <w:tc>
          <w:tcPr>
            <w:tcW w:type="dxa" w:w="1032"/>
          </w:tcPr>
          <w:p>
            <w:pPr>
              <w:spacing w:before="40" w:after="40"/>
            </w:pPr>
            <w:r>
              <w:rPr>
                <w:rFonts w:ascii="Georgia" w:hAnsi="Georgia"/>
                <w:b/>
                <w:sz w:val="18"/>
              </w:rPr>
              <w:t xml:space="preserve">74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abschnitt_74 </w:instrText>
            </w:r>
            <w:r>
              <w:rPr>
                <w:rFonts w:ascii="Georgia" w:hAnsi="Georgia"/>
                <w:sz w:val="18"/>
              </w:rPr>
              <w:fldChar w:fldCharType="end"/>
            </w:r>
          </w:p>
        </w:tc>
        <w:tc>
          <w:tcPr>
            <w:tcW w:type="dxa" w:w="1032"/>
          </w:tcPr>
          <w:p>
            <w:pPr>
              <w:spacing w:before="40" w:after="40"/>
            </w:pPr>
            <w:r>
              <w:rPr>
                <w:rFonts w:ascii="Georgia" w:hAnsi="Georgia"/>
                <w:b/>
                <w:sz w:val="18"/>
              </w:rPr>
              <w:t xml:space="preserve">75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abschnitt_75 </w:instrText>
            </w:r>
            <w:r>
              <w:rPr>
                <w:rFonts w:ascii="Georgia" w:hAnsi="Georgia"/>
                <w:sz w:val="18"/>
              </w:rPr>
              <w:fldChar w:fldCharType="end"/>
            </w:r>
          </w:p>
        </w:tc>
      </w:tr>
      <w:tr>
        <w:tc>
          <w:tcPr>
            <w:tcW w:type="dxa" w:w="1032"/>
          </w:tcPr>
          <w:p>
            <w:pPr>
              <w:spacing w:before="40" w:after="40"/>
            </w:pPr>
            <w:r>
              <w:rPr>
                <w:rFonts w:ascii="Georgia" w:hAnsi="Georgia"/>
                <w:b/>
                <w:sz w:val="18"/>
              </w:rPr>
              <w:t xml:space="preserve">76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abschnitt_76 </w:instrText>
            </w:r>
            <w:r>
              <w:rPr>
                <w:rFonts w:ascii="Georgia" w:hAnsi="Georgia"/>
                <w:sz w:val="18"/>
              </w:rPr>
              <w:fldChar w:fldCharType="end"/>
            </w:r>
          </w:p>
        </w:tc>
        <w:tc>
          <w:tcPr>
            <w:tcW w:type="dxa" w:w="1032"/>
          </w:tcPr>
          <w:p>
            <w:pPr>
              <w:spacing w:before="40" w:after="40"/>
            </w:pPr>
            <w:r>
              <w:rPr>
                <w:rFonts w:ascii="Georgia" w:hAnsi="Georgia"/>
                <w:b/>
                <w:sz w:val="18"/>
              </w:rPr>
              <w:t xml:space="preserve">77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abschnitt_77 </w:instrText>
            </w:r>
            <w:r>
              <w:rPr>
                <w:rFonts w:ascii="Georgia" w:hAnsi="Georgia"/>
                <w:sz w:val="18"/>
              </w:rPr>
              <w:fldChar w:fldCharType="end"/>
            </w:r>
          </w:p>
        </w:tc>
        <w:tc>
          <w:tcPr>
            <w:tcW w:type="dxa" w:w="1032"/>
          </w:tcPr>
          <w:p>
            <w:pPr>
              <w:spacing w:before="40" w:after="40"/>
            </w:pPr>
            <w:r>
              <w:rPr>
                <w:rFonts w:ascii="Georgia" w:hAnsi="Georgia"/>
                <w:b/>
                <w:sz w:val="18"/>
              </w:rPr>
              <w:t xml:space="preserve">78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abschnitt_78 </w:instrText>
            </w:r>
            <w:r>
              <w:rPr>
                <w:rFonts w:ascii="Georgia" w:hAnsi="Georgia"/>
                <w:sz w:val="18"/>
              </w:rPr>
              <w:fldChar w:fldCharType="end"/>
            </w:r>
          </w:p>
        </w:tc>
        <w:tc>
          <w:tcPr>
            <w:tcW w:type="dxa" w:w="1032"/>
          </w:tcPr>
          <w:p>
            <w:pPr>
              <w:spacing w:before="40" w:after="40"/>
            </w:pPr>
            <w:r>
              <w:rPr>
                <w:rFonts w:ascii="Georgia" w:hAnsi="Georgia"/>
                <w:b/>
                <w:sz w:val="18"/>
              </w:rPr>
              <w:t xml:space="preserve">79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abschnitt_79 </w:instrText>
            </w:r>
            <w:r>
              <w:rPr>
                <w:rFonts w:ascii="Georgia" w:hAnsi="Georgia"/>
                <w:sz w:val="18"/>
              </w:rPr>
              <w:fldChar w:fldCharType="end"/>
            </w:r>
          </w:p>
        </w:tc>
        <w:tc>
          <w:tcPr>
            <w:tcW w:type="dxa" w:w="1032"/>
          </w:tcPr>
          <w:p>
            <w:pPr>
              <w:spacing w:before="40" w:after="40"/>
            </w:pPr>
            <w:r>
              <w:rPr>
                <w:rFonts w:ascii="Georgia" w:hAnsi="Georgia"/>
                <w:b/>
                <w:sz w:val="18"/>
              </w:rPr>
              <w:t xml:space="preserve">80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abschnitt_80 </w:instrText>
            </w:r>
            <w:r>
              <w:rPr>
                <w:rFonts w:ascii="Georgia" w:hAnsi="Georgia"/>
                <w:sz w:val="18"/>
              </w:rPr>
              <w:fldChar w:fldCharType="end"/>
            </w:r>
          </w:p>
        </w:tc>
      </w:tr>
      <w:tr>
        <w:tc>
          <w:tcPr>
            <w:tcW w:type="dxa" w:w="1032"/>
          </w:tcPr>
          <w:p>
            <w:pPr>
              <w:spacing w:before="40" w:after="40"/>
            </w:pPr>
            <w:r>
              <w:rPr>
                <w:rFonts w:ascii="Georgia" w:hAnsi="Georgia"/>
                <w:b/>
                <w:sz w:val="18"/>
              </w:rPr>
              <w:t xml:space="preserve">81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abschnitt_81 </w:instrText>
            </w:r>
            <w:r>
              <w:rPr>
                <w:rFonts w:ascii="Georgia" w:hAnsi="Georgia"/>
                <w:sz w:val="18"/>
              </w:rPr>
              <w:fldChar w:fldCharType="end"/>
            </w:r>
          </w:p>
        </w:tc>
        <w:tc>
          <w:tcPr>
            <w:tcW w:type="dxa" w:w="1032"/>
          </w:tcPr>
          <w:p>
            <w:pPr>
              <w:spacing w:before="40" w:after="40"/>
            </w:pPr>
            <w:r>
              <w:rPr>
                <w:rFonts w:ascii="Georgia" w:hAnsi="Georgia"/>
                <w:b/>
                <w:sz w:val="18"/>
              </w:rPr>
              <w:t xml:space="preserve">82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abschnitt_82 </w:instrText>
            </w:r>
            <w:r>
              <w:rPr>
                <w:rFonts w:ascii="Georgia" w:hAnsi="Georgia"/>
                <w:sz w:val="18"/>
              </w:rPr>
              <w:fldChar w:fldCharType="end"/>
            </w:r>
          </w:p>
        </w:tc>
        <w:tc>
          <w:tcPr>
            <w:tcW w:type="dxa" w:w="1032"/>
          </w:tcPr>
          <w:p>
            <w:pPr>
              <w:spacing w:before="40" w:after="40"/>
            </w:pPr>
            <w:r>
              <w:rPr>
                <w:rFonts w:ascii="Georgia" w:hAnsi="Georgia"/>
                <w:b/>
                <w:sz w:val="18"/>
              </w:rPr>
              <w:t xml:space="preserve">83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abschnitt_83 </w:instrText>
            </w:r>
            <w:r>
              <w:rPr>
                <w:rFonts w:ascii="Georgia" w:hAnsi="Georgia"/>
                <w:sz w:val="18"/>
              </w:rPr>
              <w:fldChar w:fldCharType="end"/>
            </w:r>
          </w:p>
        </w:tc>
        <w:tc>
          <w:tcPr>
            <w:tcW w:type="dxa" w:w="1032"/>
          </w:tcPr>
          <w:p>
            <w:pPr>
              <w:spacing w:before="40" w:after="40"/>
            </w:pPr>
            <w:r>
              <w:rPr>
                <w:rFonts w:ascii="Georgia" w:hAnsi="Georgia"/>
                <w:b/>
                <w:sz w:val="18"/>
              </w:rPr>
              <w:t xml:space="preserve">84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abschnitt_84 </w:instrText>
            </w:r>
            <w:r>
              <w:rPr>
                <w:rFonts w:ascii="Georgia" w:hAnsi="Georgia"/>
                <w:sz w:val="18"/>
              </w:rPr>
              <w:fldChar w:fldCharType="end"/>
            </w:r>
          </w:p>
        </w:tc>
        <w:tc>
          <w:tcPr>
            <w:tcW w:type="dxa" w:w="1032"/>
          </w:tcPr>
          <w:p>
            <w:pPr>
              <w:spacing w:before="40" w:after="40"/>
            </w:pPr>
            <w:r>
              <w:rPr>
                <w:rFonts w:ascii="Georgia" w:hAnsi="Georgia"/>
                <w:b/>
                <w:sz w:val="18"/>
              </w:rPr>
              <w:t xml:space="preserve">85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abschnitt_85 </w:instrText>
            </w:r>
            <w:r>
              <w:rPr>
                <w:rFonts w:ascii="Georgia" w:hAnsi="Georgia"/>
                <w:sz w:val="18"/>
              </w:rPr>
              <w:fldChar w:fldCharType="end"/>
            </w:r>
          </w:p>
        </w:tc>
      </w:tr>
      <w:tr>
        <w:tc>
          <w:tcPr>
            <w:tcW w:type="dxa" w:w="1032"/>
          </w:tcPr>
          <w:p>
            <w:pPr>
              <w:spacing w:before="40" w:after="40"/>
            </w:pPr>
            <w:r>
              <w:rPr>
                <w:rFonts w:ascii="Georgia" w:hAnsi="Georgia"/>
                <w:b/>
                <w:sz w:val="18"/>
              </w:rPr>
              <w:t xml:space="preserve">86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abschnitt_86 </w:instrText>
            </w:r>
            <w:r>
              <w:rPr>
                <w:rFonts w:ascii="Georgia" w:hAnsi="Georgia"/>
                <w:sz w:val="18"/>
              </w:rPr>
              <w:fldChar w:fldCharType="end"/>
            </w:r>
          </w:p>
        </w:tc>
        <w:tc>
          <w:tcPr>
            <w:tcW w:type="dxa" w:w="1032"/>
          </w:tcPr>
          <w:p>
            <w:pPr>
              <w:spacing w:before="40" w:after="40"/>
            </w:pPr>
            <w:r>
              <w:rPr>
                <w:rFonts w:ascii="Georgia" w:hAnsi="Georgia"/>
                <w:b/>
                <w:sz w:val="18"/>
              </w:rPr>
              <w:t xml:space="preserve">87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abschnitt_87 </w:instrText>
            </w:r>
            <w:r>
              <w:rPr>
                <w:rFonts w:ascii="Georgia" w:hAnsi="Georgia"/>
                <w:sz w:val="18"/>
              </w:rPr>
              <w:fldChar w:fldCharType="end"/>
            </w:r>
          </w:p>
        </w:tc>
        <w:tc>
          <w:tcPr>
            <w:tcW w:type="dxa" w:w="1032"/>
          </w:tcPr>
          <w:p>
            <w:pPr>
              <w:spacing w:before="40" w:after="40"/>
            </w:pPr>
            <w:r>
              <w:rPr>
                <w:rFonts w:ascii="Georgia" w:hAnsi="Georgia"/>
                <w:b/>
                <w:sz w:val="18"/>
              </w:rPr>
              <w:t xml:space="preserve">88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abschnitt_88 </w:instrText>
            </w:r>
            <w:r>
              <w:rPr>
                <w:rFonts w:ascii="Georgia" w:hAnsi="Georgia"/>
                <w:sz w:val="18"/>
              </w:rPr>
              <w:fldChar w:fldCharType="end"/>
            </w:r>
          </w:p>
        </w:tc>
        <w:tc>
          <w:tcPr>
            <w:tcW w:type="dxa" w:w="1032"/>
          </w:tcPr>
          <w:p>
            <w:pPr>
              <w:spacing w:before="40" w:after="40"/>
            </w:pPr>
            <w:r>
              <w:rPr>
                <w:rFonts w:ascii="Georgia" w:hAnsi="Georgia"/>
                <w:b/>
                <w:sz w:val="18"/>
              </w:rPr>
              <w:t xml:space="preserve">89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abschnitt_89 </w:instrText>
            </w:r>
            <w:r>
              <w:rPr>
                <w:rFonts w:ascii="Georgia" w:hAnsi="Georgia"/>
                <w:sz w:val="18"/>
              </w:rPr>
              <w:fldChar w:fldCharType="end"/>
            </w:r>
          </w:p>
        </w:tc>
        <w:tc>
          <w:tcPr>
            <w:tcW w:type="dxa" w:w="1032"/>
          </w:tcPr>
          <w:p>
            <w:pPr>
              <w:spacing w:before="40" w:after="40"/>
            </w:pPr>
            <w:r>
              <w:rPr>
                <w:rFonts w:ascii="Georgia" w:hAnsi="Georgia"/>
                <w:b/>
                <w:sz w:val="18"/>
              </w:rPr>
              <w:t xml:space="preserve">90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abschnitt_90 </w:instrText>
            </w:r>
            <w:r>
              <w:rPr>
                <w:rFonts w:ascii="Georgia" w:hAnsi="Georgia"/>
                <w:sz w:val="18"/>
              </w:rPr>
              <w:fldChar w:fldCharType="end"/>
            </w:r>
          </w:p>
        </w:tc>
      </w:tr>
      <w:tr>
        <w:tc>
          <w:tcPr>
            <w:tcW w:type="dxa" w:w="1032"/>
          </w:tcPr>
          <w:p>
            <w:pPr>
              <w:spacing w:before="40" w:after="40"/>
            </w:pPr>
            <w:r>
              <w:rPr>
                <w:rFonts w:ascii="Georgia" w:hAnsi="Georgia"/>
                <w:b/>
                <w:sz w:val="18"/>
              </w:rPr>
              <w:t xml:space="preserve">91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abschnitt_91 </w:instrText>
            </w:r>
            <w:r>
              <w:rPr>
                <w:rFonts w:ascii="Georgia" w:hAnsi="Georgia"/>
                <w:sz w:val="18"/>
              </w:rPr>
              <w:fldChar w:fldCharType="end"/>
            </w:r>
          </w:p>
        </w:tc>
        <w:tc>
          <w:tcPr>
            <w:tcW w:type="dxa" w:w="1032"/>
          </w:tcPr>
          <w:p>
            <w:pPr>
              <w:spacing w:before="40" w:after="40"/>
            </w:pPr>
            <w:r>
              <w:rPr>
                <w:rFonts w:ascii="Georgia" w:hAnsi="Georgia"/>
                <w:b/>
                <w:sz w:val="18"/>
              </w:rPr>
              <w:t xml:space="preserve">92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abschnitt_92 </w:instrText>
            </w:r>
            <w:r>
              <w:rPr>
                <w:rFonts w:ascii="Georgia" w:hAnsi="Georgia"/>
                <w:sz w:val="18"/>
              </w:rPr>
              <w:fldChar w:fldCharType="end"/>
            </w:r>
          </w:p>
        </w:tc>
        <w:tc>
          <w:tcPr>
            <w:tcW w:type="dxa" w:w="1032"/>
          </w:tcPr>
          <w:p>
            <w:pPr>
              <w:spacing w:before="40" w:after="40"/>
            </w:pPr>
            <w:r>
              <w:rPr>
                <w:rFonts w:ascii="Georgia" w:hAnsi="Georgia"/>
                <w:b/>
                <w:sz w:val="18"/>
              </w:rPr>
              <w:t xml:space="preserve">93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abschnitt_93 </w:instrText>
            </w:r>
            <w:r>
              <w:rPr>
                <w:rFonts w:ascii="Georgia" w:hAnsi="Georgia"/>
                <w:sz w:val="18"/>
              </w:rPr>
              <w:fldChar w:fldCharType="end"/>
            </w:r>
          </w:p>
        </w:tc>
        <w:tc>
          <w:tcPr>
            <w:tcW w:type="dxa" w:w="1032"/>
          </w:tcPr>
          <w:p>
            <w:pPr>
              <w:spacing w:before="40" w:after="40"/>
            </w:pPr>
            <w:r>
              <w:rPr>
                <w:rFonts w:ascii="Georgia" w:hAnsi="Georgia"/>
                <w:b/>
                <w:sz w:val="18"/>
              </w:rPr>
              <w:t xml:space="preserve">94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abschnitt_94 </w:instrText>
            </w:r>
            <w:r>
              <w:rPr>
                <w:rFonts w:ascii="Georgia" w:hAnsi="Georgia"/>
                <w:sz w:val="18"/>
              </w:rPr>
              <w:fldChar w:fldCharType="end"/>
            </w:r>
          </w:p>
        </w:tc>
        <w:tc>
          <w:tcPr>
            <w:tcW w:type="dxa" w:w="1032"/>
          </w:tcPr>
          <w:p>
            <w:pPr>
              <w:spacing w:before="40" w:after="40"/>
            </w:pPr>
            <w:r>
              <w:rPr>
                <w:rFonts w:ascii="Georgia" w:hAnsi="Georgia"/>
                <w:b/>
                <w:sz w:val="18"/>
              </w:rPr>
              <w:t xml:space="preserve">95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abschnitt_95 </w:instrText>
            </w:r>
            <w:r>
              <w:rPr>
                <w:rFonts w:ascii="Georgia" w:hAnsi="Georgia"/>
                <w:sz w:val="18"/>
              </w:rPr>
              <w:fldChar w:fldCharType="end"/>
            </w:r>
          </w:p>
        </w:tc>
      </w:tr>
      <w:tr>
        <w:tc>
          <w:tcPr>
            <w:tcW w:type="dxa" w:w="1032"/>
          </w:tcPr>
          <w:p>
            <w:pPr>
              <w:spacing w:before="40" w:after="40"/>
            </w:pPr>
            <w:r>
              <w:rPr>
                <w:rFonts w:ascii="Georgia" w:hAnsi="Georgia"/>
                <w:b/>
                <w:sz w:val="18"/>
              </w:rPr>
              <w:t xml:space="preserve">96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abschnitt_96 </w:instrText>
            </w:r>
            <w:r>
              <w:rPr>
                <w:rFonts w:ascii="Georgia" w:hAnsi="Georgia"/>
                <w:sz w:val="18"/>
              </w:rPr>
              <w:fldChar w:fldCharType="end"/>
            </w:r>
          </w:p>
        </w:tc>
        <w:tc>
          <w:tcPr>
            <w:tcW w:type="dxa" w:w="1032"/>
          </w:tcPr>
          <w:p>
            <w:pPr>
              <w:spacing w:before="40" w:after="40"/>
            </w:pPr>
            <w:r>
              <w:rPr>
                <w:rFonts w:ascii="Georgia" w:hAnsi="Georgia"/>
                <w:b/>
                <w:sz w:val="18"/>
              </w:rPr>
              <w:t xml:space="preserve">97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abschnitt_97 </w:instrText>
            </w:r>
            <w:r>
              <w:rPr>
                <w:rFonts w:ascii="Georgia" w:hAnsi="Georgia"/>
                <w:sz w:val="18"/>
              </w:rPr>
              <w:fldChar w:fldCharType="end"/>
            </w:r>
          </w:p>
        </w:tc>
        <w:tc>
          <w:tcPr>
            <w:tcW w:type="dxa" w:w="1032"/>
          </w:tcPr>
          <w:p>
            <w:pPr>
              <w:spacing w:before="40" w:after="40"/>
            </w:pPr>
            <w:r>
              <w:rPr>
                <w:rFonts w:ascii="Georgia" w:hAnsi="Georgia"/>
                <w:b/>
                <w:sz w:val="18"/>
              </w:rPr>
              <w:t xml:space="preserve">98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abschnitt_98 </w:instrText>
            </w:r>
            <w:r>
              <w:rPr>
                <w:rFonts w:ascii="Georgia" w:hAnsi="Georgia"/>
                <w:sz w:val="18"/>
              </w:rPr>
              <w:fldChar w:fldCharType="end"/>
            </w:r>
          </w:p>
        </w:tc>
        <w:tc>
          <w:tcPr>
            <w:tcW w:type="dxa" w:w="1032"/>
          </w:tcPr>
          <w:p>
            <w:pPr>
              <w:spacing w:before="40" w:after="40"/>
            </w:pPr>
            <w:r>
              <w:rPr>
                <w:rFonts w:ascii="Georgia" w:hAnsi="Georgia"/>
                <w:b/>
                <w:sz w:val="18"/>
              </w:rPr>
              <w:t xml:space="preserve">99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abschnitt_99 </w:instrText>
            </w:r>
            <w:r>
              <w:rPr>
                <w:rFonts w:ascii="Georgia" w:hAnsi="Georgia"/>
                <w:sz w:val="18"/>
              </w:rPr>
              <w:fldChar w:fldCharType="end"/>
            </w:r>
          </w:p>
        </w:tc>
        <w:tc>
          <w:tcPr>
            <w:tcW w:type="dxa" w:w="1032"/>
          </w:tcPr>
          <w:p>
            <w:pPr>
              <w:spacing w:before="40" w:after="40"/>
            </w:pPr>
            <w:r>
              <w:rPr>
                <w:rFonts w:ascii="Georgia" w:hAnsi="Georgia"/>
                <w:b/>
                <w:sz w:val="18"/>
              </w:rPr>
              <w:t xml:space="preserve">100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abschnitt_100 </w:instrText>
            </w:r>
            <w:r>
              <w:rPr>
                <w:rFonts w:ascii="Georgia" w:hAnsi="Georgia"/>
                <w:sz w:val="18"/>
              </w:rPr>
              <w:fldChar w:fldCharType="end"/>
            </w:r>
          </w:p>
        </w:tc>
      </w:tr>
      <w:tr>
        <w:tc>
          <w:tcPr>
            <w:tcW w:type="dxa" w:w="1032"/>
          </w:tcPr>
          <w:p>
            <w:pPr>
              <w:spacing w:before="40" w:after="40"/>
            </w:pPr>
            <w:r>
              <w:rPr>
                <w:rFonts w:ascii="Georgia" w:hAnsi="Georgia"/>
                <w:b/>
                <w:sz w:val="18"/>
              </w:rPr>
              <w:t xml:space="preserve">101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abschnitt_101 </w:instrText>
            </w:r>
            <w:r>
              <w:rPr>
                <w:rFonts w:ascii="Georgia" w:hAnsi="Georgia"/>
                <w:sz w:val="18"/>
              </w:rPr>
              <w:fldChar w:fldCharType="end"/>
            </w:r>
          </w:p>
        </w:tc>
        <w:tc>
          <w:tcPr>
            <w:tcW w:type="dxa" w:w="1032"/>
          </w:tcPr>
          <w:p>
            <w:pPr>
              <w:spacing w:before="40" w:after="40"/>
            </w:pPr>
            <w:r>
              <w:rPr>
                <w:rFonts w:ascii="Georgia" w:hAnsi="Georgia"/>
                <w:b/>
                <w:sz w:val="18"/>
              </w:rPr>
              <w:t xml:space="preserve">102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abschnitt_102 </w:instrText>
            </w:r>
            <w:r>
              <w:rPr>
                <w:rFonts w:ascii="Georgia" w:hAnsi="Georgia"/>
                <w:sz w:val="18"/>
              </w:rPr>
              <w:fldChar w:fldCharType="end"/>
            </w:r>
          </w:p>
        </w:tc>
        <w:tc>
          <w:tcPr>
            <w:tcW w:type="dxa" w:w="1032"/>
          </w:tcPr>
          <w:p>
            <w:pPr>
              <w:spacing w:before="40" w:after="40"/>
            </w:pPr>
            <w:r>
              <w:rPr>
                <w:rFonts w:ascii="Georgia" w:hAnsi="Georgia"/>
                <w:b/>
                <w:sz w:val="18"/>
              </w:rPr>
              <w:t xml:space="preserve">103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abschnitt_103 </w:instrText>
            </w:r>
            <w:r>
              <w:rPr>
                <w:rFonts w:ascii="Georgia" w:hAnsi="Georgia"/>
                <w:sz w:val="18"/>
              </w:rPr>
              <w:fldChar w:fldCharType="end"/>
            </w:r>
          </w:p>
        </w:tc>
        <w:tc>
          <w:tcPr>
            <w:tcW w:type="dxa" w:w="1032"/>
          </w:tcPr>
          <w:p>
            <w:pPr>
              <w:spacing w:before="40" w:after="40"/>
            </w:pPr>
            <w:r>
              <w:rPr>
                <w:rFonts w:ascii="Georgia" w:hAnsi="Georgia"/>
                <w:b/>
                <w:sz w:val="18"/>
              </w:rPr>
              <w:t xml:space="preserve">104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abschnitt_104 </w:instrText>
            </w:r>
            <w:r>
              <w:rPr>
                <w:rFonts w:ascii="Georgia" w:hAnsi="Georgia"/>
                <w:sz w:val="18"/>
              </w:rPr>
              <w:fldChar w:fldCharType="end"/>
            </w:r>
          </w:p>
        </w:tc>
        <w:tc>
          <w:tcPr>
            <w:tcW w:type="dxa" w:w="1032"/>
          </w:tcPr>
          <w:p>
            <w:pPr>
              <w:spacing w:before="40" w:after="40"/>
            </w:pPr>
            <w:r>
              <w:rPr>
                <w:rFonts w:ascii="Georgia" w:hAnsi="Georgia"/>
                <w:b/>
                <w:sz w:val="18"/>
              </w:rPr>
              <w:t xml:space="preserve">105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abschnitt_105 </w:instrText>
            </w:r>
            <w:r>
              <w:rPr>
                <w:rFonts w:ascii="Georgia" w:hAnsi="Georgia"/>
                <w:sz w:val="18"/>
              </w:rPr>
              <w:fldChar w:fldCharType="end"/>
            </w:r>
          </w:p>
        </w:tc>
      </w:tr>
      <w:tr>
        <w:tc>
          <w:tcPr>
            <w:tcW w:type="dxa" w:w="1032"/>
          </w:tcPr>
          <w:p>
            <w:pPr>
              <w:spacing w:before="40" w:after="40"/>
            </w:pPr>
            <w:r>
              <w:rPr>
                <w:rFonts w:ascii="Georgia" w:hAnsi="Georgia"/>
                <w:b/>
                <w:sz w:val="18"/>
              </w:rPr>
              <w:t xml:space="preserve">106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abschnitt_106 </w:instrText>
            </w:r>
            <w:r>
              <w:rPr>
                <w:rFonts w:ascii="Georgia" w:hAnsi="Georgia"/>
                <w:sz w:val="18"/>
              </w:rPr>
              <w:fldChar w:fldCharType="end"/>
            </w:r>
          </w:p>
        </w:tc>
        <w:tc>
          <w:tcPr>
            <w:tcW w:type="dxa" w:w="1032"/>
          </w:tcPr>
          <w:p>
            <w:pPr>
              <w:spacing w:before="40" w:after="40"/>
            </w:pPr>
            <w:r>
              <w:rPr>
                <w:rFonts w:ascii="Georgia" w:hAnsi="Georgia"/>
                <w:b/>
                <w:sz w:val="18"/>
              </w:rPr>
              <w:t xml:space="preserve">107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abschnitt_107 </w:instrText>
            </w:r>
            <w:r>
              <w:rPr>
                <w:rFonts w:ascii="Georgia" w:hAnsi="Georgia"/>
                <w:sz w:val="18"/>
              </w:rPr>
              <w:fldChar w:fldCharType="end"/>
            </w:r>
          </w:p>
        </w:tc>
        <w:tc>
          <w:tcPr>
            <w:tcW w:type="dxa" w:w="1032"/>
          </w:tcPr>
          <w:p>
            <w:pPr>
              <w:spacing w:before="40" w:after="40"/>
            </w:pPr>
            <w:r>
              <w:rPr>
                <w:rFonts w:ascii="Georgia" w:hAnsi="Georgia"/>
                <w:b/>
                <w:sz w:val="18"/>
              </w:rPr>
              <w:t xml:space="preserve">108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abschnitt_108 </w:instrText>
            </w:r>
            <w:r>
              <w:rPr>
                <w:rFonts w:ascii="Georgia" w:hAnsi="Georgia"/>
                <w:sz w:val="18"/>
              </w:rPr>
              <w:fldChar w:fldCharType="end"/>
            </w:r>
          </w:p>
        </w:tc>
        <w:tc>
          <w:tcPr>
            <w:tcW w:type="dxa" w:w="1032"/>
          </w:tcPr>
          <w:p>
            <w:pPr>
              <w:spacing w:before="40" w:after="40"/>
            </w:pPr>
            <w:r>
              <w:rPr>
                <w:rFonts w:ascii="Georgia" w:hAnsi="Georgia"/>
                <w:b/>
                <w:sz w:val="18"/>
              </w:rPr>
              <w:t xml:space="preserve">109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abschnitt_109 </w:instrText>
            </w:r>
            <w:r>
              <w:rPr>
                <w:rFonts w:ascii="Georgia" w:hAnsi="Georgia"/>
                <w:sz w:val="18"/>
              </w:rPr>
              <w:fldChar w:fldCharType="end"/>
            </w:r>
          </w:p>
        </w:tc>
        <w:tc>
          <w:tcPr>
            <w:tcW w:type="dxa" w:w="1032"/>
          </w:tcPr>
          <w:p>
            <w:pPr>
              <w:spacing w:before="40" w:after="40"/>
            </w:pPr>
            <w:r>
              <w:rPr>
                <w:rFonts w:ascii="Georgia" w:hAnsi="Georgia"/>
                <w:b/>
                <w:sz w:val="18"/>
              </w:rPr>
              <w:t xml:space="preserve">110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abschnitt_110 </w:instrText>
            </w:r>
            <w:r>
              <w:rPr>
                <w:rFonts w:ascii="Georgia" w:hAnsi="Georgia"/>
                <w:sz w:val="18"/>
              </w:rPr>
              <w:fldChar w:fldCharType="end"/>
            </w:r>
          </w:p>
        </w:tc>
      </w:tr>
      <w:tr>
        <w:tc>
          <w:tcPr>
            <w:tcW w:type="dxa" w:w="1032"/>
          </w:tcPr>
          <w:p>
            <w:pPr>
              <w:spacing w:before="40" w:after="40"/>
            </w:pPr>
            <w:r>
              <w:rPr>
                <w:rFonts w:ascii="Georgia" w:hAnsi="Georgia"/>
                <w:b/>
                <w:sz w:val="18"/>
              </w:rPr>
              <w:t xml:space="preserve">111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abschnitt_111 </w:instrText>
            </w:r>
            <w:r>
              <w:rPr>
                <w:rFonts w:ascii="Georgia" w:hAnsi="Georgia"/>
                <w:sz w:val="18"/>
              </w:rPr>
              <w:fldChar w:fldCharType="end"/>
            </w:r>
          </w:p>
        </w:tc>
        <w:tc>
          <w:tcPr>
            <w:tcW w:type="dxa" w:w="1032"/>
          </w:tcPr>
          <w:p>
            <w:pPr>
              <w:spacing w:before="40" w:after="40"/>
            </w:pPr>
            <w:r>
              <w:rPr>
                <w:rFonts w:ascii="Georgia" w:hAnsi="Georgia"/>
                <w:b/>
                <w:sz w:val="18"/>
              </w:rPr>
              <w:t xml:space="preserve">112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abschnitt_112 </w:instrText>
            </w:r>
            <w:r>
              <w:rPr>
                <w:rFonts w:ascii="Georgia" w:hAnsi="Georgia"/>
                <w:sz w:val="18"/>
              </w:rPr>
              <w:fldChar w:fldCharType="end"/>
            </w:r>
          </w:p>
        </w:tc>
        <w:tc>
          <w:tcPr>
            <w:tcW w:type="dxa" w:w="1032"/>
          </w:tcPr>
          <w:p>
            <w:pPr>
              <w:spacing w:before="40" w:after="40"/>
            </w:pPr>
            <w:r>
              <w:rPr>
                <w:rFonts w:ascii="Georgia" w:hAnsi="Georgia"/>
                <w:b/>
                <w:sz w:val="18"/>
              </w:rPr>
              <w:t xml:space="preserve">113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abschnitt_113 </w:instrText>
            </w:r>
            <w:r>
              <w:rPr>
                <w:rFonts w:ascii="Georgia" w:hAnsi="Georgia"/>
                <w:sz w:val="18"/>
              </w:rPr>
              <w:fldChar w:fldCharType="end"/>
            </w:r>
          </w:p>
        </w:tc>
        <w:tc>
          <w:tcPr>
            <w:tcW w:type="dxa" w:w="1032"/>
          </w:tcPr>
          <w:p>
            <w:pPr>
              <w:spacing w:before="40" w:after="40"/>
            </w:pPr>
            <w:r>
              <w:rPr>
                <w:rFonts w:ascii="Georgia" w:hAnsi="Georgia"/>
                <w:b/>
                <w:sz w:val="18"/>
              </w:rPr>
              <w:t xml:space="preserve">114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abschnitt_114 </w:instrText>
            </w:r>
            <w:r>
              <w:rPr>
                <w:rFonts w:ascii="Georgia" w:hAnsi="Georgia"/>
                <w:sz w:val="18"/>
              </w:rPr>
              <w:fldChar w:fldCharType="end"/>
            </w:r>
          </w:p>
        </w:tc>
        <w:tc>
          <w:tcPr>
            <w:tcW w:type="dxa" w:w="1032"/>
          </w:tcPr>
          <w:p>
            <w:pPr>
              <w:spacing w:before="40" w:after="40"/>
            </w:pPr>
            <w:r>
              <w:rPr>
                <w:rFonts w:ascii="Georgia" w:hAnsi="Georgia"/>
                <w:b/>
                <w:sz w:val="18"/>
              </w:rPr>
              <w:t xml:space="preserve">115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abschnitt_115 </w:instrText>
            </w:r>
            <w:r>
              <w:rPr>
                <w:rFonts w:ascii="Georgia" w:hAnsi="Georgia"/>
                <w:sz w:val="18"/>
              </w:rPr>
              <w:fldChar w:fldCharType="end"/>
            </w:r>
          </w:p>
        </w:tc>
      </w:tr>
      <w:tr>
        <w:tc>
          <w:tcPr>
            <w:tcW w:type="dxa" w:w="1032"/>
          </w:tcPr>
          <w:p>
            <w:pPr>
              <w:spacing w:before="40" w:after="40"/>
            </w:pPr>
            <w:r>
              <w:rPr>
                <w:rFonts w:ascii="Georgia" w:hAnsi="Georgia"/>
                <w:b/>
                <w:sz w:val="18"/>
              </w:rPr>
              <w:t xml:space="preserve">116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abschnitt_116 </w:instrText>
            </w:r>
            <w:r>
              <w:rPr>
                <w:rFonts w:ascii="Georgia" w:hAnsi="Georgia"/>
                <w:sz w:val="18"/>
              </w:rPr>
              <w:fldChar w:fldCharType="end"/>
            </w:r>
          </w:p>
        </w:tc>
        <w:tc>
          <w:tcPr>
            <w:tcW w:type="dxa" w:w="1032"/>
          </w:tcPr>
          <w:p>
            <w:pPr>
              <w:spacing w:before="40" w:after="40"/>
            </w:pPr>
            <w:r>
              <w:rPr>
                <w:rFonts w:ascii="Georgia" w:hAnsi="Georgia"/>
                <w:b/>
                <w:sz w:val="18"/>
              </w:rPr>
              <w:t xml:space="preserve">117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abschnitt_117 </w:instrText>
            </w:r>
            <w:r>
              <w:rPr>
                <w:rFonts w:ascii="Georgia" w:hAnsi="Georgia"/>
                <w:sz w:val="18"/>
              </w:rPr>
              <w:fldChar w:fldCharType="end"/>
            </w:r>
          </w:p>
        </w:tc>
        <w:tc>
          <w:tcPr>
            <w:tcW w:type="dxa" w:w="1032"/>
          </w:tcPr>
          <w:p>
            <w:pPr>
              <w:spacing w:before="40" w:after="40"/>
            </w:pPr>
            <w:r>
              <w:rPr>
                <w:rFonts w:ascii="Georgia" w:hAnsi="Georgia"/>
                <w:b/>
                <w:sz w:val="18"/>
              </w:rPr>
              <w:t xml:space="preserve">118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abschnitt_118 </w:instrText>
            </w:r>
            <w:r>
              <w:rPr>
                <w:rFonts w:ascii="Georgia" w:hAnsi="Georgia"/>
                <w:sz w:val="18"/>
              </w:rPr>
              <w:fldChar w:fldCharType="end"/>
            </w:r>
          </w:p>
        </w:tc>
        <w:tc>
          <w:tcPr>
            <w:tcW w:type="dxa" w:w="1032"/>
          </w:tcPr>
          <w:p>
            <w:pPr>
              <w:spacing w:before="40" w:after="40"/>
            </w:pPr>
            <w:r>
              <w:rPr>
                <w:rFonts w:ascii="Georgia" w:hAnsi="Georgia"/>
                <w:b/>
                <w:sz w:val="18"/>
              </w:rPr>
              <w:t xml:space="preserve">119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abschnitt_119 </w:instrText>
            </w:r>
            <w:r>
              <w:rPr>
                <w:rFonts w:ascii="Georgia" w:hAnsi="Georgia"/>
                <w:sz w:val="18"/>
              </w:rPr>
              <w:fldChar w:fldCharType="end"/>
            </w:r>
          </w:p>
        </w:tc>
        <w:tc>
          <w:tcPr>
            <w:tcW w:type="dxa" w:w="1032"/>
          </w:tcPr>
          <w:p>
            <w:pPr>
              <w:spacing w:before="40" w:after="40"/>
            </w:pPr>
            <w:r>
              <w:rPr>
                <w:rFonts w:ascii="Georgia" w:hAnsi="Georgia"/>
                <w:b/>
                <w:sz w:val="18"/>
              </w:rPr>
              <w:t xml:space="preserve">120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abschnitt_120 </w:instrText>
            </w:r>
            <w:r>
              <w:rPr>
                <w:rFonts w:ascii="Georgia" w:hAnsi="Georgia"/>
                <w:sz w:val="18"/>
              </w:rPr>
              <w:fldChar w:fldCharType="end"/>
            </w:r>
          </w:p>
        </w:tc>
      </w:tr>
      <w:tr>
        <w:tc>
          <w:tcPr>
            <w:tcW w:type="dxa" w:w="1032"/>
          </w:tcPr>
          <w:p>
            <w:pPr>
              <w:spacing w:before="40" w:after="40"/>
            </w:pPr>
            <w:r>
              <w:rPr>
                <w:rFonts w:ascii="Georgia" w:hAnsi="Georgia"/>
                <w:b/>
                <w:sz w:val="18"/>
              </w:rPr>
              <w:t xml:space="preserve">121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abschnitt_121 </w:instrText>
            </w:r>
            <w:r>
              <w:rPr>
                <w:rFonts w:ascii="Georgia" w:hAnsi="Georgia"/>
                <w:sz w:val="18"/>
              </w:rPr>
              <w:fldChar w:fldCharType="end"/>
            </w:r>
          </w:p>
        </w:tc>
        <w:tc>
          <w:tcPr>
            <w:tcW w:type="dxa" w:w="1032"/>
          </w:tcPr>
          <w:p>
            <w:pPr>
              <w:spacing w:before="40" w:after="40"/>
            </w:pPr>
            <w:r>
              <w:rPr>
                <w:rFonts w:ascii="Georgia" w:hAnsi="Georgia"/>
                <w:b/>
                <w:sz w:val="18"/>
              </w:rPr>
              <w:t xml:space="preserve">122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abschnitt_122 </w:instrText>
            </w:r>
            <w:r>
              <w:rPr>
                <w:rFonts w:ascii="Georgia" w:hAnsi="Georgia"/>
                <w:sz w:val="18"/>
              </w:rPr>
              <w:fldChar w:fldCharType="end"/>
            </w:r>
          </w:p>
        </w:tc>
        <w:tc>
          <w:tcPr>
            <w:tcW w:type="dxa" w:w="1032"/>
          </w:tcPr>
          <w:p>
            <w:pPr>
              <w:spacing w:before="40" w:after="40"/>
            </w:pPr>
            <w:r>
              <w:rPr>
                <w:rFonts w:ascii="Georgia" w:hAnsi="Georgia"/>
                <w:b/>
                <w:sz w:val="18"/>
              </w:rPr>
              <w:t xml:space="preserve">123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abschnitt_123 </w:instrText>
            </w:r>
            <w:r>
              <w:rPr>
                <w:rFonts w:ascii="Georgia" w:hAnsi="Georgia"/>
                <w:sz w:val="18"/>
              </w:rPr>
              <w:fldChar w:fldCharType="end"/>
            </w:r>
          </w:p>
        </w:tc>
        <w:tc>
          <w:tcPr>
            <w:tcW w:type="dxa" w:w="1032"/>
          </w:tcPr>
          <w:p>
            <w:pPr>
              <w:spacing w:before="40" w:after="40"/>
            </w:pPr>
            <w:r>
              <w:rPr>
                <w:rFonts w:ascii="Georgia" w:hAnsi="Georgia"/>
                <w:b/>
                <w:sz w:val="18"/>
              </w:rPr>
              <w:t xml:space="preserve">124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abschnitt_124 </w:instrText>
            </w:r>
            <w:r>
              <w:rPr>
                <w:rFonts w:ascii="Georgia" w:hAnsi="Georgia"/>
                <w:sz w:val="18"/>
              </w:rPr>
              <w:fldChar w:fldCharType="end"/>
            </w:r>
          </w:p>
        </w:tc>
        <w:tc>
          <w:tcPr>
            <w:tcW w:type="dxa" w:w="1032"/>
          </w:tcPr>
          <w:p>
            <w:pPr>
              <w:spacing w:before="40" w:after="40"/>
            </w:pPr>
            <w:r>
              <w:rPr>
                <w:rFonts w:ascii="Georgia" w:hAnsi="Georgia"/>
                <w:b/>
                <w:sz w:val="18"/>
              </w:rPr>
              <w:t xml:space="preserve">125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abschnitt_125 </w:instrText>
            </w:r>
            <w:r>
              <w:rPr>
                <w:rFonts w:ascii="Georgia" w:hAnsi="Georgia"/>
                <w:sz w:val="18"/>
              </w:rPr>
              <w:fldChar w:fldCharType="end"/>
            </w:r>
          </w:p>
        </w:tc>
      </w:tr>
      <w:tr>
        <w:tc>
          <w:tcPr>
            <w:tcW w:type="dxa" w:w="1032"/>
          </w:tcPr>
          <w:p>
            <w:pPr>
              <w:spacing w:before="40" w:after="40"/>
            </w:pPr>
            <w:r>
              <w:rPr>
                <w:rFonts w:ascii="Georgia" w:hAnsi="Georgia"/>
                <w:b/>
                <w:sz w:val="18"/>
              </w:rPr>
              <w:t xml:space="preserve">126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abschnitt_126 </w:instrText>
            </w:r>
            <w:r>
              <w:rPr>
                <w:rFonts w:ascii="Georgia" w:hAnsi="Georgia"/>
                <w:sz w:val="18"/>
              </w:rPr>
              <w:fldChar w:fldCharType="end"/>
            </w:r>
          </w:p>
        </w:tc>
        <w:tc>
          <w:tcPr>
            <w:tcW w:type="dxa" w:w="1032"/>
          </w:tcPr>
          <w:p>
            <w:pPr>
              <w:spacing w:before="40" w:after="40"/>
            </w:pPr>
            <w:r>
              <w:rPr>
                <w:rFonts w:ascii="Georgia" w:hAnsi="Georgia"/>
                <w:b/>
                <w:sz w:val="18"/>
              </w:rPr>
              <w:t xml:space="preserve">127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abschnitt_127 </w:instrText>
            </w:r>
            <w:r>
              <w:rPr>
                <w:rFonts w:ascii="Georgia" w:hAnsi="Georgia"/>
                <w:sz w:val="18"/>
              </w:rPr>
              <w:fldChar w:fldCharType="end"/>
            </w:r>
          </w:p>
        </w:tc>
        <w:tc>
          <w:tcPr>
            <w:tcW w:type="dxa" w:w="1032"/>
          </w:tcPr>
          <w:p>
            <w:pPr>
              <w:spacing w:before="40" w:after="40"/>
            </w:pPr>
            <w:r>
              <w:rPr>
                <w:rFonts w:ascii="Georgia" w:hAnsi="Georgia"/>
                <w:b/>
                <w:sz w:val="18"/>
              </w:rPr>
              <w:t xml:space="preserve">128 </w:t>
            </w:r>
            <w:r>
              <w:rPr>
                <w:rFonts w:ascii="Georgia" w:hAnsi="Georgia"/>
                <w:color w:val="AAAAAA"/>
                <w:sz w:val="18"/>
              </w:rPr>
              <w:t xml:space="preserve">··· </w:t>
            </w:r>
            <w:r>
              <w:rPr>
                <w:rFonts w:ascii="Georgia" w:hAnsi="Georgia"/>
                <w:sz w:val="18"/>
              </w:rPr>
              <w:fldChar w:fldCharType="begin"/>
            </w:r>
            <w:r>
              <w:rPr>
                <w:rFonts w:ascii="Georgia" w:hAnsi="Georgia"/>
                <w:sz w:val="18"/>
              </w:rPr>
              <w:instrText xml:space="preserve"> PAGEREF abschnitt_128 </w:instrText>
            </w:r>
            <w:r>
              <w:rPr>
                <w:rFonts w:ascii="Georgia" w:hAnsi="Georgia"/>
                <w:sz w:val="18"/>
              </w:rPr>
              <w:fldChar w:fldCharType="end"/>
            </w:r>
          </w:p>
        </w:tc>
        <w:tc>
          <w:tcPr>
            <w:tcW w:type="dxa" w:w="1032"/>
          </w:tcPr>
          <w:p/>
        </w:tc>
        <w:tc>
          <w:tcPr>
            <w:tcW w:type="dxa" w:w="1032"/>
          </w:tcPr>
          <w:p/>
        </w:tc>
      </w:tr>
    </w:tbl>
    <w:p>
      <w:pPr>
        <w:sectPr>
          <w:footerReference w:type="default" r:id="rId9"/>
          <w:headerReference w:type="default" r:id="rId10"/>
          <w:headerReference w:type="even" r:id="rId11"/>
          <w:pgSz w:w="7200" w:h="11520"/>
          <w:pgMar w:top="907" w:right="737" w:bottom="907" w:left="1304" w:header="720" w:footer="720" w:gutter="0"/>
          <w:cols w:space="720"/>
          <w:titlePg/>
          <w:docGrid w:linePitch="360"/>
        </w:sectPr>
      </w:pP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2608" w:name="abschnitt_1"/>
      <w:pPr>
        <w:spacing w:after="80"/>
        <w:jc w:val="center"/>
      </w:pPr>
      <w:r>
        <w:rPr>
          <w:rFonts w:ascii="Georgia" w:hAnsi="Georgia"/>
          <w:b/>
          <w:sz w:val="44"/>
        </w:rPr>
        <w:t>1</w:t>
      </w:r>
      <w:bookmarkEnd w:id="42608"/>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saß auf dem Brunnenrand.</w:t>
      </w:r>
    </w:p>
    <w:p>
      <w:pPr>
        <w:spacing w:before="0" w:after="0"/>
        <w:ind w:firstLine="283"/>
        <w:jc w:val="both"/>
      </w:pPr>
      <w:r>
        <w:rPr>
          <w:rFonts w:ascii="Georgia" w:hAnsi="Georgia"/>
          <w:sz w:val="24"/>
        </w:rPr>
        <w:t>Die Sonne wärmte seinen Nacken. Drei Wochen seit dem Tunnel. Drei Wochen seit der Schatzkammer. Seit allem.</w:t>
      </w:r>
    </w:p>
    <w:p>
      <w:pPr>
        <w:spacing w:before="0" w:after="0"/>
        <w:ind w:firstLine="283"/>
        <w:jc w:val="both"/>
      </w:pPr>
      <w:r>
        <w:rPr>
          <w:rFonts w:ascii="Georgia" w:hAnsi="Georgia"/>
          <w:sz w:val="24"/>
        </w:rPr>
        <w:t>Auf dem Hügel stand das Herrenhaus. Gerüste kletterten an der Fassade hoch. Handwerker trugen Bretter durch den Garten.</w:t>
      </w:r>
    </w:p>
    <w:p>
      <w:pPr>
        <w:spacing w:before="0" w:after="0"/>
        <w:ind w:firstLine="283"/>
        <w:jc w:val="both"/>
      </w:pPr>
      <w:r>
        <w:rPr>
          <w:rFonts w:ascii="Georgia" w:hAnsi="Georgia"/>
          <w:sz w:val="24"/>
        </w:rPr>
        <w:t>„He, Jonas!"</w:t>
      </w:r>
    </w:p>
    <w:p>
      <w:pPr>
        <w:spacing w:before="0" w:after="0"/>
        <w:ind w:firstLine="283"/>
        <w:jc w:val="both"/>
      </w:pPr>
      <w:r>
        <w:rPr>
          <w:rFonts w:ascii="Georgia" w:hAnsi="Georgia"/>
          <w:sz w:val="24"/>
        </w:rPr>
        <w:t>Mila kam über den Platz gerannt. Ben trottete hinterher. Seine rote Kappe saß schief.</w:t>
      </w:r>
    </w:p>
    <w:p>
      <w:pPr>
        <w:spacing w:before="0" w:after="0"/>
        <w:ind w:firstLine="283"/>
        <w:jc w:val="both"/>
      </w:pPr>
      <w:r>
        <w:rPr>
          <w:rFonts w:ascii="Georgia" w:hAnsi="Georgia"/>
          <w:sz w:val="24"/>
        </w:rPr>
        <w:t>„Was machst du hier allein?", fragte Mila.</w:t>
      </w:r>
    </w:p>
    <w:p>
      <w:pPr>
        <w:spacing w:before="0" w:after="0"/>
        <w:ind w:firstLine="283"/>
        <w:jc w:val="both"/>
      </w:pPr>
      <w:r>
        <w:rPr>
          <w:rFonts w:ascii="Georgia" w:hAnsi="Georgia"/>
          <w:sz w:val="24"/>
        </w:rPr>
        <w:t>„Sitze auf dem Brunnen", sagte Jonas.</w:t>
      </w:r>
    </w:p>
    <w:p>
      <w:pPr>
        <w:spacing w:before="0" w:after="0"/>
        <w:ind w:firstLine="283"/>
        <w:jc w:val="both"/>
      </w:pPr>
      <w:r>
        <w:rPr>
          <w:rFonts w:ascii="Georgia" w:hAnsi="Georgia"/>
          <w:sz w:val="24"/>
        </w:rPr>
        <w:t>Ben ließ sich neben ihn fallen. „Sitzen ist gut. Sitzen ist ungefährlich." Er wischte sich Schweiß von der Stirn. „Mila hat mich quer durchs Dorf geschleift."</w:t>
      </w:r>
    </w:p>
    <w:p>
      <w:pPr>
        <w:spacing w:before="0" w:after="0"/>
        <w:ind w:firstLine="283"/>
        <w:jc w:val="both"/>
      </w:pPr>
      <w:r>
        <w:rPr>
          <w:rFonts w:ascii="Georgia" w:hAnsi="Georgia"/>
          <w:sz w:val="24"/>
        </w:rPr>
        <w:t>„Du brauchst Bewegung", sagte Mila.</w:t>
      </w:r>
    </w:p>
    <w:p>
      <w:pPr>
        <w:spacing w:before="0" w:after="0"/>
        <w:ind w:firstLine="283"/>
        <w:jc w:val="both"/>
      </w:pPr>
      <w:r>
        <w:rPr>
          <w:rFonts w:ascii="Georgia" w:hAnsi="Georgia"/>
          <w:sz w:val="24"/>
        </w:rPr>
        <w:t>„Ich brauche Eis", sagte Ben.</w:t>
      </w:r>
    </w:p>
    <w:p>
      <w:pPr>
        <w:spacing w:before="0" w:after="0"/>
        <w:ind w:firstLine="283"/>
        <w:jc w:val="both"/>
      </w:pPr>
      <w:r>
        <w:rPr>
          <w:rFonts w:ascii="Georgia" w:hAnsi="Georgia"/>
          <w:sz w:val="24"/>
        </w:rPr>
        <w:t>Jonas grinste. Dann griff er in seinen Rucksack. Sein Finger stieß gegen etwas Hartes.</w:t>
      </w:r>
    </w:p>
    <w:p>
      <w:pPr>
        <w:spacing w:before="0" w:after="0"/>
        <w:ind w:firstLine="283"/>
        <w:jc w:val="both"/>
      </w:pPr>
      <w:r>
        <w:rPr>
          <w:rFonts w:ascii="Georgia" w:hAnsi="Georgia"/>
          <w:sz w:val="24"/>
        </w:rPr>
        <w:t>Der Umschlag.</w:t>
      </w:r>
    </w:p>
    <w:p>
      <w:pPr>
        <w:spacing w:before="0" w:after="0"/>
        <w:ind w:firstLine="283"/>
        <w:jc w:val="both"/>
      </w:pPr>
      <w:r>
        <w:rPr>
          <w:rFonts w:ascii="Georgia" w:hAnsi="Georgia"/>
          <w:sz w:val="24"/>
        </w:rPr>
        <w:t xml:space="preserve">Schweres Papier. Rotes Wachssiegel. Winters krakellige Schrift: </w:t>
      </w:r>
      <w:r>
        <w:rPr>
          <w:rFonts w:ascii="Georgia" w:hAnsi="Georgia"/>
          <w:i/>
          <w:sz w:val="24"/>
        </w:rPr>
        <w:t>Die Wahrheit über den Brunnen. Nur zu öffnen, wenn die Zeit gekommen ist.</w:t>
      </w:r>
    </w:p>
    <w:p>
      <w:pPr>
        <w:spacing w:before="0" w:after="0"/>
        <w:ind w:firstLine="283"/>
        <w:jc w:val="both"/>
      </w:pPr>
      <w:r>
        <w:rPr>
          <w:rFonts w:ascii="Georgia" w:hAnsi="Georgia"/>
          <w:sz w:val="24"/>
        </w:rPr>
        <w:t>„Was ist das?", fragte Mila. Sie beugte sich vor.</w:t>
      </w:r>
    </w:p>
    <w:p>
      <w:pPr>
        <w:spacing w:before="0" w:after="0"/>
        <w:ind w:firstLine="283"/>
        <w:jc w:val="both"/>
      </w:pPr>
      <w:r>
        <w:rPr>
          <w:rFonts w:ascii="Georgia" w:hAnsi="Georgia"/>
          <w:sz w:val="24"/>
        </w:rPr>
        <w:t>„Winters Brief", sagte Jonas. „Den haben wir damals nicht geöffnet."</w:t>
      </w:r>
    </w:p>
    <w:p>
      <w:pPr>
        <w:spacing w:before="0" w:after="0"/>
        <w:ind w:firstLine="283"/>
        <w:jc w:val="both"/>
      </w:pPr>
      <w:r>
        <w:rPr>
          <w:rFonts w:ascii="Georgia" w:hAnsi="Georgia"/>
          <w:sz w:val="24"/>
        </w:rPr>
        <w:t>Ben rutschte ein Stück weg. „Briefe von Winter. Letztens hat uns einer in einen Geheimtunnel geführt."</w:t>
      </w:r>
    </w:p>
    <w:p>
      <w:pPr>
        <w:spacing w:before="0" w:after="0"/>
        <w:ind w:firstLine="283"/>
        <w:jc w:val="both"/>
      </w:pPr>
      <w:r>
        <w:rPr>
          <w:rFonts w:ascii="Georgia" w:hAnsi="Georgia"/>
          <w:sz w:val="24"/>
        </w:rPr>
        <w:t>„Jetzt oder nie." Mila verschränkte die Arme. „Mach ihn auf."</w:t>
      </w:r>
    </w:p>
    <w:p>
      <w:pPr>
        <w:spacing w:before="0" w:after="0"/>
        <w:ind w:firstLine="283"/>
        <w:jc w:val="both"/>
      </w:pPr>
      <w:r>
        <w:rPr>
          <w:rFonts w:ascii="Georgia" w:hAnsi="Georgia"/>
          <w:sz w:val="24"/>
        </w:rPr>
        <w:t>Jonas kratzte am Wachssiegel. Es war alt und spröde. Ein Stück brach ab. Das Siegel zerbröselte zwischen seinen Fingern. Er faltete das Blatt auseinander.</w:t>
      </w:r>
    </w:p>
    <w:p>
      <w:pPr>
        <w:spacing w:before="0" w:after="0"/>
        <w:ind w:firstLine="283"/>
        <w:jc w:val="both"/>
      </w:pPr>
      <w:r>
        <w:rPr>
          <w:rFonts w:ascii="Georgia" w:hAnsi="Georgia"/>
          <w:sz w:val="24"/>
        </w:rPr>
        <w:t>Die Schrift war eng und schief. Er las laut vor:</w:t>
      </w:r>
    </w:p>
    <w:p>
      <w:pPr>
        <w:spacing w:before="0" w:after="0"/>
        <w:ind w:firstLine="283"/>
        <w:jc w:val="both"/>
      </w:pPr>
      <w:r>
        <w:rPr>
          <w:rFonts w:ascii="Georgia" w:hAnsi="Georgia"/>
          <w:sz w:val="24"/>
        </w:rPr>
        <w:t>„Unter dem Brunnen von Eichenhain liegt der Eingang zu einem alten Gangsystem."</w:t>
      </w:r>
    </w:p>
    <w:p>
      <w:pPr>
        <w:spacing w:before="0" w:after="0"/>
        <w:ind w:firstLine="283"/>
        <w:jc w:val="both"/>
      </w:pPr>
      <w:r>
        <w:rPr>
          <w:rFonts w:ascii="Georgia" w:hAnsi="Georgia"/>
          <w:sz w:val="24"/>
        </w:rPr>
        <w:t>Keiner sprach.</w:t>
      </w:r>
    </w:p>
    <w:p>
      <w:pPr>
        <w:spacing w:before="0" w:after="0"/>
        <w:ind w:firstLine="283"/>
        <w:jc w:val="both"/>
      </w:pPr>
      <w:r>
        <w:rPr>
          <w:rFonts w:ascii="Georgia" w:hAnsi="Georgia"/>
          <w:sz w:val="24"/>
        </w:rPr>
        <w:t>Ben sprang vom Brunnen. „Wir sitzen auf einem Gangsystem?!"</w:t>
      </w:r>
    </w:p>
    <w:p>
      <w:pPr>
        <w:spacing w:before="0" w:after="0"/>
        <w:ind w:firstLine="283"/>
        <w:jc w:val="both"/>
      </w:pPr>
      <w:r>
        <w:rPr>
          <w:rFonts w:ascii="Georgia" w:hAnsi="Georgia"/>
          <w:sz w:val="24"/>
        </w:rPr>
        <w:t>„Setz dich wieder hin", sagte Mila. „Der Brunnen steht seit dreihundert Jahren."</w:t>
      </w:r>
    </w:p>
    <w:p>
      <w:pPr>
        <w:spacing w:before="0" w:after="0"/>
        <w:ind w:firstLine="283"/>
        <w:jc w:val="both"/>
      </w:pPr>
      <w:r>
        <w:rPr>
          <w:rFonts w:ascii="Georgia" w:hAnsi="Georgia"/>
          <w:sz w:val="24"/>
        </w:rPr>
        <w:t>„Das macht es nicht besser!", sagte Ben.</w:t>
      </w:r>
    </w:p>
    <w:p>
      <w:pPr>
        <w:spacing w:before="0" w:after="0"/>
        <w:ind w:firstLine="283"/>
        <w:jc w:val="both"/>
      </w:pPr>
      <w:r>
        <w:rPr>
          <w:rFonts w:ascii="Georgia" w:hAnsi="Georgia"/>
          <w:sz w:val="24"/>
        </w:rPr>
        <w:t>Jonas las weiter. „Das Dorf hat es 1953 versiegelt. Was dort verborgen ist, darf nicht vergessen werden."</w:t>
      </w:r>
    </w:p>
    <w:p>
      <w:pPr>
        <w:spacing w:before="0" w:after="0"/>
        <w:ind w:firstLine="283"/>
        <w:jc w:val="both"/>
      </w:pPr>
      <w:r>
        <w:rPr>
          <w:rFonts w:ascii="Georgia" w:hAnsi="Georgia"/>
          <w:sz w:val="24"/>
        </w:rPr>
        <w:t>Seine Haende kribbelten. Er drehte das Blatt um. Eine Skizze. Ein Kreis — der Brunnen. Striche — Gänge. Ein Pfeil vom Herrenhaus zum Brunnen.</w:t>
      </w:r>
    </w:p>
    <w:p>
      <w:pPr>
        <w:spacing w:before="0" w:after="0"/>
        <w:ind w:firstLine="283"/>
        <w:jc w:val="both"/>
      </w:pPr>
      <w:r>
        <w:rPr>
          <w:rFonts w:ascii="Georgia" w:hAnsi="Georgia"/>
          <w:sz w:val="24"/>
        </w:rPr>
        <w:t>„Da ist eine Karte", flüsterte er.</w:t>
      </w:r>
    </w:p>
    <w:p>
      <w:pPr>
        <w:spacing w:before="0" w:after="0"/>
        <w:ind w:firstLine="283"/>
        <w:jc w:val="both"/>
      </w:pPr>
      <w:r>
        <w:rPr>
          <w:rFonts w:ascii="Georgia" w:hAnsi="Georgia"/>
          <w:sz w:val="24"/>
        </w:rPr>
        <w:t>Mila riss ihm den Brief aus der Hand. „Gänge unter dem ganzen Dorf! Seht ihr das?"</w:t>
      </w:r>
    </w:p>
    <w:p>
      <w:pPr>
        <w:spacing w:before="0" w:after="0"/>
        <w:ind w:firstLine="283"/>
        <w:jc w:val="both"/>
      </w:pPr>
      <w:r>
        <w:rPr>
          <w:rFonts w:ascii="Georgia" w:hAnsi="Georgia"/>
          <w:sz w:val="24"/>
        </w:rPr>
        <w:t>„Leider ja", sagte Ben. Er zog seine Kappe tiefer.</w:t>
      </w:r>
    </w:p>
    <w:p>
      <w:pPr>
        <w:spacing w:before="0" w:after="0"/>
        <w:ind w:firstLine="283"/>
        <w:jc w:val="both"/>
      </w:pPr>
      <w:r>
        <w:rPr>
          <w:rFonts w:ascii="Georgia" w:hAnsi="Georgia"/>
          <w:sz w:val="24"/>
        </w:rPr>
        <w:t>„Findet den anderen Zugang", las Mila. „Unterschrieben mit H. W."</w:t>
      </w:r>
    </w:p>
    <w:p>
      <w:pPr>
        <w:spacing w:before="0" w:after="0"/>
        <w:ind w:firstLine="283"/>
        <w:jc w:val="both"/>
      </w:pPr>
      <w:r>
        <w:rPr>
          <w:rFonts w:ascii="Georgia" w:hAnsi="Georgia"/>
          <w:sz w:val="24"/>
        </w:rPr>
        <w:t>Sein Mund war trocken. Unter ihren Fuessen lag ein Gangsystem. Ein ganzes Netz aus Tunneln.</w:t>
      </w:r>
    </w:p>
    <w:p>
      <w:pPr>
        <w:spacing w:before="0" w:after="0"/>
        <w:ind w:firstLine="283"/>
        <w:jc w:val="both"/>
      </w:pPr>
      <w:r>
        <w:rPr>
          <w:rFonts w:ascii="Georgia" w:hAnsi="Georgia"/>
          <w:sz w:val="24"/>
        </w:rPr>
        <w:t>„Wir müssen mehr erfahren", sagte Jonas. „Krüger. Der sitzt am Kirchplatz."</w:t>
      </w:r>
    </w:p>
    <w:p>
      <w:pPr>
        <w:spacing w:before="0" w:after="0"/>
        <w:ind w:firstLine="283"/>
        <w:jc w:val="both"/>
      </w:pPr>
      <w:r>
        <w:rPr>
          <w:rFonts w:ascii="Georgia" w:hAnsi="Georgia"/>
          <w:sz w:val="24"/>
        </w:rPr>
        <w:t>„Natürlich müssen wir", sagte Mila. Sie sprang auf.</w:t>
      </w:r>
    </w:p>
    <w:p>
      <w:pPr>
        <w:spacing w:before="0" w:after="0"/>
        <w:ind w:firstLine="283"/>
        <w:jc w:val="both"/>
      </w:pPr>
      <w:r>
        <w:rPr>
          <w:rFonts w:ascii="Georgia" w:hAnsi="Georgia"/>
          <w:sz w:val="24"/>
        </w:rPr>
        <w:t>Ben stöhnte. „Können wir nicht einmal einfach Ferien haben?"</w:t>
      </w:r>
    </w:p>
    <w:p>
      <w:pPr>
        <w:spacing w:before="0" w:after="0"/>
        <w:ind w:firstLine="283"/>
        <w:jc w:val="both"/>
      </w:pPr>
      <w:r>
        <w:rPr>
          <w:rFonts w:ascii="Georgia" w:hAnsi="Georgia"/>
          <w:sz w:val="24"/>
        </w:rPr>
        <w:t>Mila zog ihn am Ärmel hoch. „Ferien sind langweilig."</w:t>
      </w:r>
    </w:p>
    <w:p>
      <w:pPr>
        <w:spacing w:before="0" w:after="0"/>
        <w:ind w:firstLine="283"/>
        <w:jc w:val="both"/>
      </w:pPr>
      <w:r>
        <w:rPr>
          <w:rFonts w:ascii="Georgia" w:hAnsi="Georgia"/>
          <w:sz w:val="24"/>
        </w:rPr>
        <w:t>Jonas steckte den Brief ein. Sein Magen zog sich zusammen. Ein Gangsystem unter Eichenhain. Versiegelt seit 1953.</w:t>
      </w:r>
    </w:p>
    <w:p>
      <w:pPr>
        <w:spacing w:before="0" w:after="0"/>
        <w:ind w:firstLine="283"/>
        <w:jc w:val="both"/>
      </w:pPr>
      <w:r>
        <w:rPr>
          <w:rFonts w:ascii="Georgia" w:hAnsi="Georgia"/>
          <w:sz w:val="24"/>
        </w:rPr>
        <w:t>Was hatten sie damals dort unten gefunden?</w:t>
      </w:r>
    </w:p>
    <w:p>
      <w:pPr>
        <w:spacing w:before="0" w:after="0"/>
        <w:ind w:firstLine="283"/>
        <w:jc w:val="both"/>
      </w:pPr>
      <w:r>
        <w:rPr>
          <w:rFonts w:ascii="Georgia" w:hAnsi="Georgia"/>
          <w:sz w:val="24"/>
        </w:rPr>
        <w:t>Er rannte los. Mila und Ben direkt hinter ihm.</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6">
        <w:r>
          <w:rPr>
            <w:rFonts w:ascii="Georgia" w:hAnsi="Georgia"/>
            <w:sz w:val="24"/>
            <w:i/>
            <w:u w:val="single"/>
          </w:rPr>
          <w:t xml:space="preserve">Abschnitt 76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4689" w:name="abschnitt_2"/>
      <w:pPr>
        <w:spacing w:after="80"/>
        <w:jc w:val="center"/>
      </w:pPr>
      <w:r>
        <w:rPr>
          <w:rFonts w:ascii="Georgia" w:hAnsi="Georgia"/>
          <w:b/>
          <w:sz w:val="44"/>
        </w:rPr>
        <w:t>2</w:t>
      </w:r>
      <w:bookmarkEnd w:id="24689"/>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stand im Tunnel. Drei Linien leuchteten. Die vierte blieb dunkel.</w:t>
      </w:r>
    </w:p>
    <w:p>
      <w:pPr>
        <w:spacing w:before="0" w:after="0"/>
        <w:ind w:firstLine="283"/>
        <w:jc w:val="both"/>
      </w:pPr>
      <w:r>
        <w:rPr>
          <w:rFonts w:ascii="Georgia" w:hAnsi="Georgia"/>
          <w:sz w:val="24"/>
        </w:rPr>
        <w:t>„Wir koennen Frau Bergmann nicht einfach fragen." Er ballte die Faeuste. „Aber vielleicht muessen wir das nicht."</w:t>
      </w:r>
    </w:p>
    <w:p>
      <w:pPr>
        <w:spacing w:before="0" w:after="0"/>
        <w:ind w:firstLine="283"/>
        <w:jc w:val="both"/>
      </w:pPr>
      <w:r>
        <w:rPr>
          <w:rFonts w:ascii="Georgia" w:hAnsi="Georgia"/>
          <w:sz w:val="24"/>
        </w:rPr>
        <w:t>Mila sah ihn an. „Was meinst du?"</w:t>
      </w:r>
    </w:p>
    <w:p>
      <w:pPr>
        <w:spacing w:before="0" w:after="0"/>
        <w:ind w:firstLine="283"/>
        <w:jc w:val="both"/>
      </w:pPr>
      <w:r>
        <w:rPr>
          <w:rFonts w:ascii="Georgia" w:hAnsi="Georgia"/>
          <w:sz w:val="24"/>
        </w:rPr>
        <w:t>„Karls Ring. Vielleicht gibt es ihn irgendwo anders."</w:t>
      </w:r>
    </w:p>
    <w:p>
      <w:pPr>
        <w:spacing w:before="0" w:after="0"/>
        <w:ind w:firstLine="283"/>
        <w:jc w:val="both"/>
      </w:pPr>
      <w:r>
        <w:rPr>
          <w:rFonts w:ascii="Georgia" w:hAnsi="Georgia"/>
          <w:sz w:val="24"/>
        </w:rPr>
        <w:t>Am naechsten Tag gingen sie zu Bergmanns Haus. Jonas klopfte. Einmal. Zweimal. Nichts. Aber die Gardine bewegte sich. Ganz leicht.</w:t>
      </w:r>
    </w:p>
    <w:p>
      <w:pPr>
        <w:spacing w:before="0" w:after="0"/>
        <w:ind w:firstLine="283"/>
        <w:jc w:val="both"/>
      </w:pPr>
      <w:r>
        <w:rPr>
          <w:rFonts w:ascii="Georgia" w:hAnsi="Georgia"/>
          <w:sz w:val="24"/>
        </w:rPr>
        <w:t>„Sie ist da", fluesserte Ben.</w:t>
      </w:r>
    </w:p>
    <w:p>
      <w:pPr>
        <w:spacing w:before="0" w:after="0"/>
        <w:ind w:firstLine="283"/>
        <w:jc w:val="both"/>
      </w:pPr>
      <w:r>
        <w:rPr>
          <w:rFonts w:ascii="Georgia" w:hAnsi="Georgia"/>
          <w:sz w:val="24"/>
        </w:rPr>
        <w:t>Jonas klopfte nochmal. „Frau Bergmann? Wir wollen nur reden."</w:t>
      </w:r>
    </w:p>
    <w:p>
      <w:pPr>
        <w:spacing w:before="0" w:after="0"/>
        <w:ind w:firstLine="283"/>
        <w:jc w:val="both"/>
      </w:pPr>
      <w:r>
        <w:rPr>
          <w:rFonts w:ascii="Georgia" w:hAnsi="Georgia"/>
          <w:sz w:val="24"/>
        </w:rPr>
        <w:t>Stille. Die Tuer blieb zu.</w:t>
      </w:r>
    </w:p>
    <w:p>
      <w:pPr>
        <w:spacing w:before="0" w:after="0"/>
        <w:ind w:firstLine="283"/>
        <w:jc w:val="both"/>
      </w:pPr>
      <w:r>
        <w:rPr>
          <w:rFonts w:ascii="Georgia" w:hAnsi="Georgia"/>
          <w:sz w:val="24"/>
        </w:rPr>
        <w:t>Am zweiten Tag hatte Ben eine Idee. Er zog seine Kappe tief ins Gesicht. „Mein Opa sammelt alten Schmuck. Der hat bestimmt einen Messingring."</w:t>
      </w:r>
    </w:p>
    <w:p>
      <w:pPr>
        <w:spacing w:before="0" w:after="0"/>
        <w:ind w:firstLine="283"/>
        <w:jc w:val="both"/>
      </w:pPr>
      <w:r>
        <w:rPr>
          <w:rFonts w:ascii="Georgia" w:hAnsi="Georgia"/>
          <w:sz w:val="24"/>
        </w:rPr>
        <w:t>„Ben, du bist ein Genie", sagte Mila.</w:t>
      </w:r>
    </w:p>
    <w:p>
      <w:pPr>
        <w:spacing w:before="0" w:after="0"/>
        <w:ind w:firstLine="283"/>
        <w:jc w:val="both"/>
      </w:pPr>
      <w:r>
        <w:rPr>
          <w:rFonts w:ascii="Georgia" w:hAnsi="Georgia"/>
          <w:sz w:val="24"/>
        </w:rPr>
        <w:t>„Ich weiss." Er grinste. „Sag das ruhig oefter."</w:t>
      </w:r>
    </w:p>
    <w:p>
      <w:pPr>
        <w:spacing w:before="0" w:after="0"/>
        <w:ind w:firstLine="283"/>
        <w:jc w:val="both"/>
      </w:pPr>
      <w:r>
        <w:rPr>
          <w:rFonts w:ascii="Georgia" w:hAnsi="Georgia"/>
          <w:sz w:val="24"/>
        </w:rPr>
        <w:t>Sie durchsuchten drei Schubladen. Bens Opa fand fuenf Ringe. Messing. Bronze. Silber. Jonas hielt jeden an die Vertiefung in der Metalltuer.</w:t>
      </w:r>
    </w:p>
    <w:p>
      <w:pPr>
        <w:spacing w:before="0" w:after="0"/>
        <w:ind w:firstLine="283"/>
        <w:jc w:val="both"/>
      </w:pPr>
      <w:r>
        <w:rPr>
          <w:rFonts w:ascii="Georgia" w:hAnsi="Georgia"/>
          <w:sz w:val="24"/>
        </w:rPr>
        <w:t>Keiner passte.</w:t>
      </w:r>
    </w:p>
    <w:p>
      <w:pPr>
        <w:spacing w:before="0" w:after="0"/>
        <w:ind w:firstLine="283"/>
        <w:jc w:val="both"/>
      </w:pPr>
      <w:r>
        <w:rPr>
          <w:rFonts w:ascii="Georgia" w:hAnsi="Georgia"/>
          <w:sz w:val="24"/>
        </w:rPr>
        <w:t>„Zu gross", sagte Mila. „Zu klein. Falsche Form."</w:t>
      </w:r>
    </w:p>
    <w:p>
      <w:pPr>
        <w:spacing w:before="0" w:after="0"/>
        <w:ind w:firstLine="283"/>
        <w:jc w:val="both"/>
      </w:pPr>
      <w:r>
        <w:rPr>
          <w:rFonts w:ascii="Georgia" w:hAnsi="Georgia"/>
          <w:sz w:val="24"/>
        </w:rPr>
        <w:t>Ben starrte auf die Ringe in seiner Hand. „Soviel zu meinem Genie."</w:t>
      </w:r>
    </w:p>
    <w:p>
      <w:pPr>
        <w:spacing w:before="0" w:after="0"/>
        <w:ind w:firstLine="283"/>
        <w:jc w:val="both"/>
      </w:pPr>
      <w:r>
        <w:rPr>
          <w:rFonts w:ascii="Georgia" w:hAnsi="Georgia"/>
          <w:sz w:val="24"/>
        </w:rPr>
        <w:t>„War trotzdem eine gute Idee", sagte Jonas.</w:t>
      </w:r>
    </w:p>
    <w:p>
      <w:pPr>
        <w:spacing w:before="0" w:after="0"/>
        <w:ind w:firstLine="283"/>
        <w:jc w:val="both"/>
      </w:pPr>
      <w:r>
        <w:rPr>
          <w:rFonts w:ascii="Georgia" w:hAnsi="Georgia"/>
          <w:sz w:val="24"/>
        </w:rPr>
        <w:t>Am dritten Tag schrieb Jonas einen Brief. Seine Hand zitterte beim Schreiben. Drei Saetze. Er schob ihn unter Bergmanns Tuer.</w:t>
      </w:r>
    </w:p>
    <w:p>
      <w:pPr>
        <w:spacing w:before="200" w:after="120"/>
        <w:jc w:val="center"/>
        <w:pBdr>
          <w:top w:val="single" w:sz="4" w:space="4" w:color="AAAAAA"/>
          <w:bottom w:val="single" w:sz="4" w:space="4" w:color="AAAAAA"/>
        </w:pBdr>
      </w:pPr>
      <w:r>
        <w:rPr>
          <w:rFonts w:ascii="Georgia" w:hAnsi="Georgia"/>
          <w:i/>
          <w:sz w:val="24"/>
        </w:rPr>
        <w:t>Liebe Frau Bergmann. Wir haben den Eingang gefunden. Karls Eingang. Wir brauchen Ihre Hilfe.</w:t>
      </w:r>
    </w:p>
    <w:p>
      <w:pPr>
        <w:spacing w:before="0" w:after="0"/>
        <w:ind w:firstLine="283"/>
        <w:jc w:val="both"/>
      </w:pPr>
      <w:r>
        <w:rPr>
          <w:rFonts w:ascii="Georgia" w:hAnsi="Georgia"/>
          <w:sz w:val="24"/>
        </w:rPr>
        <w:t>Keine Antwort.</w:t>
      </w:r>
    </w:p>
    <w:p>
      <w:pPr>
        <w:spacing w:before="0" w:after="0"/>
        <w:ind w:firstLine="283"/>
        <w:jc w:val="both"/>
      </w:pPr>
      <w:r>
        <w:rPr>
          <w:rFonts w:ascii="Georgia" w:hAnsi="Georgia"/>
          <w:sz w:val="24"/>
        </w:rPr>
        <w:t>Abends sass Jonas an seinem Fenster. Er sah den Brunnen. Still. Dunkel. In seinem Kopf leuchteten drei Linien. Gold. Bronze. Silber. Die vierte Stelle blieb leer. Wie ein Loch.</w:t>
      </w:r>
    </w:p>
    <w:p>
      <w:pPr>
        <w:spacing w:before="0" w:after="0"/>
        <w:ind w:firstLine="283"/>
        <w:jc w:val="both"/>
      </w:pPr>
      <w:r>
        <w:rPr>
          <w:rFonts w:ascii="Georgia" w:hAnsi="Georgia"/>
          <w:sz w:val="24"/>
        </w:rPr>
        <w:t>Dann klopfte es an seiner Tuer. Mila. Nasse Haare. Regen.</w:t>
      </w:r>
    </w:p>
    <w:p>
      <w:pPr>
        <w:spacing w:before="0" w:after="0"/>
        <w:ind w:firstLine="283"/>
        <w:jc w:val="both"/>
      </w:pPr>
      <w:r>
        <w:rPr>
          <w:rFonts w:ascii="Georgia" w:hAnsi="Georgia"/>
          <w:sz w:val="24"/>
        </w:rPr>
        <w:t>„Einmal noch", sagte sie. „Wir gehen nochmal zu ihr. Wir klopfen. Und diesmal bleiben wir stehen, bis sie aufmacht."</w:t>
      </w:r>
    </w:p>
    <w:p>
      <w:pPr>
        <w:spacing w:before="0" w:after="0"/>
        <w:ind w:firstLine="283"/>
        <w:jc w:val="both"/>
      </w:pPr>
      <w:r>
        <w:rPr>
          <w:rFonts w:ascii="Georgia" w:hAnsi="Georgia"/>
          <w:sz w:val="24"/>
        </w:rPr>
        <w:t>Ben stand hinter ihr. „Oder bis die Katze uns vertreibt."</w:t>
      </w:r>
    </w:p>
    <w:p>
      <w:pPr>
        <w:spacing w:before="0" w:after="0"/>
        <w:ind w:firstLine="283"/>
        <w:jc w:val="both"/>
      </w:pPr>
      <w:r>
        <w:rPr>
          <w:rFonts w:ascii="Georgia" w:hAnsi="Georgia"/>
          <w:sz w:val="24"/>
        </w:rPr>
        <w:t>Jonas sah die beiden an. Regen tropfte von Milas Jacke auf den Boden. Bens Kappe war durchnaesst.</w:t>
      </w:r>
    </w:p>
    <w:p>
      <w:pPr>
        <w:spacing w:before="0" w:after="0"/>
        <w:ind w:firstLine="283"/>
        <w:jc w:val="both"/>
      </w:pPr>
      <w:r>
        <w:rPr>
          <w:rFonts w:ascii="Georgia" w:hAnsi="Georgia"/>
          <w:sz w:val="24"/>
        </w:rPr>
        <w:t>Drei Tage. Drei Versuche. Nichts.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Ein letztes Mal. Zu Frau Bergmann. Diesmal bleiben wir. → </w:t>
      </w:r>
      <w:hyperlink w:anchor="abschnitt_64">
        <w:r>
          <w:rPr>
            <w:rFonts w:ascii="Georgia" w:hAnsi="Georgia"/>
            <w:sz w:val="24"/>
            <w:b/>
            <w:u w:val="single"/>
          </w:rPr>
          <w:t xml:space="preserve">Abschnitt 64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abschnitt_64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Nein. Es reicht. Wir gehen nach Hause. → </w:t>
      </w:r>
      <w:hyperlink w:anchor="abschnitt_92">
        <w:r>
          <w:rPr>
            <w:rFonts w:ascii="Georgia" w:hAnsi="Georgia"/>
            <w:sz w:val="24"/>
            <w:b/>
            <w:u w:val="single"/>
          </w:rPr>
          <w:t xml:space="preserve">Abschnitt 92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abschnitt_92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3315" w:name="abschnitt_3"/>
      <w:pPr>
        <w:spacing w:after="80"/>
        <w:jc w:val="center"/>
      </w:pPr>
      <w:r>
        <w:rPr>
          <w:rFonts w:ascii="Georgia" w:hAnsi="Georgia"/>
          <w:b/>
          <w:sz w:val="44"/>
        </w:rPr>
        <w:t>3</w:t>
      </w:r>
      <w:bookmarkEnd w:id="23315"/>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rei Wochen später.</w:t>
      </w:r>
    </w:p>
    <w:p>
      <w:pPr>
        <w:spacing w:before="0" w:after="0"/>
        <w:ind w:firstLine="283"/>
        <w:jc w:val="both"/>
      </w:pPr>
      <w:r>
        <w:rPr>
          <w:rFonts w:ascii="Georgia" w:hAnsi="Georgia"/>
          <w:sz w:val="24"/>
        </w:rPr>
        <w:t>Jonas saß auf dem Brunnenrand. Die Sonne wärmte seinen Nacken. Alles hatte sich verändert. Und gleichzeitig war alles gleich geblieben.</w:t>
      </w:r>
    </w:p>
    <w:p>
      <w:pPr>
        <w:spacing w:before="0" w:after="0"/>
        <w:ind w:firstLine="283"/>
        <w:jc w:val="both"/>
      </w:pPr>
      <w:r>
        <w:rPr>
          <w:rFonts w:ascii="Georgia" w:hAnsi="Georgia"/>
          <w:sz w:val="24"/>
        </w:rPr>
        <w:t>Am Brunnen hing eine neue Tafel. Bronze. Glänzend. Jonas las die Worte, die er schon auswendig kannte:</w:t>
      </w:r>
    </w:p>
    <w:p>
      <w:pPr>
        <w:spacing w:before="200" w:after="120"/>
        <w:jc w:val="center"/>
        <w:pBdr>
          <w:top w:val="single" w:sz="4" w:space="4" w:color="AAAAAA"/>
          <w:bottom w:val="single" w:sz="4" w:space="4" w:color="AAAAAA"/>
        </w:pBdr>
      </w:pPr>
      <w:r>
        <w:rPr>
          <w:rFonts w:ascii="Georgia" w:hAnsi="Georgia"/>
          <w:i/>
          <w:sz w:val="24"/>
        </w:rPr>
        <w:t>Dieser Brunnen wurde 1712 von den vier Gruenderfamilien errichtet: Winter, Meier, Hoffmann, Bergmann. Versiegelt 1953. Darunter ruht die Quelle, die den Anfang von Eichenhain bildet.</w:t>
      </w:r>
    </w:p>
    <w:p>
      <w:pPr>
        <w:spacing w:before="0" w:after="0"/>
        <w:ind w:firstLine="283"/>
        <w:jc w:val="both"/>
      </w:pPr>
      <w:r>
        <w:rPr>
          <w:rFonts w:ascii="Georgia" w:hAnsi="Georgia"/>
          <w:sz w:val="24"/>
        </w:rPr>
        <w:t xml:space="preserve">Darunter, kleiner: </w:t>
      </w:r>
      <w:r>
        <w:rPr>
          <w:rFonts w:ascii="Georgia" w:hAnsi="Georgia"/>
          <w:i/>
          <w:sz w:val="24"/>
        </w:rPr>
        <w:t>Wiederentdeckt von Jonas, Mila und Ben.</w:t>
      </w:r>
    </w:p>
    <w:p>
      <w:pPr>
        <w:spacing w:before="0" w:after="0"/>
        <w:ind w:firstLine="283"/>
        <w:jc w:val="both"/>
      </w:pPr>
      <w:r>
        <w:rPr>
          <w:rFonts w:ascii="Georgia" w:hAnsi="Georgia"/>
          <w:sz w:val="24"/>
        </w:rPr>
        <w:t>Jonas lächelte.</w:t>
      </w:r>
    </w:p>
    <w:p>
      <w:pPr>
        <w:spacing w:before="0" w:after="0"/>
        <w:ind w:firstLine="283"/>
        <w:jc w:val="both"/>
      </w:pPr>
      <w:r>
        <w:rPr>
          <w:rFonts w:ascii="Georgia" w:hAnsi="Georgia"/>
          <w:sz w:val="24"/>
        </w:rPr>
        <w:t>Hinter ihm am Herrenhaus arbeiteten Handwerker. Sie sicherten die Gaenge. Stahlträger. Lampen. Meier leitete die Arbeiten. Er war jeden Tag dort. Früh morgens bis spät abends.</w:t>
      </w:r>
    </w:p>
    <w:p>
      <w:pPr>
        <w:spacing w:before="0" w:after="0"/>
        <w:ind w:firstLine="283"/>
        <w:jc w:val="both"/>
      </w:pPr>
      <w:r>
        <w:rPr>
          <w:rFonts w:ascii="Georgia" w:hAnsi="Georgia"/>
          <w:sz w:val="24"/>
        </w:rPr>
        <w:t>Frau Bergmann kam jetzt manchmal vorbei. Sie brachte Kuchen mit. Fuer die Arbeiter. Sie laechelte oefter als frueher.</w:t>
      </w:r>
    </w:p>
    <w:p>
      <w:pPr>
        <w:spacing w:before="0" w:after="0"/>
        <w:ind w:firstLine="283"/>
        <w:jc w:val="both"/>
      </w:pPr>
      <w:r>
        <w:rPr>
          <w:rFonts w:ascii="Georgia" w:hAnsi="Georgia"/>
          <w:sz w:val="24"/>
        </w:rPr>
        <w:t>Krueger sass auf seiner Bank. Wie immer. Aber er laechelte oefter.</w:t>
      </w:r>
    </w:p>
    <w:p>
      <w:pPr>
        <w:spacing w:before="0" w:after="0"/>
        <w:ind w:firstLine="283"/>
        <w:jc w:val="both"/>
      </w:pPr>
      <w:r>
        <w:rPr>
          <w:rFonts w:ascii="Georgia" w:hAnsi="Georgia"/>
          <w:sz w:val="24"/>
        </w:rPr>
        <w:t>Und Winter? Winter hatte geschrieben. Einen echten Brief. Mit der Post. An Jonas persoenlich. Er kam nach Hause. Bald. Vielleicht im Fruehling.</w:t>
      </w:r>
    </w:p>
    <w:p>
      <w:pPr>
        <w:spacing w:before="0" w:after="0"/>
        <w:ind w:firstLine="283"/>
        <w:jc w:val="both"/>
      </w:pPr>
      <w:r>
        <w:rPr>
          <w:rFonts w:ascii="Georgia" w:hAnsi="Georgia"/>
          <w:sz w:val="24"/>
        </w:rPr>
        <w:t>Ben hatte den Brief als Erster gesehen. „Post? Fuer dich? Wer schreibt denn noch Briefe?"</w:t>
      </w:r>
    </w:p>
    <w:p>
      <w:pPr>
        <w:spacing w:before="0" w:after="0"/>
        <w:ind w:firstLine="283"/>
        <w:jc w:val="both"/>
      </w:pPr>
      <w:r>
        <w:rPr>
          <w:rFonts w:ascii="Georgia" w:hAnsi="Georgia"/>
          <w:sz w:val="24"/>
        </w:rPr>
        <w:t>„Jemand, der zwanzig Jahre in den Bergen gelebt hat", hatte Jonas gesagt.</w:t>
      </w:r>
    </w:p>
    <w:p>
      <w:pPr>
        <w:spacing w:before="0" w:after="0"/>
        <w:ind w:firstLine="283"/>
        <w:jc w:val="both"/>
      </w:pPr>
      <w:r>
        <w:rPr>
          <w:rFonts w:ascii="Georgia" w:hAnsi="Georgia"/>
          <w:sz w:val="24"/>
        </w:rPr>
        <w:t>Ben hatte genickt. „Stimmt. Der hat bestimmt nicht mal WLAN."</w:t>
      </w:r>
    </w:p>
    <w:p>
      <w:pPr>
        <w:spacing w:before="0" w:after="0"/>
        <w:ind w:firstLine="283"/>
        <w:jc w:val="both"/>
      </w:pPr>
      <w:r>
        <w:rPr>
          <w:rFonts w:ascii="Georgia" w:hAnsi="Georgia"/>
          <w:sz w:val="24"/>
        </w:rPr>
        <w:t>Jetzt setzte sich Mila neben Jonas auf den Brunnenrand. Ihre Schulter war verheilt. Nur eine kleine Narbe blieb. Ben kam von der anderen Seite. Er hatte eine Tuete Gummibaerchen dabei. Wie immer.</w:t>
      </w:r>
    </w:p>
    <w:p>
      <w:pPr>
        <w:spacing w:before="0" w:after="0"/>
        <w:ind w:firstLine="283"/>
        <w:jc w:val="both"/>
      </w:pPr>
      <w:r>
        <w:rPr>
          <w:rFonts w:ascii="Georgia" w:hAnsi="Georgia"/>
          <w:sz w:val="24"/>
        </w:rPr>
        <w:t>„Langweilig hier", sagte Mila. Sie grinste.</w:t>
      </w:r>
    </w:p>
    <w:p>
      <w:pPr>
        <w:spacing w:before="0" w:after="0"/>
        <w:ind w:firstLine="283"/>
        <w:jc w:val="both"/>
      </w:pPr>
      <w:r>
        <w:rPr>
          <w:rFonts w:ascii="Georgia" w:hAnsi="Georgia"/>
          <w:sz w:val="24"/>
        </w:rPr>
        <w:t>„Total", sagte Ben. Er stopfte sich drei Gummibärchen in den Mund. Suess und klebrig an den Fingern.</w:t>
      </w:r>
    </w:p>
    <w:p>
      <w:pPr>
        <w:spacing w:before="0" w:after="0"/>
        <w:ind w:firstLine="283"/>
        <w:jc w:val="both"/>
      </w:pPr>
      <w:r>
        <w:rPr>
          <w:rFonts w:ascii="Georgia" w:hAnsi="Georgia"/>
          <w:sz w:val="24"/>
        </w:rPr>
        <w:t>Jonas sagte nichts. Er griff in seinen Rucksack. Seine Hand beruehrte etwas Glattes. Leder. Alt und rissig.</w:t>
      </w:r>
    </w:p>
    <w:p>
      <w:pPr>
        <w:spacing w:before="0" w:after="0"/>
        <w:ind w:firstLine="283"/>
        <w:jc w:val="both"/>
      </w:pPr>
      <w:r>
        <w:rPr>
          <w:rFonts w:ascii="Georgia" w:hAnsi="Georgia"/>
          <w:sz w:val="24"/>
        </w:rPr>
        <w:t>Er zog die Karte heraus.</w:t>
      </w:r>
    </w:p>
    <w:p>
      <w:pPr>
        <w:spacing w:before="0" w:after="0"/>
        <w:ind w:firstLine="283"/>
        <w:jc w:val="both"/>
      </w:pPr>
      <w:r>
        <w:rPr>
          <w:rFonts w:ascii="Georgia" w:hAnsi="Georgia"/>
          <w:sz w:val="24"/>
        </w:rPr>
        <w:t>Die zweite Karte. Die Karte aus der Truhe. Er hatte sie behalten. Sicher. In seinem Rucksack. Seit drei Wochen.</w:t>
      </w:r>
    </w:p>
    <w:p>
      <w:pPr>
        <w:spacing w:before="0" w:after="0"/>
        <w:ind w:firstLine="283"/>
        <w:jc w:val="both"/>
      </w:pPr>
      <w:r>
        <w:rPr>
          <w:rFonts w:ascii="Georgia" w:hAnsi="Georgia"/>
          <w:sz w:val="24"/>
        </w:rPr>
        <w:t>Er breitete sie auf dem Brunnenrand aus. Mila und Ben beugten sich vor.</w:t>
      </w:r>
    </w:p>
    <w:p>
      <w:pPr>
        <w:spacing w:before="0" w:after="0"/>
        <w:ind w:firstLine="283"/>
        <w:jc w:val="both"/>
      </w:pPr>
      <w:r>
        <w:rPr>
          <w:rFonts w:ascii="Georgia" w:hAnsi="Georgia"/>
          <w:sz w:val="24"/>
        </w:rPr>
        <w:t>In der Ecke der Karte hatte Winter ein Wort geschrieben. Kleine, sorgfältige Buchstaben: *</w:t>
      </w:r>
      <w:r>
        <w:rPr>
          <w:rFonts w:ascii="Georgia" w:hAnsi="Georgia"/>
          <w:b/>
          <w:sz w:val="24"/>
        </w:rPr>
        <w:t>HAIN.</w:t>
      </w:r>
    </w:p>
    <w:p>
      <w:pPr>
        <w:spacing w:before="0" w:after="0"/>
        <w:ind w:firstLine="283"/>
        <w:jc w:val="both"/>
      </w:pPr>
      <w:r>
        <w:rPr>
          <w:rFonts w:ascii="Georgia" w:hAnsi="Georgia"/>
          <w:sz w:val="24"/>
        </w:rPr>
        <w:t>Der Wald hinter Eichenhain. Bäume. Ein Bach. Felsen. Und das rote X.</w:t>
      </w:r>
    </w:p>
    <w:p>
      <w:pPr>
        <w:spacing w:before="0" w:after="0"/>
        <w:ind w:firstLine="283"/>
        <w:jc w:val="both"/>
      </w:pPr>
      <w:r>
        <w:rPr>
          <w:rFonts w:ascii="Georgia" w:hAnsi="Georgia"/>
          <w:sz w:val="24"/>
        </w:rPr>
        <w:t>„Die zweite Quelle", sagte Jonas leise.</w:t>
      </w:r>
    </w:p>
    <w:p>
      <w:pPr>
        <w:spacing w:before="0" w:after="0"/>
        <w:ind w:firstLine="283"/>
        <w:jc w:val="both"/>
      </w:pPr>
      <w:r>
        <w:rPr>
          <w:rFonts w:ascii="Georgia" w:hAnsi="Georgia"/>
          <w:sz w:val="24"/>
        </w:rPr>
        <w:t>Milas Daumen lag auf dem X. „Das Herz von Eichenhain."</w:t>
      </w:r>
    </w:p>
    <w:p>
      <w:pPr>
        <w:spacing w:before="0" w:after="0"/>
        <w:ind w:firstLine="283"/>
        <w:jc w:val="both"/>
      </w:pPr>
      <w:r>
        <w:rPr>
          <w:rFonts w:ascii="Georgia" w:hAnsi="Georgia"/>
          <w:sz w:val="24"/>
        </w:rPr>
        <w:t>„Da draußen", sagte Jonas. Er schaute zum Waldrand. Die Bäume standen dicht. Dunkel. Geheimnisvoll. Es roch nach Harz und feuchter Erde. Ein Vogel rief. Blaetter raschelten. Der Wind trug kuehle Luft herueber. „Da draußen wartet noch etwas auf uns."</w:t>
      </w:r>
    </w:p>
    <w:p>
      <w:pPr>
        <w:spacing w:before="0" w:after="0"/>
        <w:ind w:firstLine="283"/>
        <w:jc w:val="both"/>
      </w:pPr>
      <w:r>
        <w:rPr>
          <w:rFonts w:ascii="Georgia" w:hAnsi="Georgia"/>
          <w:sz w:val="24"/>
        </w:rPr>
        <w:t>Ben schluckte seinen Gummibär herunter. „Ich habe ein ganz schlechtes Gefühl."</w:t>
      </w:r>
    </w:p>
    <w:p>
      <w:pPr>
        <w:spacing w:before="0" w:after="0"/>
        <w:ind w:firstLine="283"/>
        <w:jc w:val="both"/>
      </w:pPr>
      <w:r>
        <w:rPr>
          <w:rFonts w:ascii="Georgia" w:hAnsi="Georgia"/>
          <w:sz w:val="24"/>
        </w:rPr>
        <w:t>Mila lachte. „Du hast immer ein schlechtes Gefühl."</w:t>
      </w:r>
    </w:p>
    <w:p>
      <w:pPr>
        <w:spacing w:before="0" w:after="0"/>
        <w:ind w:firstLine="283"/>
        <w:jc w:val="both"/>
      </w:pPr>
      <w:r>
        <w:rPr>
          <w:rFonts w:ascii="Georgia" w:hAnsi="Georgia"/>
          <w:sz w:val="24"/>
        </w:rPr>
        <w:t>„Und ich habe immer recht", sagte Ben.</w:t>
      </w:r>
    </w:p>
    <w:p>
      <w:pPr>
        <w:spacing w:before="0" w:after="0"/>
        <w:ind w:firstLine="283"/>
        <w:jc w:val="both"/>
      </w:pPr>
      <w:r>
        <w:rPr>
          <w:rFonts w:ascii="Georgia" w:hAnsi="Georgia"/>
          <w:sz w:val="24"/>
        </w:rPr>
        <w:t>Jonas rollte die Karte zusammen. Er steckte sie zurück in den Rucksack. Sicher. Für später.</w:t>
      </w:r>
    </w:p>
    <w:p>
      <w:pPr>
        <w:spacing w:before="0" w:after="0"/>
        <w:ind w:firstLine="283"/>
        <w:jc w:val="both"/>
      </w:pPr>
      <w:r>
        <w:rPr>
          <w:rFonts w:ascii="Georgia" w:hAnsi="Georgia"/>
          <w:sz w:val="24"/>
        </w:rPr>
        <w:t>Der Wald wartete. Die zweite Quelle wartete. Und Winter kam nach Hause.</w:t>
      </w:r>
    </w:p>
    <w:p>
      <w:pPr>
        <w:spacing w:before="0" w:after="0"/>
        <w:ind w:firstLine="283"/>
        <w:jc w:val="both"/>
      </w:pPr>
      <w:r>
        <w:rPr>
          <w:rFonts w:ascii="Georgia" w:hAnsi="Georgia"/>
          <w:sz w:val="24"/>
        </w:rPr>
        <w:t>Das nächste Abenteuer hatte gerade erst begonnen.</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216 — „Winters Anruf"</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Quelle unter dem Brunnen war der Anfang von Eichenhain — aber die zweite Karte zeigt, dass das Geheimnis noch lange nicht zu Ende ist.</w:t>
      </w:r>
    </w:p>
    <w:p>
      <w:pPr>
        <w:spacing w:before="0" w:after="0"/>
        <w:ind w:firstLine="283"/>
        <w:jc w:val="both"/>
      </w:pPr>
      <w:r>
        <w:rPr>
          <w:rFonts w:ascii="Georgia" w:hAnsi="Georgia"/>
          <w:b/>
          <w:sz w:val="24"/>
        </w:rPr>
        <w:t>Bonus-Wissen:</w:t>
      </w:r>
      <w:r>
        <w:rPr>
          <w:rFonts w:ascii="Georgia" w:hAnsi="Georgia"/>
          <w:sz w:val="24"/>
        </w:rPr>
        <w:t xml:space="preserve"> </w:t>
      </w:r>
      <w:r>
        <w:rPr>
          <w:rFonts w:ascii="Georgia" w:hAnsi="Georgia"/>
          <w:i/>
          <w:sz w:val="24"/>
        </w:rPr>
        <w:t>Merke dir: Die Brunnen-Kammer hat vier Nischen und vier Wappen. Winter hat sie auf seiner Karte gezeichnet.</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3646" w:name="abschnitt_4"/>
      <w:pPr>
        <w:spacing w:after="80"/>
        <w:jc w:val="center"/>
      </w:pPr>
      <w:r>
        <w:rPr>
          <w:rFonts w:ascii="Georgia" w:hAnsi="Georgia"/>
          <w:b/>
          <w:sz w:val="44"/>
        </w:rPr>
        <w:t>4</w:t>
      </w:r>
      <w:bookmarkEnd w:id="93646"/>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Gang wurde breiter. Feuchter. Jonas hoerte Wasser rauschen.</w:t>
      </w:r>
    </w:p>
    <w:p>
      <w:pPr>
        <w:spacing w:before="0" w:after="0"/>
        <w:ind w:firstLine="283"/>
        <w:jc w:val="both"/>
      </w:pPr>
      <w:r>
        <w:rPr>
          <w:rFonts w:ascii="Georgia" w:hAnsi="Georgia"/>
          <w:sz w:val="24"/>
        </w:rPr>
        <w:t>Dann oeffnete sich der Raum.</w:t>
      </w:r>
    </w:p>
    <w:p>
      <w:pPr>
        <w:spacing w:before="0" w:after="0"/>
        <w:ind w:firstLine="283"/>
        <w:jc w:val="both"/>
      </w:pPr>
      <w:r>
        <w:rPr>
          <w:rFonts w:ascii="Georgia" w:hAnsi="Georgia"/>
          <w:sz w:val="24"/>
        </w:rPr>
        <w:t>Eine Kammer. Groesser als alles, was sie bisher gesehen hatten. Vier Nischen in den Waenden. In jeder Nische ein Wappen — in Stein gemeißelt. Und aus dem Felsen in der Mitte sprudelte Wasser. Klar. Kalt.</w:t>
      </w:r>
    </w:p>
    <w:p>
      <w:pPr>
        <w:spacing w:before="0" w:after="0"/>
        <w:ind w:firstLine="283"/>
        <w:jc w:val="both"/>
      </w:pPr>
      <w:r>
        <w:rPr>
          <w:rFonts w:ascii="Georgia" w:hAnsi="Georgia"/>
          <w:sz w:val="24"/>
        </w:rPr>
        <w:t>„Wir sind unter dem Brunnen", fluesserte Mila.</w:t>
      </w:r>
    </w:p>
    <w:p>
      <w:pPr>
        <w:spacing w:before="0" w:after="0"/>
        <w:ind w:firstLine="283"/>
        <w:jc w:val="both"/>
      </w:pPr>
      <w:r>
        <w:rPr>
          <w:rFonts w:ascii="Georgia" w:hAnsi="Georgia"/>
          <w:sz w:val="24"/>
        </w:rPr>
        <w:t>Ben antwortete nicht. Er stand vor der Wand. Sein Kopf war nach oben geneigt. Seine Augen folgten den Linien. Er kannte solche Rohre. Sein Opa hatte ihn jedes Wochenende in den Keller geschleppt. Ben hatte es gehasst. Bis jetzt.</w:t>
      </w:r>
    </w:p>
    <w:p>
      <w:pPr>
        <w:spacing w:before="0" w:after="0"/>
        <w:ind w:firstLine="283"/>
        <w:jc w:val="both"/>
      </w:pPr>
      <w:r>
        <w:rPr>
          <w:rFonts w:ascii="Georgia" w:hAnsi="Georgia"/>
          <w:sz w:val="24"/>
        </w:rPr>
        <w:t>„Rohre", sagte er.</w:t>
      </w:r>
    </w:p>
    <w:p>
      <w:pPr>
        <w:spacing w:before="0" w:after="0"/>
        <w:ind w:firstLine="283"/>
        <w:jc w:val="both"/>
      </w:pPr>
      <w:r>
        <w:rPr>
          <w:rFonts w:ascii="Georgia" w:hAnsi="Georgia"/>
          <w:sz w:val="24"/>
        </w:rPr>
        <w:t>Jonas trat naeher. Tatsaechlich. Alte Rohre liefen an der Wand entlang. Von der Quelle nach oben. Durch den Felsen. Richtung Decke.</w:t>
      </w:r>
    </w:p>
    <w:p>
      <w:pPr>
        <w:spacing w:before="0" w:after="0"/>
        <w:ind w:firstLine="283"/>
        <w:jc w:val="both"/>
      </w:pPr>
      <w:r>
        <w:rPr>
          <w:rFonts w:ascii="Georgia" w:hAnsi="Georgia"/>
          <w:sz w:val="24"/>
        </w:rPr>
        <w:t>„Die fuehren zum Brunnen", sagte Ben. Seine Stimme klang anders. Sicher. Ruhig.</w:t>
      </w:r>
    </w:p>
    <w:p>
      <w:pPr>
        <w:spacing w:before="0" w:after="0"/>
        <w:ind w:firstLine="283"/>
        <w:jc w:val="both"/>
      </w:pPr>
      <w:r>
        <w:rPr>
          <w:rFonts w:ascii="Georgia" w:hAnsi="Georgia"/>
          <w:sz w:val="24"/>
        </w:rPr>
        <w:t>Mila hob die Augenbrauen. „Woher weißt du das?"</w:t>
      </w:r>
    </w:p>
    <w:p>
      <w:pPr>
        <w:spacing w:before="0" w:after="0"/>
        <w:ind w:firstLine="283"/>
        <w:jc w:val="both"/>
      </w:pPr>
      <w:r>
        <w:rPr>
          <w:rFonts w:ascii="Georgia" w:hAnsi="Georgia"/>
          <w:sz w:val="24"/>
        </w:rPr>
        <w:t>Ben zog die Rohr-Zeichnungen aus seinem Rucksack. Er hielt sie neben die echten Rohre. „Schau. Hier ist das Ventil." Er zeigte auf eine rostige Stelle. „Wenn man das oeffnet, fließt das Wasser in den Brunnen."</w:t>
      </w:r>
    </w:p>
    <w:p>
      <w:pPr>
        <w:spacing w:before="0" w:after="0"/>
        <w:ind w:firstLine="283"/>
        <w:jc w:val="both"/>
      </w:pPr>
      <w:r>
        <w:rPr>
          <w:rFonts w:ascii="Georgia" w:hAnsi="Georgia"/>
          <w:sz w:val="24"/>
        </w:rPr>
        <w:t>Jonas starrte ihn an. „Du verstehst das?"</w:t>
      </w:r>
    </w:p>
    <w:p>
      <w:pPr>
        <w:spacing w:before="0" w:after="0"/>
        <w:ind w:firstLine="283"/>
        <w:jc w:val="both"/>
      </w:pPr>
      <w:r>
        <w:rPr>
          <w:rFonts w:ascii="Georgia" w:hAnsi="Georgia"/>
          <w:sz w:val="24"/>
        </w:rPr>
        <w:t>Ben nickte. Kein Zittern. Kein Schlucken. „Mein Opa war Klempner. Das hier ist einfach." Er klopfte gegen ein Rohr. Es klang hohl. „Das Rohr ist frei. Nur das Ventil ist zu."</w:t>
      </w:r>
    </w:p>
    <w:p>
      <w:pPr>
        <w:spacing w:before="0" w:after="0"/>
        <w:ind w:firstLine="283"/>
        <w:jc w:val="both"/>
      </w:pPr>
      <w:r>
        <w:rPr>
          <w:rFonts w:ascii="Georgia" w:hAnsi="Georgia"/>
          <w:sz w:val="24"/>
        </w:rPr>
        <w:t>Mila lachte leise. „Ben der Brunnen-Ingenieur."</w:t>
      </w:r>
    </w:p>
    <w:p>
      <w:pPr>
        <w:spacing w:before="0" w:after="0"/>
        <w:ind w:firstLine="283"/>
        <w:jc w:val="both"/>
      </w:pPr>
      <w:r>
        <w:rPr>
          <w:rFonts w:ascii="Georgia" w:hAnsi="Georgia"/>
          <w:sz w:val="24"/>
        </w:rPr>
        <w:t>Ben wurde rot. Aber er grinste. „Wenn man HIER graebt und DORT ein neues Stueck einsetzt —" Er zeichnete mit dem Finger eine Linie. „— dann fliesst der Brunnen wieder."</w:t>
      </w:r>
    </w:p>
    <w:p>
      <w:pPr>
        <w:spacing w:before="0" w:after="0"/>
        <w:ind w:firstLine="283"/>
        <w:jc w:val="both"/>
      </w:pPr>
      <w:r>
        <w:rPr>
          <w:rFonts w:ascii="Georgia" w:hAnsi="Georgia"/>
          <w:sz w:val="24"/>
        </w:rPr>
        <w:t>Jonas sah die vier Wappen. Die Quelle. Die Rohre. Alles gehoerte zusammen. Die Gruender hatten den Brunnen gebaut, um das Quellwasser nach oben zu bringen. Und irgendwann hatte es aufgehoert zu fliessen.</w:t>
      </w:r>
    </w:p>
    <w:p>
      <w:pPr>
        <w:spacing w:before="0" w:after="0"/>
        <w:ind w:firstLine="283"/>
        <w:jc w:val="both"/>
      </w:pPr>
      <w:r>
        <w:rPr>
          <w:rFonts w:ascii="Georgia" w:hAnsi="Georgia"/>
          <w:sz w:val="24"/>
        </w:rPr>
        <w:t>Er legte die Hand auf die Steinwand. Jemand hatte das hier gebaut. Vor langer Zeit. Fuer Leute, die noch nicht geboren waren. Fuer ihn. Fuer sie alle.</w:t>
      </w:r>
    </w:p>
    <w:p>
      <w:pPr>
        <w:spacing w:before="0" w:after="0"/>
        <w:ind w:firstLine="283"/>
        <w:jc w:val="both"/>
      </w:pPr>
      <w:r>
        <w:rPr>
          <w:rFonts w:ascii="Georgia" w:hAnsi="Georgia"/>
          <w:sz w:val="24"/>
        </w:rPr>
        <w:t>„Wir koennen den Brunnen reparieren", sagte Jonas.</w:t>
      </w:r>
    </w:p>
    <w:p>
      <w:pPr>
        <w:spacing w:before="0" w:after="0"/>
        <w:ind w:firstLine="283"/>
        <w:jc w:val="both"/>
      </w:pPr>
      <w:r>
        <w:rPr>
          <w:rFonts w:ascii="Georgia" w:hAnsi="Georgia"/>
          <w:sz w:val="24"/>
        </w:rPr>
        <w:t>Ben nickte. „Wenn jemand mir hilft."</w:t>
      </w:r>
    </w:p>
    <w:p>
      <w:pPr>
        <w:spacing w:before="0" w:after="0"/>
        <w:ind w:firstLine="283"/>
        <w:jc w:val="both"/>
      </w:pPr>
      <w:r>
        <w:rPr>
          <w:rFonts w:ascii="Georgia" w:hAnsi="Georgia"/>
          <w:sz w:val="24"/>
        </w:rPr>
        <w:t>Mila klopfte ihm auf die Schulter. „Das werden sie."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40" w:after="40"/>
        <w:jc w:val="center"/>
      </w:pPr>
      <w:r>
        <w:rPr>
          <w:rFonts w:ascii="Georgia" w:hAnsi="Georgia"/>
          <w:i/>
          <w:sz w:val="24"/>
        </w:rPr>
        <w:t xml:space="preserve">→ Zurueck mit der Truhe: </w:t>
      </w:r>
      <w:hyperlink w:anchor="abschnitt_128">
        <w:r>
          <w:rPr>
            <w:rFonts w:ascii="Georgia" w:hAnsi="Georgia"/>
            <w:sz w:val="24"/>
            <w:i/>
            <w:u w:val="single"/>
          </w:rPr>
          <w:t xml:space="preserve">Abschnitt 128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abschnitt_128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Rohr-Plaene mitnehmen, Truhe dalassen: </w:t>
      </w:r>
      <w:hyperlink w:anchor="abschnitt_106">
        <w:r>
          <w:rPr>
            <w:rFonts w:ascii="Georgia" w:hAnsi="Georgia"/>
            <w:sz w:val="24"/>
            <w:i/>
            <w:u w:val="single"/>
          </w:rPr>
          <w:t xml:space="preserve">Abschnitt 106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0144" w:name="abschnitt_5"/>
      <w:pPr>
        <w:spacing w:after="80"/>
        <w:jc w:val="center"/>
      </w:pPr>
      <w:r>
        <w:rPr>
          <w:rFonts w:ascii="Georgia" w:hAnsi="Georgia"/>
          <w:b/>
          <w:sz w:val="44"/>
        </w:rPr>
        <w:t>5</w:t>
      </w:r>
      <w:bookmarkEnd w:id="50144"/>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rei Linien leuchteten. Gold, Bronze, Silber. Sie hatten Meier und Krueger besucht. Beide hatten geholfen. Aber die vierte Linie blieb dunkel. Darunter gluehte der Stern schwach. Als ob er wartete.</w:t>
      </w:r>
    </w:p>
    <w:p>
      <w:pPr>
        <w:spacing w:before="0" w:after="0"/>
        <w:ind w:firstLine="283"/>
        <w:jc w:val="both"/>
      </w:pPr>
      <w:r>
        <w:rPr>
          <w:rFonts w:ascii="Georgia" w:hAnsi="Georgia"/>
          <w:sz w:val="24"/>
        </w:rPr>
        <w:t>Das Summen der drei Linien fuellte den Tunnel. Die Luft vibrierte. Schatten tanzten an den Steinwaenden — gold, bronze, silber.</w:t>
      </w:r>
    </w:p>
    <w:p>
      <w:pPr>
        <w:spacing w:before="0" w:after="0"/>
        <w:ind w:firstLine="283"/>
        <w:jc w:val="both"/>
      </w:pPr>
      <w:r>
        <w:rPr>
          <w:rFonts w:ascii="Georgia" w:hAnsi="Georgia"/>
          <w:sz w:val="24"/>
        </w:rPr>
        <w:t>„Hoffmann", sagte Jonas. „Die vierte Familie."</w:t>
      </w:r>
    </w:p>
    <w:p>
      <w:pPr>
        <w:spacing w:before="0" w:after="0"/>
        <w:ind w:firstLine="283"/>
        <w:jc w:val="both"/>
      </w:pPr>
      <w:r>
        <w:rPr>
          <w:rFonts w:ascii="Georgia" w:hAnsi="Georgia"/>
          <w:sz w:val="24"/>
        </w:rPr>
        <w:t>Mila runzelte die Stirn. „Karl Hoffmann. Der Junge von 1953."</w:t>
      </w:r>
    </w:p>
    <w:p>
      <w:pPr>
        <w:spacing w:before="0" w:after="0"/>
        <w:ind w:firstLine="283"/>
        <w:jc w:val="both"/>
      </w:pPr>
      <w:r>
        <w:rPr>
          <w:rFonts w:ascii="Georgia" w:hAnsi="Georgia"/>
          <w:sz w:val="24"/>
        </w:rPr>
        <w:t>Ben sah auf die Karte. „Hoffmann. Gibt es die Familie noch in Eichenhain?"</w:t>
      </w:r>
    </w:p>
    <w:p>
      <w:pPr>
        <w:spacing w:before="0" w:after="0"/>
        <w:ind w:firstLine="283"/>
        <w:jc w:val="both"/>
      </w:pPr>
      <w:r>
        <w:rPr>
          <w:rFonts w:ascii="Georgia" w:hAnsi="Georgia"/>
          <w:sz w:val="24"/>
        </w:rPr>
        <w:t>Jonas schüttelte den Kopf. „Karl ist weggezogen. Vor langer Zeit. Niemand weiß wohin."</w:t>
      </w:r>
    </w:p>
    <w:p>
      <w:pPr>
        <w:spacing w:before="0" w:after="0"/>
        <w:ind w:firstLine="283"/>
        <w:jc w:val="both"/>
      </w:pPr>
      <w:r>
        <w:rPr>
          <w:rFonts w:ascii="Georgia" w:hAnsi="Georgia"/>
          <w:sz w:val="24"/>
        </w:rPr>
        <w:t>Nichts bewegte sich. Das Leuchten der drei Linien warf Schatten an die Tunnelwände. Jonas starrte auf die letzte Vertiefung. Rund. Leer.</w:t>
      </w:r>
    </w:p>
    <w:p>
      <w:pPr>
        <w:spacing w:before="0" w:after="0"/>
        <w:ind w:firstLine="283"/>
        <w:jc w:val="both"/>
      </w:pPr>
      <w:r>
        <w:rPr>
          <w:rFonts w:ascii="Georgia" w:hAnsi="Georgia"/>
          <w:sz w:val="24"/>
        </w:rPr>
        <w:t>„Frau Bergmann", sagte er plötzlich.</w:t>
      </w:r>
    </w:p>
    <w:p>
      <w:pPr>
        <w:spacing w:before="0" w:after="0"/>
        <w:ind w:firstLine="283"/>
        <w:jc w:val="both"/>
      </w:pPr>
      <w:r>
        <w:rPr>
          <w:rFonts w:ascii="Georgia" w:hAnsi="Georgia"/>
          <w:sz w:val="24"/>
        </w:rPr>
        <w:t>Mila sah ihn an. „Was?"</w:t>
      </w:r>
    </w:p>
    <w:p>
      <w:pPr>
        <w:spacing w:before="0" w:after="0"/>
        <w:ind w:firstLine="283"/>
        <w:jc w:val="both"/>
      </w:pPr>
      <w:r>
        <w:rPr>
          <w:rFonts w:ascii="Georgia" w:hAnsi="Georgia"/>
          <w:sz w:val="24"/>
        </w:rPr>
        <w:t>„Frau Bergmann und Karl waren zusammen in den Gängen. 1953. Vielleicht hat sie etwas von ihm."</w:t>
      </w:r>
    </w:p>
    <w:p>
      <w:pPr>
        <w:spacing w:before="0" w:after="0"/>
        <w:ind w:firstLine="283"/>
        <w:jc w:val="both"/>
      </w:pPr>
      <w:r>
        <w:rPr>
          <w:rFonts w:ascii="Georgia" w:hAnsi="Georgia"/>
          <w:sz w:val="24"/>
        </w:rPr>
        <w:t>Ben schluckte. „Die alte Frau? Die, die Krüger meinte? Die seit siebzig Jahren nicht darüber redet?"</w:t>
      </w:r>
    </w:p>
    <w:p>
      <w:pPr>
        <w:spacing w:before="0" w:after="0"/>
        <w:ind w:firstLine="283"/>
        <w:jc w:val="both"/>
      </w:pPr>
      <w:r>
        <w:rPr>
          <w:rFonts w:ascii="Georgia" w:hAnsi="Georgia"/>
          <w:sz w:val="24"/>
        </w:rPr>
        <w:t>„Genau die", sagte Jonas.</w:t>
      </w:r>
    </w:p>
    <w:p>
      <w:pPr>
        <w:spacing w:before="0" w:after="0"/>
        <w:ind w:firstLine="283"/>
        <w:jc w:val="both"/>
      </w:pPr>
      <w:r>
        <w:rPr>
          <w:rFonts w:ascii="Georgia" w:hAnsi="Georgia"/>
          <w:sz w:val="24"/>
        </w:rPr>
        <w:t>Mila verschränkte die Arme. „Dann gehen wir zu ihr. Wir erklären es."</w:t>
      </w:r>
    </w:p>
    <w:p>
      <w:pPr>
        <w:spacing w:before="0" w:after="0"/>
        <w:ind w:firstLine="283"/>
        <w:jc w:val="both"/>
      </w:pPr>
      <w:r>
        <w:rPr>
          <w:rFonts w:ascii="Georgia" w:hAnsi="Georgia"/>
          <w:sz w:val="24"/>
        </w:rPr>
        <w:t>„Oder", sagte Ben langsam, „wir versuchen es ohne den vierten Gegenstand. Irgendwie."</w:t>
      </w:r>
    </w:p>
    <w:p>
      <w:pPr>
        <w:spacing w:before="0" w:after="0"/>
        <w:ind w:firstLine="283"/>
        <w:jc w:val="both"/>
      </w:pPr>
      <w:r>
        <w:rPr>
          <w:rFonts w:ascii="Georgia" w:hAnsi="Georgia"/>
          <w:sz w:val="24"/>
        </w:rPr>
        <w:t>Jonas dachte nach. Der Stern glühte schwach. Drei Linien leuchteten. Aber die Tür war zu. Fest verschlossen.</w:t>
      </w:r>
    </w:p>
    <w:p>
      <w:pPr>
        <w:spacing w:before="0" w:after="0"/>
        <w:ind w:firstLine="283"/>
        <w:jc w:val="both"/>
      </w:pPr>
      <w:r>
        <w:rPr>
          <w:rFonts w:ascii="Georgia" w:hAnsi="Georgia"/>
          <w:sz w:val="24"/>
        </w:rPr>
        <w:t>Ben tippte gegen die vierte Linie. Kalt. Tot.</w:t>
      </w:r>
    </w:p>
    <w:p>
      <w:pPr>
        <w:spacing w:before="0" w:after="0"/>
        <w:ind w:firstLine="283"/>
        <w:jc w:val="both"/>
      </w:pPr>
      <w:r>
        <w:rPr>
          <w:rFonts w:ascii="Georgia" w:hAnsi="Georgia"/>
          <w:sz w:val="24"/>
        </w:rPr>
        <w:t>„Das Metall summt bei den anderen drei", sagte er. „Aber hier ist nichts. Die wartet auf was Bestimmtes."</w:t>
      </w:r>
    </w:p>
    <w:p>
      <w:pPr>
        <w:spacing w:before="0" w:after="0"/>
        <w:ind w:firstLine="283"/>
        <w:jc w:val="both"/>
      </w:pPr>
      <w:r>
        <w:rPr>
          <w:rFonts w:ascii="Georgia" w:hAnsi="Georgia"/>
          <w:sz w:val="24"/>
        </w:rPr>
        <w:t>„Wir koennten auch aufgeben", murmelte er leiser. „Ich meine, nur als Idee."</w:t>
      </w:r>
    </w:p>
    <w:p>
      <w:pPr>
        <w:spacing w:before="0" w:after="0"/>
        <w:ind w:firstLine="283"/>
        <w:jc w:val="both"/>
      </w:pPr>
      <w:r>
        <w:rPr>
          <w:rFonts w:ascii="Georgia" w:hAnsi="Georgia"/>
          <w:sz w:val="24"/>
        </w:rPr>
        <w:t>Mila verdrehte die Augen.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tun die Kinder?</w:t>
      </w:r>
    </w:p>
    <w:p>
      <w:pPr>
        <w:spacing w:before="120" w:after="120"/>
        <w:jc w:val="center"/>
        <w:shd w:val="clear" w:color="auto" w:fill="F0F0F0"/>
      </w:pPr>
      <w:r>
        <w:rPr>
          <w:rFonts w:ascii="Georgia" w:hAnsi="Georgia"/>
          <w:b/>
          <w:sz w:val="24"/>
        </w:rPr>
        <w:t xml:space="preserve">Frau Bergmann besuchen und nach dem Gegenstand fragen → </w:t>
      </w:r>
      <w:hyperlink w:anchor="abschnitt_64">
        <w:r>
          <w:rPr>
            <w:rFonts w:ascii="Georgia" w:hAnsi="Georgia"/>
            <w:sz w:val="24"/>
            <w:b/>
            <w:u w:val="single"/>
          </w:rPr>
          <w:t xml:space="preserve">Abschnitt 64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abschnitt_64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Ohne den vierten Gegenstand improvisieren → </w:t>
      </w:r>
      <w:hyperlink w:anchor="abschnitt_109">
        <w:r>
          <w:rPr>
            <w:rFonts w:ascii="Georgia" w:hAnsi="Georgia"/>
            <w:sz w:val="24"/>
            <w:b/>
            <w:u w:val="single"/>
          </w:rPr>
          <w:t xml:space="preserve">Abschnitt 109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Aufgeben und nach Hause gehen → </w:t>
      </w:r>
      <w:hyperlink w:anchor="abschnitt_2">
        <w:r>
          <w:rPr>
            <w:rFonts w:ascii="Georgia" w:hAnsi="Georgia"/>
            <w:sz w:val="24"/>
            <w:b/>
            <w:u w:val="single"/>
          </w:rPr>
          <w:t xml:space="preserve">Abschnitt 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abschnitt_2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3572" w:name="abschnitt_6"/>
      <w:pPr>
        <w:spacing w:after="80"/>
        <w:jc w:val="center"/>
      </w:pPr>
      <w:r>
        <w:rPr>
          <w:rFonts w:ascii="Georgia" w:hAnsi="Georgia"/>
          <w:b/>
          <w:sz w:val="44"/>
        </w:rPr>
        <w:t>6</w:t>
      </w:r>
      <w:bookmarkEnd w:id="63572"/>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rüger stand am Brunnenrand. Sein Regenschirm tropfte. Er sagte kein Wort. Er sah nur auf die Truhe, die Jonas vor seine Füße stellte.</w:t>
      </w:r>
    </w:p>
    <w:p>
      <w:pPr>
        <w:spacing w:before="0" w:after="0"/>
        <w:ind w:firstLine="283"/>
        <w:jc w:val="both"/>
      </w:pPr>
      <w:r>
        <w:rPr>
          <w:rFonts w:ascii="Georgia" w:hAnsi="Georgia"/>
          <w:sz w:val="24"/>
        </w:rPr>
        <w:t>Dann kniete er sich hin. Langsam. Sein Stock fiel ins Gras. Er legte beide Hände auf den Deckel.</w:t>
      </w:r>
    </w:p>
    <w:p>
      <w:pPr>
        <w:spacing w:before="0" w:after="0"/>
        <w:ind w:firstLine="283"/>
        <w:jc w:val="both"/>
      </w:pPr>
      <w:r>
        <w:rPr>
          <w:rFonts w:ascii="Georgia" w:hAnsi="Georgia"/>
          <w:sz w:val="24"/>
        </w:rPr>
        <w:t>„Die vier Symbole", flüsterte er. „Stern. Baum. Kreuz. Ring."</w:t>
      </w:r>
    </w:p>
    <w:p>
      <w:pPr>
        <w:spacing w:before="0" w:after="0"/>
        <w:ind w:firstLine="283"/>
        <w:jc w:val="both"/>
      </w:pPr>
      <w:r>
        <w:rPr>
          <w:rFonts w:ascii="Georgia" w:hAnsi="Georgia"/>
          <w:sz w:val="24"/>
        </w:rPr>
        <w:t>Jonas nickte. „Die Gründungsurkunde. Die Münzen. Alles ist echt."</w:t>
      </w:r>
    </w:p>
    <w:p>
      <w:pPr>
        <w:spacing w:before="0" w:after="0"/>
        <w:ind w:firstLine="283"/>
        <w:jc w:val="both"/>
      </w:pPr>
      <w:r>
        <w:rPr>
          <w:rFonts w:ascii="Georgia" w:hAnsi="Georgia"/>
          <w:sz w:val="24"/>
        </w:rPr>
        <w:t>Krüger öffnete den Deckel. Seine Hände zitterten. Er nahm die Urkunde heraus.</w:t>
      </w:r>
    </w:p>
    <w:p>
      <w:pPr>
        <w:spacing w:before="0" w:after="0"/>
        <w:ind w:firstLine="283"/>
        <w:jc w:val="both"/>
      </w:pPr>
      <w:r>
        <w:rPr>
          <w:rFonts w:ascii="Georgia" w:hAnsi="Georgia"/>
          <w:sz w:val="24"/>
        </w:rPr>
        <w:t>„Vorsicht", sagte Mila. Sie hielt ihren Anorak über das Papier. „Der Regen macht alles kaputt."</w:t>
      </w:r>
    </w:p>
    <w:p>
      <w:pPr>
        <w:spacing w:before="0" w:after="0"/>
        <w:ind w:firstLine="283"/>
        <w:jc w:val="both"/>
      </w:pPr>
      <w:r>
        <w:rPr>
          <w:rFonts w:ascii="Georgia" w:hAnsi="Georgia"/>
          <w:sz w:val="24"/>
        </w:rPr>
        <w:t>Krüger entrollte die Urkunde. Er las leise. Seine Lippen bewegten sich. Dann hörte er auf zu lesen.</w:t>
      </w:r>
    </w:p>
    <w:p>
      <w:pPr>
        <w:spacing w:before="0" w:after="0"/>
        <w:ind w:firstLine="283"/>
        <w:jc w:val="both"/>
      </w:pPr>
      <w:r>
        <w:rPr>
          <w:rFonts w:ascii="Georgia" w:hAnsi="Georgia"/>
          <w:sz w:val="24"/>
        </w:rPr>
        <w:t>Er schluckte schwer. Seine Kehle zuckte.</w:t>
      </w:r>
    </w:p>
    <w:p>
      <w:pPr>
        <w:spacing w:before="0" w:after="0"/>
        <w:ind w:firstLine="283"/>
        <w:jc w:val="both"/>
      </w:pPr>
      <w:r>
        <w:rPr>
          <w:rFonts w:ascii="Georgia" w:hAnsi="Georgia"/>
          <w:sz w:val="24"/>
        </w:rPr>
        <w:t>„Heinrich", flüsterte er. „Heinrich hat es gewusst. Die ganze Zeit."</w:t>
      </w:r>
    </w:p>
    <w:p>
      <w:pPr>
        <w:spacing w:before="0" w:after="0"/>
        <w:ind w:firstLine="283"/>
        <w:jc w:val="both"/>
      </w:pPr>
      <w:r>
        <w:rPr>
          <w:rFonts w:ascii="Georgia" w:hAnsi="Georgia"/>
          <w:sz w:val="24"/>
        </w:rPr>
        <w:t>„Heinrich Winter?", fragte Jonas.</w:t>
      </w:r>
    </w:p>
    <w:p>
      <w:pPr>
        <w:spacing w:before="0" w:after="0"/>
        <w:ind w:firstLine="283"/>
        <w:jc w:val="both"/>
      </w:pPr>
      <w:r>
        <w:rPr>
          <w:rFonts w:ascii="Georgia" w:hAnsi="Georgia"/>
          <w:sz w:val="24"/>
        </w:rPr>
        <w:t>Krüger nickte. Seine Stimme wurde brüchig. „Er hat mir nie davon erzählt. Aber er hat es gefunden. Die Quelle. Die Urkunde. Alles."</w:t>
      </w:r>
    </w:p>
    <w:p>
      <w:pPr>
        <w:spacing w:before="0" w:after="0"/>
        <w:ind w:firstLine="283"/>
        <w:jc w:val="both"/>
      </w:pPr>
      <w:r>
        <w:rPr>
          <w:rFonts w:ascii="Georgia" w:hAnsi="Georgia"/>
          <w:sz w:val="24"/>
        </w:rPr>
        <w:t>Ben trat vor. Er hielt die Rohr-Zeichnungen hoch. „Da ist noch mehr, Herr Krüger. Bitte sehen Sie sich das an."</w:t>
      </w:r>
    </w:p>
    <w:p>
      <w:pPr>
        <w:spacing w:before="0" w:after="0"/>
        <w:ind w:firstLine="283"/>
        <w:jc w:val="both"/>
      </w:pPr>
      <w:r>
        <w:rPr>
          <w:rFonts w:ascii="Georgia" w:hAnsi="Georgia"/>
          <w:sz w:val="24"/>
        </w:rPr>
        <w:t>Krüger nahm die Zeichnungen. Setzte seine Brille auf. Studierte die Linien. Die Rohre. Die Pfeile.</w:t>
      </w:r>
    </w:p>
    <w:p>
      <w:pPr>
        <w:spacing w:before="0" w:after="0"/>
        <w:ind w:firstLine="283"/>
        <w:jc w:val="both"/>
      </w:pPr>
      <w:r>
        <w:rPr>
          <w:rFonts w:ascii="Georgia" w:hAnsi="Georgia"/>
          <w:sz w:val="24"/>
        </w:rPr>
        <w:t>„Der Brunnen", sagte er langsam. „Die alten Rohre von der Quelle zum Brunnen."</w:t>
      </w:r>
    </w:p>
    <w:p>
      <w:pPr>
        <w:spacing w:before="0" w:after="0"/>
        <w:ind w:firstLine="283"/>
        <w:jc w:val="both"/>
      </w:pPr>
      <w:r>
        <w:rPr>
          <w:rFonts w:ascii="Georgia" w:hAnsi="Georgia"/>
          <w:sz w:val="24"/>
        </w:rPr>
        <w:t>„Die kann man reparieren", sagte Ben. „Hier ist der Bruch. Wenn man dort gräbt und das Rohr flickt —"</w:t>
      </w:r>
    </w:p>
    <w:p>
      <w:pPr>
        <w:spacing w:before="0" w:after="0"/>
        <w:ind w:firstLine="283"/>
        <w:jc w:val="both"/>
      </w:pPr>
      <w:r>
        <w:rPr>
          <w:rFonts w:ascii="Georgia" w:hAnsi="Georgia"/>
          <w:sz w:val="24"/>
        </w:rPr>
        <w:t>„— fließt der Brunnen wieder", beendete Krüger den Satz.</w:t>
      </w:r>
    </w:p>
    <w:p>
      <w:pPr>
        <w:spacing w:before="0" w:after="0"/>
        <w:ind w:firstLine="283"/>
        <w:jc w:val="both"/>
      </w:pPr>
      <w:r>
        <w:rPr>
          <w:rFonts w:ascii="Georgia" w:hAnsi="Georgia"/>
          <w:sz w:val="24"/>
        </w:rPr>
        <w:t>Mila verschraenkte die Arme. „Das Dorf muss das erfahren. Die Quelle gehoert allen."</w:t>
      </w:r>
    </w:p>
    <w:p>
      <w:pPr>
        <w:spacing w:before="0" w:after="0"/>
        <w:ind w:firstLine="283"/>
        <w:jc w:val="both"/>
      </w:pPr>
      <w:r>
        <w:rPr>
          <w:rFonts w:ascii="Georgia" w:hAnsi="Georgia"/>
          <w:sz w:val="24"/>
        </w:rPr>
        <w:t>Irgendwo tropfte Wasser von einem Ast. Krueger sah die drei Kinder an. Nass. Dreckig. Strahlend.</w:t>
      </w:r>
    </w:p>
    <w:p>
      <w:pPr>
        <w:spacing w:before="0" w:after="0"/>
        <w:ind w:firstLine="283"/>
        <w:jc w:val="both"/>
      </w:pPr>
      <w:r>
        <w:rPr>
          <w:rFonts w:ascii="Georgia" w:hAnsi="Georgia"/>
          <w:sz w:val="24"/>
        </w:rPr>
        <w:t>„Ihr wisst, was das bedeutet?", fragte er.</w:t>
      </w:r>
    </w:p>
    <w:p>
      <w:pPr>
        <w:spacing w:before="0" w:after="0"/>
        <w:ind w:firstLine="283"/>
        <w:jc w:val="both"/>
      </w:pPr>
      <w:r>
        <w:rPr>
          <w:rFonts w:ascii="Georgia" w:hAnsi="Georgia"/>
          <w:sz w:val="24"/>
        </w:rPr>
        <w:t>Jonas nickte. „Eichenhains Brunnen kann wieder fliessen."</w:t>
      </w:r>
    </w:p>
    <w:p>
      <w:pPr>
        <w:spacing w:before="0" w:after="0"/>
        <w:ind w:firstLine="283"/>
        <w:jc w:val="both"/>
      </w:pPr>
      <w:r>
        <w:rPr>
          <w:rFonts w:ascii="Georgia" w:hAnsi="Georgia"/>
          <w:sz w:val="24"/>
        </w:rPr>
        <w:t>Krueger stand auf. Hob seinen Stock auf. Seine Stimme war fest. „Dann muessen wir zum Buergermeister."</w:t>
      </w:r>
    </w:p>
    <w:p>
      <w:pPr>
        <w:spacing w:before="0" w:after="0"/>
        <w:ind w:firstLine="283"/>
        <w:jc w:val="both"/>
      </w:pPr>
      <w:r>
        <w:rPr>
          <w:rFonts w:ascii="Georgia" w:hAnsi="Georgia"/>
          <w:sz w:val="24"/>
        </w:rPr>
        <w:t>„Warte", sagte Ben. Er kaute auf seiner Unterlippe. „Was ist mit Meier?"</w:t>
      </w:r>
    </w:p>
    <w:p>
      <w:pPr>
        <w:spacing w:before="0" w:after="0"/>
        <w:ind w:firstLine="283"/>
        <w:jc w:val="both"/>
      </w:pPr>
      <w:r>
        <w:rPr>
          <w:rFonts w:ascii="Georgia" w:hAnsi="Georgia"/>
          <w:sz w:val="24"/>
        </w:rPr>
        <w:t>Jonas sah ihn an. „Was meinst du?"</w:t>
      </w:r>
    </w:p>
    <w:p>
      <w:pPr>
        <w:spacing w:before="0" w:after="0"/>
        <w:ind w:firstLine="283"/>
        <w:jc w:val="both"/>
      </w:pPr>
      <w:r>
        <w:rPr>
          <w:rFonts w:ascii="Georgia" w:hAnsi="Georgia"/>
          <w:sz w:val="24"/>
        </w:rPr>
        <w:t>„Er hat uns die Taschenlampe gegeben. Sein Vater war im Suchtrupp." Ben zeigte zum Herrenhaus. „Wenn wir direkt zum Buergermeister gehen, erfaehrt er es aus der Zeitung."</w:t>
      </w:r>
    </w:p>
    <w:p>
      <w:pPr>
        <w:spacing w:before="0" w:after="0"/>
        <w:ind w:firstLine="283"/>
        <w:jc w:val="both"/>
      </w:pPr>
      <w:r>
        <w:rPr>
          <w:rFonts w:ascii="Georgia" w:hAnsi="Georgia"/>
          <w:sz w:val="24"/>
        </w:rPr>
        <w:t>Mila schnaubte. „Er hat uns gewarnt, wir sollen nicht runter!"</w:t>
      </w:r>
    </w:p>
    <w:p>
      <w:pPr>
        <w:spacing w:before="0" w:after="0"/>
        <w:ind w:firstLine="283"/>
        <w:jc w:val="both"/>
      </w:pPr>
      <w:r>
        <w:rPr>
          <w:rFonts w:ascii="Georgia" w:hAnsi="Georgia"/>
          <w:sz w:val="24"/>
        </w:rPr>
        <w:t>„Er hat sich Sorgen gemacht", sagte Ben leise. „Auf seine Art."</w:t>
      </w:r>
    </w:p>
    <w:p>
      <w:pPr>
        <w:spacing w:before="0" w:after="0"/>
        <w:ind w:firstLine="283"/>
        <w:jc w:val="both"/>
      </w:pPr>
      <w:r>
        <w:rPr>
          <w:rFonts w:ascii="Georgia" w:hAnsi="Georgia"/>
          <w:sz w:val="24"/>
        </w:rPr>
        <w:t>Jonas sah zum Herrenhaus. Meier stand im Regen. Allein. Die Haende in den Taschen.</w:t>
      </w:r>
    </w:p>
    <w:p>
      <w:pPr>
        <w:spacing w:before="0" w:after="0"/>
        <w:ind w:firstLine="283"/>
        <w:jc w:val="both"/>
      </w:pPr>
      <w:r>
        <w:rPr>
          <w:rFonts w:ascii="Georgia" w:hAnsi="Georgia"/>
          <w:sz w:val="24"/>
        </w:rPr>
        <w:t>Vielleicht hatte Ben recht. Meier war ein Gruenderkind. Genau wie Frau Bergmann. Er verdiente es, die Wahrheit als Erster zu hoeren.</w:t>
      </w:r>
    </w:p>
    <w:p>
      <w:pPr>
        <w:spacing w:before="0" w:after="0"/>
        <w:ind w:firstLine="283"/>
        <w:jc w:val="both"/>
      </w:pPr>
      <w:r>
        <w:rPr>
          <w:rFonts w:ascii="Georgia" w:hAnsi="Georgia"/>
          <w:sz w:val="24"/>
        </w:rPr>
        <w:t>Oder vielleicht war das Dorf wichtiger als ein einzelner Mann.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Zum Buergermeister gehen — das Dorf muss es zuerst erfahren. → </w:t>
      </w:r>
      <w:hyperlink w:anchor="abschnitt_72">
        <w:r>
          <w:rPr>
            <w:rFonts w:ascii="Georgia" w:hAnsi="Georgia"/>
            <w:sz w:val="24"/>
            <w:b/>
            <w:u w:val="single"/>
          </w:rPr>
          <w:t xml:space="preserve">Abschnitt 72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abschnitt_72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Meier zuerst informieren — er verdient die Chance, selbst zu handeln. → </w:t>
      </w:r>
      <w:hyperlink w:anchor="abschnitt_106">
        <w:r>
          <w:rPr>
            <w:rFonts w:ascii="Georgia" w:hAnsi="Georgia"/>
            <w:sz w:val="24"/>
            <w:b/>
            <w:u w:val="single"/>
          </w:rPr>
          <w:t xml:space="preserve">Abschnitt 106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abschnitt_106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9889" w:name="abschnitt_7"/>
      <w:pPr>
        <w:spacing w:after="80"/>
        <w:jc w:val="center"/>
      </w:pPr>
      <w:r>
        <w:rPr>
          <w:rFonts w:ascii="Georgia" w:hAnsi="Georgia"/>
          <w:b/>
          <w:sz w:val="44"/>
        </w:rPr>
        <w:t>7</w:t>
      </w:r>
      <w:bookmarkEnd w:id="29889"/>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Gang wurde breiter. Die Waende glaetter. Und feuchter. Die Luft roch nach Moos und nassem Stein.</w:t>
      </w:r>
    </w:p>
    <w:p>
      <w:pPr>
        <w:spacing w:before="0" w:after="0"/>
        <w:ind w:firstLine="283"/>
        <w:jc w:val="both"/>
      </w:pPr>
      <w:r>
        <w:rPr>
          <w:rFonts w:ascii="Georgia" w:hAnsi="Georgia"/>
          <w:sz w:val="24"/>
        </w:rPr>
        <w:t>Jonas spuerte es an seinen Haenden. Nasser Stein. Kleine Tropfen. Dann hoerte er es. Wasser. Leise zuerst. Dann lauter.</w:t>
      </w:r>
    </w:p>
    <w:p>
      <w:pPr>
        <w:spacing w:before="0" w:after="0"/>
        <w:ind w:firstLine="283"/>
        <w:jc w:val="both"/>
      </w:pPr>
      <w:r>
        <w:rPr>
          <w:rFonts w:ascii="Georgia" w:hAnsi="Georgia"/>
          <w:sz w:val="24"/>
        </w:rPr>
        <w:t>„Der Fluss", sagte Mila. „Wir kommen wieder zum Fluss."</w:t>
      </w:r>
    </w:p>
    <w:p>
      <w:pPr>
        <w:spacing w:before="0" w:after="0"/>
        <w:ind w:firstLine="283"/>
        <w:jc w:val="both"/>
      </w:pPr>
      <w:r>
        <w:rPr>
          <w:rFonts w:ascii="Georgia" w:hAnsi="Georgia"/>
          <w:sz w:val="24"/>
        </w:rPr>
        <w:t>Ben leuchtete voraus. Der Gang oeffnete sich. Groesser. Hoeher. Eine Kammer. Stalaktiten hingen von der Decke. Das Wasser glueckerte irgendwo rechts.</w:t>
      </w:r>
    </w:p>
    <w:p>
      <w:pPr>
        <w:spacing w:before="0" w:after="0"/>
        <w:ind w:firstLine="283"/>
        <w:jc w:val="both"/>
      </w:pPr>
      <w:r>
        <w:rPr>
          <w:rFonts w:ascii="Georgia" w:hAnsi="Georgia"/>
          <w:sz w:val="24"/>
        </w:rPr>
        <w:t>Jonas blieb stehen. Er kannte diesen Ort.</w:t>
      </w:r>
    </w:p>
    <w:p>
      <w:pPr>
        <w:spacing w:before="0" w:after="0"/>
        <w:ind w:firstLine="283"/>
        <w:jc w:val="both"/>
      </w:pPr>
      <w:r>
        <w:rPr>
          <w:rFonts w:ascii="Georgia" w:hAnsi="Georgia"/>
          <w:sz w:val="24"/>
        </w:rPr>
        <w:t>„Das ist die gleiche Kammer", sagte er. „Wo der Fluss-Weg hingeht."</w:t>
      </w:r>
    </w:p>
    <w:p>
      <w:pPr>
        <w:spacing w:before="0" w:after="0"/>
        <w:ind w:firstLine="283"/>
        <w:jc w:val="both"/>
      </w:pPr>
      <w:r>
        <w:rPr>
          <w:rFonts w:ascii="Georgia" w:hAnsi="Georgia"/>
          <w:sz w:val="24"/>
        </w:rPr>
        <w:t>Mila sah sich um. „Aber wir sind von hinten gekommen. Ueber den trockenen Gang."</w:t>
      </w:r>
    </w:p>
    <w:p>
      <w:pPr>
        <w:spacing w:before="0" w:after="0"/>
        <w:ind w:firstLine="283"/>
        <w:jc w:val="both"/>
      </w:pPr>
      <w:r>
        <w:rPr>
          <w:rFonts w:ascii="Georgia" w:hAnsi="Georgia"/>
          <w:sz w:val="24"/>
        </w:rPr>
        <w:t>Jonas holte Winters Notizbuch aus dem Rucksack. Er schlug die Karte auf. Hielt sie ins Licht. Sein Blick folgte den Linien.</w:t>
      </w:r>
    </w:p>
    <w:p>
      <w:pPr>
        <w:spacing w:before="0" w:after="0"/>
        <w:ind w:firstLine="283"/>
        <w:jc w:val="both"/>
      </w:pPr>
      <w:r>
        <w:rPr>
          <w:rFonts w:ascii="Georgia" w:hAnsi="Georgia"/>
          <w:sz w:val="24"/>
        </w:rPr>
        <w:t>„Laut Winter gibt es drei Kammern", sagte er. „Wir sind in der ersten."</w:t>
      </w:r>
    </w:p>
    <w:p>
      <w:pPr>
        <w:spacing w:before="0" w:after="0"/>
        <w:ind w:firstLine="283"/>
        <w:jc w:val="both"/>
      </w:pPr>
      <w:r>
        <w:rPr>
          <w:rFonts w:ascii="Georgia" w:hAnsi="Georgia"/>
          <w:sz w:val="24"/>
        </w:rPr>
        <w:t>Ben trat neben ihn. Er sah auf die Karte. Dann in die Kammer. Dann zurueck auf die Karte.</w:t>
      </w:r>
    </w:p>
    <w:p>
      <w:pPr>
        <w:spacing w:before="0" w:after="0"/>
        <w:ind w:firstLine="283"/>
        <w:jc w:val="both"/>
      </w:pPr>
      <w:r>
        <w:rPr>
          <w:rFonts w:ascii="Georgia" w:hAnsi="Georgia"/>
          <w:sz w:val="24"/>
        </w:rPr>
        <w:t>„Die zweite Kammer ist da drueben." Er zeigte nach links. „Hinter dem Felsvorsprung."</w:t>
      </w:r>
    </w:p>
    <w:p>
      <w:pPr>
        <w:spacing w:before="0" w:after="0"/>
        <w:ind w:firstLine="283"/>
        <w:jc w:val="both"/>
      </w:pPr>
      <w:r>
        <w:rPr>
          <w:rFonts w:ascii="Georgia" w:hAnsi="Georgia"/>
          <w:sz w:val="24"/>
        </w:rPr>
        <w:t>„Und die dritte?" Mila reckte den Hals.</w:t>
      </w:r>
    </w:p>
    <w:p>
      <w:pPr>
        <w:spacing w:before="0" w:after="0"/>
        <w:ind w:firstLine="283"/>
        <w:jc w:val="both"/>
      </w:pPr>
      <w:r>
        <w:rPr>
          <w:rFonts w:ascii="Georgia" w:hAnsi="Georgia"/>
          <w:sz w:val="24"/>
        </w:rPr>
        <w:t>Jonas tippte auf die Zeichnung. „Tiefer. Am Ende des Flusses. Da ist die Quelle."</w:t>
      </w:r>
    </w:p>
    <w:p>
      <w:pPr>
        <w:spacing w:before="0" w:after="0"/>
        <w:ind w:firstLine="283"/>
        <w:jc w:val="both"/>
      </w:pPr>
      <w:r>
        <w:rPr>
          <w:rFonts w:ascii="Georgia" w:hAnsi="Georgia"/>
          <w:sz w:val="24"/>
        </w:rPr>
        <w:t>Ben tippte auf die Karte. „Der Mann hat an alles gedacht." Er grinste. „Ohne das Ding waeren wir hier blind."</w:t>
      </w:r>
    </w:p>
    <w:p>
      <w:pPr>
        <w:spacing w:before="0" w:after="0"/>
        <w:ind w:firstLine="283"/>
        <w:jc w:val="both"/>
      </w:pPr>
      <w:r>
        <w:rPr>
          <w:rFonts w:ascii="Georgia" w:hAnsi="Georgia"/>
          <w:sz w:val="24"/>
        </w:rPr>
        <w:t>Mila zeigte nach vorn. Ihre Augen leuchteten. „Da!"</w:t>
      </w:r>
    </w:p>
    <w:p>
      <w:pPr>
        <w:spacing w:before="0" w:after="0"/>
        <w:ind w:firstLine="283"/>
        <w:jc w:val="both"/>
      </w:pPr>
      <w:r>
        <w:rPr>
          <w:rFonts w:ascii="Georgia" w:hAnsi="Georgia"/>
          <w:sz w:val="24"/>
        </w:rPr>
        <w:t>Jonas folgte ihrem Blick. Am anderen Ende der Kammer. Auf einem Steinsockel. Die versiegelte Truhe. Dunkel. Alt. Metallbeschlaege an den Ecken.</w:t>
      </w:r>
    </w:p>
    <w:p>
      <w:pPr>
        <w:spacing w:before="0" w:after="0"/>
        <w:ind w:firstLine="283"/>
        <w:jc w:val="both"/>
      </w:pPr>
      <w:r>
        <w:rPr>
          <w:rFonts w:ascii="Georgia" w:hAnsi="Georgia"/>
          <w:sz w:val="24"/>
        </w:rPr>
        <w:t>Sein Herz haemmerte. Sie hatten den gleichen Ort erreicht. Aber jetzt hatten sie Winters Karte. Sie wussten, was sie erkundeten. Drei Kammern. Ein System. Eine Quelle.</w:t>
      </w:r>
    </w:p>
    <w:p>
      <w:pPr>
        <w:spacing w:before="0" w:after="0"/>
        <w:ind w:firstLine="283"/>
        <w:jc w:val="both"/>
      </w:pPr>
      <w:r>
        <w:rPr>
          <w:rFonts w:ascii="Georgia" w:hAnsi="Georgia"/>
          <w:sz w:val="24"/>
        </w:rPr>
        <w:t>„Gehen wir", sagte Jonas.</w:t>
      </w:r>
    </w:p>
    <w:p>
      <w:pPr>
        <w:spacing w:before="0" w:after="0"/>
        <w:ind w:firstLine="283"/>
        <w:jc w:val="both"/>
      </w:pPr>
      <w:r>
        <w:rPr>
          <w:rFonts w:ascii="Georgia" w:hAnsi="Georgia"/>
          <w:sz w:val="24"/>
        </w:rPr>
        <w:t>Dann hoerte er etwas. Ein Knirschen. Wie Schritte auf Kies. Aus dem Gang, den sie gerade verlassen hatten. Er drehte sich um. Nichts. Nur Dunkelheit.</w:t>
      </w:r>
    </w:p>
    <w:p>
      <w:pPr>
        <w:spacing w:before="0" w:after="0"/>
        <w:ind w:firstLine="283"/>
        <w:jc w:val="both"/>
      </w:pPr>
      <w:r>
        <w:rPr>
          <w:rFonts w:ascii="Georgia" w:hAnsi="Georgia"/>
          <w:sz w:val="24"/>
        </w:rPr>
        <w:t>Sein Herz schlug schneller. Er sagte nichts. Aber er ging ein Stueck schneller.</w:t>
      </w:r>
    </w:p>
    <w:p>
      <w:pPr>
        <w:spacing w:before="360" w:after="240"/>
        <w:jc w:val="center"/>
      </w:pPr>
      <w:r>
        <w:rPr>
          <w:rFonts w:ascii="Georgia" w:hAnsi="Georgia"/>
          <w:color w:val="787878"/>
          <w:sz w:val="24"/>
        </w:rPr>
        <w:t>✦</w:t>
      </w:r>
    </w:p>
    <w:p>
      <w:pPr>
        <w:spacing w:before="120" w:after="120"/>
        <w:jc w:val="center"/>
        <w:shd w:val="clear" w:color="auto" w:fill="F0F0F0"/>
      </w:pPr>
      <w:r>
        <w:rPr>
          <w:rFonts w:ascii="Georgia" w:hAnsi="Georgia"/>
          <w:b/>
          <w:sz w:val="24"/>
        </w:rPr>
        <w:t xml:space="preserve">Bonus: Wenn du weisst, wer Pfeile in diese Waende geritzt hat → </w:t>
      </w:r>
      <w:hyperlink w:anchor="abschnitt_44">
        <w:r>
          <w:rPr>
            <w:rFonts w:ascii="Georgia" w:hAnsi="Georgia"/>
            <w:sz w:val="24"/>
            <w:b/>
            <w:u w:val="single"/>
          </w:rPr>
          <w:t xml:space="preserve">Abschnitt 44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abschnitt_44 </w:instrText>
      </w:r>
      <w:r>
        <w:rPr>
          <w:rFonts w:ascii="Georgia" w:hAnsi="Georgia"/>
          <w:sz w:val="24"/>
        </w:rPr>
        <w:fldChar w:fldCharType="end"/>
      </w:r>
      <w:r>
        <w:rPr>
          <w:rFonts w:ascii="Georgia" w:hAnsi="Georgia"/>
          <w:b/>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8">
        <w:r>
          <w:rPr>
            <w:rFonts w:ascii="Georgia" w:hAnsi="Georgia"/>
            <w:sz w:val="24"/>
            <w:i/>
            <w:u w:val="single"/>
          </w:rPr>
          <w:t xml:space="preserve">Abschnitt 118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9184" w:name="abschnitt_8"/>
      <w:pPr>
        <w:spacing w:after="80"/>
        <w:jc w:val="center"/>
      </w:pPr>
      <w:r>
        <w:rPr>
          <w:rFonts w:ascii="Georgia" w:hAnsi="Georgia"/>
          <w:b/>
          <w:sz w:val="44"/>
        </w:rPr>
        <w:t>8</w:t>
      </w:r>
      <w:bookmarkEnd w:id="69184"/>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faltete den Brief wieder zusammen. Er legte ihn zurück in die Truhe. Die Münzen daneben. Die Urkunde zuoberst.</w:t>
      </w:r>
    </w:p>
    <w:p>
      <w:pPr>
        <w:spacing w:before="0" w:after="0"/>
        <w:ind w:firstLine="283"/>
        <w:jc w:val="both"/>
      </w:pPr>
      <w:r>
        <w:rPr>
          <w:rFonts w:ascii="Georgia" w:hAnsi="Georgia"/>
          <w:sz w:val="24"/>
        </w:rPr>
        <w:t>„Wir lassen sie hier", sagte er. „Erstmal."</w:t>
      </w:r>
    </w:p>
    <w:p>
      <w:pPr>
        <w:spacing w:before="0" w:after="0"/>
        <w:ind w:firstLine="283"/>
        <w:jc w:val="both"/>
      </w:pPr>
      <w:r>
        <w:rPr>
          <w:rFonts w:ascii="Georgia" w:hAnsi="Georgia"/>
          <w:sz w:val="24"/>
        </w:rPr>
        <w:t>Mila nickte. „Wir merken uns den Weg. Wir kommen wieder."</w:t>
      </w:r>
    </w:p>
    <w:p>
      <w:pPr>
        <w:spacing w:before="0" w:after="0"/>
        <w:ind w:firstLine="283"/>
        <w:jc w:val="both"/>
      </w:pPr>
      <w:r>
        <w:rPr>
          <w:rFonts w:ascii="Georgia" w:hAnsi="Georgia"/>
          <w:sz w:val="24"/>
        </w:rPr>
        <w:t>Ben sah sich um. „Aber warum steht hier: Heilendes Wasser? Welches Wasser?"</w:t>
      </w:r>
    </w:p>
    <w:p>
      <w:pPr>
        <w:spacing w:before="0" w:after="0"/>
        <w:ind w:firstLine="283"/>
        <w:jc w:val="both"/>
      </w:pPr>
      <w:r>
        <w:rPr>
          <w:rFonts w:ascii="Georgia" w:hAnsi="Georgia"/>
          <w:sz w:val="24"/>
        </w:rPr>
        <w:t>Jonas las den Brief noch einmal. Langsam. Jedes Wort.</w:t>
      </w:r>
    </w:p>
    <w:p>
      <w:pPr>
        <w:spacing w:before="0" w:after="0"/>
        <w:ind w:firstLine="283"/>
        <w:jc w:val="both"/>
      </w:pPr>
      <w:r>
        <w:rPr>
          <w:rFonts w:ascii="Georgia" w:hAnsi="Georgia"/>
          <w:sz w:val="24"/>
        </w:rPr>
        <w:t>„Eichenhain wurde wegen der Heilquelle gegründet", las er vor. „Die Quelle liegt tief unter dem Dorf."</w:t>
      </w:r>
    </w:p>
    <w:p>
      <w:pPr>
        <w:spacing w:before="0" w:after="0"/>
        <w:ind w:firstLine="283"/>
        <w:jc w:val="both"/>
      </w:pPr>
      <w:r>
        <w:rPr>
          <w:rFonts w:ascii="Georgia" w:hAnsi="Georgia"/>
          <w:sz w:val="24"/>
        </w:rPr>
        <w:t>Mila stand auf. „Dann muss die Quelle hier irgendwo sein."</w:t>
      </w:r>
    </w:p>
    <w:p>
      <w:pPr>
        <w:spacing w:before="0" w:after="0"/>
        <w:ind w:firstLine="283"/>
        <w:jc w:val="both"/>
      </w:pPr>
      <w:r>
        <w:rPr>
          <w:rFonts w:ascii="Georgia" w:hAnsi="Georgia"/>
          <w:sz w:val="24"/>
        </w:rPr>
        <w:t>In dem Moment hörte Jonas ein Geräusch. Leise. Wie ein Tropfen auf Stein. Dann noch einer. Und noch einer.</w:t>
      </w:r>
    </w:p>
    <w:p>
      <w:pPr>
        <w:spacing w:before="0" w:after="0"/>
        <w:ind w:firstLine="283"/>
        <w:jc w:val="both"/>
      </w:pPr>
      <w:r>
        <w:rPr>
          <w:rFonts w:ascii="Georgia" w:hAnsi="Georgia"/>
          <w:sz w:val="24"/>
        </w:rPr>
        <w:t>„Hört ihr das?", flüsterte er.</w:t>
      </w:r>
    </w:p>
    <w:p>
      <w:pPr>
        <w:spacing w:before="0" w:after="0"/>
        <w:ind w:firstLine="283"/>
        <w:jc w:val="both"/>
      </w:pPr>
      <w:r>
        <w:rPr>
          <w:rFonts w:ascii="Georgia" w:hAnsi="Georgia"/>
          <w:sz w:val="24"/>
        </w:rPr>
        <w:t>Ben hob den Kopf. „Wasser. Irgendwo tropft Wasser."</w:t>
      </w:r>
    </w:p>
    <w:p>
      <w:pPr>
        <w:spacing w:before="0" w:after="0"/>
        <w:ind w:firstLine="283"/>
        <w:jc w:val="both"/>
      </w:pPr>
      <w:r>
        <w:rPr>
          <w:rFonts w:ascii="Georgia" w:hAnsi="Georgia"/>
          <w:sz w:val="24"/>
        </w:rPr>
        <w:t>Jonas leuchtete die hintere Wand der Kammer ab. Dort, fast am Boden: ein schmaler Riss. Feuchtigkeit glänzte im Licht. Ein dünner Wasserstreifen lief die Wand hinab.</w:t>
      </w:r>
    </w:p>
    <w:p>
      <w:pPr>
        <w:spacing w:before="0" w:after="0"/>
        <w:ind w:firstLine="283"/>
        <w:jc w:val="both"/>
      </w:pPr>
      <w:r>
        <w:rPr>
          <w:rFonts w:ascii="Georgia" w:hAnsi="Georgia"/>
          <w:sz w:val="24"/>
        </w:rPr>
        <w:t>Mila kniete sich hin. Sie berührte das Wasser mit dem Finger. „Eiskalt", sagte sie. „Und es fließt. Nach da drüben."</w:t>
      </w:r>
    </w:p>
    <w:p>
      <w:pPr>
        <w:spacing w:before="0" w:after="0"/>
        <w:ind w:firstLine="283"/>
        <w:jc w:val="both"/>
      </w:pPr>
      <w:r>
        <w:rPr>
          <w:rFonts w:ascii="Georgia" w:hAnsi="Georgia"/>
          <w:sz w:val="24"/>
        </w:rPr>
        <w:t>Jonas folgte dem Wasserstreifen mit der Taschenlampe. Er verschwand in einer Spalte am Boden. In Richtung des hinteren Gangs.</w:t>
      </w:r>
    </w:p>
    <w:p>
      <w:pPr>
        <w:spacing w:before="0" w:after="0"/>
        <w:ind w:firstLine="283"/>
        <w:jc w:val="both"/>
      </w:pPr>
      <w:r>
        <w:rPr>
          <w:rFonts w:ascii="Georgia" w:hAnsi="Georgia"/>
          <w:sz w:val="24"/>
        </w:rPr>
        <w:t>„Das Wasser zeigt uns den Weg", sagte Jonas. Ein Kribbeln lief durch seine Arme.</w:t>
      </w:r>
    </w:p>
    <w:p>
      <w:pPr>
        <w:spacing w:before="0" w:after="0"/>
        <w:ind w:firstLine="283"/>
        <w:jc w:val="both"/>
      </w:pPr>
      <w:r>
        <w:rPr>
          <w:rFonts w:ascii="Georgia" w:hAnsi="Georgia"/>
          <w:sz w:val="24"/>
        </w:rPr>
        <w:t>Ben grinste. „Folge dem Wasser. Wie in einem Abenteuerfilm."</w:t>
      </w:r>
    </w:p>
    <w:p>
      <w:pPr>
        <w:spacing w:before="0" w:after="0"/>
        <w:ind w:firstLine="283"/>
        <w:jc w:val="both"/>
      </w:pPr>
      <w:r>
        <w:rPr>
          <w:rFonts w:ascii="Georgia" w:hAnsi="Georgia"/>
          <w:sz w:val="24"/>
        </w:rPr>
        <w:t>„Wie im echten Leben", sagte Mila. Sie stand auf und klopfte sich die Knie ab.</w:t>
      </w:r>
    </w:p>
    <w:p>
      <w:pPr>
        <w:spacing w:before="0" w:after="0"/>
        <w:ind w:firstLine="283"/>
        <w:jc w:val="both"/>
      </w:pPr>
      <w:r>
        <w:rPr>
          <w:rFonts w:ascii="Georgia" w:hAnsi="Georgia"/>
          <w:sz w:val="24"/>
        </w:rPr>
        <w:t>Sie gingen weiter. Jonas drehte sich noch einmal um. Die Truhe auf dem Sockel. Die Urkunde. Die Muenzen. Der Brief.</w:t>
      </w:r>
    </w:p>
    <w:p>
      <w:pPr>
        <w:spacing w:before="0" w:after="0"/>
        <w:ind w:firstLine="283"/>
        <w:jc w:val="both"/>
      </w:pPr>
      <w:r>
        <w:rPr>
          <w:rFonts w:ascii="Georgia" w:hAnsi="Georgia"/>
          <w:sz w:val="24"/>
        </w:rPr>
        <w:t>Seine Haende zitterten. Er ballte sie zu Faeusten. Aber sie hatten sich entschieden.</w:t>
      </w:r>
    </w:p>
    <w:p>
      <w:pPr>
        <w:spacing w:before="0" w:after="0"/>
        <w:ind w:firstLine="283"/>
        <w:jc w:val="both"/>
      </w:pPr>
      <w:r>
        <w:rPr>
          <w:rFonts w:ascii="Georgia" w:hAnsi="Georgia"/>
          <w:sz w:val="24"/>
        </w:rPr>
        <w:t>„Wir kommen wieder", sagte er leise.</w:t>
      </w:r>
    </w:p>
    <w:p>
      <w:pPr>
        <w:spacing w:before="0" w:after="0"/>
        <w:ind w:firstLine="283"/>
        <w:jc w:val="both"/>
      </w:pPr>
      <w:r>
        <w:rPr>
          <w:rFonts w:ascii="Georgia" w:hAnsi="Georgia"/>
          <w:sz w:val="24"/>
        </w:rPr>
        <w:t>Niemand antwortete. Alle drei wussten: Vielleicht. Vielleicht auch nicht. Das Wasser tropfte lauter. Der Gang vor ihnen fuehrte tiefer.</w:t>
      </w:r>
    </w:p>
    <w:p>
      <w:pPr>
        <w:spacing w:before="0" w:after="0"/>
        <w:ind w:firstLine="283"/>
        <w:jc w:val="both"/>
      </w:pPr>
      <w:r>
        <w:rPr>
          <w:rFonts w:ascii="Georgia" w:hAnsi="Georgia"/>
          <w:sz w:val="24"/>
        </w:rPr>
        <w:t>Ben sah Jonas an. „Bist du sicher?"</w:t>
      </w:r>
    </w:p>
    <w:p>
      <w:pPr>
        <w:spacing w:before="0" w:after="0"/>
        <w:ind w:firstLine="283"/>
        <w:jc w:val="both"/>
      </w:pPr>
      <w:r>
        <w:rPr>
          <w:rFonts w:ascii="Georgia" w:hAnsi="Georgia"/>
          <w:sz w:val="24"/>
        </w:rPr>
        <w:t>Jonas nickte. Aber sein Blick ging noch einmal zurueck. Die Truhe wurde kleiner. Dann war sie weg.</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1">
        <w:r>
          <w:rPr>
            <w:rFonts w:ascii="Georgia" w:hAnsi="Georgia"/>
            <w:sz w:val="24"/>
            <w:i/>
            <w:u w:val="single"/>
          </w:rPr>
          <w:t xml:space="preserve">Abschnitt 81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1943" w:name="abschnitt_9"/>
      <w:pPr>
        <w:spacing w:after="80"/>
        <w:jc w:val="center"/>
      </w:pPr>
      <w:r>
        <w:rPr>
          <w:rFonts w:ascii="Georgia" w:hAnsi="Georgia"/>
          <w:b/>
          <w:sz w:val="44"/>
        </w:rPr>
        <w:t>9</w:t>
      </w:r>
      <w:bookmarkEnd w:id="11943"/>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griff nach dem Messingklopfer.</w:t>
      </w:r>
    </w:p>
    <w:p>
      <w:pPr>
        <w:spacing w:before="0" w:after="0"/>
        <w:ind w:firstLine="283"/>
        <w:jc w:val="both"/>
      </w:pPr>
      <w:r>
        <w:rPr>
          <w:rFonts w:ascii="Georgia" w:hAnsi="Georgia"/>
          <w:sz w:val="24"/>
        </w:rPr>
        <w:t>"Wartet." Mila stand einen Schritt zurueck. Ihre Arme hingen herunter. Nicht verschraenkt. Einfach nur herunter.</w:t>
      </w:r>
    </w:p>
    <w:p>
      <w:pPr>
        <w:spacing w:before="0" w:after="0"/>
        <w:ind w:firstLine="283"/>
        <w:jc w:val="both"/>
      </w:pPr>
      <w:r>
        <w:rPr>
          <w:rFonts w:ascii="Georgia" w:hAnsi="Georgia"/>
          <w:sz w:val="24"/>
        </w:rPr>
        <w:t>Jonas drehte sich um. "Was ist?"</w:t>
      </w:r>
    </w:p>
    <w:p>
      <w:pPr>
        <w:spacing w:before="0" w:after="0"/>
        <w:ind w:firstLine="283"/>
        <w:jc w:val="both"/>
      </w:pPr>
      <w:r>
        <w:rPr>
          <w:rFonts w:ascii="Georgia" w:hAnsi="Georgia"/>
          <w:sz w:val="24"/>
        </w:rPr>
        <w:t>Mila biss sich auf die Lippe. "Was, wenn sie uns hasst? Wir graben in ihrem schlimmsten Erlebnis."</w:t>
      </w:r>
    </w:p>
    <w:p>
      <w:pPr>
        <w:spacing w:before="0" w:after="0"/>
        <w:ind w:firstLine="283"/>
        <w:jc w:val="both"/>
      </w:pPr>
      <w:r>
        <w:rPr>
          <w:rFonts w:ascii="Georgia" w:hAnsi="Georgia"/>
          <w:sz w:val="24"/>
        </w:rPr>
        <w:t>Ben sah sie an. Mund offen. Das war nicht die Mila, die er kannte.</w:t>
      </w:r>
    </w:p>
    <w:p>
      <w:pPr>
        <w:spacing w:before="0" w:after="0"/>
        <w:ind w:firstLine="283"/>
        <w:jc w:val="both"/>
      </w:pPr>
      <w:r>
        <w:rPr>
          <w:rFonts w:ascii="Georgia" w:hAnsi="Georgia"/>
          <w:sz w:val="24"/>
        </w:rPr>
        <w:t>"Wir muessen", sagte Jonas leise.</w:t>
      </w:r>
    </w:p>
    <w:p>
      <w:pPr>
        <w:spacing w:before="0" w:after="0"/>
        <w:ind w:firstLine="283"/>
        <w:jc w:val="both"/>
      </w:pPr>
      <w:r>
        <w:rPr>
          <w:rFonts w:ascii="Georgia" w:hAnsi="Georgia"/>
          <w:sz w:val="24"/>
        </w:rPr>
        <w:t>Mila nickte. Einmal. Kurz. Dann straffte sie die Schultern. Aber Jonas hatte es gesehen. Fuer eine Sekunde war Mila nicht sicher gewesen.</w:t>
      </w:r>
    </w:p>
    <w:p>
      <w:pPr>
        <w:spacing w:before="0" w:after="0"/>
        <w:ind w:firstLine="283"/>
        <w:jc w:val="both"/>
      </w:pPr>
      <w:r>
        <w:rPr>
          <w:rFonts w:ascii="Georgia" w:hAnsi="Georgia"/>
          <w:sz w:val="24"/>
        </w:rPr>
        <w:t>Er griff nach dem Messingklopfer. Das Metall war kalt. Er klopfte drei Mal.</w:t>
      </w:r>
    </w:p>
    <w:p>
      <w:pPr>
        <w:spacing w:before="0" w:after="0"/>
        <w:ind w:firstLine="283"/>
        <w:jc w:val="both"/>
      </w:pPr>
      <w:r>
        <w:rPr>
          <w:rFonts w:ascii="Georgia" w:hAnsi="Georgia"/>
          <w:sz w:val="24"/>
        </w:rPr>
        <w:t>Die Katze sprang von der Fensterbank.</w:t>
      </w:r>
    </w:p>
    <w:p>
      <w:pPr>
        <w:spacing w:before="0" w:after="0"/>
        <w:ind w:firstLine="283"/>
        <w:jc w:val="both"/>
      </w:pPr>
      <w:r>
        <w:rPr>
          <w:rFonts w:ascii="Georgia" w:hAnsi="Georgia"/>
          <w:sz w:val="24"/>
        </w:rPr>
        <w:t>Nichts bewegte sich.</w:t>
      </w:r>
    </w:p>
    <w:p>
      <w:pPr>
        <w:spacing w:before="0" w:after="0"/>
        <w:ind w:firstLine="283"/>
        <w:jc w:val="both"/>
      </w:pPr>
      <w:r>
        <w:rPr>
          <w:rFonts w:ascii="Georgia" w:hAnsi="Georgia"/>
          <w:sz w:val="24"/>
        </w:rPr>
        <w:t>Dann Schritte. Langsam. Schlurfend. Ein Schlüssel drehte sich im Schloss.</w:t>
      </w:r>
    </w:p>
    <w:p>
      <w:pPr>
        <w:spacing w:before="0" w:after="0"/>
        <w:ind w:firstLine="283"/>
        <w:jc w:val="both"/>
      </w:pPr>
      <w:r>
        <w:rPr>
          <w:rFonts w:ascii="Georgia" w:hAnsi="Georgia"/>
          <w:sz w:val="24"/>
        </w:rPr>
        <w:t>Die Tür ging auf. Einen Spalt.</w:t>
      </w:r>
    </w:p>
    <w:p>
      <w:pPr>
        <w:spacing w:before="0" w:after="0"/>
        <w:ind w:firstLine="283"/>
        <w:jc w:val="both"/>
      </w:pPr>
      <w:r>
        <w:rPr>
          <w:rFonts w:ascii="Georgia" w:hAnsi="Georgia"/>
          <w:sz w:val="24"/>
        </w:rPr>
        <w:t>Frau Bergmann stand dahinter. Klein. Weißes Haar, zu einem Knoten gebunden. Wache Augen hinter einer runden Brille. Sie trug eine graue Strickjacke. An ihrem Hals hing eine dünne Kette.</w:t>
      </w:r>
    </w:p>
    <w:p>
      <w:pPr>
        <w:spacing w:before="0" w:after="0"/>
        <w:ind w:firstLine="283"/>
        <w:jc w:val="both"/>
      </w:pPr>
      <w:r>
        <w:rPr>
          <w:rFonts w:ascii="Georgia" w:hAnsi="Georgia"/>
          <w:sz w:val="24"/>
        </w:rPr>
        <w:t>„Ihr schon wieder", sagte sie. Ihre Stimme war kühl.</w:t>
      </w:r>
    </w:p>
    <w:p>
      <w:pPr>
        <w:spacing w:before="0" w:after="0"/>
        <w:ind w:firstLine="283"/>
        <w:jc w:val="both"/>
      </w:pPr>
      <w:r>
        <w:rPr>
          <w:rFonts w:ascii="Georgia" w:hAnsi="Georgia"/>
          <w:sz w:val="24"/>
        </w:rPr>
        <w:t>„Frau Bergmann", sagte Jonas. „Bitte. Nur fünf Minuten."</w:t>
      </w:r>
    </w:p>
    <w:p>
      <w:pPr>
        <w:spacing w:before="0" w:after="0"/>
        <w:ind w:firstLine="283"/>
        <w:jc w:val="both"/>
      </w:pPr>
      <w:r>
        <w:rPr>
          <w:rFonts w:ascii="Georgia" w:hAnsi="Georgia"/>
          <w:sz w:val="24"/>
        </w:rPr>
        <w:t>„Ich habe euch gesagt, ihr sollt wegbleiben."</w:t>
      </w:r>
    </w:p>
    <w:p>
      <w:pPr>
        <w:spacing w:before="0" w:after="0"/>
        <w:ind w:firstLine="283"/>
        <w:jc w:val="both"/>
      </w:pPr>
      <w:r>
        <w:rPr>
          <w:rFonts w:ascii="Georgia" w:hAnsi="Georgia"/>
          <w:sz w:val="24"/>
        </w:rPr>
        <w:t>„Wir haben etwas Neues gefunden." Jonas hielt die Karte hoch. „Eine Karte. Von den Gängen."</w:t>
      </w:r>
    </w:p>
    <w:p>
      <w:pPr>
        <w:spacing w:before="0" w:after="0"/>
        <w:ind w:firstLine="283"/>
        <w:jc w:val="both"/>
      </w:pPr>
      <w:r>
        <w:rPr>
          <w:rFonts w:ascii="Georgia" w:hAnsi="Georgia"/>
          <w:sz w:val="24"/>
        </w:rPr>
        <w:t>Frau Bergmanns Blick fiel auf das Papier. Ihre Augen wurden schmal. Ihre Hand am Türrahmen begann zu zittern.</w:t>
      </w:r>
    </w:p>
    <w:p>
      <w:pPr>
        <w:spacing w:before="0" w:after="0"/>
        <w:ind w:firstLine="283"/>
        <w:jc w:val="both"/>
      </w:pPr>
      <w:r>
        <w:rPr>
          <w:rFonts w:ascii="Georgia" w:hAnsi="Georgia"/>
          <w:sz w:val="24"/>
        </w:rPr>
        <w:t>„Wo habt ihr die her?", flüsterte sie.</w:t>
      </w:r>
    </w:p>
    <w:p>
      <w:pPr>
        <w:spacing w:before="0" w:after="0"/>
        <w:ind w:firstLine="283"/>
        <w:jc w:val="both"/>
      </w:pPr>
      <w:r>
        <w:rPr>
          <w:rFonts w:ascii="Georgia" w:hAnsi="Georgia"/>
          <w:sz w:val="24"/>
        </w:rPr>
        <w:t>„Von Winter. Heinrich Winter."</w:t>
      </w:r>
    </w:p>
    <w:p>
      <w:pPr>
        <w:spacing w:before="0" w:after="0"/>
        <w:ind w:firstLine="283"/>
        <w:jc w:val="both"/>
      </w:pPr>
      <w:r>
        <w:rPr>
          <w:rFonts w:ascii="Georgia" w:hAnsi="Georgia"/>
          <w:sz w:val="24"/>
        </w:rPr>
        <w:t>Stille. Nur das Windspiel klimperte.</w:t>
      </w:r>
    </w:p>
    <w:p>
      <w:pPr>
        <w:spacing w:before="0" w:after="0"/>
        <w:ind w:firstLine="283"/>
        <w:jc w:val="both"/>
      </w:pPr>
      <w:r>
        <w:rPr>
          <w:rFonts w:ascii="Georgia" w:hAnsi="Georgia"/>
          <w:sz w:val="24"/>
        </w:rPr>
        <w:t>Frau Bergmann öffnete die Tür ganz. „Kommt rein."</w:t>
      </w:r>
    </w:p>
    <w:p>
      <w:pPr>
        <w:spacing w:before="0" w:after="0"/>
        <w:ind w:firstLine="283"/>
        <w:jc w:val="both"/>
      </w:pPr>
      <w:r>
        <w:rPr>
          <w:rFonts w:ascii="Georgia" w:hAnsi="Georgia"/>
          <w:sz w:val="24"/>
        </w:rPr>
        <w:t>Die Küche roch nach Kamillentee. Frau Bergmann stellte drei Tassen auf den Tisch. Ihre Hände zitterten. Ben nahm seine Kappe ab.</w:t>
      </w:r>
    </w:p>
    <w:p>
      <w:pPr>
        <w:spacing w:before="0" w:after="0"/>
        <w:ind w:firstLine="283"/>
        <w:jc w:val="both"/>
      </w:pPr>
      <w:r>
        <w:rPr>
          <w:rFonts w:ascii="Georgia" w:hAnsi="Georgia"/>
          <w:sz w:val="24"/>
        </w:rPr>
        <w:t>Jonas legte die Karte auf den Tisch. Frau Bergmann setzte sich. Sie starrte auf die Linien. Die Gänge. Den Brunnen.</w:t>
      </w:r>
    </w:p>
    <w:p>
      <w:pPr>
        <w:spacing w:before="0" w:after="0"/>
        <w:ind w:firstLine="283"/>
        <w:jc w:val="both"/>
      </w:pPr>
      <w:r>
        <w:rPr>
          <w:rFonts w:ascii="Georgia" w:hAnsi="Georgia"/>
          <w:sz w:val="24"/>
        </w:rPr>
        <w:t>Dann wurde sie blass. Ganz blass.</w:t>
      </w:r>
    </w:p>
    <w:p>
      <w:pPr>
        <w:spacing w:before="0" w:after="0"/>
        <w:ind w:firstLine="283"/>
        <w:jc w:val="both"/>
      </w:pPr>
      <w:r>
        <w:rPr>
          <w:rFonts w:ascii="Georgia" w:hAnsi="Georgia"/>
          <w:sz w:val="24"/>
        </w:rPr>
        <w:t>„Das ist — das ist der Weg", sagte sie leise. „Der Weg, den Karl und ich gelaufen sind."</w:t>
      </w:r>
    </w:p>
    <w:p>
      <w:pPr>
        <w:spacing w:before="0" w:after="0"/>
        <w:ind w:firstLine="283"/>
        <w:jc w:val="both"/>
      </w:pPr>
      <w:r>
        <w:rPr>
          <w:rFonts w:ascii="Georgia" w:hAnsi="Georgia"/>
          <w:sz w:val="24"/>
        </w:rPr>
        <w:t>Ihr Finger fuhr über die Karte. Langsam. Als würde sie sich erinnern.</w:t>
      </w:r>
    </w:p>
    <w:p>
      <w:pPr>
        <w:spacing w:before="0" w:after="0"/>
        <w:ind w:firstLine="283"/>
        <w:jc w:val="both"/>
      </w:pPr>
      <w:r>
        <w:rPr>
          <w:rFonts w:ascii="Georgia" w:hAnsi="Georgia"/>
          <w:sz w:val="24"/>
        </w:rPr>
        <w:t>„Frau Bergmann", sagte Jonas vorsichtig. „Was ist damals wirklich passiert?"</w:t>
      </w:r>
    </w:p>
    <w:p>
      <w:pPr>
        <w:spacing w:before="0" w:after="0"/>
        <w:ind w:firstLine="283"/>
        <w:jc w:val="both"/>
      </w:pPr>
      <w:r>
        <w:rPr>
          <w:rFonts w:ascii="Georgia" w:hAnsi="Georgia"/>
          <w:sz w:val="24"/>
        </w:rPr>
        <w:t>Sie sah ihn an. Ihre Augen glänzten. Dann griff sie an die Kette um ihren Hals. Dort hing ein kleiner Ring. Messing. Abgegriffen.</w:t>
      </w:r>
    </w:p>
    <w:p>
      <w:pPr>
        <w:spacing w:before="0" w:after="0"/>
        <w:ind w:firstLine="283"/>
        <w:jc w:val="both"/>
      </w:pPr>
      <w:r>
        <w:rPr>
          <w:rFonts w:ascii="Georgia" w:hAnsi="Georgia"/>
          <w:sz w:val="24"/>
        </w:rPr>
        <w:t>„1953", sagte sie. Ihre Stimme war kaum zu hören. „Karl und ich."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7">
        <w:r>
          <w:rPr>
            <w:rFonts w:ascii="Georgia" w:hAnsi="Georgia"/>
            <w:sz w:val="24"/>
            <w:i/>
            <w:u w:val="single"/>
          </w:rPr>
          <w:t xml:space="preserve">Abschnitt 17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2136" w:name="abschnitt_10"/>
      <w:pPr>
        <w:spacing w:after="80"/>
        <w:jc w:val="center"/>
      </w:pPr>
      <w:r>
        <w:rPr>
          <w:rFonts w:ascii="Georgia" w:hAnsi="Georgia"/>
          <w:b/>
          <w:sz w:val="44"/>
        </w:rPr>
        <w:t>10</w:t>
      </w:r>
      <w:bookmarkEnd w:id="62136"/>
    </w:p>
    <w:p>
      <w:pPr>
        <w:spacing w:after="240"/>
        <w:jc w:val="center"/>
      </w:pPr>
      <w:r>
        <w:rPr>
          <w:rFonts w:ascii="Georgia" w:hAnsi="Georgia"/>
          <w:color w:val="787878"/>
          <w:sz w:val="20"/>
        </w:rPr>
        <w:t>───</w:t>
      </w:r>
    </w:p>
    <w:p>
      <w:pPr>
        <w:spacing w:before="0" w:after="0"/>
        <w:ind w:firstLine="0"/>
        <w:jc w:val="both"/>
      </w:pPr>
      <w:r>
        <w:rPr>
          <w:rFonts w:ascii="Georgia" w:hAnsi="Georgia"/>
          <w:b/>
          <w:sz w:val="56"/>
        </w:rPr>
        <w:t>S</w:t>
      </w:r>
      <w:r>
        <w:rPr>
          <w:rFonts w:ascii="Georgia" w:hAnsi="Georgia"/>
          <w:sz w:val="24"/>
        </w:rPr>
        <w:t>ie nahmen die Truhe mit. Zu dritt trugen sie sie durch die Gänge. Ben vorne. Mila hinten. Jonas leuchtete.</w:t>
      </w:r>
    </w:p>
    <w:p>
      <w:pPr>
        <w:spacing w:before="0" w:after="0"/>
        <w:ind w:firstLine="283"/>
        <w:jc w:val="both"/>
      </w:pPr>
      <w:r>
        <w:rPr>
          <w:rFonts w:ascii="Georgia" w:hAnsi="Georgia"/>
          <w:sz w:val="24"/>
        </w:rPr>
        <w:t>Frau Bergmann blieb bei der Quelle.</w:t>
      </w:r>
    </w:p>
    <w:p>
      <w:pPr>
        <w:spacing w:before="0" w:after="0"/>
        <w:ind w:firstLine="283"/>
        <w:jc w:val="both"/>
      </w:pPr>
      <w:r>
        <w:rPr>
          <w:rFonts w:ascii="Georgia" w:hAnsi="Georgia"/>
          <w:sz w:val="24"/>
        </w:rPr>
        <w:t>„Geht", hatte sie gesagt. „Ich warte hier. Ich möchte noch einen Moment bleiben."</w:t>
      </w:r>
    </w:p>
    <w:p>
      <w:pPr>
        <w:spacing w:before="0" w:after="0"/>
        <w:ind w:firstLine="283"/>
        <w:jc w:val="both"/>
      </w:pPr>
      <w:r>
        <w:rPr>
          <w:rFonts w:ascii="Georgia" w:hAnsi="Georgia"/>
          <w:sz w:val="24"/>
        </w:rPr>
        <w:t>Jonas hatte gezögert. Aber die Truhe war schwer. Und der Weg war lang. Und Frau Bergmann hatte gelächelt. Also gingen sie.</w:t>
      </w:r>
    </w:p>
    <w:p>
      <w:pPr>
        <w:spacing w:before="0" w:after="0"/>
        <w:ind w:firstLine="283"/>
        <w:jc w:val="both"/>
      </w:pPr>
      <w:r>
        <w:rPr>
          <w:rFonts w:ascii="Georgia" w:hAnsi="Georgia"/>
          <w:sz w:val="24"/>
        </w:rPr>
        <w:t>Der Rückweg ohne Führung war schwerer. Sie nahmen zwei falsche Abzweigungen. Aber Karls Pfeile an den Wänden zeigten den Weg. Nach einer Stunde sahen sie die Leiter.</w:t>
      </w:r>
    </w:p>
    <w:p>
      <w:pPr>
        <w:spacing w:before="0" w:after="0"/>
        <w:ind w:firstLine="283"/>
        <w:jc w:val="both"/>
      </w:pPr>
      <w:r>
        <w:rPr>
          <w:rFonts w:ascii="Georgia" w:hAnsi="Georgia"/>
          <w:sz w:val="24"/>
        </w:rPr>
        <w:t>Tageslicht. Frische Luft. Der Brunnen.</w:t>
      </w:r>
    </w:p>
    <w:p>
      <w:pPr>
        <w:spacing w:before="0" w:after="0"/>
        <w:ind w:firstLine="283"/>
        <w:jc w:val="both"/>
      </w:pPr>
      <w:r>
        <w:rPr>
          <w:rFonts w:ascii="Georgia" w:hAnsi="Georgia"/>
          <w:sz w:val="24"/>
        </w:rPr>
        <w:t>Sie legten die Truhe ins Gras. Ben setzte sich daneben. „Nie wieder", keuchte er. „Nie wieder Untergrund."</w:t>
      </w:r>
    </w:p>
    <w:p>
      <w:pPr>
        <w:spacing w:before="0" w:after="0"/>
        <w:ind w:firstLine="283"/>
        <w:jc w:val="both"/>
      </w:pPr>
      <w:r>
        <w:rPr>
          <w:rFonts w:ascii="Georgia" w:hAnsi="Georgia"/>
          <w:sz w:val="24"/>
        </w:rPr>
        <w:t>Jonas öffnete die Truhe noch einmal. Die Gründungsurkunde. Der Brief. Die Münzen. Alles da.</w:t>
      </w:r>
    </w:p>
    <w:p>
      <w:pPr>
        <w:spacing w:before="0" w:after="0"/>
        <w:ind w:firstLine="283"/>
        <w:jc w:val="both"/>
      </w:pPr>
      <w:r>
        <w:rPr>
          <w:rFonts w:ascii="Georgia" w:hAnsi="Georgia"/>
          <w:sz w:val="24"/>
        </w:rPr>
        <w:t>„Wir müssen es jemandem zeigen", sagte Mila.</w:t>
      </w:r>
    </w:p>
    <w:p>
      <w:pPr>
        <w:spacing w:before="0" w:after="0"/>
        <w:ind w:firstLine="283"/>
        <w:jc w:val="both"/>
      </w:pPr>
      <w:r>
        <w:rPr>
          <w:rFonts w:ascii="Georgia" w:hAnsi="Georgia"/>
          <w:sz w:val="24"/>
        </w:rPr>
        <w:t>„Krüger", sagte Jonas.</w:t>
      </w:r>
    </w:p>
    <w:p>
      <w:pPr>
        <w:spacing w:before="0" w:after="0"/>
        <w:ind w:firstLine="283"/>
        <w:jc w:val="both"/>
      </w:pPr>
      <w:r>
        <w:rPr>
          <w:rFonts w:ascii="Georgia" w:hAnsi="Georgia"/>
          <w:sz w:val="24"/>
        </w:rPr>
        <w:t>Sie brachten die Truhe zu Krüger. Der alte Mann las die Urkunde. Zweimal. Dann legte er sie hin. Seine Knie gaben kurz nach.</w:t>
      </w:r>
    </w:p>
    <w:p>
      <w:pPr>
        <w:spacing w:before="0" w:after="0"/>
        <w:ind w:firstLine="283"/>
        <w:jc w:val="both"/>
      </w:pPr>
      <w:r>
        <w:rPr>
          <w:rFonts w:ascii="Georgia" w:hAnsi="Georgia"/>
          <w:sz w:val="24"/>
        </w:rPr>
        <w:t>„Ihr habt es gefunden", sagte er. „Ihr habt es wirklich gefunden."</w:t>
      </w:r>
    </w:p>
    <w:p>
      <w:pPr>
        <w:spacing w:before="0" w:after="0"/>
        <w:ind w:firstLine="283"/>
        <w:jc w:val="both"/>
      </w:pPr>
      <w:r>
        <w:rPr>
          <w:rFonts w:ascii="Georgia" w:hAnsi="Georgia"/>
          <w:sz w:val="24"/>
        </w:rPr>
        <w:t>Am nächsten Tag stand es in der Zeitung. Auf der Titelseite. Der Bürgermeister kam. Das Denkmalamt. Fotografen.</w:t>
      </w:r>
    </w:p>
    <w:p>
      <w:pPr>
        <w:spacing w:before="0" w:after="0"/>
        <w:ind w:firstLine="283"/>
        <w:jc w:val="both"/>
      </w:pPr>
      <w:r>
        <w:rPr>
          <w:rFonts w:ascii="Georgia" w:hAnsi="Georgia"/>
          <w:sz w:val="24"/>
        </w:rPr>
        <w:t>Aber Frau Bergmann war nicht dabei.</w:t>
      </w:r>
    </w:p>
    <w:p>
      <w:pPr>
        <w:spacing w:before="0" w:after="0"/>
        <w:ind w:firstLine="283"/>
        <w:jc w:val="both"/>
      </w:pPr>
      <w:r>
        <w:rPr>
          <w:rFonts w:ascii="Georgia" w:hAnsi="Georgia"/>
          <w:sz w:val="24"/>
        </w:rPr>
        <w:t>Jonas ging zu ihr. Allein. Am Nachmittag. Er klopfte an ihre Tür.</w:t>
      </w:r>
    </w:p>
    <w:p>
      <w:pPr>
        <w:spacing w:before="0" w:after="0"/>
        <w:ind w:firstLine="283"/>
        <w:jc w:val="both"/>
      </w:pPr>
      <w:r>
        <w:rPr>
          <w:rFonts w:ascii="Georgia" w:hAnsi="Georgia"/>
          <w:sz w:val="24"/>
        </w:rPr>
        <w:t>Sie öffnete. Ihre Augen waren rot.</w:t>
      </w:r>
    </w:p>
    <w:p>
      <w:pPr>
        <w:spacing w:before="0" w:after="0"/>
        <w:ind w:firstLine="283"/>
        <w:jc w:val="both"/>
      </w:pPr>
      <w:r>
        <w:rPr>
          <w:rFonts w:ascii="Georgia" w:hAnsi="Georgia"/>
          <w:sz w:val="24"/>
        </w:rPr>
        <w:t>„Wir haben die Truhe geöffnet", sagte Jonas. „Karls Ring war der Schlüssel."</w:t>
      </w:r>
    </w:p>
    <w:p>
      <w:pPr>
        <w:spacing w:before="0" w:after="0"/>
        <w:ind w:firstLine="283"/>
        <w:jc w:val="both"/>
      </w:pPr>
      <w:r>
        <w:rPr>
          <w:rFonts w:ascii="Georgia" w:hAnsi="Georgia"/>
          <w:sz w:val="24"/>
        </w:rPr>
        <w:t>Frau Bergmann nickte. „Ich weiß. Ich habe es in der Zeitung gelesen."</w:t>
      </w:r>
    </w:p>
    <w:p>
      <w:pPr>
        <w:spacing w:before="0" w:after="0"/>
        <w:ind w:firstLine="283"/>
        <w:jc w:val="both"/>
      </w:pPr>
      <w:r>
        <w:rPr>
          <w:rFonts w:ascii="Georgia" w:hAnsi="Georgia"/>
          <w:sz w:val="24"/>
        </w:rPr>
        <w:t>Sie lächelte. Aber das Lächeln erreichte ihre Augen nicht.</w:t>
      </w:r>
    </w:p>
    <w:p>
      <w:pPr>
        <w:spacing w:before="0" w:after="0"/>
        <w:ind w:firstLine="283"/>
        <w:jc w:val="both"/>
      </w:pPr>
      <w:r>
        <w:rPr>
          <w:rFonts w:ascii="Georgia" w:hAnsi="Georgia"/>
          <w:sz w:val="24"/>
        </w:rPr>
        <w:t>„Es tut mir leid", sagte Jonas. „Sie hätten dabei sein sollen."</w:t>
      </w:r>
    </w:p>
    <w:p>
      <w:pPr>
        <w:spacing w:before="0" w:after="0"/>
        <w:ind w:firstLine="283"/>
        <w:jc w:val="both"/>
      </w:pPr>
      <w:r>
        <w:rPr>
          <w:rFonts w:ascii="Georgia" w:hAnsi="Georgia"/>
          <w:sz w:val="24"/>
        </w:rPr>
        <w:t>Frau Bergmann legte ihre Hand auf seine Schulter. „Ihr habt das Richtige getan. Die Truhe ist offen. Die Wahrheit ist draußen."</w:t>
      </w:r>
    </w:p>
    <w:p>
      <w:pPr>
        <w:spacing w:before="0" w:after="0"/>
        <w:ind w:firstLine="283"/>
        <w:jc w:val="both"/>
      </w:pPr>
      <w:r>
        <w:rPr>
          <w:rFonts w:ascii="Georgia" w:hAnsi="Georgia"/>
          <w:sz w:val="24"/>
        </w:rPr>
        <w:t>Sie sah aus dem Fenster. Zum Brunnen. „Aber ich hätte gerne — ich hätte gerne noch einmal die Quelle gesehen. Mit eigenen Augen."</w:t>
      </w:r>
    </w:p>
    <w:p>
      <w:pPr>
        <w:spacing w:before="0" w:after="0"/>
        <w:ind w:firstLine="283"/>
        <w:jc w:val="both"/>
      </w:pPr>
      <w:r>
        <w:rPr>
          <w:rFonts w:ascii="Georgia" w:hAnsi="Georgia"/>
          <w:sz w:val="24"/>
        </w:rPr>
        <w:t>Jonas schluckte. Ein Kloß saß in seinem Hals. Die Truhe war offen. Die Urkunde gefunden. Aber Frau Bergmann stand allein in ihrer Küche.</w:t>
      </w:r>
    </w:p>
    <w:p>
      <w:pPr>
        <w:spacing w:before="0" w:after="0"/>
        <w:ind w:firstLine="283"/>
        <w:jc w:val="both"/>
      </w:pPr>
      <w:r>
        <w:rPr>
          <w:rFonts w:ascii="Georgia" w:hAnsi="Georgia"/>
          <w:sz w:val="24"/>
        </w:rPr>
        <w:t>Er ging zurück zu seinen Freunden. Sie warteten am Brunnen.</w:t>
      </w:r>
    </w:p>
    <w:p>
      <w:pPr>
        <w:spacing w:before="0" w:after="0"/>
        <w:ind w:firstLine="283"/>
        <w:jc w:val="both"/>
      </w:pPr>
      <w:r>
        <w:rPr>
          <w:rFonts w:ascii="Georgia" w:hAnsi="Georgia"/>
          <w:sz w:val="24"/>
        </w:rPr>
        <w:t>„Und?", fragte Mila. Sie verschränkte die Arme. „Freut sie sich?"</w:t>
      </w:r>
    </w:p>
    <w:p>
      <w:pPr>
        <w:spacing w:before="0" w:after="0"/>
        <w:ind w:firstLine="283"/>
        <w:jc w:val="both"/>
      </w:pPr>
      <w:r>
        <w:rPr>
          <w:rFonts w:ascii="Georgia" w:hAnsi="Georgia"/>
          <w:sz w:val="24"/>
        </w:rPr>
        <w:t>Jonas schüttelte den Kopf. „Sie wollte dabei sein. Bei der Quelle."</w:t>
      </w:r>
    </w:p>
    <w:p>
      <w:pPr>
        <w:spacing w:before="0" w:after="0"/>
        <w:ind w:firstLine="283"/>
        <w:jc w:val="both"/>
      </w:pPr>
      <w:r>
        <w:rPr>
          <w:rFonts w:ascii="Georgia" w:hAnsi="Georgia"/>
          <w:sz w:val="24"/>
        </w:rPr>
        <w:t>Ben zog seine rote Kappe tief ins Gesicht. „Wir haben die Truhe geoeffnet. Aber das Wichtigste vergessen."</w:t>
      </w:r>
    </w:p>
    <w:p>
      <w:pPr>
        <w:spacing w:before="0" w:after="0"/>
        <w:ind w:firstLine="283"/>
        <w:jc w:val="both"/>
      </w:pPr>
      <w:r>
        <w:rPr>
          <w:rFonts w:ascii="Georgia" w:hAnsi="Georgia"/>
          <w:sz w:val="24"/>
        </w:rPr>
        <w:t>Mila biss sich auf die Lippe. „Die Frau, die siebzig Jahre gewartet hat."</w:t>
      </w:r>
    </w:p>
    <w:p>
      <w:pPr>
        <w:spacing w:before="0" w:after="0"/>
        <w:ind w:firstLine="283"/>
        <w:jc w:val="both"/>
      </w:pPr>
      <w:r>
        <w:rPr>
          <w:rFonts w:ascii="Georgia" w:hAnsi="Georgia"/>
          <w:sz w:val="24"/>
        </w:rPr>
        <w:t>Jonas stand auf. Seine Beine waren schwer.</w:t>
      </w:r>
    </w:p>
    <w:p>
      <w:pPr>
        <w:spacing w:before="0" w:after="0"/>
        <w:ind w:firstLine="283"/>
        <w:jc w:val="both"/>
      </w:pPr>
      <w:r>
        <w:rPr>
          <w:rFonts w:ascii="Georgia" w:hAnsi="Georgia"/>
          <w:sz w:val="24"/>
        </w:rPr>
        <w:t>„Wartet hier", sagte er.</w:t>
      </w:r>
    </w:p>
    <w:p>
      <w:pPr>
        <w:spacing w:before="0" w:after="0"/>
        <w:ind w:firstLine="283"/>
        <w:jc w:val="both"/>
      </w:pPr>
      <w:r>
        <w:rPr>
          <w:rFonts w:ascii="Georgia" w:hAnsi="Georgia"/>
          <w:sz w:val="24"/>
        </w:rPr>
        <w:t>Er ging zurueck. Zu Bergmanns Haus. Die Tuer war geschlossen. Er hob die Hand. Klopfte. Einmal. Zweimal.</w:t>
      </w:r>
    </w:p>
    <w:p>
      <w:pPr>
        <w:spacing w:before="0" w:after="0"/>
        <w:ind w:firstLine="283"/>
        <w:jc w:val="both"/>
      </w:pPr>
      <w:r>
        <w:rPr>
          <w:rFonts w:ascii="Georgia" w:hAnsi="Georgia"/>
          <w:sz w:val="24"/>
        </w:rPr>
        <w:t>Nichts.</w:t>
      </w:r>
    </w:p>
    <w:p>
      <w:pPr>
        <w:spacing w:before="0" w:after="0"/>
        <w:ind w:firstLine="283"/>
        <w:jc w:val="both"/>
      </w:pPr>
      <w:r>
        <w:rPr>
          <w:rFonts w:ascii="Georgia" w:hAnsi="Georgia"/>
          <w:sz w:val="24"/>
        </w:rPr>
        <w:t>Er legte seine Hand auf das Holz. Kalt. Alt. Siebzig Jahre.</w:t>
      </w:r>
    </w:p>
    <w:p>
      <w:pPr>
        <w:spacing w:before="0" w:after="0"/>
        <w:ind w:firstLine="283"/>
        <w:jc w:val="both"/>
      </w:pPr>
      <w:r>
        <w:rPr>
          <w:rFonts w:ascii="Georgia" w:hAnsi="Georgia"/>
          <w:sz w:val="24"/>
        </w:rPr>
        <w:t>„Wir haben sie gefunden", sagte er leise. „Die Quelle. Die Truhe. Alles. Karls Ring war der Schluessel."</w:t>
      </w:r>
    </w:p>
    <w:p>
      <w:pPr>
        <w:spacing w:before="0" w:after="0"/>
        <w:ind w:firstLine="283"/>
        <w:jc w:val="both"/>
      </w:pPr>
      <w:r>
        <w:rPr>
          <w:rFonts w:ascii="Georgia" w:hAnsi="Georgia"/>
          <w:sz w:val="24"/>
        </w:rPr>
        <w:t>Stille hinter der Tuer. Aber Jonas spuerte es. Sie war da. Sie hoerte zu.</w:t>
      </w:r>
    </w:p>
    <w:p>
      <w:pPr>
        <w:spacing w:before="0" w:after="0"/>
        <w:ind w:firstLine="283"/>
        <w:jc w:val="both"/>
      </w:pPr>
      <w:r>
        <w:rPr>
          <w:rFonts w:ascii="Georgia" w:hAnsi="Georgia"/>
          <w:sz w:val="24"/>
        </w:rPr>
        <w:t>Er drehte sich um. Ging. Er wuerde wiederkommen. Nicht wegen der Quelle. Wegen ihr.</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213 — „Ohne Lisbeth"</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Truhe ist offen. Die Wahrheit gefunden. Aber hinter einer verschlossenen Tuer wartet eine Frau, die siebzig Jahre geschwiegen hat. Jonas hat geklopft. Vielleicht oeffnet sie — naechstes Mal.</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9432" w:name="abschnitt_11"/>
      <w:pPr>
        <w:spacing w:after="80"/>
        <w:jc w:val="center"/>
      </w:pPr>
      <w:r>
        <w:rPr>
          <w:rFonts w:ascii="Georgia" w:hAnsi="Georgia"/>
          <w:b/>
          <w:sz w:val="44"/>
        </w:rPr>
        <w:t>11</w:t>
      </w:r>
      <w:bookmarkEnd w:id="79432"/>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Nochmal", sagte Jonas.</w:t>
      </w:r>
    </w:p>
    <w:p>
      <w:pPr>
        <w:spacing w:before="0" w:after="0"/>
        <w:ind w:firstLine="283"/>
        <w:jc w:val="both"/>
      </w:pPr>
      <w:r>
        <w:rPr>
          <w:rFonts w:ascii="Georgia" w:hAnsi="Georgia"/>
          <w:sz w:val="24"/>
        </w:rPr>
        <w:t>Er drückte die Wahlwiederholung. Sein Herz hämmerte. Einmal. Zweimal. Dreimal.</w:t>
      </w:r>
    </w:p>
    <w:p>
      <w:pPr>
        <w:spacing w:before="0" w:after="0"/>
        <w:ind w:firstLine="283"/>
        <w:jc w:val="both"/>
      </w:pPr>
      <w:r>
        <w:rPr>
          <w:rFonts w:ascii="Georgia" w:hAnsi="Georgia"/>
          <w:sz w:val="24"/>
        </w:rPr>
        <w:t>Beim vierten Klingeln: ein Klicken.</w:t>
      </w:r>
    </w:p>
    <w:p>
      <w:pPr>
        <w:spacing w:before="0" w:after="0"/>
        <w:ind w:firstLine="283"/>
        <w:jc w:val="both"/>
      </w:pPr>
      <w:r>
        <w:rPr>
          <w:rFonts w:ascii="Georgia" w:hAnsi="Georgia"/>
          <w:sz w:val="24"/>
        </w:rPr>
        <w:t>Dann Stille.</w:t>
      </w:r>
    </w:p>
    <w:p>
      <w:pPr>
        <w:spacing w:before="0" w:after="0"/>
        <w:ind w:firstLine="283"/>
        <w:jc w:val="both"/>
      </w:pPr>
      <w:r>
        <w:rPr>
          <w:rFonts w:ascii="Georgia" w:hAnsi="Georgia"/>
          <w:sz w:val="24"/>
        </w:rPr>
        <w:t>Jonas hörte Atem. Langsam. Ruhig. Wie jemand, der nachdenkt, bevor er spricht.</w:t>
      </w:r>
    </w:p>
    <w:p>
      <w:pPr>
        <w:spacing w:before="0" w:after="0"/>
        <w:ind w:firstLine="283"/>
        <w:jc w:val="both"/>
      </w:pPr>
      <w:r>
        <w:rPr>
          <w:rFonts w:ascii="Georgia" w:hAnsi="Georgia"/>
          <w:sz w:val="24"/>
        </w:rPr>
        <w:t>„Wer ist da?"</w:t>
      </w:r>
    </w:p>
    <w:p>
      <w:pPr>
        <w:spacing w:before="0" w:after="0"/>
        <w:ind w:firstLine="283"/>
        <w:jc w:val="both"/>
      </w:pPr>
      <w:r>
        <w:rPr>
          <w:rFonts w:ascii="Georgia" w:hAnsi="Georgia"/>
          <w:sz w:val="24"/>
        </w:rPr>
        <w:t>Die Stimme war alt. Ruhig. Klar wie Brunnenwasser. Sein Mund war trocken.</w:t>
      </w:r>
    </w:p>
    <w:p>
      <w:pPr>
        <w:spacing w:before="0" w:after="0"/>
        <w:ind w:firstLine="283"/>
        <w:jc w:val="both"/>
      </w:pPr>
      <w:r>
        <w:rPr>
          <w:rFonts w:ascii="Georgia" w:hAnsi="Georgia"/>
          <w:sz w:val="24"/>
        </w:rPr>
        <w:t>„Mein Name ist Jonas", sagte er. Seine eigene Stimme klang dünn. „Jonas Berger. Ich bin zehn. Ich wohne in Eichenhain."</w:t>
      </w:r>
    </w:p>
    <w:p>
      <w:pPr>
        <w:spacing w:before="0" w:after="0"/>
        <w:ind w:firstLine="283"/>
        <w:jc w:val="both"/>
      </w:pPr>
      <w:r>
        <w:rPr>
          <w:rFonts w:ascii="Georgia" w:hAnsi="Georgia"/>
          <w:sz w:val="24"/>
        </w:rPr>
        <w:t>Keiner sprach.</w:t>
      </w:r>
    </w:p>
    <w:p>
      <w:pPr>
        <w:spacing w:before="0" w:after="0"/>
        <w:ind w:firstLine="283"/>
        <w:jc w:val="both"/>
      </w:pPr>
      <w:r>
        <w:rPr>
          <w:rFonts w:ascii="Georgia" w:hAnsi="Georgia"/>
          <w:sz w:val="24"/>
        </w:rPr>
        <w:t>„Eichenhain", wiederholte die Stimme. Leise. Als ob das Wort wehtat.</w:t>
      </w:r>
    </w:p>
    <w:p>
      <w:pPr>
        <w:spacing w:before="0" w:after="0"/>
        <w:ind w:firstLine="283"/>
        <w:jc w:val="both"/>
      </w:pPr>
      <w:r>
        <w:rPr>
          <w:rFonts w:ascii="Georgia" w:hAnsi="Georgia"/>
          <w:sz w:val="24"/>
        </w:rPr>
        <w:t>„Wir haben Ihren Brief gefunden", sagte Jonas schnell. „Den Brief im Herrenhaus. Über den Brunnen. Über die Gänge."</w:t>
      </w:r>
    </w:p>
    <w:p>
      <w:pPr>
        <w:spacing w:before="0" w:after="0"/>
        <w:ind w:firstLine="283"/>
        <w:jc w:val="both"/>
      </w:pPr>
      <w:r>
        <w:rPr>
          <w:rFonts w:ascii="Georgia" w:hAnsi="Georgia"/>
          <w:sz w:val="24"/>
        </w:rPr>
        <w:t>Wieder Stille. Länger diesmal.</w:t>
      </w:r>
    </w:p>
    <w:p>
      <w:pPr>
        <w:spacing w:before="0" w:after="0"/>
        <w:ind w:firstLine="283"/>
        <w:jc w:val="both"/>
      </w:pPr>
      <w:r>
        <w:rPr>
          <w:rFonts w:ascii="Georgia" w:hAnsi="Georgia"/>
          <w:sz w:val="24"/>
        </w:rPr>
        <w:t>Jonas schaute zu Mila. Sie machte eine Handbewegung: Weitersprechen!</w:t>
      </w:r>
    </w:p>
    <w:p>
      <w:pPr>
        <w:spacing w:before="0" w:after="0"/>
        <w:ind w:firstLine="283"/>
        <w:jc w:val="both"/>
      </w:pPr>
      <w:r>
        <w:rPr>
          <w:rFonts w:ascii="Georgia" w:hAnsi="Georgia"/>
          <w:sz w:val="24"/>
        </w:rPr>
        <w:t>„Wir sind drei", sagte Jonas. „Mila, Ben und ich. Wir haben den Umschlag geöffnet. Und wir haben die Metalltür im Tunnel gefunden. Unter dem Brunnen."</w:t>
      </w:r>
    </w:p>
    <w:p>
      <w:pPr>
        <w:spacing w:before="0" w:after="0"/>
        <w:ind w:firstLine="283"/>
        <w:jc w:val="both"/>
      </w:pPr>
      <w:r>
        <w:rPr>
          <w:rFonts w:ascii="Georgia" w:hAnsi="Georgia"/>
          <w:sz w:val="24"/>
        </w:rPr>
        <w:t>Am anderen Ende der Leitung hörte Jonas ein leises Einatmen. Lang und tief.</w:t>
      </w:r>
    </w:p>
    <w:p>
      <w:pPr>
        <w:spacing w:before="0" w:after="0"/>
        <w:ind w:firstLine="283"/>
        <w:jc w:val="both"/>
      </w:pPr>
      <w:r>
        <w:rPr>
          <w:rFonts w:ascii="Georgia" w:hAnsi="Georgia"/>
          <w:sz w:val="24"/>
        </w:rPr>
        <w:t>„Ihr habt den Brief geöffnet", sagte Winter. Es war keine Frage. „Gut."</w:t>
      </w:r>
    </w:p>
    <w:p>
      <w:pPr>
        <w:spacing w:before="0" w:after="0"/>
        <w:ind w:firstLine="283"/>
        <w:jc w:val="both"/>
      </w:pPr>
      <w:r>
        <w:rPr>
          <w:rFonts w:ascii="Georgia" w:hAnsi="Georgia"/>
          <w:sz w:val="24"/>
        </w:rPr>
        <w:t>Seine Stimme wurde fester. Wärmer.</w:t>
      </w:r>
    </w:p>
    <w:p>
      <w:pPr>
        <w:spacing w:before="0" w:after="0"/>
        <w:ind w:firstLine="283"/>
        <w:jc w:val="both"/>
      </w:pPr>
      <w:r>
        <w:rPr>
          <w:rFonts w:ascii="Georgia" w:hAnsi="Georgia"/>
          <w:sz w:val="24"/>
        </w:rPr>
        <w:t>„Hört zu", sagte Heinrich Winter. „Hört genau zu. Ich habe lange auf diesen Anruf gewartet."</w:t>
      </w:r>
    </w:p>
    <w:p>
      <w:pPr>
        <w:spacing w:before="0" w:after="0"/>
        <w:ind w:firstLine="283"/>
        <w:jc w:val="both"/>
      </w:pPr>
      <w:r>
        <w:rPr>
          <w:rFonts w:ascii="Georgia" w:hAnsi="Georgia"/>
          <w:sz w:val="24"/>
        </w:rPr>
        <w:t>Jonas drückte auf Lautsprecher. Winters Stimme füllte Krügers Küche. Mila rückte näher. Ben hielt den Atem an. Krüger saß still auf seinem Stuhl. Seine Augen glänzten.</w:t>
      </w:r>
    </w:p>
    <w:p>
      <w:pPr>
        <w:spacing w:before="0" w:after="0"/>
        <w:ind w:firstLine="283"/>
        <w:jc w:val="both"/>
      </w:pPr>
      <w:r>
        <w:rPr>
          <w:rFonts w:ascii="Georgia" w:hAnsi="Georgia"/>
          <w:sz w:val="24"/>
        </w:rPr>
        <w:t>„Ich erzähle euch alles", sagte Winter. „Von Anfang an."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9">
        <w:r>
          <w:rPr>
            <w:rFonts w:ascii="Georgia" w:hAnsi="Georgia"/>
            <w:sz w:val="24"/>
            <w:i/>
            <w:u w:val="single"/>
          </w:rPr>
          <w:t xml:space="preserve">Abschnitt 89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1249" w:name="abschnitt_12"/>
      <w:pPr>
        <w:spacing w:after="80"/>
        <w:jc w:val="center"/>
      </w:pPr>
      <w:r>
        <w:rPr>
          <w:rFonts w:ascii="Georgia" w:hAnsi="Georgia"/>
          <w:b/>
          <w:sz w:val="44"/>
        </w:rPr>
        <w:t>12</w:t>
      </w:r>
      <w:bookmarkEnd w:id="41249"/>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schloss den Deckel der Truhe.</w:t>
      </w:r>
    </w:p>
    <w:p>
      <w:pPr>
        <w:spacing w:before="0" w:after="0"/>
        <w:ind w:firstLine="283"/>
        <w:jc w:val="both"/>
      </w:pPr>
      <w:r>
        <w:rPr>
          <w:rFonts w:ascii="Georgia" w:hAnsi="Georgia"/>
          <w:sz w:val="24"/>
        </w:rPr>
        <w:t>Die Gründungsurkunde. Die Briefe. Die Münzen. Alles wieder drin. Er trug die Truhe vorsichtig nach oben. Mila half. Ben leuchtete den Weg.</w:t>
      </w:r>
    </w:p>
    <w:p>
      <w:pPr>
        <w:spacing w:before="0" w:after="0"/>
        <w:ind w:firstLine="283"/>
        <w:jc w:val="both"/>
      </w:pPr>
      <w:r>
        <w:rPr>
          <w:rFonts w:ascii="Georgia" w:hAnsi="Georgia"/>
          <w:sz w:val="24"/>
        </w:rPr>
        <w:t>Sie übergaben die Truhe dem Bürgermeister. Auf dem Marktplatz. Vor allen Leuten. Der Bürgermeister schüttelte Jonas die Hand. Dann Mila. Dann Ben.</w:t>
      </w:r>
    </w:p>
    <w:p>
      <w:pPr>
        <w:spacing w:before="0" w:after="0"/>
        <w:ind w:firstLine="283"/>
        <w:jc w:val="both"/>
      </w:pPr>
      <w:r>
        <w:rPr>
          <w:rFonts w:ascii="Georgia" w:hAnsi="Georgia"/>
          <w:sz w:val="24"/>
        </w:rPr>
        <w:t>Applaus. Klopfen auf Schultern. Lächelnde Gesichter.</w:t>
      </w:r>
    </w:p>
    <w:p>
      <w:pPr>
        <w:spacing w:before="0" w:after="0"/>
        <w:ind w:firstLine="283"/>
        <w:jc w:val="both"/>
      </w:pPr>
      <w:r>
        <w:rPr>
          <w:rFonts w:ascii="Georgia" w:hAnsi="Georgia"/>
          <w:sz w:val="24"/>
        </w:rPr>
        <w:t>Mila boxte Jonas leicht gegen den Arm. „Nicht schlecht für drei Zehnjährige."</w:t>
      </w:r>
    </w:p>
    <w:p>
      <w:pPr>
        <w:spacing w:before="0" w:after="0"/>
        <w:ind w:firstLine="283"/>
        <w:jc w:val="both"/>
      </w:pPr>
      <w:r>
        <w:rPr>
          <w:rFonts w:ascii="Georgia" w:hAnsi="Georgia"/>
          <w:sz w:val="24"/>
        </w:rPr>
        <w:t>Jonas laechelte. Aber etwas nagte an ihm. Sein Magen zog sich zusammen. Er hatte etwas uebersehen.</w:t>
      </w:r>
    </w:p>
    <w:p>
      <w:pPr>
        <w:spacing w:before="0" w:after="0"/>
        <w:ind w:firstLine="283"/>
        <w:jc w:val="both"/>
      </w:pPr>
      <w:r>
        <w:rPr>
          <w:rFonts w:ascii="Georgia" w:hAnsi="Georgia"/>
          <w:sz w:val="24"/>
        </w:rPr>
        <w:t>Die Truhe verschwand im Rathaus. Der Buergermeister wollte alles aufschreiben. Fotografieren. Wegschliessen.</w:t>
      </w:r>
    </w:p>
    <w:p>
      <w:pPr>
        <w:spacing w:before="0" w:after="0"/>
        <w:ind w:firstLine="283"/>
        <w:jc w:val="both"/>
      </w:pPr>
      <w:r>
        <w:rPr>
          <w:rFonts w:ascii="Georgia" w:hAnsi="Georgia"/>
          <w:sz w:val="24"/>
        </w:rPr>
        <w:t>Am nächsten Morgen klingelte Jonas' Handy.</w:t>
      </w:r>
    </w:p>
    <w:p>
      <w:pPr>
        <w:spacing w:before="0" w:after="0"/>
        <w:ind w:firstLine="283"/>
        <w:jc w:val="both"/>
      </w:pPr>
      <w:r>
        <w:rPr>
          <w:rFonts w:ascii="Georgia" w:hAnsi="Georgia"/>
          <w:sz w:val="24"/>
        </w:rPr>
        <w:t>„Jonas?" Winters Stimme. Ruhig wie immer. Aber mit einem seltsamen Unterton.</w:t>
      </w:r>
    </w:p>
    <w:p>
      <w:pPr>
        <w:spacing w:before="0" w:after="0"/>
        <w:ind w:firstLine="283"/>
        <w:jc w:val="both"/>
      </w:pPr>
      <w:r>
        <w:rPr>
          <w:rFonts w:ascii="Georgia" w:hAnsi="Georgia"/>
          <w:sz w:val="24"/>
        </w:rPr>
        <w:t>„Herr Winter?"</w:t>
      </w:r>
    </w:p>
    <w:p>
      <w:pPr>
        <w:spacing w:before="0" w:after="0"/>
        <w:ind w:firstLine="283"/>
        <w:jc w:val="both"/>
      </w:pPr>
      <w:r>
        <w:rPr>
          <w:rFonts w:ascii="Georgia" w:hAnsi="Georgia"/>
          <w:sz w:val="24"/>
        </w:rPr>
        <w:t>„Habt ihr alles aus der Truhe genommen?"</w:t>
      </w:r>
    </w:p>
    <w:p>
      <w:pPr>
        <w:spacing w:before="0" w:after="0"/>
        <w:ind w:firstLine="283"/>
        <w:jc w:val="both"/>
      </w:pPr>
      <w:r>
        <w:rPr>
          <w:rFonts w:ascii="Georgia" w:hAnsi="Georgia"/>
          <w:sz w:val="24"/>
        </w:rPr>
        <w:t>Jonas runzelte die Stirn. „Ja. Die Urkunde. Die Briefe. Die Münzen."</w:t>
      </w:r>
    </w:p>
    <w:p>
      <w:pPr>
        <w:spacing w:before="0" w:after="0"/>
        <w:ind w:firstLine="283"/>
        <w:jc w:val="both"/>
      </w:pPr>
      <w:r>
        <w:rPr>
          <w:rFonts w:ascii="Georgia" w:hAnsi="Georgia"/>
          <w:sz w:val="24"/>
        </w:rPr>
        <w:t>„Und darunter?"</w:t>
      </w:r>
    </w:p>
    <w:p>
      <w:pPr>
        <w:spacing w:before="0" w:after="0"/>
        <w:ind w:firstLine="283"/>
        <w:jc w:val="both"/>
      </w:pPr>
      <w:r>
        <w:rPr>
          <w:rFonts w:ascii="Georgia" w:hAnsi="Georgia"/>
          <w:sz w:val="24"/>
        </w:rPr>
        <w:t>Jonas' Magen zog sich zusammen. Die Lederrolle. Die zweite Karte. Er hatte sie gesehen. Er hatte sie in der Hand gehabt. Und er hatte sie zurueckgelegt. Unter den Samt. In der Truhe.</w:t>
      </w:r>
    </w:p>
    <w:p>
      <w:pPr>
        <w:spacing w:before="0" w:after="0"/>
        <w:ind w:firstLine="283"/>
        <w:jc w:val="both"/>
      </w:pPr>
      <w:r>
        <w:rPr>
          <w:rFonts w:ascii="Georgia" w:hAnsi="Georgia"/>
          <w:sz w:val="24"/>
        </w:rPr>
        <w:t>Er schloss die Augen. Er hatte sich entschieden. Die Karte war zu wichtig — zu gefaehrlich. Also hatte er sie versteckt. Unter dem Samt. Wo niemand sie finden wuerde.</w:t>
      </w:r>
    </w:p>
    <w:p>
      <w:pPr>
        <w:spacing w:before="0" w:after="0"/>
        <w:ind w:firstLine="283"/>
        <w:jc w:val="both"/>
      </w:pPr>
      <w:r>
        <w:rPr>
          <w:rFonts w:ascii="Georgia" w:hAnsi="Georgia"/>
          <w:sz w:val="24"/>
        </w:rPr>
        <w:t>Nur jetzt lag die Truhe im Rathaus. Hinter einer verschlossenen Tuer.</w:t>
      </w:r>
    </w:p>
    <w:p>
      <w:pPr>
        <w:spacing w:before="0" w:after="0"/>
        <w:ind w:firstLine="283"/>
        <w:jc w:val="both"/>
      </w:pPr>
      <w:r>
        <w:rPr>
          <w:rFonts w:ascii="Georgia" w:hAnsi="Georgia"/>
          <w:sz w:val="24"/>
        </w:rPr>
        <w:t>„Die Rolle ist noch drin", sagte Jonas leise. „Ich habe sie gesehen. Aber ich habe sie zurueckgelegt."</w:t>
      </w:r>
    </w:p>
    <w:p>
      <w:pPr>
        <w:spacing w:before="0" w:after="0"/>
        <w:ind w:firstLine="283"/>
        <w:jc w:val="both"/>
      </w:pPr>
      <w:r>
        <w:rPr>
          <w:rFonts w:ascii="Georgia" w:hAnsi="Georgia"/>
          <w:sz w:val="24"/>
        </w:rPr>
        <w:t>Stille am Telefon. Dann: „Warum?"</w:t>
      </w:r>
    </w:p>
    <w:p>
      <w:pPr>
        <w:spacing w:before="0" w:after="0"/>
        <w:ind w:firstLine="283"/>
        <w:jc w:val="both"/>
      </w:pPr>
      <w:r>
        <w:rPr>
          <w:rFonts w:ascii="Georgia" w:hAnsi="Georgia"/>
          <w:sz w:val="24"/>
        </w:rPr>
        <w:t>„Weil alle davon erfahren haetten. Die Bagger. Die Touristen. Alles."</w:t>
      </w:r>
    </w:p>
    <w:p>
      <w:pPr>
        <w:spacing w:before="0" w:after="0"/>
        <w:ind w:firstLine="283"/>
        <w:jc w:val="both"/>
      </w:pPr>
      <w:r>
        <w:rPr>
          <w:rFonts w:ascii="Georgia" w:hAnsi="Georgia"/>
          <w:sz w:val="24"/>
        </w:rPr>
        <w:t>Winter atmete aus. Langsam. „Die Rolle ist das Wichtigste, Jonas. Wichtiger als alles andere in der Truhe."</w:t>
      </w:r>
    </w:p>
    <w:p>
      <w:pPr>
        <w:spacing w:before="0" w:after="0"/>
        <w:ind w:firstLine="283"/>
        <w:jc w:val="both"/>
      </w:pPr>
      <w:r>
        <w:rPr>
          <w:rFonts w:ascii="Georgia" w:hAnsi="Georgia"/>
          <w:sz w:val="24"/>
        </w:rPr>
        <w:t>Jonas sprang auf. „Ich muss zum Rathaus!"</w:t>
      </w:r>
    </w:p>
    <w:p>
      <w:pPr>
        <w:spacing w:before="0" w:after="0"/>
        <w:ind w:firstLine="283"/>
        <w:jc w:val="both"/>
      </w:pPr>
      <w:r>
        <w:rPr>
          <w:rFonts w:ascii="Georgia" w:hAnsi="Georgia"/>
          <w:sz w:val="24"/>
        </w:rPr>
        <w:t>„Beeil dich", sagte Winter.</w:t>
      </w:r>
    </w:p>
    <w:p>
      <w:pPr>
        <w:spacing w:before="0" w:after="0"/>
        <w:ind w:firstLine="283"/>
        <w:jc w:val="both"/>
      </w:pPr>
      <w:r>
        <w:rPr>
          <w:rFonts w:ascii="Georgia" w:hAnsi="Georgia"/>
          <w:sz w:val="24"/>
        </w:rPr>
        <w:t>Jonas rannte los. Auf der Treppe prallte er fast in Mila.</w:t>
      </w:r>
    </w:p>
    <w:p>
      <w:pPr>
        <w:spacing w:before="0" w:after="0"/>
        <w:ind w:firstLine="283"/>
        <w:jc w:val="both"/>
      </w:pPr>
      <w:r>
        <w:rPr>
          <w:rFonts w:ascii="Georgia" w:hAnsi="Georgia"/>
          <w:sz w:val="24"/>
        </w:rPr>
        <w:t>„Was ist los?", fragte sie. „Du bist ganz blass."</w:t>
      </w:r>
    </w:p>
    <w:p>
      <w:pPr>
        <w:spacing w:before="0" w:after="0"/>
        <w:ind w:firstLine="283"/>
        <w:jc w:val="both"/>
      </w:pPr>
      <w:r>
        <w:rPr>
          <w:rFonts w:ascii="Georgia" w:hAnsi="Georgia"/>
          <w:sz w:val="24"/>
        </w:rPr>
        <w:t>„Die Truhe", keuchte Jonas. „Die Rolle. Sie liegt noch drin. Im Rathaus."</w:t>
      </w:r>
    </w:p>
    <w:p>
      <w:pPr>
        <w:spacing w:before="0" w:after="0"/>
        <w:ind w:firstLine="283"/>
        <w:jc w:val="both"/>
      </w:pPr>
      <w:r>
        <w:rPr>
          <w:rFonts w:ascii="Georgia" w:hAnsi="Georgia"/>
          <w:sz w:val="24"/>
        </w:rPr>
        <w:t>Milas Augen wurden schmal. „Dann los. Jetzt."</w:t>
      </w:r>
    </w:p>
    <w:p>
      <w:pPr>
        <w:spacing w:before="0" w:after="0"/>
        <w:ind w:firstLine="283"/>
        <w:jc w:val="both"/>
      </w:pPr>
      <w:r>
        <w:rPr>
          <w:rFonts w:ascii="Georgia" w:hAnsi="Georgia"/>
          <w:sz w:val="24"/>
        </w:rPr>
        <w:t>Sie rannten zusammen zum Rathaus. Die Tür war verschlossen. Jonas klopfte. Nichts. Er klopfte lauter. Nichts.</w:t>
      </w:r>
    </w:p>
    <w:p>
      <w:pPr>
        <w:spacing w:before="0" w:after="0"/>
        <w:ind w:firstLine="283"/>
        <w:jc w:val="both"/>
      </w:pPr>
      <w:r>
        <w:rPr>
          <w:rFonts w:ascii="Georgia" w:hAnsi="Georgia"/>
          <w:sz w:val="24"/>
        </w:rPr>
        <w:t>Mila rüttelte an der Klinke. „Das darf nicht wahr sein."</w:t>
      </w:r>
    </w:p>
    <w:p>
      <w:pPr>
        <w:spacing w:before="0" w:after="0"/>
        <w:ind w:firstLine="283"/>
        <w:jc w:val="both"/>
      </w:pPr>
      <w:r>
        <w:rPr>
          <w:rFonts w:ascii="Georgia" w:hAnsi="Georgia"/>
          <w:sz w:val="24"/>
        </w:rPr>
        <w:t xml:space="preserve">Ein Zettel an der Tür: </w:t>
      </w:r>
      <w:r>
        <w:rPr>
          <w:rFonts w:ascii="Georgia" w:hAnsi="Georgia"/>
          <w:i/>
          <w:sz w:val="24"/>
        </w:rPr>
        <w:t>Büro geschlossen. Zurück am Montag.</w:t>
      </w:r>
    </w:p>
    <w:p>
      <w:pPr>
        <w:spacing w:before="0" w:after="0"/>
        <w:ind w:firstLine="283"/>
        <w:jc w:val="both"/>
      </w:pPr>
      <w:r>
        <w:rPr>
          <w:rFonts w:ascii="Georgia" w:hAnsi="Georgia"/>
          <w:sz w:val="24"/>
        </w:rPr>
        <w:t>Jonas ließ die Arme sinken. Montag. Das war in drei Tagen.</w:t>
      </w:r>
    </w:p>
    <w:p>
      <w:pPr>
        <w:spacing w:before="0" w:after="0"/>
        <w:ind w:firstLine="283"/>
        <w:jc w:val="both"/>
      </w:pPr>
      <w:r>
        <w:rPr>
          <w:rFonts w:ascii="Georgia" w:hAnsi="Georgia"/>
          <w:sz w:val="24"/>
        </w:rPr>
        <w:t>Mila trat gegen den Türrahmen. „Drei Tage!"</w:t>
      </w:r>
    </w:p>
    <w:p>
      <w:pPr>
        <w:spacing w:before="0" w:after="0"/>
        <w:ind w:firstLine="283"/>
        <w:jc w:val="both"/>
      </w:pPr>
      <w:r>
        <w:rPr>
          <w:rFonts w:ascii="Georgia" w:hAnsi="Georgia"/>
          <w:sz w:val="24"/>
        </w:rPr>
        <w:t>Er rief Winter zurück. „Die Truhe ist eingeschlossen. Bis Montag."</w:t>
      </w:r>
    </w:p>
    <w:p>
      <w:pPr>
        <w:spacing w:before="0" w:after="0"/>
        <w:ind w:firstLine="283"/>
        <w:jc w:val="both"/>
      </w:pPr>
      <w:r>
        <w:rPr>
          <w:rFonts w:ascii="Georgia" w:hAnsi="Georgia"/>
          <w:sz w:val="24"/>
        </w:rPr>
        <w:t>Nur das Rauschen der Leitung.</w:t>
      </w:r>
    </w:p>
    <w:p>
      <w:pPr>
        <w:spacing w:before="0" w:after="0"/>
        <w:ind w:firstLine="283"/>
        <w:jc w:val="both"/>
      </w:pPr>
      <w:r>
        <w:rPr>
          <w:rFonts w:ascii="Georgia" w:hAnsi="Georgia"/>
          <w:sz w:val="24"/>
        </w:rPr>
        <w:t>„Dann wartet", sagte Winter leise. „Sie ist dort sicher. Niemand weiß, dass die Rolle da ist. Nur wir."</w:t>
      </w:r>
    </w:p>
    <w:p>
      <w:pPr>
        <w:spacing w:before="0" w:after="0"/>
        <w:ind w:firstLine="283"/>
        <w:jc w:val="both"/>
      </w:pPr>
      <w:r>
        <w:rPr>
          <w:rFonts w:ascii="Georgia" w:hAnsi="Georgia"/>
          <w:sz w:val="24"/>
        </w:rPr>
        <w:t>Mila verschränkte die Arme. „Warten. Ausgerechnet."</w:t>
      </w:r>
    </w:p>
    <w:p>
      <w:pPr>
        <w:spacing w:before="0" w:after="0"/>
        <w:ind w:firstLine="283"/>
        <w:jc w:val="both"/>
      </w:pPr>
      <w:r>
        <w:rPr>
          <w:rFonts w:ascii="Georgia" w:hAnsi="Georgia"/>
          <w:sz w:val="24"/>
        </w:rPr>
        <w:t>Jonas lehnte sich gegen die Rathauswand. Er hatte etwas übersehen. Etwas Wichtiges. Und jetzt lag die Antwort drei Tage entfernt. Hinter einer verschlossenen Tür.</w:t>
      </w:r>
    </w:p>
    <w:p>
      <w:pPr>
        <w:spacing w:before="0" w:after="0"/>
        <w:ind w:firstLine="283"/>
        <w:jc w:val="both"/>
      </w:pPr>
      <w:r>
        <w:rPr>
          <w:rFonts w:ascii="Georgia" w:hAnsi="Georgia"/>
          <w:sz w:val="24"/>
        </w:rPr>
        <w:t>Er ballte die Fäuste. Montag. Er würde hier stehen. Als Erster. Und Mila wahrscheinlich auch.</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217 — „Fast alles"</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Truhe ist gefunden, das Geheimnis gelüftet — aber ganz unten, unter dem Samt, wartet noch etwas Wichtiges darauf, entdeckt zu werden.</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4915" w:name="abschnitt_13"/>
      <w:pPr>
        <w:spacing w:after="80"/>
        <w:jc w:val="center"/>
      </w:pPr>
      <w:r>
        <w:rPr>
          <w:rFonts w:ascii="Georgia" w:hAnsi="Georgia"/>
          <w:b/>
          <w:sz w:val="44"/>
        </w:rPr>
        <w:t>13</w:t>
      </w:r>
      <w:bookmarkEnd w:id="84915"/>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Der Seitengang", sagte Jonas. „Vielleicht führt er zur Quelle."</w:t>
      </w:r>
    </w:p>
    <w:p>
      <w:pPr>
        <w:spacing w:before="0" w:after="0"/>
        <w:ind w:firstLine="283"/>
        <w:jc w:val="both"/>
      </w:pPr>
      <w:r>
        <w:rPr>
          <w:rFonts w:ascii="Georgia" w:hAnsi="Georgia"/>
          <w:sz w:val="24"/>
        </w:rPr>
        <w:t>Mila leuchtete hinein. Kein Tropfwasser. Trockener Stein. „Keine Markierungen", sagte sie. „Nicht auf der Karte."</w:t>
      </w:r>
    </w:p>
    <w:p>
      <w:pPr>
        <w:spacing w:before="0" w:after="0"/>
        <w:ind w:firstLine="283"/>
        <w:jc w:val="both"/>
      </w:pPr>
      <w:r>
        <w:rPr>
          <w:rFonts w:ascii="Georgia" w:hAnsi="Georgia"/>
          <w:sz w:val="24"/>
        </w:rPr>
        <w:t>„Genau deshalb." Jonas grinste. „Abenteuer."</w:t>
      </w:r>
    </w:p>
    <w:p>
      <w:pPr>
        <w:spacing w:before="0" w:after="0"/>
        <w:ind w:firstLine="283"/>
        <w:jc w:val="both"/>
      </w:pPr>
      <w:r>
        <w:rPr>
          <w:rFonts w:ascii="Georgia" w:hAnsi="Georgia"/>
          <w:sz w:val="24"/>
        </w:rPr>
        <w:t>Ben zog seine Kappe tief ins Gesicht. „Immer dieses Wort. Könnt ihr nicht mal ‚Mittagessen' sagen?"</w:t>
      </w:r>
    </w:p>
    <w:p>
      <w:pPr>
        <w:spacing w:before="0" w:after="0"/>
        <w:ind w:firstLine="283"/>
        <w:jc w:val="both"/>
      </w:pPr>
      <w:r>
        <w:rPr>
          <w:rFonts w:ascii="Georgia" w:hAnsi="Georgia"/>
          <w:sz w:val="24"/>
        </w:rPr>
        <w:t>Mila ging voraus. Der Gang war schmal. Jonas streifte mit den Schultern die Wände. Staub rieselte von der Decke.</w:t>
      </w:r>
    </w:p>
    <w:p>
      <w:pPr>
        <w:spacing w:before="0" w:after="0"/>
        <w:ind w:firstLine="283"/>
        <w:jc w:val="both"/>
      </w:pPr>
      <w:r>
        <w:rPr>
          <w:rFonts w:ascii="Georgia" w:hAnsi="Georgia"/>
          <w:sz w:val="24"/>
        </w:rPr>
        <w:t>„Eng", murmelte Ben hinter ihm. „Sehr eng. Zu eng."</w:t>
      </w:r>
    </w:p>
    <w:p>
      <w:pPr>
        <w:spacing w:before="0" w:after="0"/>
        <w:ind w:firstLine="283"/>
        <w:jc w:val="both"/>
      </w:pPr>
      <w:r>
        <w:rPr>
          <w:rFonts w:ascii="Georgia" w:hAnsi="Georgia"/>
          <w:sz w:val="24"/>
        </w:rPr>
        <w:t>„Quatsch", rief Mila von vorne. „Weiter!"</w:t>
      </w:r>
    </w:p>
    <w:p>
      <w:pPr>
        <w:spacing w:before="0" w:after="0"/>
        <w:ind w:firstLine="283"/>
        <w:jc w:val="both"/>
      </w:pPr>
      <w:r>
        <w:rPr>
          <w:rFonts w:ascii="Georgia" w:hAnsi="Georgia"/>
          <w:sz w:val="24"/>
        </w:rPr>
        <w:t>Der Gang drehte sich. Oder war es Jonas? Er verlor die Richtung. Oben und unten verschwammen fuer einen Moment.</w:t>
      </w:r>
    </w:p>
    <w:p>
      <w:pPr>
        <w:spacing w:before="0" w:after="0"/>
        <w:ind w:firstLine="283"/>
        <w:jc w:val="both"/>
      </w:pPr>
      <w:r>
        <w:rPr>
          <w:rFonts w:ascii="Georgia" w:hAnsi="Georgia"/>
          <w:sz w:val="24"/>
        </w:rPr>
        <w:t>Nach hundert Metern wurde der Gang breiter. Jonas sah Werkzeugspuren an den Waenden. Frische Rillen im Stein. Neuer als im Haupttunnel.</w:t>
      </w:r>
    </w:p>
    <w:p>
      <w:pPr>
        <w:spacing w:before="0" w:after="0"/>
        <w:ind w:firstLine="283"/>
        <w:jc w:val="both"/>
      </w:pPr>
      <w:r>
        <w:rPr>
          <w:rFonts w:ascii="Georgia" w:hAnsi="Georgia"/>
          <w:sz w:val="24"/>
        </w:rPr>
        <w:t xml:space="preserve">Dann: eine Markierung. Rot. Wie Kreide. Ein Pfeil, der zurueck zum Haupttunnel zeigte. Darunter ein Datum: </w:t>
      </w:r>
      <w:r>
        <w:rPr>
          <w:rFonts w:ascii="Georgia" w:hAnsi="Georgia"/>
          <w:i/>
          <w:sz w:val="24"/>
        </w:rPr>
        <w:t>2019</w:t>
      </w:r>
      <w:r>
        <w:rPr>
          <w:rFonts w:ascii="Georgia" w:hAnsi="Georgia"/>
          <w:sz w:val="24"/>
        </w:rPr>
        <w:t>.</w:t>
      </w:r>
    </w:p>
    <w:p>
      <w:pPr>
        <w:spacing w:before="0" w:after="0"/>
        <w:ind w:firstLine="283"/>
        <w:jc w:val="both"/>
      </w:pPr>
      <w:r>
        <w:rPr>
          <w:rFonts w:ascii="Georgia" w:hAnsi="Georgia"/>
          <w:sz w:val="24"/>
        </w:rPr>
        <w:t>„Jemand hat hier gegraben", sagte er. Seine Hand strich ueber die Rillen.</w:t>
      </w:r>
    </w:p>
    <w:p>
      <w:pPr>
        <w:spacing w:before="0" w:after="0"/>
        <w:ind w:firstLine="283"/>
        <w:jc w:val="both"/>
      </w:pPr>
      <w:r>
        <w:rPr>
          <w:rFonts w:ascii="Georgia" w:hAnsi="Georgia"/>
          <w:sz w:val="24"/>
        </w:rPr>
        <w:t>„Winter?", fragte Ben.</w:t>
      </w:r>
    </w:p>
    <w:p>
      <w:pPr>
        <w:spacing w:before="0" w:after="0"/>
        <w:ind w:firstLine="283"/>
        <w:jc w:val="both"/>
      </w:pPr>
      <w:r>
        <w:rPr>
          <w:rFonts w:ascii="Georgia" w:hAnsi="Georgia"/>
          <w:sz w:val="24"/>
        </w:rPr>
        <w:t>„Nein." Jonas schüttelte den Kopf. „Das ist neuer. Viel neuer."</w:t>
      </w:r>
    </w:p>
    <w:p>
      <w:pPr>
        <w:spacing w:before="0" w:after="0"/>
        <w:ind w:firstLine="283"/>
        <w:jc w:val="both"/>
      </w:pPr>
      <w:r>
        <w:rPr>
          <w:rFonts w:ascii="Georgia" w:hAnsi="Georgia"/>
          <w:sz w:val="24"/>
        </w:rPr>
        <w:t>Mila blieb stehen. „Meier?"</w:t>
      </w:r>
    </w:p>
    <w:p>
      <w:pPr>
        <w:spacing w:before="0" w:after="0"/>
        <w:ind w:firstLine="283"/>
        <w:jc w:val="both"/>
      </w:pPr>
      <w:r>
        <w:rPr>
          <w:rFonts w:ascii="Georgia" w:hAnsi="Georgia"/>
          <w:sz w:val="24"/>
        </w:rPr>
        <w:t>Stille. Jonas spürte eine Gänsehaut auf seinen Armen. Wenn Meier diesen Gang kannte —</w:t>
      </w:r>
    </w:p>
    <w:p>
      <w:pPr>
        <w:spacing w:before="0" w:after="0"/>
        <w:ind w:firstLine="283"/>
        <w:jc w:val="both"/>
      </w:pPr>
      <w:r>
        <w:rPr>
          <w:rFonts w:ascii="Georgia" w:hAnsi="Georgia"/>
          <w:sz w:val="24"/>
        </w:rPr>
        <w:t>Der Gang machte eine Kurve. Noch eine. Dann — Licht. Schwach. Grau. Von oben.</w:t>
      </w:r>
    </w:p>
    <w:p>
      <w:pPr>
        <w:spacing w:before="0" w:after="0"/>
        <w:ind w:firstLine="283"/>
        <w:jc w:val="both"/>
      </w:pPr>
      <w:r>
        <w:rPr>
          <w:rFonts w:ascii="Georgia" w:hAnsi="Georgia"/>
          <w:sz w:val="24"/>
        </w:rPr>
        <w:t>Steinstufen führten nach oben. Moos in den Ritzen. Oben eine Holztür. Jonas drückte dagegen. Sie quietschte. Ging auf.</w:t>
      </w:r>
    </w:p>
    <w:p>
      <w:pPr>
        <w:spacing w:before="0" w:after="0"/>
        <w:ind w:firstLine="283"/>
        <w:jc w:val="both"/>
      </w:pPr>
      <w:r>
        <w:rPr>
          <w:rFonts w:ascii="Georgia" w:hAnsi="Georgia"/>
          <w:sz w:val="24"/>
        </w:rPr>
        <w:t>Die Mühle.</w:t>
      </w:r>
    </w:p>
    <w:p>
      <w:pPr>
        <w:spacing w:before="0" w:after="0"/>
        <w:ind w:firstLine="283"/>
        <w:jc w:val="both"/>
      </w:pPr>
      <w:r>
        <w:rPr>
          <w:rFonts w:ascii="Georgia" w:hAnsi="Georgia"/>
          <w:sz w:val="24"/>
        </w:rPr>
        <w:t>Jonas' Magen sackte ab. Sie standen wieder in der Muehle. Der Seitengang hatte sie im Kreis gefuehrt. Aber die Kreidemarkierung — die war neu. Jemand kannte diesen Weg.</w:t>
      </w:r>
    </w:p>
    <w:p>
      <w:pPr>
        <w:spacing w:before="0" w:after="0"/>
        <w:ind w:firstLine="283"/>
        <w:jc w:val="both"/>
      </w:pPr>
      <w:r>
        <w:rPr>
          <w:rFonts w:ascii="Georgia" w:hAnsi="Georgia"/>
          <w:sz w:val="24"/>
        </w:rPr>
        <w:t>„Nein!" Mila schlug mit der Faust gegen die Wand. „Das gibt es nicht!"</w:t>
      </w:r>
    </w:p>
    <w:p>
      <w:pPr>
        <w:spacing w:before="0" w:after="0"/>
        <w:ind w:firstLine="283"/>
        <w:jc w:val="both"/>
      </w:pPr>
      <w:r>
        <w:rPr>
          <w:rFonts w:ascii="Georgia" w:hAnsi="Georgia"/>
          <w:sz w:val="24"/>
        </w:rPr>
        <w:t>Ben setzte sich auf eine Kiste. Er nahm seine Kappe ab und wischte sich die Stirn. „Doch. Gibt es." Er schnaufte. „Wenigstens muss ich nicht mehr durch den engen Gang zurück."</w:t>
      </w:r>
    </w:p>
    <w:p>
      <w:pPr>
        <w:spacing w:before="0" w:after="0"/>
        <w:ind w:firstLine="283"/>
        <w:jc w:val="both"/>
      </w:pPr>
      <w:r>
        <w:rPr>
          <w:rFonts w:ascii="Georgia" w:hAnsi="Georgia"/>
          <w:sz w:val="24"/>
        </w:rPr>
        <w:t xml:space="preserve">Jonas sah auf die zwei Glasflaschen in seiner Hand. Winters Proben. Mit Etiketten. </w:t>
      </w:r>
      <w:r>
        <w:rPr>
          <w:rFonts w:ascii="Georgia" w:hAnsi="Georgia"/>
          <w:i/>
          <w:sz w:val="24"/>
        </w:rPr>
        <w:t>Winter 1989</w:t>
      </w:r>
      <w:r>
        <w:rPr>
          <w:rFonts w:ascii="Georgia" w:hAnsi="Georgia"/>
          <w:sz w:val="24"/>
        </w:rPr>
        <w:t>. Das war alles.</w:t>
      </w:r>
    </w:p>
    <w:p>
      <w:pPr>
        <w:spacing w:before="0" w:after="0"/>
        <w:ind w:firstLine="283"/>
        <w:jc w:val="both"/>
      </w:pPr>
      <w:r>
        <w:rPr>
          <w:rFonts w:ascii="Georgia" w:hAnsi="Georgia"/>
          <w:sz w:val="24"/>
        </w:rPr>
        <w:t>Keine Quelle. Keine Kammer. Keine Truhe. Nur zwei alte Flaschen.</w:t>
      </w:r>
    </w:p>
    <w:p>
      <w:pPr>
        <w:spacing w:before="0" w:after="0"/>
        <w:ind w:firstLine="283"/>
        <w:jc w:val="both"/>
      </w:pPr>
      <w:r>
        <w:rPr>
          <w:rFonts w:ascii="Georgia" w:hAnsi="Georgia"/>
          <w:sz w:val="24"/>
        </w:rPr>
        <w:t>„Das reicht nicht", sagte Mila leise. Ihre Hände zitterten.</w:t>
      </w:r>
    </w:p>
    <w:p>
      <w:pPr>
        <w:spacing w:before="0" w:after="0"/>
        <w:ind w:firstLine="283"/>
        <w:jc w:val="both"/>
      </w:pPr>
      <w:r>
        <w:rPr>
          <w:rFonts w:ascii="Georgia" w:hAnsi="Georgia"/>
          <w:sz w:val="24"/>
        </w:rPr>
        <w:t>Jonas drehte eine Flasche im Licht der Taschenlampe. Klares Wasser. Siebenunddreißig Jahre alt.</w:t>
      </w:r>
    </w:p>
    <w:p>
      <w:pPr>
        <w:spacing w:before="0" w:after="0"/>
        <w:ind w:firstLine="283"/>
        <w:jc w:val="both"/>
      </w:pPr>
      <w:r>
        <w:rPr>
          <w:rFonts w:ascii="Georgia" w:hAnsi="Georgia"/>
          <w:sz w:val="24"/>
        </w:rPr>
        <w:t>„Wir wissen, dass die Quelle da unten ist", sagte er. „Wir wissen es."</w:t>
      </w:r>
    </w:p>
    <w:p>
      <w:pPr>
        <w:spacing w:before="0" w:after="0"/>
        <w:ind w:firstLine="283"/>
        <w:jc w:val="both"/>
      </w:pPr>
      <w:r>
        <w:rPr>
          <w:rFonts w:ascii="Georgia" w:hAnsi="Georgia"/>
          <w:sz w:val="24"/>
        </w:rPr>
        <w:t>Ben stand auf. Er setzte seine Kappe wieder auf. „Und die Werkzeugspuren? Die neuen?" Er sah Jonas an. „Jemand kennt den Weg. Jemand anderes."</w:t>
      </w:r>
    </w:p>
    <w:p>
      <w:pPr>
        <w:spacing w:before="0" w:after="0"/>
        <w:ind w:firstLine="283"/>
        <w:jc w:val="both"/>
      </w:pPr>
      <w:r>
        <w:rPr>
          <w:rFonts w:ascii="Georgia" w:hAnsi="Georgia"/>
          <w:sz w:val="24"/>
        </w:rPr>
        <w:t>Jonas nickte langsam. Ben hatte recht. Die frischen Rillen im Stein. Jemand grub dort unten. Jetzt. Heute.</w:t>
      </w:r>
    </w:p>
    <w:p>
      <w:pPr>
        <w:spacing w:before="0" w:after="0"/>
        <w:ind w:firstLine="283"/>
        <w:jc w:val="both"/>
      </w:pPr>
      <w:r>
        <w:rPr>
          <w:rFonts w:ascii="Georgia" w:hAnsi="Georgia"/>
          <w:sz w:val="24"/>
        </w:rPr>
        <w:t>Mila verschränkte die Arme. „Meier." Sie drehte sich zur Kellertür. „Ich gehe zurück rein."</w:t>
      </w:r>
    </w:p>
    <w:p>
      <w:pPr>
        <w:spacing w:before="0" w:after="0"/>
        <w:ind w:firstLine="283"/>
        <w:jc w:val="both"/>
      </w:pPr>
      <w:r>
        <w:rPr>
          <w:rFonts w:ascii="Georgia" w:hAnsi="Georgia"/>
          <w:sz w:val="24"/>
        </w:rPr>
        <w:t>„Jetzt?", fragte Ben.</w:t>
      </w:r>
    </w:p>
    <w:p>
      <w:pPr>
        <w:spacing w:before="0" w:after="0"/>
        <w:ind w:firstLine="283"/>
        <w:jc w:val="both"/>
      </w:pPr>
      <w:r>
        <w:rPr>
          <w:rFonts w:ascii="Georgia" w:hAnsi="Georgia"/>
          <w:sz w:val="24"/>
        </w:rPr>
        <w:t>„Jetzt." Mila öffnete die Tür. „Die Spuren sind frisch. Wer auch immer das war — er kommt wieder. Und wir finden ihn."</w:t>
      </w:r>
    </w:p>
    <w:p>
      <w:pPr>
        <w:spacing w:before="0" w:after="0"/>
        <w:ind w:firstLine="283"/>
        <w:jc w:val="both"/>
      </w:pPr>
      <w:r>
        <w:rPr>
          <w:rFonts w:ascii="Georgia" w:hAnsi="Georgia"/>
          <w:sz w:val="24"/>
        </w:rPr>
        <w:t>Jonas steckte die Glasflaschen in seinen Rucksack. Dann folgte er Mila die Stufen hinunter. Zurück in den Seitengang. Zurück zu den Rillen im Stein.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1">
        <w:r>
          <w:rPr>
            <w:rFonts w:ascii="Georgia" w:hAnsi="Georgia"/>
            <w:sz w:val="24"/>
            <w:i/>
            <w:u w:val="single"/>
          </w:rPr>
          <w:t xml:space="preserve">Abschnitt 51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2043" w:name="abschnitt_14"/>
      <w:pPr>
        <w:spacing w:after="80"/>
        <w:jc w:val="center"/>
      </w:pPr>
      <w:r>
        <w:rPr>
          <w:rFonts w:ascii="Georgia" w:hAnsi="Georgia"/>
          <w:b/>
          <w:sz w:val="44"/>
        </w:rPr>
        <w:t>14</w:t>
      </w:r>
      <w:bookmarkEnd w:id="82043"/>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Bergmanns Haus stand direkt am Kirchplatz. Zwei Stockwerke. Alte Backsteine. Efeu kletterte an der Fassade hoch.</w:t>
      </w:r>
    </w:p>
    <w:p>
      <w:pPr>
        <w:spacing w:before="0" w:after="0"/>
        <w:ind w:firstLine="283"/>
        <w:jc w:val="both"/>
      </w:pPr>
      <w:r>
        <w:rPr>
          <w:rFonts w:ascii="Georgia" w:hAnsi="Georgia"/>
          <w:sz w:val="24"/>
        </w:rPr>
        <w:t>Blumenkaesten hingen an jedem Fenster. Rote Geranien. Ein Windspiel klimperte leise an der Haustuer. Lavendel. Jonas roch es schon von der Strasse.</w:t>
      </w:r>
    </w:p>
    <w:p>
      <w:pPr>
        <w:spacing w:before="0" w:after="0"/>
        <w:ind w:firstLine="283"/>
        <w:jc w:val="both"/>
      </w:pPr>
      <w:r>
        <w:rPr>
          <w:rFonts w:ascii="Georgia" w:hAnsi="Georgia"/>
          <w:sz w:val="24"/>
        </w:rPr>
        <w:t>Die Katze auf der Fensterbank hob den Kopf. Gelbe Augen. Sie musterte die drei Kinder. Dann gähnte sie und legte sich wieder hin.</w:t>
      </w:r>
    </w:p>
    <w:p>
      <w:pPr>
        <w:spacing w:before="0" w:after="0"/>
        <w:ind w:firstLine="283"/>
        <w:jc w:val="both"/>
      </w:pPr>
      <w:r>
        <w:rPr>
          <w:rFonts w:ascii="Georgia" w:hAnsi="Georgia"/>
          <w:sz w:val="24"/>
        </w:rPr>
        <w:t>Jonas trat näher. Durch das Fenster konnte er die Küche sehen. Alte Fotos an den Wänden. Ein Regal voller Bücher. Auf dem Tisch lag ein aufgeschlagenes Fotoalbum.</w:t>
      </w:r>
    </w:p>
    <w:p>
      <w:pPr>
        <w:spacing w:before="0" w:after="0"/>
        <w:ind w:firstLine="283"/>
        <w:jc w:val="both"/>
      </w:pPr>
      <w:r>
        <w:rPr>
          <w:rFonts w:ascii="Georgia" w:hAnsi="Georgia"/>
          <w:sz w:val="24"/>
        </w:rPr>
        <w:t>„Sie ist zu Hause", flüsterte Mila.</w:t>
      </w:r>
    </w:p>
    <w:p>
      <w:pPr>
        <w:spacing w:before="0" w:after="0"/>
        <w:ind w:firstLine="283"/>
        <w:jc w:val="both"/>
      </w:pPr>
      <w:r>
        <w:rPr>
          <w:rFonts w:ascii="Georgia" w:hAnsi="Georgia"/>
          <w:sz w:val="24"/>
        </w:rPr>
        <w:t>Ben stand zwei Schritte hinter ihnen. „Können wir nicht morgen wiederkommen?"</w:t>
      </w:r>
    </w:p>
    <w:p>
      <w:pPr>
        <w:spacing w:before="0" w:after="0"/>
        <w:ind w:firstLine="283"/>
        <w:jc w:val="both"/>
      </w:pPr>
      <w:r>
        <w:rPr>
          <w:rFonts w:ascii="Georgia" w:hAnsi="Georgia"/>
          <w:sz w:val="24"/>
        </w:rPr>
        <w:t>„Nein", sagte Mila. Sie verschränkte die Arme.</w:t>
      </w:r>
    </w:p>
    <w:p>
      <w:pPr>
        <w:spacing w:before="0" w:after="0"/>
        <w:ind w:firstLine="283"/>
        <w:jc w:val="both"/>
      </w:pPr>
      <w:r>
        <w:rPr>
          <w:rFonts w:ascii="Georgia" w:hAnsi="Georgia"/>
          <w:sz w:val="24"/>
        </w:rPr>
        <w:t>Ben schob seine rote Kappe nach hinten. „Klar. Wir klopfen bei einer Oma an, die seit siebzig Jahren schweigt. Was soll schon schiefgehen?"</w:t>
      </w:r>
    </w:p>
    <w:p>
      <w:pPr>
        <w:spacing w:before="0" w:after="0"/>
        <w:ind w:firstLine="283"/>
        <w:jc w:val="both"/>
      </w:pPr>
      <w:r>
        <w:rPr>
          <w:rFonts w:ascii="Georgia" w:hAnsi="Georgia"/>
          <w:sz w:val="24"/>
        </w:rPr>
        <w:t>Jonas grinste. „Genau der richtige Geist, Ben."</w:t>
      </w:r>
    </w:p>
    <w:p>
      <w:pPr>
        <w:spacing w:before="0" w:after="0"/>
        <w:ind w:firstLine="283"/>
        <w:jc w:val="both"/>
      </w:pPr>
      <w:r>
        <w:rPr>
          <w:rFonts w:ascii="Georgia" w:hAnsi="Georgia"/>
          <w:sz w:val="24"/>
        </w:rPr>
        <w:t>„Das war Sarkasmus!", zischte Ben.</w:t>
      </w:r>
    </w:p>
    <w:p>
      <w:pPr>
        <w:spacing w:before="0" w:after="0"/>
        <w:ind w:firstLine="283"/>
        <w:jc w:val="both"/>
      </w:pPr>
      <w:r>
        <w:rPr>
          <w:rFonts w:ascii="Georgia" w:hAnsi="Georgia"/>
          <w:sz w:val="24"/>
        </w:rPr>
        <w:t>Jonas sah die Haustür an. Dunkelbraun. Abgeblätterter Lack. Ein Messingklopfer in Form eines Löwenkopfs. Seine Haende wurden feucht.</w:t>
      </w:r>
    </w:p>
    <w:p>
      <w:pPr>
        <w:spacing w:before="0" w:after="0"/>
        <w:ind w:firstLine="283"/>
        <w:jc w:val="both"/>
      </w:pPr>
      <w:r>
        <w:rPr>
          <w:rFonts w:ascii="Georgia" w:hAnsi="Georgia"/>
          <w:sz w:val="24"/>
        </w:rPr>
        <w:t>Mila trat neben ihn. „Hör auf zu starren. Türen sind zum Klopfen da."</w:t>
      </w:r>
    </w:p>
    <w:p>
      <w:pPr>
        <w:spacing w:before="0" w:after="0"/>
        <w:ind w:firstLine="283"/>
        <w:jc w:val="both"/>
      </w:pPr>
      <w:r>
        <w:rPr>
          <w:rFonts w:ascii="Georgia" w:hAnsi="Georgia"/>
          <w:sz w:val="24"/>
        </w:rPr>
        <w:t>„Also", sagte Jonas. „Sind wir bereit?"</w:t>
      </w:r>
    </w:p>
    <w:p>
      <w:pPr>
        <w:spacing w:before="0" w:after="0"/>
        <w:ind w:firstLine="283"/>
        <w:jc w:val="both"/>
      </w:pPr>
      <w:r>
        <w:rPr>
          <w:rFonts w:ascii="Georgia" w:hAnsi="Georgia"/>
          <w:sz w:val="24"/>
        </w:rPr>
        <w:t>Mila nickte. Ben stöhnte. „Wenn die Katze mich ankratzt, gehe ich."</w:t>
      </w:r>
    </w:p>
    <w:p>
      <w:pPr>
        <w:spacing w:before="0" w:after="0"/>
        <w:ind w:firstLine="283"/>
        <w:jc w:val="both"/>
      </w:pPr>
      <w:r>
        <w:rPr>
          <w:rFonts w:ascii="Georgia" w:hAnsi="Georgia"/>
          <w:sz w:val="24"/>
        </w:rPr>
        <w:t>Die Katze blinzelte. Als hätte sie ihn verstanden.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Anklopfen → </w:t>
      </w:r>
      <w:hyperlink w:anchor="abschnitt_9">
        <w:r>
          <w:rPr>
            <w:rFonts w:ascii="Georgia" w:hAnsi="Georgia"/>
            <w:sz w:val="24"/>
            <w:b/>
            <w:u w:val="single"/>
          </w:rPr>
          <w:t xml:space="preserve">Abschnitt 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Erst durchs Fenster schauen → </w:t>
      </w:r>
      <w:hyperlink w:anchor="abschnitt_26">
        <w:r>
          <w:rPr>
            <w:rFonts w:ascii="Georgia" w:hAnsi="Georgia"/>
            <w:sz w:val="24"/>
            <w:b/>
            <w:u w:val="single"/>
          </w:rPr>
          <w:t xml:space="preserve">Abschnitt 26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abschnitt_26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Aufgeben — aber morgen nochmal versuchen → </w:t>
      </w:r>
      <w:hyperlink w:anchor="abschnitt_69">
        <w:r>
          <w:rPr>
            <w:rFonts w:ascii="Georgia" w:hAnsi="Georgia"/>
            <w:sz w:val="24"/>
            <w:b/>
            <w:u w:val="single"/>
          </w:rPr>
          <w:t xml:space="preserve">Abschnitt 69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Loslassen. Weggehen. Sie will nicht reden. → </w:t>
      </w:r>
      <w:hyperlink w:anchor="abschnitt_122">
        <w:r>
          <w:rPr>
            <w:rFonts w:ascii="Georgia" w:hAnsi="Georgia"/>
            <w:sz w:val="24"/>
            <w:b/>
            <w:u w:val="single"/>
          </w:rPr>
          <w:t xml:space="preserve">Abschnitt 122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abschnitt_122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8789" w:name="abschnitt_15"/>
      <w:pPr>
        <w:spacing w:after="80"/>
        <w:jc w:val="center"/>
      </w:pPr>
      <w:r>
        <w:rPr>
          <w:rFonts w:ascii="Georgia" w:hAnsi="Georgia"/>
          <w:b/>
          <w:sz w:val="44"/>
        </w:rPr>
        <w:t>15</w:t>
      </w:r>
      <w:bookmarkEnd w:id="28789"/>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 xml:space="preserve">u hast das Buch durchgespielt. Vielleicht sogar mehrmals. Aber hast du wirklich </w:t>
      </w:r>
      <w:r>
        <w:rPr>
          <w:rFonts w:ascii="Georgia" w:hAnsi="Georgia"/>
          <w:b/>
          <w:sz w:val="24"/>
        </w:rPr>
        <w:t>alles</w:t>
      </w:r>
      <w:r>
        <w:rPr>
          <w:rFonts w:ascii="Georgia" w:hAnsi="Georgia"/>
          <w:sz w:val="24"/>
        </w:rPr>
        <w:t xml:space="preserve"> entdeckt?</w:t>
      </w:r>
    </w:p>
    <w:p>
      <w:pPr>
        <w:spacing w:before="0" w:after="0"/>
        <w:ind w:firstLine="283"/>
        <w:jc w:val="both"/>
      </w:pPr>
      <w:r>
        <w:rPr>
          <w:rFonts w:ascii="Georgia" w:hAnsi="Georgia"/>
          <w:b/>
          <w:sz w:val="24"/>
        </w:rPr>
        <w:t>Die vier besten Enden</w:t>
      </w:r>
      <w:r>
        <w:rPr>
          <w:rFonts w:ascii="Georgia" w:hAnsi="Georgia"/>
          <w:sz w:val="24"/>
        </w:rPr>
        <w:t xml:space="preserve"> (mit ★★★★) enthalten jeweils ein besonderes Wort. Es ist </w:t>
      </w:r>
      <w:r>
        <w:rPr>
          <w:rFonts w:ascii="Georgia" w:hAnsi="Georgia"/>
          <w:b/>
          <w:sz w:val="24"/>
        </w:rPr>
        <w:t>fett und kursiv</w:t>
      </w:r>
      <w:r>
        <w:rPr>
          <w:rFonts w:ascii="Georgia" w:hAnsi="Georgia"/>
          <w:sz w:val="24"/>
        </w:rPr>
        <w:t xml:space="preserve"> gedruckt. Hast du es bemerkt?</w:t>
      </w:r>
    </w:p>
    <w:p>
      <w:pPr>
        <w:spacing w:before="0" w:after="0"/>
        <w:ind w:firstLine="283"/>
        <w:jc w:val="both"/>
      </w:pPr>
      <w:r>
        <w:rPr>
          <w:rFonts w:ascii="Georgia" w:hAnsi="Georgia"/>
          <w:sz w:val="24"/>
        </w:rPr>
        <w:t>Wenn du alle vier Woerter gefunden hast, schau sie dir genau an. Zwei davon ergeben zusammen ein Wort. Welches?</w:t>
      </w:r>
    </w:p>
    <w:p>
      <w:pPr>
        <w:spacing w:before="200" w:after="120"/>
        <w:jc w:val="center"/>
        <w:pBdr>
          <w:top w:val="single" w:sz="4" w:space="4" w:color="AAAAAA"/>
          <w:bottom w:val="single" w:sz="4" w:space="4" w:color="AAAAAA"/>
        </w:pBdr>
      </w:pPr>
      <w:r>
        <w:rPr>
          <w:rFonts w:ascii="Georgia" w:hAnsi="Georgia"/>
          <w:i/>
          <w:sz w:val="24"/>
        </w:rPr>
        <w:t>Tipp: Es ist ein Ort, den du gut kennst. Der Ort, in dem Jonas, Mila und Ben wohnen.</w:t>
      </w:r>
    </w:p>
    <w:p>
      <w:pPr>
        <w:spacing w:before="0" w:after="0"/>
        <w:ind w:firstLine="283"/>
        <w:jc w:val="both"/>
      </w:pPr>
      <w:r>
        <w:rPr>
          <w:rFonts w:ascii="Georgia" w:hAnsi="Georgia"/>
          <w:sz w:val="24"/>
        </w:rPr>
        <w:t xml:space="preserve">Wenn du die Antwort hast, gehe zu </w:t>
      </w:r>
      <w:hyperlink w:anchor="abschnitt_120">
        <w:r>
          <w:rPr>
            <w:rFonts w:ascii="Georgia" w:hAnsi="Georgia"/>
            <w:sz w:val="24"/>
            <w:b/>
            <w:u w:val="single"/>
          </w:rPr>
          <w:t xml:space="preserve">Abschnitt 120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abschnitt_120 </w:instrText>
      </w:r>
      <w:r>
        <w:rPr>
          <w:rFonts w:ascii="Georgia" w:hAnsi="Georgia"/>
          <w:sz w:val="24"/>
        </w:rPr>
        <w:fldChar w:fldCharType="end"/>
      </w:r>
      <w:r>
        <w:rPr>
          <w:rFonts w:ascii="Georgia" w:hAnsi="Georgia"/>
          <w:b/>
          <w:sz w:val="24"/>
        </w:rPr>
        <w:t>)</w:t>
      </w:r>
      <w:r>
        <w:rPr>
          <w:rFonts w:ascii="Georgia" w:hAnsi="Georgia"/>
          <w:sz w:val="24"/>
        </w:rPr>
        <w:t>.</w:t>
      </w:r>
    </w:p>
    <w:p>
      <w:pPr>
        <w:spacing w:before="0" w:after="0"/>
        <w:ind w:firstLine="283"/>
        <w:jc w:val="both"/>
      </w:pPr>
      <w:r>
        <w:rPr>
          <w:rFonts w:ascii="Georgia" w:hAnsi="Georgia"/>
          <w:sz w:val="24"/>
        </w:rPr>
        <w:t>Dort wartet das geheime fuenfte Ende auf dich.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Noch nicht alle vier Woerter gefunden? Dann spiel die vier ★★★★-Enden nochmal und achte genau auf die besonderen Woerter!</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5315" w:name="abschnitt_16"/>
      <w:pPr>
        <w:spacing w:after="80"/>
        <w:jc w:val="center"/>
      </w:pPr>
      <w:r>
        <w:rPr>
          <w:rFonts w:ascii="Georgia" w:hAnsi="Georgia"/>
          <w:b/>
          <w:sz w:val="44"/>
        </w:rPr>
        <w:t>16</w:t>
      </w:r>
      <w:bookmarkEnd w:id="15315"/>
    </w:p>
    <w:p>
      <w:pPr>
        <w:spacing w:after="240"/>
        <w:jc w:val="center"/>
      </w:pPr>
      <w:r>
        <w:rPr>
          <w:rFonts w:ascii="Georgia" w:hAnsi="Georgia"/>
          <w:color w:val="787878"/>
          <w:sz w:val="20"/>
        </w:rPr>
        <w:t>───</w:t>
      </w:r>
    </w:p>
    <w:p>
      <w:pPr>
        <w:spacing w:before="0" w:after="0"/>
        <w:ind w:firstLine="0"/>
        <w:jc w:val="both"/>
      </w:pPr>
      <w:r>
        <w:rPr>
          <w:rFonts w:ascii="Georgia" w:hAnsi="Georgia"/>
          <w:b/>
          <w:sz w:val="56"/>
        </w:rPr>
        <w:t>B</w:t>
      </w:r>
      <w:r>
        <w:rPr>
          <w:rFonts w:ascii="Georgia" w:hAnsi="Georgia"/>
          <w:sz w:val="24"/>
        </w:rPr>
        <w:t>en holte die Karte heraus. Seine Hände waren nass. Die Karte auch. Aber er fand, was er suchte.</w:t>
      </w:r>
    </w:p>
    <w:p>
      <w:pPr>
        <w:spacing w:before="0" w:after="0"/>
        <w:ind w:firstLine="283"/>
        <w:jc w:val="both"/>
      </w:pPr>
      <w:r>
        <w:rPr>
          <w:rFonts w:ascii="Georgia" w:hAnsi="Georgia"/>
          <w:sz w:val="24"/>
        </w:rPr>
        <w:t>„Hier." Er tippte auf einen Punkt. „Der Brunnen."</w:t>
      </w:r>
    </w:p>
    <w:p>
      <w:pPr>
        <w:spacing w:before="0" w:after="0"/>
        <w:ind w:firstLine="283"/>
        <w:jc w:val="both"/>
      </w:pPr>
      <w:r>
        <w:rPr>
          <w:rFonts w:ascii="Georgia" w:hAnsi="Georgia"/>
          <w:sz w:val="24"/>
        </w:rPr>
        <w:t>„Der Brunnen auf dem Dorfplatz?", fragte Jonas.</w:t>
      </w:r>
    </w:p>
    <w:p>
      <w:pPr>
        <w:spacing w:before="0" w:after="0"/>
        <w:ind w:firstLine="283"/>
        <w:jc w:val="both"/>
      </w:pPr>
      <w:r>
        <w:rPr>
          <w:rFonts w:ascii="Georgia" w:hAnsi="Georgia"/>
          <w:sz w:val="24"/>
        </w:rPr>
        <w:t>„Ja!" Ben sah ihn an. „Erinnert ihr euch? Im Brief stand: Unter dem Brunnen liegt der Eingang zum alten Gangsystem."</w:t>
      </w:r>
    </w:p>
    <w:p>
      <w:pPr>
        <w:spacing w:before="0" w:after="0"/>
        <w:ind w:firstLine="283"/>
        <w:jc w:val="both"/>
      </w:pPr>
      <w:r>
        <w:rPr>
          <w:rFonts w:ascii="Georgia" w:hAnsi="Georgia"/>
          <w:sz w:val="24"/>
        </w:rPr>
        <w:t>Mila runzelte die Stirn. „Und?"</w:t>
      </w:r>
    </w:p>
    <w:p>
      <w:pPr>
        <w:spacing w:before="0" w:after="0"/>
        <w:ind w:firstLine="283"/>
        <w:jc w:val="both"/>
      </w:pPr>
      <w:r>
        <w:rPr>
          <w:rFonts w:ascii="Georgia" w:hAnsi="Georgia"/>
          <w:sz w:val="24"/>
        </w:rPr>
        <w:t>„Eingang heißt auch Ausgang!" Ben leuchtete mit der Taschenlampe voraus. „Man fand Frau Bergmann 1953 UNTER dem Brunnen. Sie ist nicht durch die Mühle rausgekommen. Sie ist durch den Brunnen gestiegen!"</w:t>
      </w:r>
    </w:p>
    <w:p>
      <w:pPr>
        <w:spacing w:before="0" w:after="0"/>
        <w:ind w:firstLine="283"/>
        <w:jc w:val="both"/>
      </w:pPr>
      <w:r>
        <w:rPr>
          <w:rFonts w:ascii="Georgia" w:hAnsi="Georgia"/>
          <w:sz w:val="24"/>
        </w:rPr>
        <w:t>Jonas starrte ihn an. Ein Kribbeln schoss durch seine Brust. Ben hatte recht. Der Brunnen. Der Dorfplatz. Direkt über ihnen.</w:t>
      </w:r>
    </w:p>
    <w:p>
      <w:pPr>
        <w:spacing w:before="0" w:after="0"/>
        <w:ind w:firstLine="283"/>
        <w:jc w:val="both"/>
      </w:pPr>
      <w:r>
        <w:rPr>
          <w:rFonts w:ascii="Georgia" w:hAnsi="Georgia"/>
          <w:sz w:val="24"/>
        </w:rPr>
        <w:t>„Zeig mal die Karte", sagte Mila. Sie riss sie Ben fast aus der Hand.</w:t>
      </w:r>
    </w:p>
    <w:p>
      <w:pPr>
        <w:spacing w:before="0" w:after="0"/>
        <w:ind w:firstLine="283"/>
        <w:jc w:val="both"/>
      </w:pPr>
      <w:r>
        <w:rPr>
          <w:rFonts w:ascii="Georgia" w:hAnsi="Georgia"/>
          <w:sz w:val="24"/>
        </w:rPr>
        <w:t>„Vorsicht!", zischte Ben. „Die ist nass genug!"</w:t>
      </w:r>
    </w:p>
    <w:p>
      <w:pPr>
        <w:spacing w:before="0" w:after="0"/>
        <w:ind w:firstLine="283"/>
        <w:jc w:val="both"/>
      </w:pPr>
      <w:r>
        <w:rPr>
          <w:rFonts w:ascii="Georgia" w:hAnsi="Georgia"/>
          <w:sz w:val="24"/>
        </w:rPr>
        <w:t>Mila folgte den Linien mit dem Finger. „Da. Ein senkrechter Strich. Mit einem Kreis oben."</w:t>
      </w:r>
    </w:p>
    <w:p>
      <w:pPr>
        <w:spacing w:before="0" w:after="0"/>
        <w:ind w:firstLine="283"/>
        <w:jc w:val="both"/>
      </w:pPr>
      <w:r>
        <w:rPr>
          <w:rFonts w:ascii="Georgia" w:hAnsi="Georgia"/>
          <w:sz w:val="24"/>
        </w:rPr>
        <w:t>„Der Brunnen", sagte Jonas.</w:t>
      </w:r>
    </w:p>
    <w:p>
      <w:pPr>
        <w:spacing w:before="0" w:after="0"/>
        <w:ind w:firstLine="283"/>
        <w:jc w:val="both"/>
      </w:pPr>
      <w:r>
        <w:rPr>
          <w:rFonts w:ascii="Georgia" w:hAnsi="Georgia"/>
          <w:sz w:val="24"/>
        </w:rPr>
        <w:t>„Wie weit?", fragte Mila.</w:t>
      </w:r>
    </w:p>
    <w:p>
      <w:pPr>
        <w:spacing w:before="0" w:after="0"/>
        <w:ind w:firstLine="283"/>
        <w:jc w:val="both"/>
      </w:pPr>
      <w:r>
        <w:rPr>
          <w:rFonts w:ascii="Georgia" w:hAnsi="Georgia"/>
          <w:sz w:val="24"/>
        </w:rPr>
        <w:t>Ben sah auf die Karte. „Fünfzig Meter. Vielleicht weniger."</w:t>
      </w:r>
    </w:p>
    <w:p>
      <w:pPr>
        <w:spacing w:before="0" w:after="0"/>
        <w:ind w:firstLine="283"/>
        <w:jc w:val="both"/>
      </w:pPr>
      <w:r>
        <w:rPr>
          <w:rFonts w:ascii="Georgia" w:hAnsi="Georgia"/>
          <w:sz w:val="24"/>
        </w:rPr>
        <w:t>Das Wasser stieg weiter. Es drückte gegen Jonas' Knie.</w:t>
      </w:r>
    </w:p>
    <w:p>
      <w:pPr>
        <w:spacing w:before="0" w:after="0"/>
        <w:ind w:firstLine="283"/>
        <w:jc w:val="both"/>
      </w:pPr>
      <w:r>
        <w:rPr>
          <w:rFonts w:ascii="Georgia" w:hAnsi="Georgia"/>
          <w:sz w:val="24"/>
        </w:rPr>
        <w:t>„Dann nichts wie los", sagte Mila. „Vorwärts. Zum Brunnen."</w:t>
      </w:r>
    </w:p>
    <w:p>
      <w:pPr>
        <w:spacing w:before="0" w:after="0"/>
        <w:ind w:firstLine="283"/>
        <w:jc w:val="both"/>
      </w:pPr>
      <w:r>
        <w:rPr>
          <w:rFonts w:ascii="Georgia" w:hAnsi="Georgia"/>
          <w:sz w:val="24"/>
        </w:rPr>
        <w:t>Jonas griff die Truhe. Ben packte die andere Seite. Mila leuchtete voraus. Nicht zurück zur Mühle. Vorwärts.</w:t>
      </w:r>
    </w:p>
    <w:p>
      <w:pPr>
        <w:spacing w:before="0" w:after="0"/>
        <w:ind w:firstLine="283"/>
        <w:jc w:val="both"/>
      </w:pPr>
      <w:r>
        <w:rPr>
          <w:rFonts w:ascii="Georgia" w:hAnsi="Georgia"/>
          <w:sz w:val="24"/>
        </w:rPr>
        <w:t>Nach dreißig Metern rief Mila: „Da! Eine Leiter!"</w:t>
      </w:r>
    </w:p>
    <w:p>
      <w:pPr>
        <w:spacing w:before="0" w:after="0"/>
        <w:ind w:firstLine="283"/>
        <w:jc w:val="both"/>
      </w:pPr>
      <w:r>
        <w:rPr>
          <w:rFonts w:ascii="Georgia" w:hAnsi="Georgia"/>
          <w:sz w:val="24"/>
        </w:rPr>
        <w:t>Rostige Sprossen. In die Felswand eingelassen. Senkrecht nach oben in die Dunkelheit.</w:t>
      </w:r>
    </w:p>
    <w:p>
      <w:pPr>
        <w:spacing w:before="0" w:after="0"/>
        <w:ind w:firstLine="283"/>
        <w:jc w:val="both"/>
      </w:pPr>
      <w:r>
        <w:rPr>
          <w:rFonts w:ascii="Georgia" w:hAnsi="Georgia"/>
          <w:sz w:val="24"/>
        </w:rPr>
        <w:t>Ben stellte die Truhe ab. Er wischte sich die Stirn. „Hab ich doch gesagt." Er grinste. „Ben, das Gehirn. Merkt euch das."</w:t>
      </w:r>
    </w:p>
    <w:p>
      <w:pPr>
        <w:spacing w:before="0" w:after="0"/>
        <w:ind w:firstLine="283"/>
        <w:jc w:val="both"/>
      </w:pPr>
      <w:r>
        <w:rPr>
          <w:rFonts w:ascii="Georgia" w:hAnsi="Georgia"/>
          <w:sz w:val="24"/>
        </w:rPr>
        <w:t>Jonas sah nach oben. Irgendwo dort war der Dorfplatz. Die Sonne. Die Luft.</w:t>
      </w:r>
    </w:p>
    <w:p>
      <w:pPr>
        <w:spacing w:before="0" w:after="0"/>
        <w:ind w:firstLine="283"/>
        <w:jc w:val="both"/>
      </w:pPr>
      <w:r>
        <w:rPr>
          <w:rFonts w:ascii="Georgia" w:hAnsi="Georgia"/>
          <w:sz w:val="24"/>
        </w:rPr>
        <w:t>„Wir klettern", sagte 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3">
        <w:r>
          <w:rPr>
            <w:rFonts w:ascii="Georgia" w:hAnsi="Georgia"/>
            <w:sz w:val="24"/>
            <w:i/>
            <w:u w:val="single"/>
          </w:rPr>
          <w:t xml:space="preserve">Abschnitt 33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6177" w:name="abschnitt_17"/>
      <w:pPr>
        <w:spacing w:after="80"/>
        <w:jc w:val="center"/>
      </w:pPr>
      <w:r>
        <w:rPr>
          <w:rFonts w:ascii="Georgia" w:hAnsi="Georgia"/>
          <w:b/>
          <w:sz w:val="44"/>
        </w:rPr>
        <w:t>17</w:t>
      </w:r>
      <w:bookmarkEnd w:id="96177"/>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faltete die Hände. Ihre Knöchel wurden weiß.</w:t>
      </w:r>
    </w:p>
    <w:p>
      <w:pPr>
        <w:spacing w:before="0" w:after="0"/>
        <w:ind w:firstLine="283"/>
        <w:jc w:val="both"/>
      </w:pPr>
      <w:r>
        <w:rPr>
          <w:rFonts w:ascii="Georgia" w:hAnsi="Georgia"/>
          <w:sz w:val="24"/>
        </w:rPr>
        <w:t>„Karl Hoffmann", sagte sie. „Mein bester Freund. Er war elf. Ich war zehn."</w:t>
      </w:r>
    </w:p>
    <w:p>
      <w:pPr>
        <w:spacing w:before="0" w:after="0"/>
        <w:ind w:firstLine="283"/>
        <w:jc w:val="both"/>
      </w:pPr>
      <w:r>
        <w:rPr>
          <w:rFonts w:ascii="Georgia" w:hAnsi="Georgia"/>
          <w:sz w:val="24"/>
        </w:rPr>
        <w:t>Jonas spürte Gänsehaut an seinen Armen. Zehn. Genau wie sie.</w:t>
      </w:r>
    </w:p>
    <w:p>
      <w:pPr>
        <w:spacing w:before="0" w:after="0"/>
        <w:ind w:firstLine="283"/>
        <w:jc w:val="both"/>
      </w:pPr>
      <w:r>
        <w:rPr>
          <w:rFonts w:ascii="Georgia" w:hAnsi="Georgia"/>
          <w:sz w:val="24"/>
        </w:rPr>
        <w:t>„Wir haben den Eingang gefunden. Unter dem Brunnen. Eine lose Steinplatte." Ihre Stimme wurde leiser. „Karl hat gesagt: Nur kurz schauen. Fünf Minuten."</w:t>
      </w:r>
    </w:p>
    <w:p>
      <w:pPr>
        <w:spacing w:before="0" w:after="0"/>
        <w:ind w:firstLine="283"/>
        <w:jc w:val="both"/>
      </w:pPr>
      <w:r>
        <w:rPr>
          <w:rFonts w:ascii="Georgia" w:hAnsi="Georgia"/>
          <w:sz w:val="24"/>
        </w:rPr>
        <w:t>Bens Mund war trocken.</w:t>
      </w:r>
    </w:p>
    <w:p>
      <w:pPr>
        <w:spacing w:before="0" w:after="0"/>
        <w:ind w:firstLine="283"/>
        <w:jc w:val="both"/>
      </w:pPr>
      <w:r>
        <w:rPr>
          <w:rFonts w:ascii="Georgia" w:hAnsi="Georgia"/>
          <w:sz w:val="24"/>
        </w:rPr>
        <w:t>„Wir sind reingeklettert. Eine Leiter aus Metall. Rostig. Es war dunkel. Kalt." Frau Bergmann schloss die Augen. „Aber Karl hatte eine Taschenlampe. Sein Vater war Elektriker."</w:t>
      </w:r>
    </w:p>
    <w:p>
      <w:pPr>
        <w:spacing w:before="0" w:after="0"/>
        <w:ind w:firstLine="283"/>
        <w:jc w:val="both"/>
      </w:pPr>
      <w:r>
        <w:rPr>
          <w:rFonts w:ascii="Georgia" w:hAnsi="Georgia"/>
          <w:sz w:val="24"/>
        </w:rPr>
        <w:t>Sie schwieg. Die Küchenuhr tickte.</w:t>
      </w:r>
    </w:p>
    <w:p>
      <w:pPr>
        <w:spacing w:before="0" w:after="0"/>
        <w:ind w:firstLine="283"/>
        <w:jc w:val="both"/>
      </w:pPr>
      <w:r>
        <w:rPr>
          <w:rFonts w:ascii="Georgia" w:hAnsi="Georgia"/>
          <w:sz w:val="24"/>
        </w:rPr>
        <w:t>„Wir sind gelaufen. Immer weiter. Die Gänge waren — sie hörten nicht auf." Ihre Stimme zitterte. „Links. Rechts. Wieder links. Karl hat Pfeile an die Wand geritzt. Mit einem Nagel."</w:t>
      </w:r>
    </w:p>
    <w:p>
      <w:pPr>
        <w:spacing w:before="0" w:after="0"/>
        <w:ind w:firstLine="283"/>
        <w:jc w:val="both"/>
      </w:pPr>
      <w:r>
        <w:rPr>
          <w:rFonts w:ascii="Georgia" w:hAnsi="Georgia"/>
          <w:sz w:val="24"/>
        </w:rPr>
        <w:t>Mila beugte sich vor. „Pfeile?"</w:t>
      </w:r>
    </w:p>
    <w:p>
      <w:pPr>
        <w:spacing w:before="0" w:after="0"/>
        <w:ind w:firstLine="283"/>
        <w:jc w:val="both"/>
      </w:pPr>
      <w:r>
        <w:rPr>
          <w:rFonts w:ascii="Georgia" w:hAnsi="Georgia"/>
          <w:sz w:val="24"/>
        </w:rPr>
        <w:t>Frau Bergmann nickte. „Damit wir zurückfinden. Aber —"</w:t>
      </w:r>
    </w:p>
    <w:p>
      <w:pPr>
        <w:spacing w:before="0" w:after="0"/>
        <w:ind w:firstLine="283"/>
        <w:jc w:val="both"/>
      </w:pPr>
      <w:r>
        <w:rPr>
          <w:rFonts w:ascii="Georgia" w:hAnsi="Georgia"/>
          <w:sz w:val="24"/>
        </w:rPr>
        <w:t>Sie brach ab. Griff nach ihrer Teetasse. Nahm einen Schluck. Stellte sie zurück. Das Porzellan klapperte.</w:t>
      </w:r>
    </w:p>
    <w:p>
      <w:pPr>
        <w:spacing w:before="0" w:after="0"/>
        <w:ind w:firstLine="283"/>
        <w:jc w:val="both"/>
      </w:pPr>
      <w:r>
        <w:rPr>
          <w:rFonts w:ascii="Georgia" w:hAnsi="Georgia"/>
          <w:sz w:val="24"/>
        </w:rPr>
        <w:t>Mila sah Jonas an. „Sie schützt uns", flüsterte sie. „Nicht sich selbst. Sie hat Angst, dass uns das Gleiche passiert."</w:t>
      </w:r>
    </w:p>
    <w:p>
      <w:pPr>
        <w:spacing w:before="0" w:after="0"/>
        <w:ind w:firstLine="283"/>
        <w:jc w:val="both"/>
      </w:pPr>
      <w:r>
        <w:rPr>
          <w:rFonts w:ascii="Georgia" w:hAnsi="Georgia"/>
          <w:sz w:val="24"/>
        </w:rPr>
        <w:t>„Dann ging die Taschenlampe aus", flüsterte Frau Bergmann.</w:t>
      </w:r>
    </w:p>
    <w:p>
      <w:pPr>
        <w:spacing w:before="0" w:after="0"/>
        <w:ind w:firstLine="283"/>
        <w:jc w:val="both"/>
      </w:pPr>
      <w:r>
        <w:rPr>
          <w:rFonts w:ascii="Georgia" w:hAnsi="Georgia"/>
          <w:sz w:val="24"/>
        </w:rPr>
        <w:t>Die Stille war so dicht, dass Jonas seinen eigenen Herzschlag hören konnte.</w:t>
      </w:r>
    </w:p>
    <w:p>
      <w:pPr>
        <w:spacing w:before="0" w:after="0"/>
        <w:ind w:firstLine="283"/>
        <w:jc w:val="both"/>
      </w:pPr>
      <w:r>
        <w:rPr>
          <w:rFonts w:ascii="Georgia" w:hAnsi="Georgia"/>
          <w:sz w:val="24"/>
        </w:rPr>
        <w:t>„Totale Dunkelheit. Ich habe Karls Hand gepackt. Er hat meine gedrückt." Frau Bergmann öffnete die Augen. Sie waren feucht. „Vierzehn Stunden. So lange hat es gedauert, bis Meiers Vater uns gefunden hat."</w:t>
      </w:r>
    </w:p>
    <w:p>
      <w:pPr>
        <w:spacing w:before="0" w:after="0"/>
        <w:ind w:firstLine="283"/>
        <w:jc w:val="both"/>
      </w:pPr>
      <w:r>
        <w:rPr>
          <w:rFonts w:ascii="Georgia" w:hAnsi="Georgia"/>
          <w:sz w:val="24"/>
        </w:rPr>
        <w:t>Jonas sah auf die Karte. All die Linien. All die Gänge. Zwei Kinder allein in der Dunkelheit.</w:t>
      </w:r>
    </w:p>
    <w:p>
      <w:pPr>
        <w:spacing w:before="0" w:after="0"/>
        <w:ind w:firstLine="283"/>
        <w:jc w:val="both"/>
      </w:pPr>
      <w:r>
        <w:rPr>
          <w:rFonts w:ascii="Georgia" w:hAnsi="Georgia"/>
          <w:sz w:val="24"/>
        </w:rPr>
        <w:t>Frau Bergmann sah ihn an. „Ihr wollt wissen, was wir gesehen haben. Bevor das Licht ausging."</w:t>
      </w:r>
    </w:p>
    <w:p>
      <w:pPr>
        <w:spacing w:before="0" w:after="0"/>
        <w:ind w:firstLine="283"/>
        <w:jc w:val="both"/>
      </w:pPr>
      <w:r>
        <w:rPr>
          <w:rFonts w:ascii="Georgia" w:hAnsi="Georgia"/>
          <w:sz w:val="24"/>
        </w:rPr>
        <w:t>Jonas nickte langsam.</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fragt ihr Frau Bergmann?</w:t>
      </w:r>
    </w:p>
    <w:p>
      <w:pPr>
        <w:spacing w:before="120" w:after="120"/>
        <w:jc w:val="center"/>
        <w:shd w:val="clear" w:color="auto" w:fill="F0F0F0"/>
      </w:pPr>
      <w:r>
        <w:rPr>
          <w:rFonts w:ascii="Georgia" w:hAnsi="Georgia"/>
          <w:b/>
          <w:sz w:val="24"/>
        </w:rPr>
        <w:t xml:space="preserve">„Erzählen Sie weiter." → </w:t>
      </w:r>
      <w:hyperlink w:anchor="abschnitt_42">
        <w:r>
          <w:rPr>
            <w:rFonts w:ascii="Georgia" w:hAnsi="Georgia"/>
            <w:sz w:val="24"/>
            <w:b/>
            <w:u w:val="single"/>
          </w:rPr>
          <w:t xml:space="preserve">Abschnitt 42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„Was haben Sie gesehen?" → </w:t>
      </w:r>
      <w:hyperlink w:anchor="abschnitt_49">
        <w:r>
          <w:rPr>
            <w:rFonts w:ascii="Georgia" w:hAnsi="Georgia"/>
            <w:sz w:val="24"/>
            <w:b/>
            <w:u w:val="single"/>
          </w:rPr>
          <w:t xml:space="preserve">Abschnitt 49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Bonus: Wenn du weisst, wie viele Kammern unter dem Brunnen liegen → </w:t>
      </w:r>
      <w:hyperlink w:anchor="abschnitt_107">
        <w:r>
          <w:rPr>
            <w:rFonts w:ascii="Georgia" w:hAnsi="Georgia"/>
            <w:sz w:val="24"/>
            <w:b/>
            <w:u w:val="single"/>
          </w:rPr>
          <w:t xml:space="preserve">Abschnitt 107</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abschnitt_107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8427" w:name="abschnitt_18"/>
      <w:pPr>
        <w:spacing w:after="80"/>
        <w:jc w:val="center"/>
      </w:pPr>
      <w:r>
        <w:rPr>
          <w:rFonts w:ascii="Georgia" w:hAnsi="Georgia"/>
          <w:b/>
          <w:sz w:val="44"/>
        </w:rPr>
        <w:t>18</w:t>
      </w:r>
      <w:bookmarkEnd w:id="48427"/>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Vier Linien", sagte Jonas langsam. „Vier Gründerfamilien."</w:t>
      </w:r>
    </w:p>
    <w:p>
      <w:pPr>
        <w:spacing w:before="0" w:after="0"/>
        <w:ind w:firstLine="283"/>
        <w:jc w:val="both"/>
      </w:pPr>
      <w:r>
        <w:rPr>
          <w:rFonts w:ascii="Georgia" w:hAnsi="Georgia"/>
          <w:sz w:val="24"/>
        </w:rPr>
        <w:t>Mila sah ihn an. „Winter, Meier, Bergmann, Hoffmann."</w:t>
      </w:r>
    </w:p>
    <w:p>
      <w:pPr>
        <w:spacing w:before="0" w:after="0"/>
        <w:ind w:firstLine="283"/>
        <w:jc w:val="both"/>
      </w:pPr>
      <w:r>
        <w:rPr>
          <w:rFonts w:ascii="Georgia" w:hAnsi="Georgia"/>
          <w:sz w:val="24"/>
        </w:rPr>
        <w:t>„Genau." Jonas griff in seine Jackentasche. Seine Finger schlossen sich um etwas Kleines, Rundes. Er zog es heraus.</w:t>
      </w:r>
    </w:p>
    <w:p>
      <w:pPr>
        <w:spacing w:before="0" w:after="0"/>
        <w:ind w:firstLine="283"/>
        <w:jc w:val="both"/>
      </w:pPr>
      <w:r>
        <w:rPr>
          <w:rFonts w:ascii="Georgia" w:hAnsi="Georgia"/>
          <w:sz w:val="24"/>
        </w:rPr>
        <w:t>Winters goldener Knopf. Er glänzte matt im Taschenlampenlicht.</w:t>
      </w:r>
    </w:p>
    <w:p>
      <w:pPr>
        <w:spacing w:before="0" w:after="0"/>
        <w:ind w:firstLine="283"/>
        <w:jc w:val="both"/>
      </w:pPr>
      <w:r>
        <w:rPr>
          <w:rFonts w:ascii="Georgia" w:hAnsi="Georgia"/>
          <w:sz w:val="24"/>
        </w:rPr>
        <w:t>„Der Knopf aus dem Tunnel", flüsterte Ben. „Den hattest du noch?"</w:t>
      </w:r>
    </w:p>
    <w:p>
      <w:pPr>
        <w:spacing w:before="0" w:after="0"/>
        <w:ind w:firstLine="283"/>
        <w:jc w:val="both"/>
      </w:pPr>
      <w:r>
        <w:rPr>
          <w:rFonts w:ascii="Georgia" w:hAnsi="Georgia"/>
          <w:sz w:val="24"/>
        </w:rPr>
        <w:t>Jonas nickte. Er hielt den Knopf vor die erste Vertiefung. Er passte genau. Wie ein Puzzleteil.</w:t>
      </w:r>
    </w:p>
    <w:p>
      <w:pPr>
        <w:spacing w:before="0" w:after="0"/>
        <w:ind w:firstLine="283"/>
        <w:jc w:val="both"/>
      </w:pPr>
      <w:r>
        <w:rPr>
          <w:rFonts w:ascii="Georgia" w:hAnsi="Georgia"/>
          <w:sz w:val="24"/>
        </w:rPr>
        <w:t>Jonas drueckte ihn hinein. Der Knopf klemmte. Jonas drehte ihn eine Viertelumdrehung nach rechts.</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Ein Summen ging durch das Metall. Die erste Linie leuchtete auf. Golden. Warm. Als ob jemand eine Lampe dahinter angemacht haette. Waerme kroch durch die Tuer in Jonas' Haende.</w:t>
      </w:r>
    </w:p>
    <w:p>
      <w:pPr>
        <w:spacing w:before="0" w:after="0"/>
        <w:ind w:firstLine="283"/>
        <w:jc w:val="both"/>
      </w:pPr>
      <w:r>
        <w:rPr>
          <w:rFonts w:ascii="Georgia" w:hAnsi="Georgia"/>
          <w:sz w:val="24"/>
        </w:rPr>
        <w:t>Ben wich einen Schritt zurueck. „Das leuchtet! Warum leuchtet das?"</w:t>
      </w:r>
    </w:p>
    <w:p>
      <w:pPr>
        <w:spacing w:before="0" w:after="0"/>
        <w:ind w:firstLine="283"/>
        <w:jc w:val="both"/>
      </w:pPr>
      <w:r>
        <w:rPr>
          <w:rFonts w:ascii="Georgia" w:hAnsi="Georgia"/>
          <w:sz w:val="24"/>
        </w:rPr>
        <w:t>Mila berührte die leuchtende Linie. „Warm", sagte sie. Ihre Augen waren weit.</w:t>
      </w:r>
    </w:p>
    <w:p>
      <w:pPr>
        <w:spacing w:before="0" w:after="0"/>
        <w:ind w:firstLine="283"/>
        <w:jc w:val="both"/>
      </w:pPr>
      <w:r>
        <w:rPr>
          <w:rFonts w:ascii="Georgia" w:hAnsi="Georgia"/>
          <w:sz w:val="24"/>
        </w:rPr>
        <w:t>Jonas starrte auf die drei dunklen Linien darunter. Drei leere Vertiefungen. Drei Gegenstände fehlten noch.</w:t>
      </w:r>
    </w:p>
    <w:p>
      <w:pPr>
        <w:spacing w:before="0" w:after="0"/>
        <w:ind w:firstLine="283"/>
        <w:jc w:val="both"/>
      </w:pPr>
      <w:r>
        <w:rPr>
          <w:rFonts w:ascii="Georgia" w:hAnsi="Georgia"/>
          <w:sz w:val="24"/>
        </w:rPr>
        <w:t>„Wir brauchen etwas von jeder Familie", sagte er. „Meier. Bergmann. Hoffmann."</w:t>
      </w:r>
    </w:p>
    <w:p>
      <w:pPr>
        <w:spacing w:before="0" w:after="0"/>
        <w:ind w:firstLine="283"/>
        <w:jc w:val="both"/>
      </w:pPr>
      <w:r>
        <w:rPr>
          <w:rFonts w:ascii="Georgia" w:hAnsi="Georgia"/>
          <w:sz w:val="24"/>
        </w:rPr>
        <w:t>Ben kratzte sich unter der Kappe. „Aber was? Und wo?"</w:t>
      </w:r>
    </w:p>
    <w:p>
      <w:pPr>
        <w:spacing w:before="0" w:after="0"/>
        <w:ind w:firstLine="283"/>
        <w:jc w:val="both"/>
      </w:pPr>
      <w:r>
        <w:rPr>
          <w:rFonts w:ascii="Georgia" w:hAnsi="Georgia"/>
          <w:sz w:val="24"/>
        </w:rPr>
        <w:t>Stille. Nur das Tropfen von Wasser irgendwo im Tunnel.</w:t>
      </w:r>
    </w:p>
    <w:p>
      <w:pPr>
        <w:spacing w:before="0" w:after="0"/>
        <w:ind w:firstLine="283"/>
        <w:jc w:val="both"/>
      </w:pPr>
      <w:r>
        <w:rPr>
          <w:rFonts w:ascii="Georgia" w:hAnsi="Georgia"/>
          <w:sz w:val="24"/>
        </w:rPr>
        <w:t>„Meier hat bestimmt etwas", sagte Mila. „Er ist Gründerfamilie. Er hilft uns."</w:t>
      </w:r>
    </w:p>
    <w:p>
      <w:pPr>
        <w:spacing w:before="0" w:after="0"/>
        <w:ind w:firstLine="283"/>
        <w:jc w:val="both"/>
      </w:pPr>
      <w:r>
        <w:rPr>
          <w:rFonts w:ascii="Georgia" w:hAnsi="Georgia"/>
          <w:sz w:val="24"/>
        </w:rPr>
        <w:t>„Krüger kennt die alten Familien", überlegte Jonas. „Er weiß vielleicht, wo die Bergmann-Sachen sind."</w:t>
      </w:r>
    </w:p>
    <w:p>
      <w:pPr>
        <w:spacing w:before="0" w:after="0"/>
        <w:ind w:firstLine="283"/>
        <w:jc w:val="both"/>
      </w:pPr>
      <w:r>
        <w:rPr>
          <w:rFonts w:ascii="Georgia" w:hAnsi="Georgia"/>
          <w:sz w:val="24"/>
        </w:rPr>
        <w:t>Ben lehnte sich gegen die Tunnelwand. „Oder wir probieren es einfach so. Vielleicht geht die Tür auch ohne alle vier."</w:t>
      </w:r>
    </w:p>
    <w:p>
      <w:pPr>
        <w:spacing w:before="0" w:after="0"/>
        <w:ind w:firstLine="283"/>
        <w:jc w:val="both"/>
      </w:pPr>
      <w:r>
        <w:rPr>
          <w:rFonts w:ascii="Georgia" w:hAnsi="Georgia"/>
          <w:sz w:val="24"/>
        </w:rPr>
        <w:t>Jonas sah zwischen seinen Freunden hin und her. Drei Möglichkeiten. Was sollten sie tun?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Wen fragt ihr zuerst?</w:t>
      </w:r>
    </w:p>
    <w:p>
      <w:pPr>
        <w:spacing w:before="120" w:after="120"/>
        <w:jc w:val="center"/>
        <w:shd w:val="clear" w:color="auto" w:fill="F0F0F0"/>
      </w:pPr>
      <w:r>
        <w:rPr>
          <w:rFonts w:ascii="Georgia" w:hAnsi="Georgia"/>
          <w:b/>
          <w:sz w:val="24"/>
        </w:rPr>
        <w:t xml:space="preserve">Meier im Herrenhaus holen → </w:t>
      </w:r>
      <w:hyperlink w:anchor="abschnitt_102">
        <w:r>
          <w:rPr>
            <w:rFonts w:ascii="Georgia" w:hAnsi="Georgia"/>
            <w:sz w:val="24"/>
            <w:b/>
            <w:u w:val="single"/>
          </w:rPr>
          <w:t xml:space="preserve">Abschnitt 102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Krüger nach den Bergmanns fragen → </w:t>
      </w:r>
      <w:hyperlink w:anchor="abschnitt_95">
        <w:r>
          <w:rPr>
            <w:rFonts w:ascii="Georgia" w:hAnsi="Georgia"/>
            <w:sz w:val="24"/>
            <w:b/>
            <w:u w:val="single"/>
          </w:rPr>
          <w:t xml:space="preserve">Abschnitt 95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abschnitt_95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Direkt ohne die Gegenstände probieren → </w:t>
      </w:r>
      <w:hyperlink w:anchor="abschnitt_70">
        <w:r>
          <w:rPr>
            <w:rFonts w:ascii="Georgia" w:hAnsi="Georgia"/>
            <w:sz w:val="24"/>
            <w:b/>
            <w:u w:val="single"/>
          </w:rPr>
          <w:t xml:space="preserve">Abschnitt 70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abschnitt_70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8816" w:name="abschnitt_19"/>
      <w:pPr>
        <w:spacing w:after="80"/>
        <w:jc w:val="center"/>
      </w:pPr>
      <w:r>
        <w:rPr>
          <w:rFonts w:ascii="Georgia" w:hAnsi="Georgia"/>
          <w:b/>
          <w:sz w:val="44"/>
        </w:rPr>
        <w:t>19</w:t>
      </w:r>
      <w:bookmarkEnd w:id="88816"/>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Wartet mal." Ben kramte in seinem Rucksack. „Ich muss euch was zeigen."</w:t>
      </w:r>
    </w:p>
    <w:p>
      <w:pPr>
        <w:spacing w:before="0" w:after="0"/>
        <w:ind w:firstLine="283"/>
        <w:jc w:val="both"/>
      </w:pPr>
      <w:r>
        <w:rPr>
          <w:rFonts w:ascii="Georgia" w:hAnsi="Georgia"/>
          <w:sz w:val="24"/>
        </w:rPr>
        <w:t>Sie saßen in Jonas' Zimmer. Auf dem Schreibtisch lagen der Brief, die alte Schatzkarte und der goldene Knopf.</w:t>
      </w:r>
    </w:p>
    <w:p>
      <w:pPr>
        <w:spacing w:before="0" w:after="0"/>
        <w:ind w:firstLine="283"/>
        <w:jc w:val="both"/>
      </w:pPr>
      <w:r>
        <w:rPr>
          <w:rFonts w:ascii="Georgia" w:hAnsi="Georgia"/>
          <w:sz w:val="24"/>
        </w:rPr>
        <w:t>Ben zog ein vergilbtes Blatt Papier hervor. Das leere Blatt aus der Kiste im versteckten Raum. Sie hatten es fast vergessen.</w:t>
      </w:r>
    </w:p>
    <w:p>
      <w:pPr>
        <w:spacing w:before="0" w:after="0"/>
        <w:ind w:firstLine="283"/>
        <w:jc w:val="both"/>
      </w:pPr>
      <w:r>
        <w:rPr>
          <w:rFonts w:ascii="Georgia" w:hAnsi="Georgia"/>
          <w:sz w:val="24"/>
        </w:rPr>
        <w:t>„Das ist leer", sagte Mila. „Das hatten wir schon."</w:t>
      </w:r>
    </w:p>
    <w:p>
      <w:pPr>
        <w:spacing w:before="0" w:after="0"/>
        <w:ind w:firstLine="283"/>
        <w:jc w:val="both"/>
      </w:pPr>
      <w:r>
        <w:rPr>
          <w:rFonts w:ascii="Georgia" w:hAnsi="Georgia"/>
          <w:sz w:val="24"/>
        </w:rPr>
        <w:t>„Ist es nicht." Ben grinste. Seine rote Kappe saß schief. „Meine Oma hat mir mal was gezeigt. Zitronensaft."</w:t>
      </w:r>
    </w:p>
    <w:p>
      <w:pPr>
        <w:spacing w:before="0" w:after="0"/>
        <w:ind w:firstLine="283"/>
        <w:jc w:val="both"/>
      </w:pPr>
      <w:r>
        <w:rPr>
          <w:rFonts w:ascii="Georgia" w:hAnsi="Georgia"/>
          <w:sz w:val="24"/>
        </w:rPr>
        <w:t>Jonas kniff die Augen zusammen. „Zitronensaft?"</w:t>
      </w:r>
    </w:p>
    <w:p>
      <w:pPr>
        <w:spacing w:before="0" w:after="0"/>
        <w:ind w:firstLine="283"/>
        <w:jc w:val="both"/>
      </w:pPr>
      <w:r>
        <w:rPr>
          <w:rFonts w:ascii="Georgia" w:hAnsi="Georgia"/>
          <w:sz w:val="24"/>
        </w:rPr>
        <w:t>„Geheimtinte." Ben hielt das Blatt gegen das Licht. „Man schreibt mit Zitronensaft. Das trocknet unsichtbar. Aber wenn man das Papier erwärmt —"</w:t>
      </w:r>
    </w:p>
    <w:p>
      <w:pPr>
        <w:spacing w:before="0" w:after="0"/>
        <w:ind w:firstLine="283"/>
        <w:jc w:val="both"/>
      </w:pPr>
      <w:r>
        <w:rPr>
          <w:rFonts w:ascii="Georgia" w:hAnsi="Georgia"/>
          <w:sz w:val="24"/>
        </w:rPr>
        <w:t>„— wird die Schrift braun", sagte Mila. Ihre Augen wurden groß.</w:t>
      </w:r>
    </w:p>
    <w:p>
      <w:pPr>
        <w:spacing w:before="0" w:after="0"/>
        <w:ind w:firstLine="283"/>
        <w:jc w:val="both"/>
      </w:pPr>
      <w:r>
        <w:rPr>
          <w:rFonts w:ascii="Georgia" w:hAnsi="Georgia"/>
          <w:sz w:val="24"/>
        </w:rPr>
        <w:t>Ben nickte. „Genau. Wir brauchen eine Kerze."</w:t>
      </w:r>
    </w:p>
    <w:p>
      <w:pPr>
        <w:spacing w:before="0" w:after="0"/>
        <w:ind w:firstLine="283"/>
        <w:jc w:val="both"/>
      </w:pPr>
      <w:r>
        <w:rPr>
          <w:rFonts w:ascii="Georgia" w:hAnsi="Georgia"/>
          <w:sz w:val="24"/>
        </w:rPr>
        <w:t>Jonas holte eine Kerze aus der Küche. Streichhölzer lagen in der Schublade. Die Flamme flackerte.</w:t>
      </w:r>
    </w:p>
    <w:p>
      <w:pPr>
        <w:spacing w:before="0" w:after="0"/>
        <w:ind w:firstLine="283"/>
        <w:jc w:val="both"/>
      </w:pPr>
      <w:r>
        <w:rPr>
          <w:rFonts w:ascii="Georgia" w:hAnsi="Georgia"/>
          <w:sz w:val="24"/>
        </w:rPr>
        <w:t>„Vorsichtig", sagte Mila.</w:t>
      </w:r>
    </w:p>
    <w:p>
      <w:pPr>
        <w:spacing w:before="0" w:after="0"/>
        <w:ind w:firstLine="283"/>
        <w:jc w:val="both"/>
      </w:pPr>
      <w:r>
        <w:rPr>
          <w:rFonts w:ascii="Georgia" w:hAnsi="Georgia"/>
          <w:sz w:val="24"/>
        </w:rPr>
        <w:t>Ben hielt das Papier langsam über die Flamme. Nicht zu nah. Nicht zu weit weg. Seine Hände waren ruhig. Kein Zittern. Kein Wackeln.</w:t>
      </w:r>
    </w:p>
    <w:p>
      <w:pPr>
        <w:spacing w:before="0" w:after="0"/>
        <w:ind w:firstLine="283"/>
        <w:jc w:val="both"/>
      </w:pPr>
      <w:r>
        <w:rPr>
          <w:rFonts w:ascii="Georgia" w:hAnsi="Georgia"/>
          <w:sz w:val="24"/>
        </w:rPr>
        <w:t>„Da kommt was", flüsterte Jonas.</w:t>
      </w:r>
    </w:p>
    <w:p>
      <w:pPr>
        <w:spacing w:before="0" w:after="0"/>
        <w:ind w:firstLine="283"/>
        <w:jc w:val="both"/>
      </w:pPr>
      <w:r>
        <w:rPr>
          <w:rFonts w:ascii="Georgia" w:hAnsi="Georgia"/>
          <w:sz w:val="24"/>
        </w:rPr>
        <w:t>Braune Linien erschienen auf dem Papier. Erst dünn, dann dicker. Striche. Kurven. Buchstaben.</w:t>
      </w:r>
    </w:p>
    <w:p>
      <w:pPr>
        <w:spacing w:before="0" w:after="0"/>
        <w:ind w:firstLine="283"/>
        <w:jc w:val="both"/>
      </w:pPr>
      <w:r>
        <w:rPr>
          <w:rFonts w:ascii="Georgia" w:hAnsi="Georgia"/>
          <w:sz w:val="24"/>
        </w:rPr>
        <w:t>„Das ist eine Karte", sagte Mila leise.</w:t>
      </w:r>
    </w:p>
    <w:p>
      <w:pPr>
        <w:spacing w:before="0" w:after="0"/>
        <w:ind w:firstLine="283"/>
        <w:jc w:val="both"/>
      </w:pPr>
      <w:r>
        <w:rPr>
          <w:rFonts w:ascii="Georgia" w:hAnsi="Georgia"/>
          <w:sz w:val="24"/>
        </w:rPr>
        <w:t>Jonas beugte sich vor. Sein Herz hämmerte. Er sah Linien, die sich kreuzten. Gänge. Räume. Und ganz unten ein X mit einem Wort daneben.</w:t>
      </w:r>
    </w:p>
    <w:p>
      <w:pPr>
        <w:spacing w:before="0" w:after="0"/>
        <w:ind w:firstLine="283"/>
        <w:jc w:val="both"/>
      </w:pPr>
      <w:r>
        <w:rPr>
          <w:rFonts w:ascii="Georgia" w:hAnsi="Georgia"/>
          <w:sz w:val="24"/>
        </w:rPr>
        <w:t>ANFANG.</w:t>
      </w:r>
    </w:p>
    <w:p>
      <w:pPr>
        <w:spacing w:before="0" w:after="0"/>
        <w:ind w:firstLine="283"/>
        <w:jc w:val="both"/>
      </w:pPr>
      <w:r>
        <w:rPr>
          <w:rFonts w:ascii="Georgia" w:hAnsi="Georgia"/>
          <w:sz w:val="24"/>
        </w:rPr>
        <w:t>„Das X ist unter dem Brunnen", flüsterte Jonas.</w:t>
      </w:r>
    </w:p>
    <w:p>
      <w:pPr>
        <w:spacing w:before="0" w:after="0"/>
        <w:ind w:firstLine="283"/>
        <w:jc w:val="both"/>
      </w:pPr>
      <w:r>
        <w:rPr>
          <w:rFonts w:ascii="Georgia" w:hAnsi="Georgia"/>
          <w:sz w:val="24"/>
        </w:rPr>
        <w:t xml:space="preserve">Ben drehte das Blatt. In der oberen Ecke: ein Symbol. Vier Linien und ein Stern. Daneben stand winzig klein: </w:t>
      </w:r>
      <w:r>
        <w:rPr>
          <w:rFonts w:ascii="Georgia" w:hAnsi="Georgia"/>
          <w:i/>
          <w:sz w:val="24"/>
        </w:rPr>
        <w:t>Tür</w:t>
      </w:r>
      <w:r>
        <w:rPr>
          <w:rFonts w:ascii="Georgia" w:hAnsi="Georgia"/>
          <w:sz w:val="24"/>
        </w:rPr>
        <w:t>.</w:t>
      </w:r>
    </w:p>
    <w:p>
      <w:pPr>
        <w:spacing w:before="0" w:after="0"/>
        <w:ind w:firstLine="283"/>
        <w:jc w:val="both"/>
      </w:pPr>
      <w:r>
        <w:rPr>
          <w:rFonts w:ascii="Georgia" w:hAnsi="Georgia"/>
          <w:sz w:val="24"/>
        </w:rPr>
        <w:t>„Die zweite Metalltür im Tunnel", sagte Mila. „Das Symbol von der Tür!"</w:t>
      </w:r>
    </w:p>
    <w:p>
      <w:pPr>
        <w:spacing w:before="0" w:after="0"/>
        <w:ind w:firstLine="283"/>
        <w:jc w:val="both"/>
      </w:pPr>
      <w:r>
        <w:rPr>
          <w:rFonts w:ascii="Georgia" w:hAnsi="Georgia"/>
          <w:sz w:val="24"/>
        </w:rPr>
        <w:t>Jonas sah die ganze Karte. Gänge unter dem Dorf. Unter dem Marktplatz. Unter der Kirche. Unter dem Herrenhaus. Alles war verbunden.</w:t>
      </w:r>
    </w:p>
    <w:p>
      <w:pPr>
        <w:spacing w:before="0" w:after="0"/>
        <w:ind w:firstLine="283"/>
        <w:jc w:val="both"/>
      </w:pPr>
      <w:r>
        <w:rPr>
          <w:rFonts w:ascii="Georgia" w:hAnsi="Georgia"/>
          <w:sz w:val="24"/>
        </w:rPr>
        <w:t>„Winter wusste das alles", murmelte er.</w:t>
      </w:r>
    </w:p>
    <w:p>
      <w:pPr>
        <w:spacing w:before="0" w:after="0"/>
        <w:ind w:firstLine="283"/>
        <w:jc w:val="both"/>
      </w:pPr>
      <w:r>
        <w:rPr>
          <w:rFonts w:ascii="Georgia" w:hAnsi="Georgia"/>
          <w:sz w:val="24"/>
        </w:rPr>
        <w:t>Dann sah er den Fleck.</w:t>
      </w:r>
    </w:p>
    <w:p>
      <w:pPr>
        <w:spacing w:before="0" w:after="0"/>
        <w:ind w:firstLine="283"/>
        <w:jc w:val="both"/>
      </w:pPr>
      <w:r>
        <w:rPr>
          <w:rFonts w:ascii="Georgia" w:hAnsi="Georgia"/>
          <w:sz w:val="24"/>
        </w:rPr>
        <w:t>Rechts in der Mitte. Ein Wasserfleck. Braun und verwaschen. Er verdeckte eine Stelle, wo sich drei Gänge kreuzten. Die Linien verschwanden im Fleck.</w:t>
      </w:r>
    </w:p>
    <w:p>
      <w:pPr>
        <w:spacing w:before="0" w:after="0"/>
        <w:ind w:firstLine="283"/>
        <w:jc w:val="both"/>
      </w:pPr>
      <w:r>
        <w:rPr>
          <w:rFonts w:ascii="Georgia" w:hAnsi="Georgia"/>
          <w:sz w:val="24"/>
        </w:rPr>
        <w:t>„Da fehlt was", sagte Ben. „Genau an der Kreuzung."</w:t>
      </w:r>
    </w:p>
    <w:p>
      <w:pPr>
        <w:spacing w:before="0" w:after="0"/>
        <w:ind w:firstLine="283"/>
        <w:jc w:val="both"/>
      </w:pPr>
      <w:r>
        <w:rPr>
          <w:rFonts w:ascii="Georgia" w:hAnsi="Georgia"/>
          <w:sz w:val="24"/>
        </w:rPr>
        <w:t>Mila biss sich auf die Lippe. „Wir haben eine Karte. Aber sie ist nicht vollständig."</w:t>
      </w:r>
    </w:p>
    <w:p>
      <w:pPr>
        <w:spacing w:before="0" w:after="0"/>
        <w:ind w:firstLine="283"/>
        <w:jc w:val="both"/>
      </w:pPr>
      <w:r>
        <w:rPr>
          <w:rFonts w:ascii="Georgia" w:hAnsi="Georgia"/>
          <w:sz w:val="24"/>
        </w:rPr>
        <w:t>Jonas starrte auf den Wasserfleck. Die Gänge führten in alle Richtungen. Und genau dort, wo sie den Weg wissen mussten, war die Karte unleserlich.</w:t>
      </w:r>
    </w:p>
    <w:p>
      <w:pPr>
        <w:spacing w:before="0" w:after="0"/>
        <w:ind w:firstLine="283"/>
        <w:jc w:val="both"/>
      </w:pPr>
      <w:r>
        <w:rPr>
          <w:rFonts w:ascii="Georgia" w:hAnsi="Georgia"/>
          <w:sz w:val="24"/>
        </w:rPr>
        <w:t>„Wir brauchen mehr", sagte er. „Jemand muss wissen, wie die Gänge aussehen."</w:t>
      </w:r>
    </w:p>
    <w:p>
      <w:pPr>
        <w:spacing w:before="0" w:after="0"/>
        <w:ind w:firstLine="283"/>
        <w:jc w:val="both"/>
      </w:pPr>
      <w:r>
        <w:rPr>
          <w:rFonts w:ascii="Georgia" w:hAnsi="Georgia"/>
          <w:sz w:val="24"/>
        </w:rPr>
        <w:t>Mila sah ihn an. „Das Archiv. Wenn das Dorf die Gänge 1953 versiegelt hat, gibt es Berichte."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9">
        <w:r>
          <w:rPr>
            <w:rFonts w:ascii="Georgia" w:hAnsi="Georgia"/>
            <w:sz w:val="24"/>
            <w:i/>
            <w:u w:val="single"/>
          </w:rPr>
          <w:t xml:space="preserve">Abschnitt 29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9611" w:name="abschnitt_20"/>
      <w:pPr>
        <w:spacing w:after="80"/>
        <w:jc w:val="center"/>
      </w:pPr>
      <w:r>
        <w:rPr>
          <w:rFonts w:ascii="Georgia" w:hAnsi="Georgia"/>
          <w:b/>
          <w:sz w:val="44"/>
        </w:rPr>
        <w:t>20</w:t>
      </w:r>
      <w:bookmarkEnd w:id="19611"/>
    </w:p>
    <w:p>
      <w:pPr>
        <w:spacing w:after="240"/>
        <w:jc w:val="center"/>
      </w:pPr>
      <w:r>
        <w:rPr>
          <w:rFonts w:ascii="Georgia" w:hAnsi="Georgia"/>
          <w:color w:val="787878"/>
          <w:sz w:val="20"/>
        </w:rPr>
        <w:t>───</w:t>
      </w:r>
    </w:p>
    <w:p>
      <w:pPr>
        <w:spacing w:before="0" w:after="0"/>
        <w:ind w:firstLine="0"/>
        <w:jc w:val="both"/>
      </w:pPr>
      <w:r>
        <w:rPr>
          <w:rFonts w:ascii="Georgia" w:hAnsi="Georgia"/>
          <w:b/>
          <w:sz w:val="56"/>
        </w:rPr>
        <w:t>G</w:t>
      </w:r>
      <w:r>
        <w:rPr>
          <w:rFonts w:ascii="Georgia" w:hAnsi="Georgia"/>
          <w:sz w:val="24"/>
        </w:rPr>
        <w:t>esichter. Überall Gesichter. Die Dorfbewohner starrten sie an.</w:t>
      </w:r>
    </w:p>
    <w:p>
      <w:pPr>
        <w:spacing w:before="0" w:after="0"/>
        <w:ind w:firstLine="283"/>
        <w:jc w:val="both"/>
      </w:pPr>
      <w:r>
        <w:rPr>
          <w:rFonts w:ascii="Georgia" w:hAnsi="Georgia"/>
          <w:sz w:val="24"/>
        </w:rPr>
        <w:t>„Sind die aus dem Brunnen gekommen?", rief eine Frau.</w:t>
      </w:r>
    </w:p>
    <w:p>
      <w:pPr>
        <w:spacing w:before="0" w:after="0"/>
        <w:ind w:firstLine="283"/>
        <w:jc w:val="both"/>
      </w:pPr>
      <w:r>
        <w:rPr>
          <w:rFonts w:ascii="Georgia" w:hAnsi="Georgia"/>
          <w:sz w:val="24"/>
        </w:rPr>
        <w:t>„Das sind die drei vom Herrenhaus!", sagte ein Mann.</w:t>
      </w:r>
    </w:p>
    <w:p>
      <w:pPr>
        <w:spacing w:before="0" w:after="0"/>
        <w:ind w:firstLine="283"/>
        <w:jc w:val="both"/>
      </w:pPr>
      <w:r>
        <w:rPr>
          <w:rFonts w:ascii="Georgia" w:hAnsi="Georgia"/>
          <w:sz w:val="24"/>
        </w:rPr>
        <w:t>Jonas kletterte über den Brunnenrand. Seine Knie waren weich. Mila half Ben über die Mauer.</w:t>
      </w:r>
    </w:p>
    <w:p>
      <w:pPr>
        <w:spacing w:before="0" w:after="0"/>
        <w:ind w:firstLine="283"/>
        <w:jc w:val="both"/>
      </w:pPr>
      <w:r>
        <w:rPr>
          <w:rFonts w:ascii="Georgia" w:hAnsi="Georgia"/>
          <w:sz w:val="24"/>
        </w:rPr>
        <w:t>„Alles nass", keuchte Ben. „Meine Schuhe. Meine Socken. Alles."</w:t>
      </w:r>
    </w:p>
    <w:p>
      <w:pPr>
        <w:spacing w:before="0" w:after="0"/>
        <w:ind w:firstLine="283"/>
        <w:jc w:val="both"/>
      </w:pPr>
      <w:r>
        <w:rPr>
          <w:rFonts w:ascii="Georgia" w:hAnsi="Georgia"/>
          <w:sz w:val="24"/>
        </w:rPr>
        <w:t>Mila klopfte sich den Dreck von der Hose. „Du lebst. Beschwer dich nicht."</w:t>
      </w:r>
    </w:p>
    <w:p>
      <w:pPr>
        <w:spacing w:before="0" w:after="0"/>
        <w:ind w:firstLine="283"/>
        <w:jc w:val="both"/>
      </w:pPr>
      <w:r>
        <w:rPr>
          <w:rFonts w:ascii="Georgia" w:hAnsi="Georgia"/>
          <w:sz w:val="24"/>
        </w:rPr>
        <w:t>Dann: ein Klopfen. Ein Stock auf Pflasterstein.</w:t>
      </w:r>
    </w:p>
    <w:p>
      <w:pPr>
        <w:spacing w:before="0" w:after="0"/>
        <w:ind w:firstLine="283"/>
        <w:jc w:val="both"/>
      </w:pPr>
      <w:r>
        <w:rPr>
          <w:rFonts w:ascii="Georgia" w:hAnsi="Georgia"/>
          <w:sz w:val="24"/>
        </w:rPr>
        <w:t>Krüger. Er stand am Brunnenrand. Sein weißes Haar klebte nass an der Stirn. Aber er lächelte breit.</w:t>
      </w:r>
    </w:p>
    <w:p>
      <w:pPr>
        <w:spacing w:before="0" w:after="0"/>
        <w:ind w:firstLine="283"/>
        <w:jc w:val="both"/>
      </w:pPr>
      <w:r>
        <w:rPr>
          <w:rFonts w:ascii="Georgia" w:hAnsi="Georgia"/>
          <w:sz w:val="24"/>
        </w:rPr>
        <w:t>„Ihr habt es gefunden", sagte er.</w:t>
      </w:r>
    </w:p>
    <w:p>
      <w:pPr>
        <w:spacing w:before="0" w:after="0"/>
        <w:ind w:firstLine="283"/>
        <w:jc w:val="both"/>
      </w:pPr>
      <w:r>
        <w:rPr>
          <w:rFonts w:ascii="Georgia" w:hAnsi="Georgia"/>
          <w:sz w:val="24"/>
        </w:rPr>
        <w:t>Jonas sah ihn an. „Sie wussten es?"</w:t>
      </w:r>
    </w:p>
    <w:p>
      <w:pPr>
        <w:spacing w:before="0" w:after="0"/>
        <w:ind w:firstLine="283"/>
        <w:jc w:val="both"/>
      </w:pPr>
      <w:r>
        <w:rPr>
          <w:rFonts w:ascii="Georgia" w:hAnsi="Georgia"/>
          <w:sz w:val="24"/>
        </w:rPr>
        <w:t>„Ich wusste es nicht." Krüger schüttelte den Kopf. „Aber ich hatte gehofft." Er sah auf die Truhe. „Was ist das?"</w:t>
      </w:r>
    </w:p>
    <w:p>
      <w:pPr>
        <w:spacing w:before="0" w:after="0"/>
        <w:ind w:firstLine="283"/>
        <w:jc w:val="both"/>
      </w:pPr>
      <w:r>
        <w:rPr>
          <w:rFonts w:ascii="Georgia" w:hAnsi="Georgia"/>
          <w:sz w:val="24"/>
        </w:rPr>
        <w:t>„Die Zeitkapsel", sagte Jonas. „Von den Gründerfamilien."</w:t>
      </w:r>
    </w:p>
    <w:p>
      <w:pPr>
        <w:spacing w:before="0" w:after="0"/>
        <w:ind w:firstLine="283"/>
        <w:jc w:val="both"/>
      </w:pPr>
      <w:r>
        <w:rPr>
          <w:rFonts w:ascii="Georgia" w:hAnsi="Georgia"/>
          <w:sz w:val="24"/>
        </w:rPr>
        <w:t>„Dreihundert Jahre alt", fuegte Mila hinzu.</w:t>
      </w:r>
    </w:p>
    <w:p>
      <w:pPr>
        <w:spacing w:before="0" w:after="0"/>
        <w:ind w:firstLine="283"/>
        <w:jc w:val="both"/>
      </w:pPr>
      <w:r>
        <w:rPr>
          <w:rFonts w:ascii="Georgia" w:hAnsi="Georgia"/>
          <w:sz w:val="24"/>
        </w:rPr>
        <w:t>Um sie herum wurde es still. Die Dorfbewohner traten näher. Ein Kreis bildete sich.</w:t>
      </w:r>
    </w:p>
    <w:p>
      <w:pPr>
        <w:spacing w:before="0" w:after="0"/>
        <w:ind w:firstLine="283"/>
        <w:jc w:val="both"/>
      </w:pPr>
      <w:r>
        <w:rPr>
          <w:rFonts w:ascii="Georgia" w:hAnsi="Georgia"/>
          <w:sz w:val="24"/>
        </w:rPr>
        <w:t>Meier kam aus dem Herrenhaus gerannt. Außer Atem.</w:t>
      </w:r>
    </w:p>
    <w:p>
      <w:pPr>
        <w:spacing w:before="0" w:after="0"/>
        <w:ind w:firstLine="283"/>
        <w:jc w:val="both"/>
      </w:pPr>
      <w:r>
        <w:rPr>
          <w:rFonts w:ascii="Georgia" w:hAnsi="Georgia"/>
          <w:sz w:val="24"/>
        </w:rPr>
        <w:t>„Ich habe euch gesehen!", rief er. „Aus dem Fenster! Ihr seid aus dem Brunnen geklettert!" Er schnaufte. „Noch fuenf Minuten, und ich haette die Feuerwehr gerufen!"</w:t>
      </w:r>
    </w:p>
    <w:p>
      <w:pPr>
        <w:spacing w:before="0" w:after="0"/>
        <w:ind w:firstLine="283"/>
        <w:jc w:val="both"/>
      </w:pPr>
      <w:r>
        <w:rPr>
          <w:rFonts w:ascii="Georgia" w:hAnsi="Georgia"/>
          <w:sz w:val="24"/>
        </w:rPr>
        <w:t>Er blieb stehen. Sah die Truhe. Sah Krüger.</w:t>
      </w:r>
    </w:p>
    <w:p>
      <w:pPr>
        <w:spacing w:before="0" w:after="0"/>
        <w:ind w:firstLine="283"/>
        <w:jc w:val="both"/>
      </w:pPr>
      <w:r>
        <w:rPr>
          <w:rFonts w:ascii="Georgia" w:hAnsi="Georgia"/>
          <w:sz w:val="24"/>
        </w:rPr>
        <w:t>„Ist das —", begann er.</w:t>
      </w:r>
    </w:p>
    <w:p>
      <w:pPr>
        <w:spacing w:before="0" w:after="0"/>
        <w:ind w:firstLine="283"/>
        <w:jc w:val="both"/>
      </w:pPr>
      <w:r>
        <w:rPr>
          <w:rFonts w:ascii="Georgia" w:hAnsi="Georgia"/>
          <w:sz w:val="24"/>
        </w:rPr>
        <w:t>„Ja", sagte Jonas. „Das ist es."</w:t>
      </w:r>
    </w:p>
    <w:p>
      <w:pPr>
        <w:spacing w:before="0" w:after="0"/>
        <w:ind w:firstLine="283"/>
        <w:jc w:val="both"/>
      </w:pPr>
      <w:r>
        <w:rPr>
          <w:rFonts w:ascii="Georgia" w:hAnsi="Georgia"/>
          <w:sz w:val="24"/>
        </w:rPr>
        <w:t>Meier schuettelte den Kopf. „Unglaublich."</w:t>
      </w:r>
    </w:p>
    <w:p>
      <w:pPr>
        <w:spacing w:before="0" w:after="0"/>
        <w:ind w:firstLine="283"/>
        <w:jc w:val="both"/>
      </w:pPr>
      <w:r>
        <w:rPr>
          <w:rFonts w:ascii="Georgia" w:hAnsi="Georgia"/>
          <w:sz w:val="24"/>
        </w:rPr>
        <w:t>Krueger legte seine Hand auf die Truhe. „Wir sollten sie oeffnen. Hier. Jetzt. Unter uns."</w:t>
      </w:r>
    </w:p>
    <w:p>
      <w:pPr>
        <w:spacing w:before="0" w:after="0"/>
        <w:ind w:firstLine="283"/>
        <w:jc w:val="both"/>
      </w:pPr>
      <w:r>
        <w:rPr>
          <w:rFonts w:ascii="Georgia" w:hAnsi="Georgia"/>
          <w:sz w:val="24"/>
        </w:rPr>
        <w:t>„Unter uns?" Mila runzelte die Stirn. „Zweihundert Menschen stehen um uns herum."</w:t>
      </w:r>
    </w:p>
    <w:p>
      <w:pPr>
        <w:spacing w:before="0" w:after="0"/>
        <w:ind w:firstLine="283"/>
        <w:jc w:val="both"/>
      </w:pPr>
      <w:r>
        <w:rPr>
          <w:rFonts w:ascii="Georgia" w:hAnsi="Georgia"/>
          <w:sz w:val="24"/>
        </w:rPr>
        <w:t>„Dann eben im Gemeindehaus", sagte Krueger. „Aber nur wir. Die, die es verstehen."</w:t>
      </w:r>
    </w:p>
    <w:p>
      <w:pPr>
        <w:spacing w:before="0" w:after="0"/>
        <w:ind w:firstLine="283"/>
        <w:jc w:val="both"/>
      </w:pPr>
      <w:r>
        <w:rPr>
          <w:rFonts w:ascii="Georgia" w:hAnsi="Georgia"/>
          <w:sz w:val="24"/>
        </w:rPr>
        <w:t>Jonas sah sich um. Die Gesichter. Neugierig. Aufgeregt. Die ganze Geschichte gehoerte Eichenhain. Nicht nur Krueger.</w:t>
      </w:r>
    </w:p>
    <w:p>
      <w:pPr>
        <w:spacing w:before="0" w:after="0"/>
        <w:ind w:firstLine="283"/>
        <w:jc w:val="both"/>
      </w:pPr>
      <w:r>
        <w:rPr>
          <w:rFonts w:ascii="Georgia" w:hAnsi="Georgia"/>
          <w:sz w:val="24"/>
        </w:rPr>
        <w:t>Aber Krueger kannte die Familien. Die Namen. Die Zusammenhaenge. Beim Buergermeister waere die Truhe ein Fundgegenstand. Bei Krueger waere sie Geschichte.</w:t>
      </w:r>
    </w:p>
    <w:p>
      <w:pPr>
        <w:spacing w:before="0" w:after="0"/>
        <w:ind w:firstLine="283"/>
        <w:jc w:val="both"/>
      </w:pPr>
      <w:r>
        <w:rPr>
          <w:rFonts w:ascii="Georgia" w:hAnsi="Georgia"/>
          <w:sz w:val="24"/>
        </w:rPr>
        <w:t>„Wem gehoert so eine Wahrheit?", fragte Jonas leise.</w:t>
      </w:r>
    </w:p>
    <w:p>
      <w:pPr>
        <w:spacing w:before="0" w:after="0"/>
        <w:ind w:firstLine="283"/>
        <w:jc w:val="both"/>
      </w:pPr>
      <w:r>
        <w:rPr>
          <w:rFonts w:ascii="Georgia" w:hAnsi="Georgia"/>
          <w:sz w:val="24"/>
        </w:rPr>
        <w:t>Mila sah ihn an. „Allen."</w:t>
      </w:r>
    </w:p>
    <w:p>
      <w:pPr>
        <w:spacing w:before="0" w:after="0"/>
        <w:ind w:firstLine="283"/>
        <w:jc w:val="both"/>
      </w:pPr>
      <w:r>
        <w:rPr>
          <w:rFonts w:ascii="Georgia" w:hAnsi="Georgia"/>
          <w:sz w:val="24"/>
        </w:rPr>
        <w:t>Ben zog seine Kappe ab. „Oder denen, die sie verstehen."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tun die Kinder?</w:t>
      </w:r>
    </w:p>
    <w:p>
      <w:pPr>
        <w:spacing w:before="120" w:after="120"/>
        <w:jc w:val="center"/>
        <w:shd w:val="clear" w:color="auto" w:fill="F0F0F0"/>
      </w:pPr>
      <w:r>
        <w:rPr>
          <w:rFonts w:ascii="Georgia" w:hAnsi="Georgia"/>
          <w:b/>
          <w:sz w:val="24"/>
        </w:rPr>
        <w:t xml:space="preserve">Die Truhe mit Krueger oeffnen — er versteht die Geschichte. Er soll entscheiden, was das Dorf erfaehrt. → </w:t>
      </w:r>
      <w:hyperlink w:anchor="abschnitt_54">
        <w:r>
          <w:rPr>
            <w:rFonts w:ascii="Georgia" w:hAnsi="Georgia"/>
            <w:sz w:val="24"/>
            <w:b/>
            <w:u w:val="single"/>
          </w:rPr>
          <w:t xml:space="preserve">Abschnitt 54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abschnitt_54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Direkt zum Buergermeister — die Wahrheit gehoert allen, nicht nur einem Mann. → </w:t>
      </w:r>
      <w:hyperlink w:anchor="abschnitt_48">
        <w:r>
          <w:rPr>
            <w:rFonts w:ascii="Georgia" w:hAnsi="Georgia"/>
            <w:sz w:val="24"/>
            <w:b/>
            <w:u w:val="single"/>
          </w:rPr>
          <w:t xml:space="preserve">Abschnitt 48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abschnitt_48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2291" w:name="abschnitt_21"/>
      <w:pPr>
        <w:spacing w:after="80"/>
        <w:jc w:val="center"/>
      </w:pPr>
      <w:r>
        <w:rPr>
          <w:rFonts w:ascii="Georgia" w:hAnsi="Georgia"/>
          <w:b/>
          <w:sz w:val="44"/>
        </w:rPr>
        <w:t>21</w:t>
      </w:r>
      <w:bookmarkEnd w:id="82291"/>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drückte den Ring.</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Einen Moment lang passierte nichts. Dann ein tiefes Knarren. Die vier Scheiben drehten sich gleichzeitig. Langsam. Die Symbole richteten sich nach oben aus. Stern, Baum, Kreuz, Ring. Alle zeigten nach oben.</w:t>
      </w:r>
    </w:p>
    <w:p>
      <w:pPr>
        <w:spacing w:before="0" w:after="0"/>
        <w:ind w:firstLine="283"/>
        <w:jc w:val="both"/>
      </w:pPr>
      <w:r>
        <w:rPr>
          <w:rFonts w:ascii="Georgia" w:hAnsi="Georgia"/>
          <w:sz w:val="24"/>
        </w:rPr>
        <w:t>Ein letztes Klicken. Der Deckel sprang auf.</w:t>
      </w:r>
    </w:p>
    <w:p>
      <w:pPr>
        <w:spacing w:before="0" w:after="0"/>
        <w:ind w:firstLine="283"/>
        <w:jc w:val="both"/>
      </w:pPr>
      <w:r>
        <w:rPr>
          <w:rFonts w:ascii="Georgia" w:hAnsi="Georgia"/>
          <w:sz w:val="24"/>
        </w:rPr>
        <w:t>„Er ist offen", hauchte Ben. Er wich einen Schritt zurück. „Falls da eine Falle drin ist. Ich sage nur: Indiana Jones."</w:t>
      </w:r>
    </w:p>
    <w:p>
      <w:pPr>
        <w:spacing w:before="0" w:after="0"/>
        <w:ind w:firstLine="283"/>
        <w:jc w:val="both"/>
      </w:pPr>
      <w:r>
        <w:rPr>
          <w:rFonts w:ascii="Georgia" w:hAnsi="Georgia"/>
          <w:sz w:val="24"/>
        </w:rPr>
        <w:t>„Ben", sagte Mila. „Aufmachen. Nicht labern."</w:t>
      </w:r>
    </w:p>
    <w:p>
      <w:pPr>
        <w:spacing w:before="0" w:after="0"/>
        <w:ind w:firstLine="283"/>
        <w:jc w:val="both"/>
      </w:pPr>
      <w:r>
        <w:rPr>
          <w:rFonts w:ascii="Georgia" w:hAnsi="Georgia"/>
          <w:sz w:val="24"/>
        </w:rPr>
        <w:t>Jonas hob den Deckel an. Die Scharniere quietschten. Drinnen lag —</w:t>
      </w:r>
    </w:p>
    <w:p>
      <w:pPr>
        <w:spacing w:before="0" w:after="0"/>
        <w:ind w:firstLine="283"/>
        <w:jc w:val="both"/>
      </w:pPr>
      <w:r>
        <w:rPr>
          <w:rFonts w:ascii="Georgia" w:hAnsi="Georgia"/>
          <w:sz w:val="24"/>
        </w:rPr>
        <w:t>Papier. Altes, dickes Papier. Zusammengerollt und mit einem Band gebunden. Daneben glänzten Münzen. Groß und schwer. Aus dunklem Metall.</w:t>
      </w:r>
    </w:p>
    <w:p>
      <w:pPr>
        <w:spacing w:before="0" w:after="0"/>
        <w:ind w:firstLine="283"/>
        <w:jc w:val="both"/>
      </w:pPr>
      <w:r>
        <w:rPr>
          <w:rFonts w:ascii="Georgia" w:hAnsi="Georgia"/>
          <w:sz w:val="24"/>
        </w:rPr>
        <w:t>Ben streckte den Hals. „Keine Falle. Gut." Er grinste schief. „Diesmal."</w:t>
      </w:r>
    </w:p>
    <w:p>
      <w:pPr>
        <w:spacing w:before="0" w:after="0"/>
        <w:ind w:firstLine="283"/>
        <w:jc w:val="both"/>
      </w:pPr>
      <w:r>
        <w:rPr>
          <w:rFonts w:ascii="Georgia" w:hAnsi="Georgia"/>
          <w:sz w:val="24"/>
        </w:rPr>
        <w:t>Jonas nahm die Papierrolle heraus. Seine Hände zitterten. Er löste das Band.</w:t>
      </w:r>
    </w:p>
    <w:p>
      <w:pPr>
        <w:spacing w:before="0" w:after="0"/>
        <w:ind w:firstLine="283"/>
        <w:jc w:val="both"/>
      </w:pPr>
      <w:r>
        <w:rPr>
          <w:rFonts w:ascii="Georgia" w:hAnsi="Georgia"/>
          <w:sz w:val="24"/>
        </w:rPr>
        <w:t>Das Papier entrollte sich. Große Buchstaben. Geschwungene Schrift. Tinte, die einmal schwarz gewesen war und jetzt braun schimmerte.</w:t>
      </w:r>
    </w:p>
    <w:p>
      <w:pPr>
        <w:spacing w:before="0" w:after="0"/>
        <w:ind w:firstLine="283"/>
        <w:jc w:val="both"/>
      </w:pPr>
      <w:r>
        <w:rPr>
          <w:rFonts w:ascii="Georgia" w:hAnsi="Georgia"/>
          <w:sz w:val="24"/>
        </w:rPr>
        <w:t>„Gründungsurkunde", las Jonas vor. „Im Jahre des Herrn —" Er brach ab. Die Jahreszahl war so alt. So unglaublich alt.</w:t>
      </w:r>
    </w:p>
    <w:p>
      <w:pPr>
        <w:spacing w:before="0" w:after="0"/>
        <w:ind w:firstLine="283"/>
        <w:jc w:val="both"/>
      </w:pPr>
      <w:r>
        <w:rPr>
          <w:rFonts w:ascii="Georgia" w:hAnsi="Georgia"/>
          <w:sz w:val="24"/>
        </w:rPr>
        <w:t>„Lies weiter", drängte Mila.</w:t>
      </w:r>
    </w:p>
    <w:p>
      <w:pPr>
        <w:spacing w:before="0" w:after="0"/>
        <w:ind w:firstLine="283"/>
        <w:jc w:val="both"/>
      </w:pPr>
      <w:r>
        <w:rPr>
          <w:rFonts w:ascii="Georgia" w:hAnsi="Georgia"/>
          <w:sz w:val="24"/>
        </w:rPr>
        <w:t>„Die vier Familien Winter, Meier, Bergmann und Hoffmann gründen hiermit die Gemeinde Eichenhain. An diesem Ort, an dem die heilende Quelle entspringt."</w:t>
      </w:r>
    </w:p>
    <w:p>
      <w:pPr>
        <w:spacing w:before="0" w:after="0"/>
        <w:ind w:firstLine="283"/>
        <w:jc w:val="both"/>
      </w:pPr>
      <w:r>
        <w:rPr>
          <w:rFonts w:ascii="Georgia" w:hAnsi="Georgia"/>
          <w:sz w:val="24"/>
        </w:rPr>
        <w:t>Stille. Nur der Wasserfall donnerte.</w:t>
      </w:r>
    </w:p>
    <w:p>
      <w:pPr>
        <w:spacing w:before="0" w:after="0"/>
        <w:ind w:firstLine="283"/>
        <w:jc w:val="both"/>
      </w:pPr>
      <w:r>
        <w:rPr>
          <w:rFonts w:ascii="Georgia" w:hAnsi="Georgia"/>
          <w:sz w:val="24"/>
        </w:rPr>
        <w:t>„Eichenhain wurde wegen der Quelle gegründet", sagte Jonas langsam. „Die Heilquelle. Deswegen sind die vier Familien hergekommen."</w:t>
      </w:r>
    </w:p>
    <w:p>
      <w:pPr>
        <w:spacing w:before="0" w:after="0"/>
        <w:ind w:firstLine="283"/>
        <w:jc w:val="both"/>
      </w:pPr>
      <w:r>
        <w:rPr>
          <w:rFonts w:ascii="Georgia" w:hAnsi="Georgia"/>
          <w:sz w:val="24"/>
        </w:rPr>
        <w:t>Mila nahm eine Münze aus der Truhe. Sie drehte sie im Licht. Auf einer Seite ein Baum. Auf der anderen ein Stern.</w:t>
      </w:r>
    </w:p>
    <w:p>
      <w:pPr>
        <w:spacing w:before="0" w:after="0"/>
        <w:ind w:firstLine="283"/>
        <w:jc w:val="both"/>
      </w:pPr>
      <w:r>
        <w:rPr>
          <w:rFonts w:ascii="Georgia" w:hAnsi="Georgia"/>
          <w:sz w:val="24"/>
        </w:rPr>
        <w:t>„Der Brunnen", sagte sie. „Schon auf den alten Münzen."</w:t>
      </w:r>
    </w:p>
    <w:p>
      <w:pPr>
        <w:spacing w:before="0" w:after="0"/>
        <w:ind w:firstLine="283"/>
        <w:jc w:val="both"/>
      </w:pPr>
      <w:r>
        <w:rPr>
          <w:rFonts w:ascii="Georgia" w:hAnsi="Georgia"/>
          <w:sz w:val="24"/>
        </w:rPr>
        <w:t>Ben beugte sich über die Truhe. „Da ist noch mehr." Er zog ein gefaltetes Blatt heraus. Dünner als die Urkunde. Gelblich.</w:t>
      </w:r>
    </w:p>
    <w:p>
      <w:pPr>
        <w:spacing w:before="0" w:after="0"/>
        <w:ind w:firstLine="283"/>
        <w:jc w:val="both"/>
      </w:pPr>
      <w:r>
        <w:rPr>
          <w:rFonts w:ascii="Georgia" w:hAnsi="Georgia"/>
          <w:sz w:val="24"/>
        </w:rPr>
        <w:t>Er faltete es auseinander. Und wurde still.</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9">
        <w:r>
          <w:rPr>
            <w:rFonts w:ascii="Georgia" w:hAnsi="Georgia"/>
            <w:sz w:val="24"/>
            <w:i/>
            <w:u w:val="single"/>
          </w:rPr>
          <w:t xml:space="preserve">Abschnitt 79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4150" w:name="abschnitt_22"/>
      <w:pPr>
        <w:spacing w:after="80"/>
        <w:jc w:val="center"/>
      </w:pPr>
      <w:r>
        <w:rPr>
          <w:rFonts w:ascii="Georgia" w:hAnsi="Georgia"/>
          <w:b/>
          <w:sz w:val="44"/>
        </w:rPr>
        <w:t>22</w:t>
      </w:r>
      <w:bookmarkEnd w:id="44150"/>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brauchen Hilfe", sagte Jonas.</w:t>
      </w:r>
    </w:p>
    <w:p>
      <w:pPr>
        <w:spacing w:before="0" w:after="0"/>
        <w:ind w:firstLine="283"/>
        <w:jc w:val="both"/>
      </w:pPr>
      <w:r>
        <w:rPr>
          <w:rFonts w:ascii="Georgia" w:hAnsi="Georgia"/>
          <w:sz w:val="24"/>
        </w:rPr>
        <w:t>Mila oeffnete den Mund. Dann schloss sie ihn wieder. Zum ersten Mal hatte sie kein Gegenargument.</w:t>
      </w:r>
    </w:p>
    <w:p>
      <w:pPr>
        <w:spacing w:before="0" w:after="0"/>
        <w:ind w:firstLine="283"/>
        <w:jc w:val="both"/>
      </w:pPr>
      <w:r>
        <w:rPr>
          <w:rFonts w:ascii="Georgia" w:hAnsi="Georgia"/>
          <w:sz w:val="24"/>
        </w:rPr>
        <w:t>"Frau Bergmann", sagte Ben leise. "Sie kennt den Weg."</w:t>
      </w:r>
    </w:p>
    <w:p>
      <w:pPr>
        <w:spacing w:before="0" w:after="0"/>
        <w:ind w:firstLine="283"/>
        <w:jc w:val="both"/>
      </w:pPr>
      <w:r>
        <w:rPr>
          <w:rFonts w:ascii="Georgia" w:hAnsi="Georgia"/>
          <w:sz w:val="24"/>
        </w:rPr>
        <w:t>Sie kletterten zurueck. Hoch die Leiter. Ueber den Dorfplatz. Staub klebte an ihren Haenden. Dreck an den Knien. Ben hatte einen Riss im T-Shirt.</w:t>
      </w:r>
    </w:p>
    <w:p>
      <w:pPr>
        <w:spacing w:before="0" w:after="0"/>
        <w:ind w:firstLine="283"/>
        <w:jc w:val="both"/>
      </w:pPr>
      <w:r>
        <w:rPr>
          <w:rFonts w:ascii="Georgia" w:hAnsi="Georgia"/>
          <w:sz w:val="24"/>
        </w:rPr>
        <w:t>Frau Bergmanns Haus. Die Blumenkaesten. Die Katze. Es roch nach Lavendel.</w:t>
      </w:r>
    </w:p>
    <w:p>
      <w:pPr>
        <w:spacing w:before="0" w:after="0"/>
        <w:ind w:firstLine="283"/>
        <w:jc w:val="both"/>
      </w:pPr>
      <w:r>
        <w:rPr>
          <w:rFonts w:ascii="Georgia" w:hAnsi="Georgia"/>
          <w:sz w:val="24"/>
        </w:rPr>
        <w:t>Jonas klopfte. Sein Gesicht war heiss vor Scham. Hitze kroch seinen Hals hoch bis zu den Ohren.</w:t>
      </w:r>
    </w:p>
    <w:p>
      <w:pPr>
        <w:spacing w:before="0" w:after="0"/>
        <w:ind w:firstLine="283"/>
        <w:jc w:val="both"/>
      </w:pPr>
      <w:r>
        <w:rPr>
          <w:rFonts w:ascii="Georgia" w:hAnsi="Georgia"/>
          <w:sz w:val="24"/>
        </w:rPr>
        <w:t>Stille. Schritte hinter der Tuer. Langsam. Das Schloss klickte.</w:t>
      </w:r>
    </w:p>
    <w:p>
      <w:pPr>
        <w:spacing w:before="0" w:after="0"/>
        <w:ind w:firstLine="283"/>
        <w:jc w:val="both"/>
      </w:pPr>
      <w:r>
        <w:rPr>
          <w:rFonts w:ascii="Georgia" w:hAnsi="Georgia"/>
          <w:sz w:val="24"/>
        </w:rPr>
        <w:t>Die Tuer ging auf. Frau Bergmann sah die drei Kinder an. Dreckig. Muede. Kleinlaut.</w:t>
      </w:r>
    </w:p>
    <w:p>
      <w:pPr>
        <w:spacing w:before="0" w:after="0"/>
        <w:ind w:firstLine="283"/>
        <w:jc w:val="both"/>
      </w:pPr>
      <w:r>
        <w:rPr>
          <w:rFonts w:ascii="Georgia" w:hAnsi="Georgia"/>
          <w:sz w:val="24"/>
        </w:rPr>
        <w:t>"Ihr habt euch verlaufen", sagte sie. Keine Frage.</w:t>
      </w:r>
    </w:p>
    <w:p>
      <w:pPr>
        <w:spacing w:before="0" w:after="0"/>
        <w:ind w:firstLine="283"/>
        <w:jc w:val="both"/>
      </w:pPr>
      <w:r>
        <w:rPr>
          <w:rFonts w:ascii="Georgia" w:hAnsi="Georgia"/>
          <w:sz w:val="24"/>
        </w:rPr>
        <w:t>Jonas nickte. "Es tut mir leid. Wir haetten auf Sie hoeren sollen."</w:t>
      </w:r>
    </w:p>
    <w:p>
      <w:pPr>
        <w:spacing w:before="0" w:after="0"/>
        <w:ind w:firstLine="283"/>
        <w:jc w:val="both"/>
      </w:pPr>
      <w:r>
        <w:rPr>
          <w:rFonts w:ascii="Georgia" w:hAnsi="Georgia"/>
          <w:sz w:val="24"/>
        </w:rPr>
        <w:t>Frau Bergmann musterte sie. Dann holte sie ihren Stock aus dem Flur. Sie zog die Jacke an. Langsam. Aber bestimmt.</w:t>
      </w:r>
    </w:p>
    <w:p>
      <w:pPr>
        <w:spacing w:before="0" w:after="0"/>
        <w:ind w:firstLine="283"/>
        <w:jc w:val="both"/>
      </w:pPr>
      <w:r>
        <w:rPr>
          <w:rFonts w:ascii="Georgia" w:hAnsi="Georgia"/>
          <w:sz w:val="24"/>
        </w:rPr>
        <w:t>"Kommt", sagte sie. "Diesmal zeige ich euch den Weg."</w:t>
      </w:r>
    </w:p>
    <w:p>
      <w:pPr>
        <w:spacing w:before="0" w:after="0"/>
        <w:ind w:firstLine="283"/>
        <w:jc w:val="both"/>
      </w:pPr>
      <w:r>
        <w:rPr>
          <w:rFonts w:ascii="Georgia" w:hAnsi="Georgia"/>
          <w:sz w:val="24"/>
        </w:rPr>
        <w:t>Mila sah Jonas an. Jonas sah Ben an. Ben setzte seine Kappe auf. "Na endlich", murmelte er. "Jemand mit einem Plan."</w:t>
      </w:r>
    </w:p>
    <w:p>
      <w:pPr>
        <w:spacing w:before="0" w:after="0"/>
        <w:ind w:firstLine="283"/>
        <w:jc w:val="both"/>
      </w:pPr>
      <w:r>
        <w:rPr>
          <w:rFonts w:ascii="Georgia" w:hAnsi="Georgia"/>
          <w:sz w:val="24"/>
        </w:rPr>
        <w:t>Frau Bergmann ging voraus. Ihr Stock klackerte auf dem Pflaster. Klein. Alt. Aber ihr Schritt war fest.</w:t>
      </w:r>
    </w:p>
    <w:p>
      <w:pPr>
        <w:spacing w:before="0" w:after="0"/>
        <w:ind w:firstLine="283"/>
        <w:jc w:val="both"/>
      </w:pPr>
      <w:r>
        <w:rPr>
          <w:rFonts w:ascii="Georgia" w:hAnsi="Georgia"/>
          <w:sz w:val="24"/>
        </w:rPr>
        <w:t>Jonas folgte. Erleichterung und Scham mischten sich in seinem Bauch. Aber Frau Bergmann war dabei. Das war alles, was zaehlte.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1">
        <w:r>
          <w:rPr>
            <w:rFonts w:ascii="Georgia" w:hAnsi="Georgia"/>
            <w:sz w:val="24"/>
            <w:i/>
            <w:u w:val="single"/>
          </w:rPr>
          <w:t xml:space="preserve">Abschnitt 31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43" w:name="abschnitt_23"/>
      <w:pPr>
        <w:spacing w:after="80"/>
        <w:jc w:val="center"/>
      </w:pPr>
      <w:r>
        <w:rPr>
          <w:rFonts w:ascii="Georgia" w:hAnsi="Georgia"/>
          <w:b/>
          <w:sz w:val="44"/>
        </w:rPr>
        <w:t>23</w:t>
      </w:r>
      <w:bookmarkEnd w:id="243"/>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Spalte war eng. Jonas leuchtete hinein. Raue Steinwände. Kein glatter Beton wie in Winters Tunnel. Dieser Gang war in den Fels gehauen. Von Hand.</w:t>
      </w:r>
    </w:p>
    <w:p>
      <w:pPr>
        <w:spacing w:before="0" w:after="0"/>
        <w:ind w:firstLine="283"/>
        <w:jc w:val="both"/>
      </w:pPr>
      <w:r>
        <w:rPr>
          <w:rFonts w:ascii="Georgia" w:hAnsi="Georgia"/>
          <w:sz w:val="24"/>
        </w:rPr>
        <w:t>„Seht ihr die Werkzeugspuren?" Jonas fuhr mit dem Finger über die Wand. Kerben. Rillen. Jemand hatte hier mit Meißel und Hammer gearbeitet.</w:t>
      </w:r>
    </w:p>
    <w:p>
      <w:pPr>
        <w:spacing w:before="0" w:after="0"/>
        <w:ind w:firstLine="283"/>
        <w:jc w:val="both"/>
      </w:pPr>
      <w:r>
        <w:rPr>
          <w:rFonts w:ascii="Georgia" w:hAnsi="Georgia"/>
          <w:sz w:val="24"/>
        </w:rPr>
        <w:t>„Das ist uralt", sagte Mila. Ihre Augen glänzten. „Viel älter als Winter."</w:t>
      </w:r>
    </w:p>
    <w:p>
      <w:pPr>
        <w:spacing w:before="0" w:after="0"/>
        <w:ind w:firstLine="283"/>
        <w:jc w:val="both"/>
      </w:pPr>
      <w:r>
        <w:rPr>
          <w:rFonts w:ascii="Georgia" w:hAnsi="Georgia"/>
          <w:sz w:val="24"/>
        </w:rPr>
        <w:t>Ben stand einen Schritt zurück. Er zog seine rote Kappe tiefer. „Mein Bauch dreht sich."</w:t>
      </w:r>
    </w:p>
    <w:p>
      <w:pPr>
        <w:spacing w:before="0" w:after="0"/>
        <w:ind w:firstLine="283"/>
        <w:jc w:val="both"/>
      </w:pPr>
      <w:r>
        <w:rPr>
          <w:rFonts w:ascii="Georgia" w:hAnsi="Georgia"/>
          <w:sz w:val="24"/>
        </w:rPr>
        <w:t>„Hast du immer", sagte Mila.</w:t>
      </w:r>
    </w:p>
    <w:p>
      <w:pPr>
        <w:spacing w:before="0" w:after="0"/>
        <w:ind w:firstLine="283"/>
        <w:jc w:val="both"/>
      </w:pPr>
      <w:r>
        <w:rPr>
          <w:rFonts w:ascii="Georgia" w:hAnsi="Georgia"/>
          <w:sz w:val="24"/>
        </w:rPr>
        <w:t>„Und ich habe meistens recht!"</w:t>
      </w:r>
    </w:p>
    <w:p>
      <w:pPr>
        <w:spacing w:before="0" w:after="0"/>
        <w:ind w:firstLine="283"/>
        <w:jc w:val="both"/>
      </w:pPr>
      <w:r>
        <w:rPr>
          <w:rFonts w:ascii="Georgia" w:hAnsi="Georgia"/>
          <w:sz w:val="24"/>
        </w:rPr>
        <w:t>Jonas laechelte. Aber Ben hatte nicht ganz unrecht. Die Spalte war schmal. Dunkel. Jonas musste die Schultern einziehen. Der Fels presste gegen seine Brust. Und niemand wusste, was dahinter lag.</w:t>
      </w:r>
    </w:p>
    <w:p>
      <w:pPr>
        <w:spacing w:before="0" w:after="0"/>
        <w:ind w:firstLine="283"/>
        <w:jc w:val="both"/>
      </w:pPr>
      <w:r>
        <w:rPr>
          <w:rFonts w:ascii="Georgia" w:hAnsi="Georgia"/>
          <w:sz w:val="24"/>
        </w:rPr>
        <w:t>Er sah auf die Karte. Der Gang war eingezeichnet. Eine dünne Linie, die hinter der Schatzkammer weiterführte. Bergab.</w:t>
      </w:r>
    </w:p>
    <w:p>
      <w:pPr>
        <w:spacing w:before="0" w:after="0"/>
        <w:ind w:firstLine="283"/>
        <w:jc w:val="both"/>
      </w:pPr>
      <w:r>
        <w:rPr>
          <w:rFonts w:ascii="Georgia" w:hAnsi="Georgia"/>
          <w:sz w:val="24"/>
        </w:rPr>
        <w:t>„Die Karte zeigt den Weg", sagte Jonas. „Der Gang führt nach unten. Richtung Dorf."</w:t>
      </w:r>
    </w:p>
    <w:p>
      <w:pPr>
        <w:spacing w:before="0" w:after="0"/>
        <w:ind w:firstLine="283"/>
        <w:jc w:val="both"/>
      </w:pPr>
      <w:r>
        <w:rPr>
          <w:rFonts w:ascii="Georgia" w:hAnsi="Georgia"/>
          <w:sz w:val="24"/>
        </w:rPr>
        <w:t>Mila trat an die Spalte. „Ich passe durch. Leicht."</w:t>
      </w:r>
    </w:p>
    <w:p>
      <w:pPr>
        <w:spacing w:before="0" w:after="0"/>
        <w:ind w:firstLine="283"/>
        <w:jc w:val="both"/>
      </w:pPr>
      <w:r>
        <w:rPr>
          <w:rFonts w:ascii="Georgia" w:hAnsi="Georgia"/>
          <w:sz w:val="24"/>
        </w:rPr>
        <w:t>„Ich auch", sagte Jonas.</w:t>
      </w:r>
    </w:p>
    <w:p>
      <w:pPr>
        <w:spacing w:before="0" w:after="0"/>
        <w:ind w:firstLine="283"/>
        <w:jc w:val="both"/>
      </w:pPr>
      <w:r>
        <w:rPr>
          <w:rFonts w:ascii="Georgia" w:hAnsi="Georgia"/>
          <w:sz w:val="24"/>
        </w:rPr>
        <w:t>Ben sah an sich herunter. „Na toll."</w:t>
      </w:r>
    </w:p>
    <w:p>
      <w:pPr>
        <w:spacing w:before="0" w:after="0"/>
        <w:ind w:firstLine="283"/>
        <w:jc w:val="both"/>
      </w:pPr>
      <w:r>
        <w:rPr>
          <w:rFonts w:ascii="Georgia" w:hAnsi="Georgia"/>
          <w:sz w:val="24"/>
        </w:rPr>
        <w:t>„Du passt auch durch", sagte Mila. „Ohne Rucksack."</w:t>
      </w:r>
    </w:p>
    <w:p>
      <w:pPr>
        <w:spacing w:before="0" w:after="0"/>
        <w:ind w:firstLine="283"/>
        <w:jc w:val="both"/>
      </w:pPr>
      <w:r>
        <w:rPr>
          <w:rFonts w:ascii="Georgia" w:hAnsi="Georgia"/>
          <w:sz w:val="24"/>
        </w:rPr>
        <w:t>Ben seufzte. Aber er nahm den Rucksack ab.</w:t>
      </w:r>
    </w:p>
    <w:p>
      <w:pPr>
        <w:spacing w:before="0" w:after="0"/>
        <w:ind w:firstLine="283"/>
        <w:jc w:val="both"/>
      </w:pPr>
      <w:r>
        <w:rPr>
          <w:rFonts w:ascii="Georgia" w:hAnsi="Georgia"/>
          <w:sz w:val="24"/>
        </w:rPr>
        <w:t>Kalte Luft strömte ihnen entgegen. Jonas roch etwas Neues. Nicht nur Stein und Moos. Etwas anderes. Frischer. Feuchter.</w:t>
      </w:r>
    </w:p>
    <w:p>
      <w:pPr>
        <w:spacing w:before="0" w:after="0"/>
        <w:ind w:firstLine="283"/>
        <w:jc w:val="both"/>
      </w:pPr>
      <w:r>
        <w:rPr>
          <w:rFonts w:ascii="Georgia" w:hAnsi="Georgia"/>
          <w:sz w:val="24"/>
        </w:rPr>
        <w:t>„Riecht ihr das?", fragte er.</w:t>
      </w:r>
    </w:p>
    <w:p>
      <w:pPr>
        <w:spacing w:before="0" w:after="0"/>
        <w:ind w:firstLine="283"/>
        <w:jc w:val="both"/>
      </w:pPr>
      <w:r>
        <w:rPr>
          <w:rFonts w:ascii="Georgia" w:hAnsi="Georgia"/>
          <w:sz w:val="24"/>
        </w:rPr>
        <w:t>Mila nickte langsam. „Wasser."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Geht ihr durch die Spalte?</w:t>
      </w:r>
    </w:p>
    <w:p>
      <w:pPr>
        <w:spacing w:before="120" w:after="120"/>
        <w:jc w:val="center"/>
        <w:shd w:val="clear" w:color="auto" w:fill="F0F0F0"/>
      </w:pPr>
      <w:r>
        <w:rPr>
          <w:rFonts w:ascii="Georgia" w:hAnsi="Georgia"/>
          <w:b/>
          <w:sz w:val="24"/>
        </w:rPr>
        <w:t xml:space="preserve">Durch die Spalte klettern → </w:t>
      </w:r>
      <w:hyperlink w:anchor="abschnitt_101">
        <w:r>
          <w:rPr>
            <w:rFonts w:ascii="Georgia" w:hAnsi="Georgia"/>
            <w:sz w:val="24"/>
            <w:b/>
            <w:u w:val="single"/>
          </w:rPr>
          <w:t xml:space="preserve">Abschnitt 101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abschnitt_101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Morgen wiederkommen mit besserer Ausrüstung → </w:t>
      </w:r>
      <w:hyperlink w:anchor="abschnitt_41">
        <w:r>
          <w:rPr>
            <w:rFonts w:ascii="Georgia" w:hAnsi="Georgia"/>
            <w:sz w:val="24"/>
            <w:b/>
            <w:u w:val="single"/>
          </w:rPr>
          <w:t xml:space="preserve">Abschnitt 41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abschnitt_41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998" w:name="abschnitt_24"/>
      <w:pPr>
        <w:spacing w:after="80"/>
        <w:jc w:val="center"/>
      </w:pPr>
      <w:r>
        <w:rPr>
          <w:rFonts w:ascii="Georgia" w:hAnsi="Georgia"/>
          <w:b/>
          <w:sz w:val="44"/>
        </w:rPr>
        <w:t>24</w:t>
      </w:r>
      <w:bookmarkEnd w:id="5998"/>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Was ist da unten?", fragte Jonas. „Was werden wir finden?"</w:t>
      </w:r>
    </w:p>
    <w:p>
      <w:pPr>
        <w:spacing w:before="0" w:after="0"/>
        <w:ind w:firstLine="283"/>
        <w:jc w:val="both"/>
      </w:pPr>
      <w:r>
        <w:rPr>
          <w:rFonts w:ascii="Georgia" w:hAnsi="Georgia"/>
          <w:sz w:val="24"/>
        </w:rPr>
        <w:t>Winter schwieg einen Moment. Jonas hoerte ihn atmen. Langsam. Bedaechtig. Kruegers kalter Kaffee stand auf dem Tisch. Der Kuehlschrank brummte leise.</w:t>
      </w:r>
    </w:p>
    <w:p>
      <w:pPr>
        <w:spacing w:before="0" w:after="0"/>
        <w:ind w:firstLine="283"/>
        <w:jc w:val="both"/>
      </w:pPr>
      <w:r>
        <w:rPr>
          <w:rFonts w:ascii="Georgia" w:hAnsi="Georgia"/>
          <w:sz w:val="24"/>
        </w:rPr>
        <w:t>„Ich bin einmal dort gewesen", sagte Winter. „Nachts. Allein. Durch die Metalltuer."</w:t>
      </w:r>
    </w:p>
    <w:p>
      <w:pPr>
        <w:spacing w:before="0" w:after="0"/>
        <w:ind w:firstLine="283"/>
        <w:jc w:val="both"/>
      </w:pPr>
      <w:r>
        <w:rPr>
          <w:rFonts w:ascii="Georgia" w:hAnsi="Georgia"/>
          <w:sz w:val="24"/>
        </w:rPr>
        <w:t>Seine Stimme wurde leiser. Als ob er sich erinnerte.</w:t>
      </w:r>
    </w:p>
    <w:p>
      <w:pPr>
        <w:spacing w:before="0" w:after="0"/>
        <w:ind w:firstLine="283"/>
        <w:jc w:val="both"/>
      </w:pPr>
      <w:r>
        <w:rPr>
          <w:rFonts w:ascii="Georgia" w:hAnsi="Georgia"/>
          <w:sz w:val="24"/>
        </w:rPr>
        <w:t>„Erst kommt ein Gang", sagte er. „Schmal. Feucht. Man muss sich buecken. Dann wird er breiter. Und dann —"</w:t>
      </w:r>
    </w:p>
    <w:p>
      <w:pPr>
        <w:spacing w:before="0" w:after="0"/>
        <w:ind w:firstLine="283"/>
        <w:jc w:val="both"/>
      </w:pPr>
      <w:r>
        <w:rPr>
          <w:rFonts w:ascii="Georgia" w:hAnsi="Georgia"/>
          <w:sz w:val="24"/>
        </w:rPr>
        <w:t>Er stockte.</w:t>
      </w:r>
    </w:p>
    <w:p>
      <w:pPr>
        <w:spacing w:before="0" w:after="0"/>
        <w:ind w:firstLine="283"/>
        <w:jc w:val="both"/>
      </w:pPr>
      <w:r>
        <w:rPr>
          <w:rFonts w:ascii="Georgia" w:hAnsi="Georgia"/>
          <w:sz w:val="24"/>
        </w:rPr>
        <w:t>„Was dann?", fragte Ben. Er hatte seine rote Kappe abgenommen. Das tat er nur, wenn etwas wirklich wichtig war.</w:t>
      </w:r>
    </w:p>
    <w:p>
      <w:pPr>
        <w:spacing w:before="0" w:after="0"/>
        <w:ind w:firstLine="283"/>
        <w:jc w:val="both"/>
      </w:pPr>
      <w:r>
        <w:rPr>
          <w:rFonts w:ascii="Georgia" w:hAnsi="Georgia"/>
          <w:sz w:val="24"/>
        </w:rPr>
        <w:t>„Eine Kammer", sagte Winter. „Rund. An den Waenden sind Symbole. Eingemeisselt. Vier Wappen. Eins fuer jede Gruenderfamilie. Und in der Mitte ein Steinsockel."</w:t>
      </w:r>
    </w:p>
    <w:p>
      <w:pPr>
        <w:spacing w:before="0" w:after="0"/>
        <w:ind w:firstLine="283"/>
        <w:jc w:val="both"/>
      </w:pPr>
      <w:r>
        <w:rPr>
          <w:rFonts w:ascii="Georgia" w:hAnsi="Georgia"/>
          <w:sz w:val="24"/>
        </w:rPr>
        <w:t>Jonas sah die Bilder vor sich. Ein dunkler Gang. Eine Kammer. Vier Wappen. Gaensehaut kroch ueber seine Arme. Die feinen Haare stellten sich auf.</w:t>
      </w:r>
    </w:p>
    <w:p>
      <w:pPr>
        <w:spacing w:before="0" w:after="0"/>
        <w:ind w:firstLine="283"/>
        <w:jc w:val="both"/>
      </w:pPr>
      <w:r>
        <w:rPr>
          <w:rFonts w:ascii="Georgia" w:hAnsi="Georgia"/>
          <w:sz w:val="24"/>
        </w:rPr>
        <w:t>„Auf dem Sockel steht eine Truhe", sagte Winter. „Aber ich konnte sie nicht oeffnen. Nicht allein. Die Tuer braucht vier Gegenstaende. Und die Truhe — die Truhe braucht sie auch."</w:t>
      </w:r>
    </w:p>
    <w:p>
      <w:pPr>
        <w:spacing w:before="0" w:after="0"/>
        <w:ind w:firstLine="283"/>
        <w:jc w:val="both"/>
      </w:pPr>
      <w:r>
        <w:rPr>
          <w:rFonts w:ascii="Georgia" w:hAnsi="Georgia"/>
          <w:sz w:val="24"/>
        </w:rPr>
        <w:t>„Sie waren allein da unten", sagte Mila leise.</w:t>
      </w:r>
    </w:p>
    <w:p>
      <w:pPr>
        <w:spacing w:before="0" w:after="0"/>
        <w:ind w:firstLine="283"/>
        <w:jc w:val="both"/>
      </w:pPr>
      <w:r>
        <w:rPr>
          <w:rFonts w:ascii="Georgia" w:hAnsi="Georgia"/>
          <w:sz w:val="24"/>
        </w:rPr>
        <w:t>„Allein", sagte Winter. „Und dann ist das Wasser gestiegen."</w:t>
      </w:r>
    </w:p>
    <w:p>
      <w:pPr>
        <w:spacing w:before="0" w:after="0"/>
        <w:ind w:firstLine="283"/>
        <w:jc w:val="both"/>
      </w:pPr>
      <w:r>
        <w:rPr>
          <w:rFonts w:ascii="Georgia" w:hAnsi="Georgia"/>
          <w:sz w:val="24"/>
        </w:rPr>
        <w:t>Jonas hielt den Atem an.</w:t>
      </w:r>
    </w:p>
    <w:p>
      <w:pPr>
        <w:spacing w:before="0" w:after="0"/>
        <w:ind w:firstLine="283"/>
        <w:jc w:val="both"/>
      </w:pPr>
      <w:r>
        <w:rPr>
          <w:rFonts w:ascii="Georgia" w:hAnsi="Georgia"/>
          <w:sz w:val="24"/>
        </w:rPr>
        <w:t>„Langsam", sagte Winter. „Ganz langsam. Es kam aus den Waenden. Die Taschenlampe flackerte. Ich bin gerannt."</w:t>
      </w:r>
    </w:p>
    <w:p>
      <w:pPr>
        <w:spacing w:before="0" w:after="0"/>
        <w:ind w:firstLine="283"/>
        <w:jc w:val="both"/>
      </w:pPr>
      <w:r>
        <w:rPr>
          <w:rFonts w:ascii="Georgia" w:hAnsi="Georgia"/>
          <w:sz w:val="24"/>
        </w:rPr>
        <w:t>Stille in Kruegers Kueche. Nur das Ticken der Wanduhr.</w:t>
      </w:r>
    </w:p>
    <w:p>
      <w:pPr>
        <w:spacing w:before="0" w:after="0"/>
        <w:ind w:firstLine="283"/>
        <w:jc w:val="both"/>
      </w:pPr>
      <w:r>
        <w:rPr>
          <w:rFonts w:ascii="Georgia" w:hAnsi="Georgia"/>
          <w:sz w:val="24"/>
        </w:rPr>
        <w:t>„Aber wir sind zu dritt", sagte Ben. Ruhig. Ohne zu zoegern.</w:t>
      </w:r>
    </w:p>
    <w:p>
      <w:pPr>
        <w:spacing w:before="0" w:after="0"/>
        <w:ind w:firstLine="283"/>
        <w:jc w:val="both"/>
      </w:pPr>
      <w:r>
        <w:rPr>
          <w:rFonts w:ascii="Georgia" w:hAnsi="Georgia"/>
          <w:sz w:val="24"/>
        </w:rPr>
        <w:t>Jonas sah ihn an. Ben mit der abgenommenen Kappe. Ben, der sonst immer Angst hatte. Aber jetzt nicht.</w:t>
      </w:r>
    </w:p>
    <w:p>
      <w:pPr>
        <w:spacing w:before="0" w:after="0"/>
        <w:ind w:firstLine="283"/>
        <w:jc w:val="both"/>
      </w:pPr>
      <w:r>
        <w:rPr>
          <w:rFonts w:ascii="Georgia" w:hAnsi="Georgia"/>
          <w:sz w:val="24"/>
        </w:rPr>
        <w:t>Winter lachte leise. „Deswegen habt ihr eine Chance."</w:t>
      </w:r>
    </w:p>
    <w:p>
      <w:pPr>
        <w:spacing w:before="0" w:after="0"/>
        <w:ind w:firstLine="283"/>
        <w:jc w:val="both"/>
      </w:pPr>
      <w:r>
        <w:rPr>
          <w:rFonts w:ascii="Georgia" w:hAnsi="Georgia"/>
          <w:sz w:val="24"/>
        </w:rPr>
        <w:t>Er machte eine Pause. „Und es gibt noch etwas. Auf der Karte. Aber davon spaeter."</w:t>
      </w:r>
    </w:p>
    <w:p>
      <w:pPr>
        <w:spacing w:before="0" w:after="0"/>
        <w:ind w:firstLine="283"/>
        <w:jc w:val="both"/>
      </w:pPr>
      <w:r>
        <w:rPr>
          <w:rFonts w:ascii="Georgia" w:hAnsi="Georgia"/>
          <w:sz w:val="24"/>
        </w:rPr>
        <w:t>Jonas sah Mila an. Sein Stift kratzte ueber das Papier.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8">
        <w:r>
          <w:rPr>
            <w:rFonts w:ascii="Georgia" w:hAnsi="Georgia"/>
            <w:sz w:val="24"/>
            <w:i/>
            <w:u w:val="single"/>
          </w:rPr>
          <w:t xml:space="preserve">Abschnitt 78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138" w:name="abschnitt_25"/>
      <w:pPr>
        <w:spacing w:after="80"/>
        <w:jc w:val="center"/>
      </w:pPr>
      <w:r>
        <w:rPr>
          <w:rFonts w:ascii="Georgia" w:hAnsi="Georgia"/>
          <w:b/>
          <w:sz w:val="44"/>
        </w:rPr>
        <w:t>25</w:t>
      </w:r>
      <w:bookmarkEnd w:id="9138"/>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Tunnel war kalt. Die Luft roch nach feuchtem Eisen. Vor ihnen: die Metalltuer. Vier Linien. Ein Stern. Das Metall schimmerte gruen im Taschenlampenlicht.</w:t>
      </w:r>
    </w:p>
    <w:p>
      <w:pPr>
        <w:spacing w:before="0" w:after="0"/>
        <w:ind w:firstLine="283"/>
        <w:jc w:val="both"/>
      </w:pPr>
      <w:r>
        <w:rPr>
          <w:rFonts w:ascii="Georgia" w:hAnsi="Georgia"/>
          <w:sz w:val="24"/>
        </w:rPr>
        <w:t>Jonas hielt den goldenen Knopf in der Hand. Kalt. Glatt. Er setzte ihn in die erste Vertiefung. Das Metall summte kurz unter seinen Haenden. Klick. Die erste Linie leuchtete schwach. Waerme strahlte davon ab.</w:t>
      </w:r>
    </w:p>
    <w:p>
      <w:pPr>
        <w:spacing w:before="0" w:after="0"/>
        <w:ind w:firstLine="283"/>
        <w:jc w:val="both"/>
      </w:pPr>
      <w:r>
        <w:rPr>
          <w:rFonts w:ascii="Georgia" w:hAnsi="Georgia"/>
          <w:sz w:val="24"/>
        </w:rPr>
        <w:t>Dann nichts.</w:t>
      </w:r>
    </w:p>
    <w:p>
      <w:pPr>
        <w:spacing w:before="0" w:after="0"/>
        <w:ind w:firstLine="283"/>
        <w:jc w:val="both"/>
      </w:pPr>
      <w:r>
        <w:rPr>
          <w:rFonts w:ascii="Georgia" w:hAnsi="Georgia"/>
          <w:sz w:val="24"/>
        </w:rPr>
        <w:t>Drei leere Vertiefungen. Drei dunkle Linien.</w:t>
      </w:r>
    </w:p>
    <w:p>
      <w:pPr>
        <w:spacing w:before="0" w:after="0"/>
        <w:ind w:firstLine="283"/>
        <w:jc w:val="both"/>
      </w:pPr>
      <w:r>
        <w:rPr>
          <w:rFonts w:ascii="Georgia" w:hAnsi="Georgia"/>
          <w:sz w:val="24"/>
        </w:rPr>
        <w:t>Mila drueckte gegen die Tuer. Nichts. Sie klopfte. Haemmerte. Die Tuer bewegte sich keinen Millimeter.</w:t>
      </w:r>
    </w:p>
    <w:p>
      <w:pPr>
        <w:spacing w:before="0" w:after="0"/>
        <w:ind w:firstLine="283"/>
        <w:jc w:val="both"/>
      </w:pPr>
      <w:r>
        <w:rPr>
          <w:rFonts w:ascii="Georgia" w:hAnsi="Georgia"/>
          <w:sz w:val="24"/>
        </w:rPr>
        <w:t>„Ohne die anderen drei geht es nicht", sagte sie.</w:t>
      </w:r>
    </w:p>
    <w:p>
      <w:pPr>
        <w:spacing w:before="0" w:after="0"/>
        <w:ind w:firstLine="283"/>
        <w:jc w:val="both"/>
      </w:pPr>
      <w:r>
        <w:rPr>
          <w:rFonts w:ascii="Georgia" w:hAnsi="Georgia"/>
          <w:sz w:val="24"/>
        </w:rPr>
        <w:t>Ben lehnte an der Wand. „Ueberraschung."</w:t>
      </w:r>
    </w:p>
    <w:p>
      <w:pPr>
        <w:spacing w:before="0" w:after="0"/>
        <w:ind w:firstLine="283"/>
        <w:jc w:val="both"/>
      </w:pPr>
      <w:r>
        <w:rPr>
          <w:rFonts w:ascii="Georgia" w:hAnsi="Georgia"/>
          <w:sz w:val="24"/>
        </w:rPr>
        <w:t>Jonas schloss die Augen. Winter hatte die Wahrheit gesagt. Vier Gegenstaende. Vier Familien. Kein Trick.</w:t>
      </w:r>
    </w:p>
    <w:p>
      <w:pPr>
        <w:spacing w:before="0" w:after="0"/>
        <w:ind w:firstLine="283"/>
        <w:jc w:val="both"/>
      </w:pPr>
      <w:r>
        <w:rPr>
          <w:rFonts w:ascii="Georgia" w:hAnsi="Georgia"/>
          <w:sz w:val="24"/>
        </w:rPr>
        <w:t>„Wartet." Ben richtete die Taschenlampe nach links. „Da ist ein Spalt."</w:t>
      </w:r>
    </w:p>
    <w:p>
      <w:pPr>
        <w:spacing w:before="0" w:after="0"/>
        <w:ind w:firstLine="283"/>
        <w:jc w:val="both"/>
      </w:pPr>
      <w:r>
        <w:rPr>
          <w:rFonts w:ascii="Georgia" w:hAnsi="Georgia"/>
          <w:sz w:val="24"/>
        </w:rPr>
        <w:t>Jonas sah es. Neben der Metalltuer. Ein schmaler Riss in der Wand. Halb zugemauert. Alte Steine, locker.</w:t>
      </w:r>
    </w:p>
    <w:p>
      <w:pPr>
        <w:spacing w:before="0" w:after="0"/>
        <w:ind w:firstLine="283"/>
        <w:jc w:val="both"/>
      </w:pPr>
      <w:r>
        <w:rPr>
          <w:rFonts w:ascii="Georgia" w:hAnsi="Georgia"/>
          <w:sz w:val="24"/>
        </w:rPr>
        <w:t>Mila zog einen Stein heraus. Dahinter: ein schmaler Gang. Eng. Dunkel. Aber begehbar.</w:t>
      </w:r>
    </w:p>
    <w:p>
      <w:pPr>
        <w:spacing w:before="0" w:after="0"/>
        <w:ind w:firstLine="283"/>
        <w:jc w:val="both"/>
      </w:pPr>
      <w:r>
        <w:rPr>
          <w:rFonts w:ascii="Georgia" w:hAnsi="Georgia"/>
          <w:sz w:val="24"/>
        </w:rPr>
        <w:t>„Das ist nicht der Hauptweg", sagte Jonas.</w:t>
      </w:r>
    </w:p>
    <w:p>
      <w:pPr>
        <w:spacing w:before="0" w:after="0"/>
        <w:ind w:firstLine="283"/>
        <w:jc w:val="both"/>
      </w:pPr>
      <w:r>
        <w:rPr>
          <w:rFonts w:ascii="Georgia" w:hAnsi="Georgia"/>
          <w:sz w:val="24"/>
        </w:rPr>
        <w:t>„Nein." Mila schob sich durch den Spalt. „Aber es ist EIN Weg."</w:t>
      </w:r>
    </w:p>
    <w:p>
      <w:pPr>
        <w:spacing w:before="0" w:after="0"/>
        <w:ind w:firstLine="283"/>
        <w:jc w:val="both"/>
      </w:pPr>
      <w:r>
        <w:rPr>
          <w:rFonts w:ascii="Georgia" w:hAnsi="Georgia"/>
          <w:sz w:val="24"/>
        </w:rPr>
        <w:t>Ben stoehnte. „Natuerlich klettern wir in den engen Gang. Was sonst."</w:t>
      </w:r>
    </w:p>
    <w:p>
      <w:pPr>
        <w:spacing w:before="0" w:after="0"/>
        <w:ind w:firstLine="283"/>
        <w:jc w:val="both"/>
      </w:pPr>
      <w:r>
        <w:rPr>
          <w:rFonts w:ascii="Georgia" w:hAnsi="Georgia"/>
          <w:sz w:val="24"/>
        </w:rPr>
        <w:t>Er folgte als Letzter.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05">
        <w:r>
          <w:rPr>
            <w:rFonts w:ascii="Georgia" w:hAnsi="Georgia"/>
            <w:sz w:val="24"/>
            <w:i/>
            <w:u w:val="single"/>
          </w:rPr>
          <w:t xml:space="preserve">Abschnitt 105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5589" w:name="abschnitt_26"/>
      <w:pPr>
        <w:spacing w:after="80"/>
        <w:jc w:val="center"/>
      </w:pPr>
      <w:r>
        <w:rPr>
          <w:rFonts w:ascii="Georgia" w:hAnsi="Georgia"/>
          <w:b/>
          <w:sz w:val="44"/>
        </w:rPr>
        <w:t>26</w:t>
      </w:r>
      <w:bookmarkEnd w:id="35589"/>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Wartet", flüsterte Jonas. „Erst schauen."</w:t>
      </w:r>
    </w:p>
    <w:p>
      <w:pPr>
        <w:spacing w:before="0" w:after="0"/>
        <w:ind w:firstLine="283"/>
        <w:jc w:val="both"/>
      </w:pPr>
      <w:r>
        <w:rPr>
          <w:rFonts w:ascii="Georgia" w:hAnsi="Georgia"/>
          <w:sz w:val="24"/>
        </w:rPr>
        <w:t>Er trat ans Fenster. Vorsichtig. Die Gardine war zur Seite geschoben. Jonas konnte direkt in die Küche sehen.</w:t>
      </w:r>
    </w:p>
    <w:p>
      <w:pPr>
        <w:spacing w:before="0" w:after="0"/>
        <w:ind w:firstLine="283"/>
        <w:jc w:val="both"/>
      </w:pPr>
      <w:r>
        <w:rPr>
          <w:rFonts w:ascii="Georgia" w:hAnsi="Georgia"/>
          <w:sz w:val="24"/>
        </w:rPr>
        <w:t>Frau Bergmann saß am Tisch. Vor ihr lag ein Fotoalbum. Aufgeschlagen. Sie strich mit dem Finger über ein Foto.</w:t>
      </w:r>
    </w:p>
    <w:p>
      <w:pPr>
        <w:spacing w:before="0" w:after="0"/>
        <w:ind w:firstLine="283"/>
        <w:jc w:val="both"/>
      </w:pPr>
      <w:r>
        <w:rPr>
          <w:rFonts w:ascii="Georgia" w:hAnsi="Georgia"/>
          <w:sz w:val="24"/>
        </w:rPr>
        <w:t>Jonas kniff die Augen zusammen. Das Foto zeigte zwei Kinder. Schwarzweiß. Ein Mädchen mit langen Zöpfen. Ein Junge mit Erde im Haar. Sie standen vor Bäumen. Im Hintergrund — Jonas' Herz machte einen Sprung — im Hintergrund war der Brunnen.</w:t>
      </w:r>
    </w:p>
    <w:p>
      <w:pPr>
        <w:spacing w:before="0" w:after="0"/>
        <w:ind w:firstLine="283"/>
        <w:jc w:val="both"/>
      </w:pPr>
      <w:r>
        <w:rPr>
          <w:rFonts w:ascii="Georgia" w:hAnsi="Georgia"/>
          <w:sz w:val="24"/>
        </w:rPr>
        <w:t>„Das ist sie", flüsterte er. „Als Kind. Mit Karl."</w:t>
      </w:r>
    </w:p>
    <w:p>
      <w:pPr>
        <w:spacing w:before="0" w:after="0"/>
        <w:ind w:firstLine="283"/>
        <w:jc w:val="both"/>
      </w:pPr>
      <w:r>
        <w:rPr>
          <w:rFonts w:ascii="Georgia" w:hAnsi="Georgia"/>
          <w:sz w:val="24"/>
        </w:rPr>
        <w:t>Mila drängte sich neben ihn. „Sie schaut sich alte Fotos an?"</w:t>
      </w:r>
    </w:p>
    <w:p>
      <w:pPr>
        <w:spacing w:before="0" w:after="0"/>
        <w:ind w:firstLine="283"/>
        <w:jc w:val="both"/>
      </w:pPr>
      <w:r>
        <w:rPr>
          <w:rFonts w:ascii="Georgia" w:hAnsi="Georgia"/>
          <w:sz w:val="24"/>
        </w:rPr>
        <w:t>„Jeden Tag vielleicht", murmelte Jonas.</w:t>
      </w:r>
    </w:p>
    <w:p>
      <w:pPr>
        <w:spacing w:before="0" w:after="0"/>
        <w:ind w:firstLine="283"/>
        <w:jc w:val="both"/>
      </w:pPr>
      <w:r>
        <w:rPr>
          <w:rFonts w:ascii="Georgia" w:hAnsi="Georgia"/>
          <w:sz w:val="24"/>
        </w:rPr>
        <w:t>Ben spähte über Jonas' Schulter. „Sie weint", sagte er leise.</w:t>
      </w:r>
    </w:p>
    <w:p>
      <w:pPr>
        <w:spacing w:before="0" w:after="0"/>
        <w:ind w:firstLine="283"/>
        <w:jc w:val="both"/>
      </w:pPr>
      <w:r>
        <w:rPr>
          <w:rFonts w:ascii="Georgia" w:hAnsi="Georgia"/>
          <w:sz w:val="24"/>
        </w:rPr>
        <w:t>Jonas sah genauer hin. Bens Augen waren besser. Eine Träne lief über Frau Bergmanns Wange. Sie wischte sie weg. Dann klappte sie das Album zu.</w:t>
      </w:r>
    </w:p>
    <w:p>
      <w:pPr>
        <w:spacing w:before="0" w:after="0"/>
        <w:ind w:firstLine="283"/>
        <w:jc w:val="both"/>
      </w:pPr>
      <w:r>
        <w:rPr>
          <w:rFonts w:ascii="Georgia" w:hAnsi="Georgia"/>
          <w:sz w:val="24"/>
        </w:rPr>
        <w:t>In dem Moment drehte sie den Kopf. Ihre Augen trafen Jonas' Blick.</w:t>
      </w:r>
    </w:p>
    <w:p>
      <w:pPr>
        <w:spacing w:before="0" w:after="0"/>
        <w:ind w:firstLine="283"/>
        <w:jc w:val="both"/>
      </w:pPr>
      <w:r>
        <w:rPr>
          <w:rFonts w:ascii="Georgia" w:hAnsi="Georgia"/>
          <w:sz w:val="24"/>
        </w:rPr>
        <w:t>Jonas erstarrte.</w:t>
      </w:r>
    </w:p>
    <w:p>
      <w:pPr>
        <w:spacing w:before="0" w:after="0"/>
        <w:ind w:firstLine="283"/>
        <w:jc w:val="both"/>
      </w:pPr>
      <w:r>
        <w:rPr>
          <w:rFonts w:ascii="Georgia" w:hAnsi="Georgia"/>
          <w:sz w:val="24"/>
        </w:rPr>
        <w:t>Die Haustür ging auf. Frau Bergmann stand im Rahmen. Ihre Augen waren rot.</w:t>
      </w:r>
    </w:p>
    <w:p>
      <w:pPr>
        <w:spacing w:before="0" w:after="0"/>
        <w:ind w:firstLine="283"/>
        <w:jc w:val="both"/>
      </w:pPr>
      <w:r>
        <w:rPr>
          <w:rFonts w:ascii="Georgia" w:hAnsi="Georgia"/>
          <w:sz w:val="24"/>
        </w:rPr>
        <w:t>„Was macht ihr da?", fragte sie. Nicht wütend. Müde.</w:t>
      </w:r>
    </w:p>
    <w:p>
      <w:pPr>
        <w:spacing w:before="0" w:after="0"/>
        <w:ind w:firstLine="283"/>
        <w:jc w:val="both"/>
      </w:pPr>
      <w:r>
        <w:rPr>
          <w:rFonts w:ascii="Georgia" w:hAnsi="Georgia"/>
          <w:sz w:val="24"/>
        </w:rPr>
        <w:t>„Es tut mir leid", sagte Jonas schnell. „Wir wollten nicht —"</w:t>
      </w:r>
    </w:p>
    <w:p>
      <w:pPr>
        <w:spacing w:before="0" w:after="0"/>
        <w:ind w:firstLine="283"/>
        <w:jc w:val="both"/>
      </w:pPr>
      <w:r>
        <w:rPr>
          <w:rFonts w:ascii="Georgia" w:hAnsi="Georgia"/>
          <w:sz w:val="24"/>
        </w:rPr>
        <w:t>Dann sah Frau Bergmann die Karte in seiner Hand. Sie hielt inne. Ihr Blick blieb an dem Papier hängen.</w:t>
      </w:r>
    </w:p>
    <w:p>
      <w:pPr>
        <w:spacing w:before="0" w:after="0"/>
        <w:ind w:firstLine="283"/>
        <w:jc w:val="both"/>
      </w:pPr>
      <w:r>
        <w:rPr>
          <w:rFonts w:ascii="Georgia" w:hAnsi="Georgia"/>
          <w:sz w:val="24"/>
        </w:rPr>
        <w:t>„Ist das —", begann sie.</w:t>
      </w:r>
    </w:p>
    <w:p>
      <w:pPr>
        <w:spacing w:before="0" w:after="0"/>
        <w:ind w:firstLine="283"/>
        <w:jc w:val="both"/>
      </w:pPr>
      <w:r>
        <w:rPr>
          <w:rFonts w:ascii="Georgia" w:hAnsi="Georgia"/>
          <w:sz w:val="24"/>
        </w:rPr>
        <w:t>„Eine Karte", sagte Jonas. „Von den Gängen. Von Heinrich Winter."</w:t>
      </w:r>
    </w:p>
    <w:p>
      <w:pPr>
        <w:spacing w:before="0" w:after="0"/>
        <w:ind w:firstLine="283"/>
        <w:jc w:val="both"/>
      </w:pPr>
      <w:r>
        <w:rPr>
          <w:rFonts w:ascii="Georgia" w:hAnsi="Georgia"/>
          <w:sz w:val="24"/>
        </w:rPr>
        <w:t>Frau Bergmann schloss die Augen. Einen langen Moment. Als sie sie öffnete, trat sie zur Seite.</w:t>
      </w:r>
    </w:p>
    <w:p>
      <w:pPr>
        <w:spacing w:before="0" w:after="0"/>
        <w:ind w:firstLine="283"/>
        <w:jc w:val="both"/>
      </w:pPr>
      <w:r>
        <w:rPr>
          <w:rFonts w:ascii="Georgia" w:hAnsi="Georgia"/>
          <w:sz w:val="24"/>
        </w:rPr>
        <w:t>„Kommt rein", sagte sie leise. „Ich glaube, es ist Zeit."</w:t>
      </w:r>
    </w:p>
    <w:p>
      <w:pPr>
        <w:spacing w:before="0" w:after="0"/>
        <w:ind w:firstLine="283"/>
        <w:jc w:val="both"/>
      </w:pPr>
      <w:r>
        <w:rPr>
          <w:rFonts w:ascii="Georgia" w:hAnsi="Georgia"/>
          <w:sz w:val="24"/>
        </w:rPr>
        <w:t>Die Küche war warm. Fotos an jeder Wand. Frau Bergmann goss Tee ein. Die Tassen klirrten auf den Untertassen. Der Messingring an ihrer Halskette glänzte im Licht.</w:t>
      </w:r>
    </w:p>
    <w:p>
      <w:pPr>
        <w:spacing w:before="0" w:after="0"/>
        <w:ind w:firstLine="283"/>
        <w:jc w:val="both"/>
      </w:pPr>
      <w:r>
        <w:rPr>
          <w:rFonts w:ascii="Georgia" w:hAnsi="Georgia"/>
          <w:sz w:val="24"/>
        </w:rPr>
        <w:t>Sie setzte sich. Legte beide Hände auf den Tisch.</w:t>
      </w:r>
    </w:p>
    <w:p>
      <w:pPr>
        <w:spacing w:before="0" w:after="0"/>
        <w:ind w:firstLine="283"/>
        <w:jc w:val="both"/>
      </w:pPr>
      <w:r>
        <w:rPr>
          <w:rFonts w:ascii="Georgia" w:hAnsi="Georgia"/>
          <w:sz w:val="24"/>
        </w:rPr>
        <w:t>„1953", sagte sie. „Karl und ich."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7">
        <w:r>
          <w:rPr>
            <w:rFonts w:ascii="Georgia" w:hAnsi="Georgia"/>
            <w:sz w:val="24"/>
            <w:i/>
            <w:u w:val="single"/>
          </w:rPr>
          <w:t xml:space="preserve">Abschnitt 17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8570" w:name="abschnitt_27"/>
      <w:pPr>
        <w:spacing w:after="80"/>
        <w:jc w:val="center"/>
      </w:pPr>
      <w:r>
        <w:rPr>
          <w:rFonts w:ascii="Georgia" w:hAnsi="Georgia"/>
          <w:b/>
          <w:sz w:val="44"/>
        </w:rPr>
        <w:t>27</w:t>
      </w:r>
      <w:bookmarkEnd w:id="18570"/>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eier stand am Eingang zum Keller. Er hatte die Arme verschraenkt. Sein Blick wanderte zwischen den Kindern und der dunklen Treppe hin und her.</w:t>
      </w:r>
    </w:p>
    <w:p>
      <w:pPr>
        <w:spacing w:before="0" w:after="0"/>
        <w:ind w:firstLine="283"/>
        <w:jc w:val="both"/>
      </w:pPr>
      <w:r>
        <w:rPr>
          <w:rFonts w:ascii="Georgia" w:hAnsi="Georgia"/>
          <w:sz w:val="24"/>
        </w:rPr>
        <w:t>"Ich warte hier", sagte er. Seine Stimme klang fest. Aber seine Haende waren in den Hosentaschen. Jonas konnte sehen, wie er sie zu Faeusten ballte.</w:t>
      </w:r>
    </w:p>
    <w:p>
      <w:pPr>
        <w:spacing w:before="0" w:after="0"/>
        <w:ind w:firstLine="283"/>
        <w:jc w:val="both"/>
      </w:pPr>
      <w:r>
        <w:rPr>
          <w:rFonts w:ascii="Georgia" w:hAnsi="Georgia"/>
          <w:sz w:val="24"/>
        </w:rPr>
        <w:t>"Draussen?", fragte Ben.</w:t>
      </w:r>
    </w:p>
    <w:p>
      <w:pPr>
        <w:spacing w:before="0" w:after="0"/>
        <w:ind w:firstLine="283"/>
        <w:jc w:val="both"/>
      </w:pPr>
      <w:r>
        <w:rPr>
          <w:rFonts w:ascii="Georgia" w:hAnsi="Georgia"/>
          <w:sz w:val="24"/>
        </w:rPr>
        <w:t>"Hier. Am Kellereingang." Meier zog sein Handy heraus. "Wenn ihr in einer Stunde nicht zurueck seid, rufe ich die Feuerwehr."</w:t>
      </w:r>
    </w:p>
    <w:p>
      <w:pPr>
        <w:spacing w:before="0" w:after="0"/>
        <w:ind w:firstLine="283"/>
        <w:jc w:val="both"/>
      </w:pPr>
      <w:r>
        <w:rPr>
          <w:rFonts w:ascii="Georgia" w:hAnsi="Georgia"/>
          <w:sz w:val="24"/>
        </w:rPr>
        <w:t>"Eine Stunde", wiederholte Mila. Sie nickte. "Das reicht."</w:t>
      </w:r>
    </w:p>
    <w:p>
      <w:pPr>
        <w:spacing w:before="0" w:after="0"/>
        <w:ind w:firstLine="283"/>
        <w:jc w:val="both"/>
      </w:pPr>
      <w:r>
        <w:rPr>
          <w:rFonts w:ascii="Georgia" w:hAnsi="Georgia"/>
          <w:sz w:val="24"/>
        </w:rPr>
        <w:t>Meier sah auf die Uhr. "Es ist jetzt Viertel nach drei. Um Viertel nach vier rufe ich an."</w:t>
      </w:r>
    </w:p>
    <w:p>
      <w:pPr>
        <w:spacing w:before="0" w:after="0"/>
        <w:ind w:firstLine="283"/>
        <w:jc w:val="both"/>
      </w:pPr>
      <w:r>
        <w:rPr>
          <w:rFonts w:ascii="Georgia" w:hAnsi="Georgia"/>
          <w:sz w:val="24"/>
        </w:rPr>
        <w:t>Jonas presste die Lippen zusammen. Eine Stunde. Das war nicht viel. Aber es musste reichen.</w:t>
      </w:r>
    </w:p>
    <w:p>
      <w:pPr>
        <w:spacing w:before="0" w:after="0"/>
        <w:ind w:firstLine="283"/>
        <w:jc w:val="both"/>
      </w:pPr>
      <w:r>
        <w:rPr>
          <w:rFonts w:ascii="Georgia" w:hAnsi="Georgia"/>
          <w:sz w:val="24"/>
        </w:rPr>
        <w:t>Sie gingen die Treppe hinunter. Meier blieb oben stehen. Jonas drehte sich noch einmal um. Meier hielt sein Handy wie eine Waffe. Bereit.</w:t>
      </w:r>
    </w:p>
    <w:p>
      <w:pPr>
        <w:spacing w:before="0" w:after="0"/>
        <w:ind w:firstLine="283"/>
        <w:jc w:val="both"/>
      </w:pPr>
      <w:r>
        <w:rPr>
          <w:rFonts w:ascii="Georgia" w:hAnsi="Georgia"/>
          <w:sz w:val="24"/>
        </w:rPr>
        <w:t>Ben fluesterte: "Der hat mehr Angst als ich."</w:t>
      </w:r>
    </w:p>
    <w:p>
      <w:pPr>
        <w:spacing w:before="0" w:after="0"/>
        <w:ind w:firstLine="283"/>
        <w:jc w:val="both"/>
      </w:pPr>
      <w:r>
        <w:rPr>
          <w:rFonts w:ascii="Georgia" w:hAnsi="Georgia"/>
          <w:sz w:val="24"/>
        </w:rPr>
        <w:t>Mila grinste. "Das will was heißen."</w:t>
      </w:r>
    </w:p>
    <w:p>
      <w:pPr>
        <w:spacing w:before="0" w:after="0"/>
        <w:ind w:firstLine="283"/>
        <w:jc w:val="both"/>
      </w:pPr>
      <w:r>
        <w:rPr>
          <w:rFonts w:ascii="Georgia" w:hAnsi="Georgia"/>
          <w:sz w:val="24"/>
        </w:rPr>
        <w:t>"Hey!", sagte Ben. Aber er grinste auch.</w:t>
      </w:r>
    </w:p>
    <w:p>
      <w:pPr>
        <w:spacing w:before="0" w:after="0"/>
        <w:ind w:firstLine="283"/>
        <w:jc w:val="both"/>
      </w:pPr>
      <w:r>
        <w:rPr>
          <w:rFonts w:ascii="Georgia" w:hAnsi="Georgia"/>
          <w:sz w:val="24"/>
        </w:rPr>
        <w:t>Am Fuss der Treppe wartete jemand. Jonas leuchtete hin. Krueger. Er lehnte an der Wand. Sein Stock in der Hand.</w:t>
      </w:r>
    </w:p>
    <w:p>
      <w:pPr>
        <w:spacing w:before="0" w:after="0"/>
        <w:ind w:firstLine="283"/>
        <w:jc w:val="both"/>
      </w:pPr>
      <w:r>
        <w:rPr>
          <w:rFonts w:ascii="Georgia" w:hAnsi="Georgia"/>
          <w:sz w:val="24"/>
        </w:rPr>
        <w:t>"Meier hat angerufen", sagte er. Er zog ein kleines Paeckchen aus der Jackentasche. Seidenpapier, vergilbt. Darin lag ein Silberkreuz. "Es gehoerte Frau Bergmanns Vater. Passt drauf auf."</w:t>
      </w:r>
    </w:p>
    <w:p>
      <w:pPr>
        <w:spacing w:before="0" w:after="0"/>
        <w:ind w:firstLine="283"/>
        <w:jc w:val="both"/>
      </w:pPr>
      <w:r>
        <w:rPr>
          <w:rFonts w:ascii="Georgia" w:hAnsi="Georgia"/>
          <w:sz w:val="24"/>
        </w:rPr>
        <w:t>Jonas nahm es vorsichtig. "Danke."</w:t>
      </w:r>
    </w:p>
    <w:p>
      <w:pPr>
        <w:spacing w:before="0" w:after="0"/>
        <w:ind w:firstLine="283"/>
        <w:jc w:val="both"/>
      </w:pPr>
      <w:r>
        <w:rPr>
          <w:rFonts w:ascii="Georgia" w:hAnsi="Georgia"/>
          <w:sz w:val="24"/>
        </w:rPr>
        <w:t>Krueger klopfte mit dem Stock auf den Boden. "Geht. Und seid vorsichtig da unten."</w:t>
      </w:r>
    </w:p>
    <w:p>
      <w:pPr>
        <w:spacing w:before="0" w:after="0"/>
        <w:ind w:firstLine="283"/>
        <w:jc w:val="both"/>
      </w:pPr>
      <w:r>
        <w:rPr>
          <w:rFonts w:ascii="Georgia" w:hAnsi="Georgia"/>
          <w:sz w:val="24"/>
        </w:rPr>
        <w:t>Jonas drueckte das Siegel und das Kreuz in die Vertiefungen. Klick. Klick. Drei Linien leuchteten an der Metalltuer. Gold, Bronze, Silber. Drei von vier.</w:t>
      </w:r>
    </w:p>
    <w:p>
      <w:pPr>
        <w:spacing w:before="0" w:after="0"/>
        <w:ind w:firstLine="283"/>
        <w:jc w:val="both"/>
      </w:pPr>
      <w:r>
        <w:rPr>
          <w:rFonts w:ascii="Georgia" w:hAnsi="Georgia"/>
          <w:sz w:val="24"/>
        </w:rPr>
        <w:t>Er dachte an Meier. Der Mann hatte das Siegel hergegeben. Er wollte nicht. Aber er tat es. Trotzdem nagte etwas an Jonas. Meier wollte die Gaenge sehen. Wegen seines Bauprojekts. Was genau plante er da?</w:t>
      </w:r>
    </w:p>
    <w:p>
      <w:pPr>
        <w:spacing w:before="0" w:after="0"/>
        <w:ind w:firstLine="283"/>
        <w:jc w:val="both"/>
      </w:pPr>
      <w:r>
        <w:rPr>
          <w:rFonts w:ascii="Georgia" w:hAnsi="Georgia"/>
          <w:sz w:val="24"/>
        </w:rPr>
        <w:t>"Jonas?", sagte Mila. "Kommst du?"</w:t>
      </w:r>
    </w:p>
    <w:p>
      <w:pPr>
        <w:spacing w:before="0" w:after="0"/>
        <w:ind w:firstLine="283"/>
        <w:jc w:val="both"/>
      </w:pPr>
      <w:r>
        <w:rPr>
          <w:rFonts w:ascii="Georgia" w:hAnsi="Georgia"/>
          <w:sz w:val="24"/>
        </w:rPr>
        <w:t>Er schuettelte den Gedanken ab. Spaeter.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
        <w:r>
          <w:rPr>
            <w:rFonts w:ascii="Georgia" w:hAnsi="Georgia"/>
            <w:sz w:val="24"/>
            <w:i/>
            <w:u w:val="single"/>
          </w:rPr>
          <w:t xml:space="preserve">Abschnitt 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0758" w:name="abschnitt_28"/>
      <w:pPr>
        <w:spacing w:after="80"/>
        <w:jc w:val="center"/>
      </w:pPr>
      <w:r>
        <w:rPr>
          <w:rFonts w:ascii="Georgia" w:hAnsi="Georgia"/>
          <w:b/>
          <w:sz w:val="44"/>
        </w:rPr>
        <w:t>28</w:t>
      </w:r>
      <w:bookmarkEnd w:id="10758"/>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Frau Bergmann", sagte Ben. Seine Stimme war aufgeregt. „Erinnert ihr euch? Krüger hat gesagt: Sie fanden die Kinder am nächsten Morgen."</w:t>
      </w:r>
    </w:p>
    <w:p>
      <w:pPr>
        <w:spacing w:before="0" w:after="0"/>
        <w:ind w:firstLine="283"/>
        <w:jc w:val="both"/>
      </w:pPr>
      <w:r>
        <w:rPr>
          <w:rFonts w:ascii="Georgia" w:hAnsi="Georgia"/>
          <w:sz w:val="24"/>
        </w:rPr>
        <w:t>„Ja, und?", sagte Mila.</w:t>
      </w:r>
    </w:p>
    <w:p>
      <w:pPr>
        <w:spacing w:before="0" w:after="0"/>
        <w:ind w:firstLine="283"/>
        <w:jc w:val="both"/>
      </w:pPr>
      <w:r>
        <w:rPr>
          <w:rFonts w:ascii="Georgia" w:hAnsi="Georgia"/>
          <w:sz w:val="24"/>
        </w:rPr>
        <w:t>Ben zog seine rote Kappe fester. „Der Brunnen! Der Brunnen steht auf dem Haupteingang. Krüger hat es gesagt! Also gibt es einen Aufgang vom Gangsystem zum Brunnen."</w:t>
      </w:r>
    </w:p>
    <w:p>
      <w:pPr>
        <w:spacing w:before="0" w:after="0"/>
        <w:ind w:firstLine="283"/>
        <w:jc w:val="both"/>
      </w:pPr>
      <w:r>
        <w:rPr>
          <w:rFonts w:ascii="Georgia" w:hAnsi="Georgia"/>
          <w:sz w:val="24"/>
        </w:rPr>
        <w:t>Jonas starrte Ben an. „Das Wasser fließt irgendwohin. Wenn es hier reinkommt, muss es auch raus."</w:t>
      </w:r>
    </w:p>
    <w:p>
      <w:pPr>
        <w:spacing w:before="0" w:after="0"/>
        <w:ind w:firstLine="283"/>
        <w:jc w:val="both"/>
      </w:pPr>
      <w:r>
        <w:rPr>
          <w:rFonts w:ascii="Georgia" w:hAnsi="Georgia"/>
          <w:sz w:val="24"/>
        </w:rPr>
        <w:t>Ben nickte wild. „Es fließt nach oben. Zum Brunnen. Das ist der natürliche Abfluss!"</w:t>
      </w:r>
    </w:p>
    <w:p>
      <w:pPr>
        <w:spacing w:before="0" w:after="0"/>
        <w:ind w:firstLine="283"/>
        <w:jc w:val="both"/>
      </w:pPr>
      <w:r>
        <w:rPr>
          <w:rFonts w:ascii="Georgia" w:hAnsi="Georgia"/>
          <w:sz w:val="24"/>
        </w:rPr>
        <w:t>Mila packte Bens Arm. „Du bist ein Genie."</w:t>
      </w:r>
    </w:p>
    <w:p>
      <w:pPr>
        <w:spacing w:before="0" w:after="0"/>
        <w:ind w:firstLine="283"/>
        <w:jc w:val="both"/>
      </w:pPr>
      <w:r>
        <w:rPr>
          <w:rFonts w:ascii="Georgia" w:hAnsi="Georgia"/>
          <w:sz w:val="24"/>
        </w:rPr>
        <w:t>„Ich weiß", sagte Ben. Und dann grinste er. Trotz des kalten Wassers an seinen Knöcheln.</w:t>
      </w:r>
    </w:p>
    <w:p>
      <w:pPr>
        <w:spacing w:before="0" w:after="0"/>
        <w:ind w:firstLine="283"/>
        <w:jc w:val="both"/>
      </w:pPr>
      <w:r>
        <w:rPr>
          <w:rFonts w:ascii="Georgia" w:hAnsi="Georgia"/>
          <w:sz w:val="24"/>
        </w:rPr>
        <w:t>Jonas leuchtete die Kammer ab. Das Wasser floss in eine Richtung. Nach rechts. Zu einer Öffnung in der Wand, die er vorher nicht gesehen hatte. Niedrig. Halb verborgen.</w:t>
      </w:r>
    </w:p>
    <w:p>
      <w:pPr>
        <w:spacing w:before="0" w:after="0"/>
        <w:ind w:firstLine="283"/>
        <w:jc w:val="both"/>
      </w:pPr>
      <w:r>
        <w:rPr>
          <w:rFonts w:ascii="Georgia" w:hAnsi="Georgia"/>
          <w:sz w:val="24"/>
        </w:rPr>
        <w:t>„Dahin", sagte er. „Das Wasser zeigt den Weg."</w:t>
      </w:r>
    </w:p>
    <w:p>
      <w:pPr>
        <w:spacing w:before="0" w:after="0"/>
        <w:ind w:firstLine="283"/>
        <w:jc w:val="both"/>
      </w:pPr>
      <w:r>
        <w:rPr>
          <w:rFonts w:ascii="Georgia" w:hAnsi="Georgia"/>
          <w:sz w:val="24"/>
        </w:rPr>
        <w:t>Sie folgten dem Strom. Durch die niedrige Oeffnung. Ein enger Gang. Die Luft schmeckte nach Eisen und nassem Stein. Das Wasser reichte ihnen fast bis zu den Knien. Kalt. So kalt, dass Jonas kaum noch spuerte, wo seine Fuesse waren.</w:t>
      </w:r>
    </w:p>
    <w:p>
      <w:pPr>
        <w:spacing w:before="0" w:after="0"/>
        <w:ind w:firstLine="283"/>
        <w:jc w:val="both"/>
      </w:pPr>
      <w:r>
        <w:rPr>
          <w:rFonts w:ascii="Georgia" w:hAnsi="Georgia"/>
          <w:sz w:val="24"/>
        </w:rPr>
        <w:t>Der Gang stieg an. Sanft zuerst. Dann steiler.</w:t>
      </w:r>
    </w:p>
    <w:p>
      <w:pPr>
        <w:spacing w:before="0" w:after="0"/>
        <w:ind w:firstLine="283"/>
        <w:jc w:val="both"/>
      </w:pPr>
      <w:r>
        <w:rPr>
          <w:rFonts w:ascii="Georgia" w:hAnsi="Georgia"/>
          <w:sz w:val="24"/>
        </w:rPr>
        <w:t>Das Wasser wurde flacher. Knöcheltief. Dann nur noch nasse Steine.</w:t>
      </w:r>
    </w:p>
    <w:p>
      <w:pPr>
        <w:spacing w:before="0" w:after="0"/>
        <w:ind w:firstLine="283"/>
        <w:jc w:val="both"/>
      </w:pPr>
      <w:r>
        <w:rPr>
          <w:rFonts w:ascii="Georgia" w:hAnsi="Georgia"/>
          <w:sz w:val="24"/>
        </w:rPr>
        <w:t>„Es geht nach oben", keuchte Mila. „Wir steigen."</w:t>
      </w:r>
    </w:p>
    <w:p>
      <w:pPr>
        <w:spacing w:before="0" w:after="0"/>
        <w:ind w:firstLine="283"/>
        <w:jc w:val="both"/>
      </w:pPr>
      <w:r>
        <w:rPr>
          <w:rFonts w:ascii="Georgia" w:hAnsi="Georgia"/>
          <w:sz w:val="24"/>
        </w:rPr>
        <w:t>Jonas hielt die Taschenlampe fest. Der Strahl zeigte auf etwas vor ihnen. Metall. Rostig. Eine Leiter.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1">
        <w:r>
          <w:rPr>
            <w:rFonts w:ascii="Georgia" w:hAnsi="Georgia"/>
            <w:sz w:val="24"/>
            <w:i/>
            <w:u w:val="single"/>
          </w:rPr>
          <w:t xml:space="preserve">Abschnitt 71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0039" w:name="abschnitt_29"/>
      <w:pPr>
        <w:spacing w:after="80"/>
        <w:jc w:val="center"/>
      </w:pPr>
      <w:r>
        <w:rPr>
          <w:rFonts w:ascii="Georgia" w:hAnsi="Georgia"/>
          <w:b/>
          <w:sz w:val="44"/>
        </w:rPr>
        <w:t>29</w:t>
      </w:r>
      <w:bookmarkEnd w:id="40039"/>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ilas Oma trug eine Lesebrille auf der Nasenspitze. Sie stellte einen Karton auf den Archivtisch. Auf dem Deckel stand in schwarzer Schrift: ZEITUNGSAUSSCHNITTE 1950–1960.</w:t>
      </w:r>
    </w:p>
    <w:p>
      <w:pPr>
        <w:spacing w:before="0" w:after="0"/>
        <w:ind w:firstLine="283"/>
        <w:jc w:val="both"/>
      </w:pPr>
      <w:r>
        <w:rPr>
          <w:rFonts w:ascii="Georgia" w:hAnsi="Georgia"/>
          <w:sz w:val="24"/>
        </w:rPr>
        <w:t>„Ihr dürft eine Stunde bleiben", sagte sie. „Nicht länger."</w:t>
      </w:r>
    </w:p>
    <w:p>
      <w:pPr>
        <w:spacing w:before="0" w:after="0"/>
        <w:ind w:firstLine="283"/>
        <w:jc w:val="both"/>
      </w:pPr>
      <w:r>
        <w:rPr>
          <w:rFonts w:ascii="Georgia" w:hAnsi="Georgia"/>
          <w:sz w:val="24"/>
        </w:rPr>
        <w:t>„Danke, Oma", sagte Mila.</w:t>
      </w:r>
    </w:p>
    <w:p>
      <w:pPr>
        <w:spacing w:before="0" w:after="0"/>
        <w:ind w:firstLine="283"/>
        <w:jc w:val="both"/>
      </w:pPr>
      <w:r>
        <w:rPr>
          <w:rFonts w:ascii="Georgia" w:hAnsi="Georgia"/>
          <w:sz w:val="24"/>
        </w:rPr>
        <w:t>Ben öffnete den Karton. Vergilbte Zeitungsausschnitte. Manche so dünn wie Seidenpapier. Er blätterte vorsichtig.</w:t>
      </w:r>
    </w:p>
    <w:p>
      <w:pPr>
        <w:spacing w:before="0" w:after="0"/>
        <w:ind w:firstLine="283"/>
        <w:jc w:val="both"/>
      </w:pPr>
      <w:r>
        <w:rPr>
          <w:rFonts w:ascii="Georgia" w:hAnsi="Georgia"/>
          <w:sz w:val="24"/>
        </w:rPr>
        <w:t>„Oktober 1953", murmelte Jonas. „Wir suchen Oktober."</w:t>
      </w:r>
    </w:p>
    <w:p>
      <w:pPr>
        <w:spacing w:before="0" w:after="0"/>
        <w:ind w:firstLine="283"/>
        <w:jc w:val="both"/>
      </w:pPr>
      <w:r>
        <w:rPr>
          <w:rFonts w:ascii="Georgia" w:hAnsi="Georgia"/>
          <w:sz w:val="24"/>
        </w:rPr>
        <w:t>„Hier!" Ben zog ein Blatt heraus. „Eichenhainer Wochenblatt."</w:t>
      </w:r>
    </w:p>
    <w:p>
      <w:pPr>
        <w:spacing w:before="0" w:after="0"/>
        <w:ind w:firstLine="283"/>
        <w:jc w:val="both"/>
      </w:pPr>
      <w:r>
        <w:rPr>
          <w:rFonts w:ascii="Georgia" w:hAnsi="Georgia"/>
          <w:sz w:val="24"/>
        </w:rPr>
        <w:t>Jonas beugte sich vor. Die Überschrift war fett gedruckt:</w:t>
      </w:r>
    </w:p>
    <w:p>
      <w:pPr>
        <w:spacing w:before="200" w:after="120"/>
        <w:jc w:val="center"/>
        <w:pBdr>
          <w:top w:val="single" w:sz="4" w:space="4" w:color="AAAAAA"/>
          <w:bottom w:val="single" w:sz="4" w:space="4" w:color="AAAAAA"/>
        </w:pBdr>
      </w:pPr>
      <w:r>
        <w:rPr>
          <w:rFonts w:ascii="Georgia" w:hAnsi="Georgia"/>
          <w:i/>
          <w:sz w:val="24"/>
        </w:rPr>
        <w:t>ZWEI KINDER EINEN TAG VERSCHOLLEN</w:t>
      </w:r>
    </w:p>
    <w:p>
      <w:pPr>
        <w:spacing w:before="0" w:after="0"/>
        <w:ind w:firstLine="283"/>
        <w:jc w:val="both"/>
      </w:pPr>
      <w:r>
        <w:rPr>
          <w:rFonts w:ascii="Georgia" w:hAnsi="Georgia"/>
          <w:sz w:val="24"/>
        </w:rPr>
        <w:t>Darunter ein Foto. Schwarzweiß, körnig. Zwei Kinder standen vor dem Rathaus. Dreckig von Kopf bis Fuß. Verweinte Gesichter. Ein Mädchen, vielleicht zehn. Ein Junge, etwas größer.</w:t>
      </w:r>
    </w:p>
    <w:p>
      <w:pPr>
        <w:spacing w:before="0" w:after="0"/>
        <w:ind w:firstLine="283"/>
        <w:jc w:val="both"/>
      </w:pPr>
      <w:r>
        <w:rPr>
          <w:rFonts w:ascii="Georgia" w:hAnsi="Georgia"/>
          <w:sz w:val="24"/>
        </w:rPr>
        <w:t>„Lisbeth Bergmann und Karl Hoffmann", las Jonas vor. „Am Montag, dem 12. Oktober 1953, verschwanden zwei Kinder in den unterirdischen Gängen unter dem Dorf."</w:t>
      </w:r>
    </w:p>
    <w:p>
      <w:pPr>
        <w:spacing w:before="0" w:after="0"/>
        <w:ind w:firstLine="283"/>
        <w:jc w:val="both"/>
      </w:pPr>
      <w:r>
        <w:rPr>
          <w:rFonts w:ascii="Georgia" w:hAnsi="Georgia"/>
          <w:sz w:val="24"/>
        </w:rPr>
        <w:t>Mila nahm den Artikel. Las weiter. „Der Suchtrupp fand die Kinder nach vierzehn Stunden. Der Gemeinderat beschloss einstimmig die Versiegelung aller Zugaenge."</w:t>
      </w:r>
    </w:p>
    <w:p>
      <w:pPr>
        <w:spacing w:before="0" w:after="0"/>
        <w:ind w:firstLine="283"/>
        <w:jc w:val="both"/>
      </w:pPr>
      <w:r>
        <w:rPr>
          <w:rFonts w:ascii="Georgia" w:hAnsi="Georgia"/>
          <w:sz w:val="24"/>
        </w:rPr>
        <w:t>„Einstimmig", sagte Ben. „Alle waren dafür."</w:t>
      </w:r>
    </w:p>
    <w:p>
      <w:pPr>
        <w:spacing w:before="0" w:after="0"/>
        <w:ind w:firstLine="283"/>
        <w:jc w:val="both"/>
      </w:pPr>
      <w:r>
        <w:rPr>
          <w:rFonts w:ascii="Georgia" w:hAnsi="Georgia"/>
          <w:sz w:val="24"/>
        </w:rPr>
        <w:t>Jonas sah auf das Foto. Das Mädchen hielt die Hand des Jungen. Ihre Augen waren weit aufgerissen. Der Junge hatte Erde im Haar.</w:t>
      </w:r>
    </w:p>
    <w:p>
      <w:pPr>
        <w:spacing w:before="0" w:after="0"/>
        <w:ind w:firstLine="283"/>
        <w:jc w:val="both"/>
      </w:pPr>
      <w:r>
        <w:rPr>
          <w:rFonts w:ascii="Georgia" w:hAnsi="Georgia"/>
          <w:sz w:val="24"/>
        </w:rPr>
        <w:t>„Sie war zehn", sagte Jonas leise. „Genau wie wir."</w:t>
      </w:r>
    </w:p>
    <w:p>
      <w:pPr>
        <w:spacing w:before="0" w:after="0"/>
        <w:ind w:firstLine="283"/>
        <w:jc w:val="both"/>
      </w:pPr>
      <w:r>
        <w:rPr>
          <w:rFonts w:ascii="Georgia" w:hAnsi="Georgia"/>
          <w:sz w:val="24"/>
        </w:rPr>
        <w:t>„Genau wie wir", wiederholte Mila.</w:t>
      </w:r>
    </w:p>
    <w:p>
      <w:pPr>
        <w:spacing w:before="0" w:after="0"/>
        <w:ind w:firstLine="283"/>
        <w:jc w:val="both"/>
      </w:pPr>
      <w:r>
        <w:rPr>
          <w:rFonts w:ascii="Georgia" w:hAnsi="Georgia"/>
          <w:sz w:val="24"/>
        </w:rPr>
        <w:t>Milas Oma stand plötzlich hinter ihnen. Sie sah auf den Zeitungsartikel. Ihr Lächeln verschwand.</w:t>
      </w:r>
    </w:p>
    <w:p>
      <w:pPr>
        <w:spacing w:before="0" w:after="0"/>
        <w:ind w:firstLine="283"/>
        <w:jc w:val="both"/>
      </w:pPr>
      <w:r>
        <w:rPr>
          <w:rFonts w:ascii="Georgia" w:hAnsi="Georgia"/>
          <w:sz w:val="24"/>
        </w:rPr>
        <w:t>„Legt das zurück", sagte sie. Ihre Stimme war anders. Kühler.</w:t>
      </w:r>
    </w:p>
    <w:p>
      <w:pPr>
        <w:spacing w:before="0" w:after="0"/>
        <w:ind w:firstLine="283"/>
        <w:jc w:val="both"/>
      </w:pPr>
      <w:r>
        <w:rPr>
          <w:rFonts w:ascii="Georgia" w:hAnsi="Georgia"/>
          <w:sz w:val="24"/>
        </w:rPr>
        <w:t>„Aber Oma —"</w:t>
      </w:r>
    </w:p>
    <w:p>
      <w:pPr>
        <w:spacing w:before="0" w:after="0"/>
        <w:ind w:firstLine="283"/>
        <w:jc w:val="both"/>
      </w:pPr>
      <w:r>
        <w:rPr>
          <w:rFonts w:ascii="Georgia" w:hAnsi="Georgia"/>
          <w:sz w:val="24"/>
        </w:rPr>
        <w:t>„Frau Bergmann spricht nicht darüber." Milas Oma nahm ihre Brille ab. „Seit siebzig Jahren nicht. Das Dorf hat beschlossen, die Sache ruhen zu lassen."</w:t>
      </w:r>
    </w:p>
    <w:p>
      <w:pPr>
        <w:spacing w:before="0" w:after="0"/>
        <w:ind w:firstLine="283"/>
        <w:jc w:val="both"/>
      </w:pPr>
      <w:r>
        <w:rPr>
          <w:rFonts w:ascii="Georgia" w:hAnsi="Georgia"/>
          <w:sz w:val="24"/>
        </w:rPr>
        <w:t>„Aber —", begann Jonas.</w:t>
      </w:r>
    </w:p>
    <w:p>
      <w:pPr>
        <w:spacing w:before="0" w:after="0"/>
        <w:ind w:firstLine="283"/>
        <w:jc w:val="both"/>
      </w:pPr>
      <w:r>
        <w:rPr>
          <w:rFonts w:ascii="Georgia" w:hAnsi="Georgia"/>
          <w:sz w:val="24"/>
        </w:rPr>
        <w:t>„Nein." Milas Oma sah ihn an. Nicht böse. Aber bestimmt. „Ihr wisst nicht, was diese Nacht mit dem Mädchen gemacht hat. Lasst sie in Ruhe."</w:t>
      </w:r>
    </w:p>
    <w:p>
      <w:pPr>
        <w:spacing w:before="0" w:after="0"/>
        <w:ind w:firstLine="283"/>
        <w:jc w:val="both"/>
      </w:pPr>
      <w:r>
        <w:rPr>
          <w:rFonts w:ascii="Georgia" w:hAnsi="Georgia"/>
          <w:sz w:val="24"/>
        </w:rPr>
        <w:t>Sie räumte den Karton weg. Die Kinder standen im Flur.</w:t>
      </w:r>
    </w:p>
    <w:p>
      <w:pPr>
        <w:spacing w:before="0" w:after="0"/>
        <w:ind w:firstLine="283"/>
        <w:jc w:val="both"/>
      </w:pPr>
      <w:r>
        <w:rPr>
          <w:rFonts w:ascii="Georgia" w:hAnsi="Georgia"/>
          <w:sz w:val="24"/>
        </w:rPr>
        <w:t>Ben zog seine Kappe zurecht. „Ich glaube, Frau Bergmann will nicht reden."</w:t>
      </w:r>
    </w:p>
    <w:p>
      <w:pPr>
        <w:spacing w:before="0" w:after="0"/>
        <w:ind w:firstLine="283"/>
        <w:jc w:val="both"/>
      </w:pPr>
      <w:r>
        <w:rPr>
          <w:rFonts w:ascii="Georgia" w:hAnsi="Georgia"/>
          <w:sz w:val="24"/>
        </w:rPr>
        <w:t>Mila verschränkte die Arme. „Frau Bergmann war zehn. Genau wie wir. Vielleicht will sie reden. Vielleicht hat nur nie jemand gefragt."</w:t>
      </w:r>
    </w:p>
    <w:p>
      <w:pPr>
        <w:spacing w:before="0" w:after="0"/>
        <w:ind w:firstLine="283"/>
        <w:jc w:val="both"/>
      </w:pPr>
      <w:r>
        <w:rPr>
          <w:rFonts w:ascii="Georgia" w:hAnsi="Georgia"/>
          <w:sz w:val="24"/>
        </w:rPr>
        <w:t>Jonas spürte ein Kribbeln im Bauch. Mila hatte recht. Frau Bergmann lebte fünfzig Meter entfernt. Am Kirchplatz. Hinter Blumenkästen und Katzen.</w:t>
      </w:r>
    </w:p>
    <w:p>
      <w:pPr>
        <w:spacing w:before="0" w:after="0"/>
        <w:ind w:firstLine="283"/>
        <w:jc w:val="both"/>
      </w:pPr>
      <w:r>
        <w:rPr>
          <w:rFonts w:ascii="Georgia" w:hAnsi="Georgia"/>
          <w:sz w:val="24"/>
        </w:rPr>
        <w:t>„Wir versuchen es", sagte 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04">
        <w:r>
          <w:rPr>
            <w:rFonts w:ascii="Georgia" w:hAnsi="Georgia"/>
            <w:sz w:val="24"/>
            <w:i/>
            <w:u w:val="single"/>
          </w:rPr>
          <w:t xml:space="preserve">Abschnitt 104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4283" w:name="abschnitt_30"/>
      <w:pPr>
        <w:spacing w:after="80"/>
        <w:jc w:val="center"/>
      </w:pPr>
      <w:r>
        <w:rPr>
          <w:rFonts w:ascii="Georgia" w:hAnsi="Georgia"/>
          <w:b/>
          <w:sz w:val="44"/>
        </w:rPr>
        <w:t>30</w:t>
      </w:r>
      <w:bookmarkEnd w:id="24283"/>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finden den Weg selbst", sagte Mila. „Mit der Karte."</w:t>
      </w:r>
    </w:p>
    <w:p>
      <w:pPr>
        <w:spacing w:before="0" w:after="0"/>
        <w:ind w:firstLine="283"/>
        <w:jc w:val="both"/>
      </w:pPr>
      <w:r>
        <w:rPr>
          <w:rFonts w:ascii="Georgia" w:hAnsi="Georgia"/>
          <w:sz w:val="24"/>
        </w:rPr>
        <w:t>Frau Bergmann sah sie an. Etwas in ihren Augen veraenderte sich. Enttaeuschung? Erleichterung? Jonas konnte es nicht sagen.</w:t>
      </w:r>
    </w:p>
    <w:p>
      <w:pPr>
        <w:spacing w:before="0" w:after="0"/>
        <w:ind w:firstLine="283"/>
        <w:jc w:val="both"/>
      </w:pPr>
      <w:r>
        <w:rPr>
          <w:rFonts w:ascii="Georgia" w:hAnsi="Georgia"/>
          <w:sz w:val="24"/>
        </w:rPr>
        <w:t>Die Kueche roch nach Kamille und altem Holz.</w:t>
      </w:r>
    </w:p>
    <w:p>
      <w:pPr>
        <w:spacing w:before="0" w:after="0"/>
        <w:ind w:firstLine="283"/>
        <w:jc w:val="both"/>
      </w:pPr>
      <w:r>
        <w:rPr>
          <w:rFonts w:ascii="Georgia" w:hAnsi="Georgia"/>
          <w:sz w:val="24"/>
        </w:rPr>
        <w:t>„Ihr wollt allein da runter?", fragte sie.</w:t>
      </w:r>
    </w:p>
    <w:p>
      <w:pPr>
        <w:spacing w:before="0" w:after="0"/>
        <w:ind w:firstLine="283"/>
        <w:jc w:val="both"/>
      </w:pPr>
      <w:r>
        <w:rPr>
          <w:rFonts w:ascii="Georgia" w:hAnsi="Georgia"/>
          <w:sz w:val="24"/>
        </w:rPr>
        <w:t>„Wir haben die Karte", sagte Mila. „Und Taschenlampen. Und Ersatzbatterien."</w:t>
      </w:r>
    </w:p>
    <w:p>
      <w:pPr>
        <w:spacing w:before="0" w:after="0"/>
        <w:ind w:firstLine="283"/>
        <w:jc w:val="both"/>
      </w:pPr>
      <w:r>
        <w:rPr>
          <w:rFonts w:ascii="Georgia" w:hAnsi="Georgia"/>
          <w:sz w:val="24"/>
        </w:rPr>
        <w:t>Frau Bergmann schüttelte den Kopf. „Die Gänge sind nicht wie auf einer Karte. Sie sind enger. Dunkler. Man verliert die Richtung."</w:t>
      </w:r>
    </w:p>
    <w:p>
      <w:pPr>
        <w:spacing w:before="0" w:after="0"/>
        <w:ind w:firstLine="283"/>
        <w:jc w:val="both"/>
      </w:pPr>
      <w:r>
        <w:rPr>
          <w:rFonts w:ascii="Georgia" w:hAnsi="Georgia"/>
          <w:sz w:val="24"/>
        </w:rPr>
        <w:t>„Wir schaffen das", sagte Mila.</w:t>
      </w:r>
    </w:p>
    <w:p>
      <w:pPr>
        <w:spacing w:before="0" w:after="0"/>
        <w:ind w:firstLine="283"/>
        <w:jc w:val="both"/>
      </w:pPr>
      <w:r>
        <w:rPr>
          <w:rFonts w:ascii="Georgia" w:hAnsi="Georgia"/>
          <w:sz w:val="24"/>
        </w:rPr>
        <w:t>Jonas war nicht so sicher. Sein Magen zog sich zusammen. Er breitete die Karte auf dem Tisch aus. Seine Hand glitt ueber die Linien. Manche waren verwischt. Kaum lesbar.</w:t>
      </w:r>
    </w:p>
    <w:p>
      <w:pPr>
        <w:spacing w:before="0" w:after="0"/>
        <w:ind w:firstLine="283"/>
        <w:jc w:val="both"/>
      </w:pPr>
      <w:r>
        <w:rPr>
          <w:rFonts w:ascii="Georgia" w:hAnsi="Georgia"/>
          <w:sz w:val="24"/>
        </w:rPr>
        <w:t>„Drei Eingänge", sagte er. „Einer beim Brunnen. Einer bei der Mühle. Einer beim Herrenhaus."</w:t>
      </w:r>
    </w:p>
    <w:p>
      <w:pPr>
        <w:spacing w:before="0" w:after="0"/>
        <w:ind w:firstLine="283"/>
        <w:jc w:val="both"/>
      </w:pPr>
      <w:r>
        <w:rPr>
          <w:rFonts w:ascii="Georgia" w:hAnsi="Georgia"/>
          <w:sz w:val="24"/>
        </w:rPr>
        <w:t>„Der beim Brunnen", sagte Mila. „Den kennen wir."</w:t>
      </w:r>
    </w:p>
    <w:p>
      <w:pPr>
        <w:spacing w:before="0" w:after="0"/>
        <w:ind w:firstLine="283"/>
        <w:jc w:val="both"/>
      </w:pPr>
      <w:r>
        <w:rPr>
          <w:rFonts w:ascii="Georgia" w:hAnsi="Georgia"/>
          <w:sz w:val="24"/>
        </w:rPr>
        <w:t>Jonas nickte. Aber dann sah er es. Genau über dem Brunnen-Eingang. Der Wasserfleck. Die Karte war dort verwischt. Linien fehlten. Symbole waren verschmiert.</w:t>
      </w:r>
    </w:p>
    <w:p>
      <w:pPr>
        <w:spacing w:before="0" w:after="0"/>
        <w:ind w:firstLine="283"/>
        <w:jc w:val="both"/>
      </w:pPr>
      <w:r>
        <w:rPr>
          <w:rFonts w:ascii="Georgia" w:hAnsi="Georgia"/>
          <w:sz w:val="24"/>
        </w:rPr>
        <w:t>„Das ist ein Problem", murmelte er.</w:t>
      </w:r>
    </w:p>
    <w:p>
      <w:pPr>
        <w:spacing w:before="0" w:after="0"/>
        <w:ind w:firstLine="283"/>
        <w:jc w:val="both"/>
      </w:pPr>
      <w:r>
        <w:rPr>
          <w:rFonts w:ascii="Georgia" w:hAnsi="Georgia"/>
          <w:sz w:val="24"/>
        </w:rPr>
        <w:t>Ben beugte sich vor. „Der Wasserfleck. Genau an der wichtigsten Stelle."</w:t>
      </w:r>
    </w:p>
    <w:p>
      <w:pPr>
        <w:spacing w:before="0" w:after="0"/>
        <w:ind w:firstLine="283"/>
        <w:jc w:val="both"/>
      </w:pPr>
      <w:r>
        <w:rPr>
          <w:rFonts w:ascii="Georgia" w:hAnsi="Georgia"/>
          <w:sz w:val="24"/>
        </w:rPr>
        <w:t>„Ohne Frau Bergmann muessen wir raten", sagte Jonas.</w:t>
      </w:r>
    </w:p>
    <w:p>
      <w:pPr>
        <w:spacing w:before="0" w:after="0"/>
        <w:ind w:firstLine="283"/>
        <w:jc w:val="both"/>
      </w:pPr>
      <w:r>
        <w:rPr>
          <w:rFonts w:ascii="Georgia" w:hAnsi="Georgia"/>
          <w:sz w:val="24"/>
        </w:rPr>
        <w:t>Mila verschraenkte die Arme. „Dann raten wir eben. Wir haben schon Schwereres geschafft."</w:t>
      </w:r>
    </w:p>
    <w:p>
      <w:pPr>
        <w:spacing w:before="0" w:after="0"/>
        <w:ind w:firstLine="283"/>
        <w:jc w:val="both"/>
      </w:pPr>
      <w:r>
        <w:rPr>
          <w:rFonts w:ascii="Georgia" w:hAnsi="Georgia"/>
          <w:sz w:val="24"/>
        </w:rPr>
        <w:t>„Wann genau?", fragte Ben.</w:t>
      </w:r>
    </w:p>
    <w:p>
      <w:pPr>
        <w:spacing w:before="0" w:after="0"/>
        <w:ind w:firstLine="283"/>
        <w:jc w:val="both"/>
      </w:pPr>
      <w:r>
        <w:rPr>
          <w:rFonts w:ascii="Georgia" w:hAnsi="Georgia"/>
          <w:sz w:val="24"/>
        </w:rPr>
        <w:t>Mila streckte das Kinn vor. „Das Herrenhaus. Der Geheimgang. Oder hast du das schon vergessen?"</w:t>
      </w:r>
    </w:p>
    <w:p>
      <w:pPr>
        <w:spacing w:before="0" w:after="0"/>
        <w:ind w:firstLine="283"/>
        <w:jc w:val="both"/>
      </w:pPr>
      <w:r>
        <w:rPr>
          <w:rFonts w:ascii="Georgia" w:hAnsi="Georgia"/>
          <w:sz w:val="24"/>
        </w:rPr>
        <w:t>Ben oeffnete den Mund. Dann schloss er ihn wieder. Aber er nickte. Langsam. Als ob er sich selbst ueberraschte.</w:t>
      </w:r>
    </w:p>
    <w:p>
      <w:pPr>
        <w:spacing w:before="0" w:after="0"/>
        <w:ind w:firstLine="283"/>
        <w:jc w:val="both"/>
      </w:pPr>
      <w:r>
        <w:rPr>
          <w:rFonts w:ascii="Georgia" w:hAnsi="Georgia"/>
          <w:sz w:val="24"/>
        </w:rPr>
        <w:t>Frau Bergmann sagte nichts. Sie sah die Kinder an. Dann griff sie an den Ring um ihren Hals.</w:t>
      </w:r>
    </w:p>
    <w:p>
      <w:pPr>
        <w:spacing w:before="0" w:after="0"/>
        <w:ind w:firstLine="283"/>
        <w:jc w:val="both"/>
      </w:pPr>
      <w:r>
        <w:rPr>
          <w:rFonts w:ascii="Georgia" w:hAnsi="Georgia"/>
          <w:sz w:val="24"/>
        </w:rPr>
        <w:t>„Nehmt wenigstens das hier mit." Sie gab Jonas eine alte Taschenlampe aus der Schublade. Groß. Schwer. Metall. „Die hat dreißig Jahre Batterien. Und markiert euren Weg. Ritzt Pfeile an die Wand. Wie Karl es getan hat."</w:t>
      </w:r>
    </w:p>
    <w:p>
      <w:pPr>
        <w:spacing w:before="0" w:after="0"/>
        <w:ind w:firstLine="283"/>
        <w:jc w:val="both"/>
      </w:pPr>
      <w:r>
        <w:rPr>
          <w:rFonts w:ascii="Georgia" w:hAnsi="Georgia"/>
          <w:sz w:val="24"/>
        </w:rPr>
        <w:t>Jonas nahm die Taschenlampe. „Danke."</w:t>
      </w:r>
    </w:p>
    <w:p>
      <w:pPr>
        <w:spacing w:before="0" w:after="0"/>
        <w:ind w:firstLine="283"/>
        <w:jc w:val="both"/>
      </w:pPr>
      <w:r>
        <w:rPr>
          <w:rFonts w:ascii="Georgia" w:hAnsi="Georgia"/>
          <w:sz w:val="24"/>
        </w:rPr>
        <w:t>An der Tür drehte er sich um. Frau Bergmann stand am Fenster. Klein. Allein. Ihre Hand lag am Ring.</w:t>
      </w:r>
    </w:p>
    <w:p>
      <w:pPr>
        <w:spacing w:before="0" w:after="0"/>
        <w:ind w:firstLine="283"/>
        <w:jc w:val="both"/>
      </w:pPr>
      <w:r>
        <w:rPr>
          <w:rFonts w:ascii="Georgia" w:hAnsi="Georgia"/>
          <w:sz w:val="24"/>
        </w:rPr>
        <w:t>Er hätte sie fast gefragt. Fast. Aber Mila zog ihn am Ärmel.</w:t>
      </w:r>
    </w:p>
    <w:p>
      <w:pPr>
        <w:spacing w:before="0" w:after="0"/>
        <w:ind w:firstLine="283"/>
        <w:jc w:val="both"/>
      </w:pPr>
      <w:r>
        <w:rPr>
          <w:rFonts w:ascii="Georgia" w:hAnsi="Georgia"/>
          <w:sz w:val="24"/>
        </w:rPr>
        <w:t>„Komm. Wir haben nicht ewig Zeit."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21">
        <w:r>
          <w:rPr>
            <w:rFonts w:ascii="Georgia" w:hAnsi="Georgia"/>
            <w:sz w:val="24"/>
            <w:i/>
            <w:u w:val="single"/>
          </w:rPr>
          <w:t xml:space="preserve">Abschnitt 121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abschnitt_121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6665" w:name="abschnitt_31"/>
      <w:pPr>
        <w:spacing w:after="80"/>
        <w:jc w:val="center"/>
      </w:pPr>
      <w:r>
        <w:rPr>
          <w:rFonts w:ascii="Georgia" w:hAnsi="Georgia"/>
          <w:b/>
          <w:sz w:val="44"/>
        </w:rPr>
        <w:t>31</w:t>
      </w:r>
      <w:bookmarkEnd w:id="56665"/>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ging voraus. Ihr Stock klapperte auf dem Steinboden. Der Taschenlampenstrahl tanzte über die Wände.</w:t>
      </w:r>
    </w:p>
    <w:p>
      <w:pPr>
        <w:spacing w:before="0" w:after="0"/>
        <w:ind w:firstLine="283"/>
        <w:jc w:val="both"/>
      </w:pPr>
      <w:r>
        <w:rPr>
          <w:rFonts w:ascii="Georgia" w:hAnsi="Georgia"/>
          <w:sz w:val="24"/>
        </w:rPr>
        <w:t>„Links", sagte sie. Ohne zu zögern.</w:t>
      </w:r>
    </w:p>
    <w:p>
      <w:pPr>
        <w:spacing w:before="0" w:after="0"/>
        <w:ind w:firstLine="283"/>
        <w:jc w:val="both"/>
      </w:pPr>
      <w:r>
        <w:rPr>
          <w:rFonts w:ascii="Georgia" w:hAnsi="Georgia"/>
          <w:sz w:val="24"/>
        </w:rPr>
        <w:t>Sie bogen links ab. Der Gang wurde schmaler.</w:t>
      </w:r>
    </w:p>
    <w:p>
      <w:pPr>
        <w:spacing w:before="0" w:after="0"/>
        <w:ind w:firstLine="283"/>
        <w:jc w:val="both"/>
      </w:pPr>
      <w:r>
        <w:rPr>
          <w:rFonts w:ascii="Georgia" w:hAnsi="Georgia"/>
          <w:sz w:val="24"/>
        </w:rPr>
        <w:t>„Jetzt geradeaus. Bis zur niedrigen Stelle."</w:t>
      </w:r>
    </w:p>
    <w:p>
      <w:pPr>
        <w:spacing w:before="0" w:after="0"/>
        <w:ind w:firstLine="283"/>
        <w:jc w:val="both"/>
      </w:pPr>
      <w:r>
        <w:rPr>
          <w:rFonts w:ascii="Georgia" w:hAnsi="Georgia"/>
          <w:sz w:val="24"/>
        </w:rPr>
        <w:t>Jonas duckte sich. Die Decke kam tiefer. Dann wieder höher. Genau wie Frau Bergmann gesagt hatte.</w:t>
      </w:r>
    </w:p>
    <w:p>
      <w:pPr>
        <w:spacing w:before="0" w:after="0"/>
        <w:ind w:firstLine="283"/>
        <w:jc w:val="both"/>
      </w:pPr>
      <w:r>
        <w:rPr>
          <w:rFonts w:ascii="Georgia" w:hAnsi="Georgia"/>
          <w:sz w:val="24"/>
        </w:rPr>
        <w:t>„Zweite Abzweigung rechts."</w:t>
      </w:r>
    </w:p>
    <w:p>
      <w:pPr>
        <w:spacing w:before="0" w:after="0"/>
        <w:ind w:firstLine="283"/>
        <w:jc w:val="both"/>
      </w:pPr>
      <w:r>
        <w:rPr>
          <w:rFonts w:ascii="Georgia" w:hAnsi="Georgia"/>
          <w:sz w:val="24"/>
        </w:rPr>
        <w:t>Ben flüsterte Jonas ins Ohr: „Sie ist wie ein Navi. Ein Oma-Navi."</w:t>
      </w:r>
    </w:p>
    <w:p>
      <w:pPr>
        <w:spacing w:before="0" w:after="0"/>
        <w:ind w:firstLine="283"/>
        <w:jc w:val="both"/>
      </w:pPr>
      <w:r>
        <w:rPr>
          <w:rFonts w:ascii="Georgia" w:hAnsi="Georgia"/>
          <w:sz w:val="24"/>
        </w:rPr>
        <w:t>Jonas unterdrückte ein Grinsen.</w:t>
      </w:r>
    </w:p>
    <w:p>
      <w:pPr>
        <w:spacing w:before="0" w:after="0"/>
        <w:ind w:firstLine="283"/>
        <w:jc w:val="both"/>
      </w:pPr>
      <w:r>
        <w:rPr>
          <w:rFonts w:ascii="Georgia" w:hAnsi="Georgia"/>
          <w:sz w:val="24"/>
        </w:rPr>
        <w:t>Frau Bergmann blieb stehen. Sie leuchtete an die Wand. Da waren Kratzer im Stein. Alt. Tief eingeritzt.</w:t>
      </w:r>
    </w:p>
    <w:p>
      <w:pPr>
        <w:spacing w:before="0" w:after="0"/>
        <w:ind w:firstLine="283"/>
        <w:jc w:val="both"/>
      </w:pPr>
      <w:r>
        <w:rPr>
          <w:rFonts w:ascii="Georgia" w:hAnsi="Georgia"/>
          <w:sz w:val="24"/>
        </w:rPr>
        <w:t>„Karls Pfeile", sagte sie leise.</w:t>
      </w:r>
    </w:p>
    <w:p>
      <w:pPr>
        <w:spacing w:before="0" w:after="0"/>
        <w:ind w:firstLine="283"/>
        <w:jc w:val="both"/>
      </w:pPr>
      <w:r>
        <w:rPr>
          <w:rFonts w:ascii="Georgia" w:hAnsi="Georgia"/>
          <w:sz w:val="24"/>
        </w:rPr>
        <w:t>Jonas trat näher. Ein Pfeil. In den Stein geritzt. Mit einem Nagel. Vor siebzig Jahren.</w:t>
      </w:r>
    </w:p>
    <w:p>
      <w:pPr>
        <w:spacing w:before="0" w:after="0"/>
        <w:ind w:firstLine="283"/>
        <w:jc w:val="both"/>
      </w:pPr>
      <w:r>
        <w:rPr>
          <w:rFonts w:ascii="Georgia" w:hAnsi="Georgia"/>
          <w:sz w:val="24"/>
        </w:rPr>
        <w:t>„Er hat den Weg markiert", sagte Frau Bergmann. „Für den Rückweg. Aber wir brauchten ihn nie. Weil die Taschenlampe ausging."</w:t>
      </w:r>
    </w:p>
    <w:p>
      <w:pPr>
        <w:spacing w:before="0" w:after="0"/>
        <w:ind w:firstLine="283"/>
        <w:jc w:val="both"/>
      </w:pPr>
      <w:r>
        <w:rPr>
          <w:rFonts w:ascii="Georgia" w:hAnsi="Georgia"/>
          <w:sz w:val="24"/>
        </w:rPr>
        <w:t>Jonas berührte den Pfeil. Der Stein war kalt unter seinen Fingern. Ein Junge hatte das vor siebzig Jahren geritzt. Ein Junge, der genau so alt war wie er.</w:t>
      </w:r>
    </w:p>
    <w:p>
      <w:pPr>
        <w:spacing w:before="0" w:after="0"/>
        <w:ind w:firstLine="283"/>
        <w:jc w:val="both"/>
      </w:pPr>
      <w:r>
        <w:rPr>
          <w:rFonts w:ascii="Georgia" w:hAnsi="Georgia"/>
          <w:sz w:val="24"/>
        </w:rPr>
        <w:t>Ben berührte den Pfeil neben ihm. „Der war so alt wie wir", flüsterte er.</w:t>
      </w:r>
    </w:p>
    <w:p>
      <w:pPr>
        <w:spacing w:before="0" w:after="0"/>
        <w:ind w:firstLine="283"/>
        <w:jc w:val="both"/>
      </w:pPr>
      <w:r>
        <w:rPr>
          <w:rFonts w:ascii="Georgia" w:hAnsi="Georgia"/>
          <w:sz w:val="24"/>
        </w:rPr>
        <w:t>Frau Bergmann ging weiter. Ihre Schritte wurden sicherer. Schneller. Als ob der Gang sie jünger machte.</w:t>
      </w:r>
    </w:p>
    <w:p>
      <w:pPr>
        <w:spacing w:before="0" w:after="0"/>
        <w:ind w:firstLine="283"/>
        <w:jc w:val="both"/>
      </w:pPr>
      <w:r>
        <w:rPr>
          <w:rFonts w:ascii="Georgia" w:hAnsi="Georgia"/>
          <w:sz w:val="24"/>
        </w:rPr>
        <w:t>„Hier haben wir Wasser gehört", sagte sie. „Ganz leise. Wie ein Flüstern."</w:t>
      </w:r>
    </w:p>
    <w:p>
      <w:pPr>
        <w:spacing w:before="0" w:after="0"/>
        <w:ind w:firstLine="283"/>
        <w:jc w:val="both"/>
      </w:pPr>
      <w:r>
        <w:rPr>
          <w:rFonts w:ascii="Georgia" w:hAnsi="Georgia"/>
          <w:sz w:val="24"/>
        </w:rPr>
        <w:t>Jonas hörte es auch. Ein leises Plätschern. Weit weg.</w:t>
      </w:r>
    </w:p>
    <w:p>
      <w:pPr>
        <w:spacing w:before="0" w:after="0"/>
        <w:ind w:firstLine="283"/>
        <w:jc w:val="both"/>
      </w:pPr>
      <w:r>
        <w:rPr>
          <w:rFonts w:ascii="Georgia" w:hAnsi="Georgia"/>
          <w:sz w:val="24"/>
        </w:rPr>
        <w:t>„Und hier —" Frau Bergmann blieb stehen. Ihre Stimme wurde duenn. „Hier hat Karl meine Hand genommen."</w:t>
      </w:r>
    </w:p>
    <w:p>
      <w:pPr>
        <w:spacing w:before="0" w:after="0"/>
        <w:ind w:firstLine="283"/>
        <w:jc w:val="both"/>
      </w:pPr>
      <w:r>
        <w:rPr>
          <w:rFonts w:ascii="Georgia" w:hAnsi="Georgia"/>
          <w:sz w:val="24"/>
        </w:rPr>
        <w:t>Sie sah ihre eigene Hand an. Leer. Dann ging sie weiter.</w:t>
      </w:r>
    </w:p>
    <w:p>
      <w:pPr>
        <w:spacing w:before="0" w:after="0"/>
        <w:ind w:firstLine="283"/>
        <w:jc w:val="both"/>
      </w:pPr>
      <w:r>
        <w:rPr>
          <w:rFonts w:ascii="Georgia" w:hAnsi="Georgia"/>
          <w:sz w:val="24"/>
        </w:rPr>
        <w:t>Der Gang öffnete sich. Wurde breiter. Höher. Das Plätschern wurde lauter.</w:t>
      </w:r>
    </w:p>
    <w:p>
      <w:pPr>
        <w:spacing w:before="0" w:after="0"/>
        <w:ind w:firstLine="283"/>
        <w:jc w:val="both"/>
      </w:pPr>
      <w:r>
        <w:rPr>
          <w:rFonts w:ascii="Georgia" w:hAnsi="Georgia"/>
          <w:sz w:val="24"/>
        </w:rPr>
        <w:t>Frau Bergmann schaltete die Taschenlampe aus. „Wartet", sagte sie. „Seht ihr das?"</w:t>
      </w:r>
    </w:p>
    <w:p>
      <w:pPr>
        <w:spacing w:before="0" w:after="0"/>
        <w:ind w:firstLine="283"/>
        <w:jc w:val="both"/>
      </w:pPr>
      <w:r>
        <w:rPr>
          <w:rFonts w:ascii="Georgia" w:hAnsi="Georgia"/>
          <w:sz w:val="24"/>
        </w:rPr>
        <w:t>Jonas sah es. Ein schwaches Schimmern. Bläulich. Wie Mondlicht unter Wasser.</w:t>
      </w:r>
    </w:p>
    <w:p>
      <w:pPr>
        <w:spacing w:before="0" w:after="0"/>
        <w:ind w:firstLine="283"/>
        <w:jc w:val="both"/>
      </w:pPr>
      <w:r>
        <w:rPr>
          <w:rFonts w:ascii="Georgia" w:hAnsi="Georgia"/>
          <w:sz w:val="24"/>
        </w:rPr>
        <w:t>„Die Quelle", flüsterte Frau Bergmann.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6">
        <w:r>
          <w:rPr>
            <w:rFonts w:ascii="Georgia" w:hAnsi="Georgia"/>
            <w:sz w:val="24"/>
            <w:i/>
            <w:u w:val="single"/>
          </w:rPr>
          <w:t xml:space="preserve">Abschnitt 66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1039" w:name="abschnitt_32"/>
      <w:pPr>
        <w:spacing w:after="80"/>
        <w:jc w:val="center"/>
      </w:pPr>
      <w:r>
        <w:rPr>
          <w:rFonts w:ascii="Georgia" w:hAnsi="Georgia"/>
          <w:b/>
          <w:sz w:val="44"/>
        </w:rPr>
        <w:t>32</w:t>
      </w:r>
      <w:bookmarkEnd w:id="51039"/>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nehmen sie mit", sagte Jonas. „Das Dorf muss das sehen."</w:t>
      </w:r>
    </w:p>
    <w:p>
      <w:pPr>
        <w:spacing w:before="0" w:after="0"/>
        <w:ind w:firstLine="283"/>
        <w:jc w:val="both"/>
      </w:pPr>
      <w:r>
        <w:rPr>
          <w:rFonts w:ascii="Georgia" w:hAnsi="Georgia"/>
          <w:sz w:val="24"/>
        </w:rPr>
        <w:t>Die Truhe war schwer. Jonas und Mila trugen sie zusammen. Ben leuchtete mit der Taschenlampe voraus.</w:t>
      </w:r>
    </w:p>
    <w:p>
      <w:pPr>
        <w:spacing w:before="0" w:after="0"/>
        <w:ind w:firstLine="283"/>
        <w:jc w:val="both"/>
      </w:pPr>
      <w:r>
        <w:rPr>
          <w:rFonts w:ascii="Georgia" w:hAnsi="Georgia"/>
          <w:sz w:val="24"/>
        </w:rPr>
        <w:t>Der Gang führte weiter. Hinter der Kammer wurde er schmaler. Niedriger. Aber die Pfeile an den Wänden zeigten den Weg.</w:t>
      </w:r>
    </w:p>
    <w:p>
      <w:pPr>
        <w:spacing w:before="0" w:after="0"/>
        <w:ind w:firstLine="283"/>
        <w:jc w:val="both"/>
      </w:pPr>
      <w:r>
        <w:rPr>
          <w:rFonts w:ascii="Georgia" w:hAnsi="Georgia"/>
          <w:sz w:val="24"/>
        </w:rPr>
        <w:t>Dann hörte Jonas es. Ein Rauschen. Leise erst. Dann lauter. Gleichmäßig. Wie ein Bach.</w:t>
      </w:r>
    </w:p>
    <w:p>
      <w:pPr>
        <w:spacing w:before="0" w:after="0"/>
        <w:ind w:firstLine="283"/>
        <w:jc w:val="both"/>
      </w:pPr>
      <w:r>
        <w:rPr>
          <w:rFonts w:ascii="Georgia" w:hAnsi="Georgia"/>
          <w:sz w:val="24"/>
        </w:rPr>
        <w:t>„Wasser", sagte Mila. „Viel Wasser."</w:t>
      </w:r>
    </w:p>
    <w:p>
      <w:pPr>
        <w:spacing w:before="0" w:after="0"/>
        <w:ind w:firstLine="283"/>
        <w:jc w:val="both"/>
      </w:pPr>
      <w:r>
        <w:rPr>
          <w:rFonts w:ascii="Georgia" w:hAnsi="Georgia"/>
          <w:sz w:val="24"/>
        </w:rPr>
        <w:t>Sie bogen um eine Ecke. Der Gang öffnete sich.</w:t>
      </w:r>
    </w:p>
    <w:p>
      <w:pPr>
        <w:spacing w:before="0" w:after="0"/>
        <w:ind w:firstLine="283"/>
        <w:jc w:val="both"/>
      </w:pPr>
      <w:r>
        <w:rPr>
          <w:rFonts w:ascii="Georgia" w:hAnsi="Georgia"/>
          <w:sz w:val="24"/>
        </w:rPr>
        <w:t>Jonas blieb stehen. Die Truhe rutschte ihm fast aus den Händen.</w:t>
      </w:r>
    </w:p>
    <w:p>
      <w:pPr>
        <w:spacing w:before="0" w:after="0"/>
        <w:ind w:firstLine="283"/>
        <w:jc w:val="both"/>
      </w:pPr>
      <w:r>
        <w:rPr>
          <w:rFonts w:ascii="Georgia" w:hAnsi="Georgia"/>
          <w:sz w:val="24"/>
        </w:rPr>
        <w:t>Eine Kammer. Noch größer als die letzte. Und in der Mitte: Wasser. Es sprudelte aus dem nackten Fels. Klar und glitzernd im Licht der Taschenlampe.</w:t>
      </w:r>
    </w:p>
    <w:p>
      <w:pPr>
        <w:spacing w:before="0" w:after="0"/>
        <w:ind w:firstLine="283"/>
        <w:jc w:val="both"/>
      </w:pPr>
      <w:r>
        <w:rPr>
          <w:rFonts w:ascii="Georgia" w:hAnsi="Georgia"/>
          <w:sz w:val="24"/>
        </w:rPr>
        <w:t>„Da", flüsterte Mila. „Die Quelle."</w:t>
      </w:r>
    </w:p>
    <w:p>
      <w:pPr>
        <w:spacing w:before="0" w:after="0"/>
        <w:ind w:firstLine="283"/>
        <w:jc w:val="both"/>
      </w:pPr>
      <w:r>
        <w:rPr>
          <w:rFonts w:ascii="Georgia" w:hAnsi="Georgia"/>
          <w:sz w:val="24"/>
        </w:rPr>
        <w:t>Das Wasser lief über glatte Steine in eine natürliche Rinne. Es plätscherte und gurgelte. Der Klang füllte die ganze Kammer.</w:t>
      </w:r>
    </w:p>
    <w:p>
      <w:pPr>
        <w:spacing w:before="0" w:after="0"/>
        <w:ind w:firstLine="283"/>
        <w:jc w:val="both"/>
      </w:pPr>
      <w:r>
        <w:rPr>
          <w:rFonts w:ascii="Georgia" w:hAnsi="Georgia"/>
          <w:sz w:val="24"/>
        </w:rPr>
        <w:t>„Das klingt wie ein Brunnen", sagte Ben. „Nur viel aelter."</w:t>
      </w:r>
    </w:p>
    <w:p>
      <w:pPr>
        <w:spacing w:before="0" w:after="0"/>
        <w:ind w:firstLine="283"/>
        <w:jc w:val="both"/>
      </w:pPr>
      <w:r>
        <w:rPr>
          <w:rFonts w:ascii="Georgia" w:hAnsi="Georgia"/>
          <w:sz w:val="24"/>
        </w:rPr>
        <w:t>Jonas stellte die Truhe ab. Er kniete am Rand. Die Luft roch anders hier. Frisch. Wie nach Regen auf warmem Stein.</w:t>
      </w:r>
    </w:p>
    <w:p>
      <w:pPr>
        <w:spacing w:before="0" w:after="0"/>
        <w:ind w:firstLine="283"/>
        <w:jc w:val="both"/>
      </w:pPr>
      <w:r>
        <w:rPr>
          <w:rFonts w:ascii="Georgia" w:hAnsi="Georgia"/>
          <w:sz w:val="24"/>
        </w:rPr>
        <w:t>Das Wasser war klar. So klar, dass er den Grund sehen konnte. Er hielt seine Hand hinein. Eisig. So kalt, dass seine Haende sofort taub wurden.</w:t>
      </w:r>
    </w:p>
    <w:p>
      <w:pPr>
        <w:spacing w:before="0" w:after="0"/>
        <w:ind w:firstLine="283"/>
        <w:jc w:val="both"/>
      </w:pPr>
      <w:r>
        <w:rPr>
          <w:rFonts w:ascii="Georgia" w:hAnsi="Georgia"/>
          <w:sz w:val="24"/>
        </w:rPr>
        <w:t>„Heilendes Wasser", fluesterte er. Er dachte an den Brief. An die Gruenderfamilien.</w:t>
      </w:r>
    </w:p>
    <w:p>
      <w:pPr>
        <w:spacing w:before="0" w:after="0"/>
        <w:ind w:firstLine="283"/>
        <w:jc w:val="both"/>
      </w:pPr>
      <w:r>
        <w:rPr>
          <w:rFonts w:ascii="Georgia" w:hAnsi="Georgia"/>
          <w:sz w:val="24"/>
        </w:rPr>
        <w:t>Mila kniete neben ihm. „Deshalb haben sie Eichenhain hier gebaut. Wegen dieser Quelle."</w:t>
      </w:r>
    </w:p>
    <w:p>
      <w:pPr>
        <w:spacing w:before="0" w:after="0"/>
        <w:ind w:firstLine="283"/>
        <w:jc w:val="both"/>
      </w:pPr>
      <w:r>
        <w:rPr>
          <w:rFonts w:ascii="Georgia" w:hAnsi="Georgia"/>
          <w:sz w:val="24"/>
        </w:rPr>
        <w:t>„Dreihundert Jahre", sagte Jonas. „Und niemand hat sie gefunden."</w:t>
      </w:r>
    </w:p>
    <w:p>
      <w:pPr>
        <w:spacing w:before="0" w:after="0"/>
        <w:ind w:firstLine="283"/>
        <w:jc w:val="both"/>
      </w:pPr>
      <w:r>
        <w:rPr>
          <w:rFonts w:ascii="Georgia" w:hAnsi="Georgia"/>
          <w:sz w:val="24"/>
        </w:rPr>
        <w:t>Ben schoepfte Wasser mit den Haenden. Trank einen Schluck. Seine Augen wurden gross.</w:t>
      </w:r>
    </w:p>
    <w:p>
      <w:pPr>
        <w:spacing w:before="0" w:after="0"/>
        <w:ind w:firstLine="283"/>
        <w:jc w:val="both"/>
      </w:pPr>
      <w:r>
        <w:rPr>
          <w:rFonts w:ascii="Georgia" w:hAnsi="Georgia"/>
          <w:sz w:val="24"/>
        </w:rPr>
        <w:t>„Das schmeckt anders", sagte er. „Besser. Viel besser als normales Wasser." Er schoepfte noch einmal. „Kann ich davon was mitnehmen? Fuer meine Mutter?"</w:t>
      </w:r>
    </w:p>
    <w:p>
      <w:pPr>
        <w:spacing w:before="0" w:after="0"/>
        <w:ind w:firstLine="283"/>
        <w:jc w:val="both"/>
      </w:pPr>
      <w:r>
        <w:rPr>
          <w:rFonts w:ascii="Georgia" w:hAnsi="Georgia"/>
          <w:sz w:val="24"/>
        </w:rPr>
        <w:t>Mila lachte. „Ben. Konzentrier dich."</w:t>
      </w:r>
    </w:p>
    <w:p>
      <w:pPr>
        <w:spacing w:before="0" w:after="0"/>
        <w:ind w:firstLine="283"/>
        <w:jc w:val="both"/>
      </w:pPr>
      <w:r>
        <w:rPr>
          <w:rFonts w:ascii="Georgia" w:hAnsi="Georgia"/>
          <w:sz w:val="24"/>
        </w:rPr>
        <w:t>„Ich bin konzentriert! Aber das Wasser ist echt gut."</w:t>
      </w:r>
    </w:p>
    <w:p>
      <w:pPr>
        <w:spacing w:before="0" w:after="0"/>
        <w:ind w:firstLine="283"/>
        <w:jc w:val="both"/>
      </w:pPr>
      <w:r>
        <w:rPr>
          <w:rFonts w:ascii="Georgia" w:hAnsi="Georgia"/>
          <w:sz w:val="24"/>
        </w:rPr>
        <w:t>Jonas stand auf. Er laechelte. Sie hatten sie gefunden. Die Quelle unter dem Dorf.</w:t>
      </w:r>
    </w:p>
    <w:p>
      <w:pPr>
        <w:spacing w:before="0" w:after="0"/>
        <w:ind w:firstLine="283"/>
        <w:jc w:val="both"/>
      </w:pPr>
      <w:r>
        <w:rPr>
          <w:rFonts w:ascii="Georgia" w:hAnsi="Georgia"/>
          <w:sz w:val="24"/>
        </w:rPr>
        <w:t>Dann hoerte er es. Ein tiefes Grollen. Weit unter ihnen. Der Boden vibrierte kurz unter seinen Fuessen.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7">
        <w:r>
          <w:rPr>
            <w:rFonts w:ascii="Georgia" w:hAnsi="Georgia"/>
            <w:sz w:val="24"/>
            <w:i/>
            <w:u w:val="single"/>
          </w:rPr>
          <w:t xml:space="preserve">Abschnitt 77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5567" w:name="abschnitt_33"/>
      <w:pPr>
        <w:spacing w:after="80"/>
        <w:jc w:val="center"/>
      </w:pPr>
      <w:r>
        <w:rPr>
          <w:rFonts w:ascii="Georgia" w:hAnsi="Georgia"/>
          <w:b/>
          <w:sz w:val="44"/>
        </w:rPr>
        <w:t>33</w:t>
      </w:r>
      <w:bookmarkEnd w:id="85567"/>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Leiter war alt. Rostig. Die Sprossen knirschten unter Jonas' Händen.</w:t>
      </w:r>
    </w:p>
    <w:p>
      <w:pPr>
        <w:spacing w:before="0" w:after="0"/>
        <w:ind w:firstLine="283"/>
        <w:jc w:val="both"/>
      </w:pPr>
      <w:r>
        <w:rPr>
          <w:rFonts w:ascii="Georgia" w:hAnsi="Georgia"/>
          <w:sz w:val="24"/>
        </w:rPr>
        <w:t>„Hält das?", fragte Ben von unten.</w:t>
      </w:r>
    </w:p>
    <w:p>
      <w:pPr>
        <w:spacing w:before="0" w:after="0"/>
        <w:ind w:firstLine="283"/>
        <w:jc w:val="both"/>
      </w:pPr>
      <w:r>
        <w:rPr>
          <w:rFonts w:ascii="Georgia" w:hAnsi="Georgia"/>
          <w:sz w:val="24"/>
        </w:rPr>
        <w:t>„Muss es." Jonas kletterte. Eine Sprosse. Noch eine. Die Truhe hatte er sich mit Bens Gürtel auf den Rücken geschnallt. Sie war schwer. Sein Rücken schmerzte.</w:t>
      </w:r>
    </w:p>
    <w:p>
      <w:pPr>
        <w:spacing w:before="0" w:after="0"/>
        <w:ind w:firstLine="283"/>
        <w:jc w:val="both"/>
      </w:pPr>
      <w:r>
        <w:rPr>
          <w:rFonts w:ascii="Georgia" w:hAnsi="Georgia"/>
          <w:sz w:val="24"/>
        </w:rPr>
        <w:t>Mila kletterte unter ihm. Ben als Letzter. Sein Atem hallte im Schacht.</w:t>
      </w:r>
    </w:p>
    <w:p>
      <w:pPr>
        <w:spacing w:before="0" w:after="0"/>
        <w:ind w:firstLine="283"/>
        <w:jc w:val="both"/>
      </w:pPr>
      <w:r>
        <w:rPr>
          <w:rFonts w:ascii="Georgia" w:hAnsi="Georgia"/>
          <w:sz w:val="24"/>
        </w:rPr>
        <w:t>Fünf Meter. Sechs. Sieben. Die Wände waren feucht. Jonas' Hände rutschten auf dem nassen Metall.</w:t>
      </w:r>
    </w:p>
    <w:p>
      <w:pPr>
        <w:spacing w:before="0" w:after="0"/>
        <w:ind w:firstLine="283"/>
        <w:jc w:val="both"/>
      </w:pPr>
      <w:r>
        <w:rPr>
          <w:rFonts w:ascii="Georgia" w:hAnsi="Georgia"/>
          <w:sz w:val="24"/>
        </w:rPr>
        <w:t>„Komm schon", murmelte er. Seine Finger krallten sich um die nächste Sprosse.</w:t>
      </w:r>
    </w:p>
    <w:p>
      <w:pPr>
        <w:spacing w:before="0" w:after="0"/>
        <w:ind w:firstLine="283"/>
        <w:jc w:val="both"/>
      </w:pPr>
      <w:r>
        <w:rPr>
          <w:rFonts w:ascii="Georgia" w:hAnsi="Georgia"/>
          <w:sz w:val="24"/>
        </w:rPr>
        <w:t>Dann stieß sein Kopf gegen etwas Hartes. Stein. Eine Platte über ihm. Er drückte.</w:t>
      </w:r>
    </w:p>
    <w:p>
      <w:pPr>
        <w:spacing w:before="0" w:after="0"/>
        <w:ind w:firstLine="283"/>
        <w:jc w:val="both"/>
      </w:pPr>
      <w:r>
        <w:rPr>
          <w:rFonts w:ascii="Georgia" w:hAnsi="Georgia"/>
          <w:sz w:val="24"/>
        </w:rPr>
        <w:t>Nichts.</w:t>
      </w:r>
    </w:p>
    <w:p>
      <w:pPr>
        <w:spacing w:before="0" w:after="0"/>
        <w:ind w:firstLine="283"/>
        <w:jc w:val="both"/>
      </w:pPr>
      <w:r>
        <w:rPr>
          <w:rFonts w:ascii="Georgia" w:hAnsi="Georgia"/>
          <w:sz w:val="24"/>
        </w:rPr>
        <w:t>„Sie klemmt", keuchte er.</w:t>
      </w:r>
    </w:p>
    <w:p>
      <w:pPr>
        <w:spacing w:before="0" w:after="0"/>
        <w:ind w:firstLine="283"/>
        <w:jc w:val="both"/>
      </w:pPr>
      <w:r>
        <w:rPr>
          <w:rFonts w:ascii="Georgia" w:hAnsi="Georgia"/>
          <w:sz w:val="24"/>
        </w:rPr>
        <w:t>„Stärker!", rief Mila von unten.</w:t>
      </w:r>
    </w:p>
    <w:p>
      <w:pPr>
        <w:spacing w:before="0" w:after="0"/>
        <w:ind w:firstLine="283"/>
        <w:jc w:val="both"/>
      </w:pPr>
      <w:r>
        <w:rPr>
          <w:rFonts w:ascii="Georgia" w:hAnsi="Georgia"/>
          <w:sz w:val="24"/>
        </w:rPr>
        <w:t>Jonas stemmte sich gegen die Platte. Mit beiden Händen. Mit den Schultern. Sein ganzer Körper drückte nach oben.</w:t>
      </w:r>
    </w:p>
    <w:p>
      <w:pPr>
        <w:spacing w:before="0" w:after="0"/>
        <w:ind w:firstLine="283"/>
        <w:jc w:val="both"/>
      </w:pPr>
      <w:r>
        <w:rPr>
          <w:rFonts w:ascii="Georgia" w:hAnsi="Georgia"/>
          <w:sz w:val="24"/>
        </w:rPr>
        <w:t>Ein Knirschen. Dann ein Rumpeln. Die Platte verschob sich. Einen Spalt breit. Licht fiel herein. Graues Tageslicht.</w:t>
      </w:r>
    </w:p>
    <w:p>
      <w:pPr>
        <w:spacing w:before="0" w:after="0"/>
        <w:ind w:firstLine="283"/>
        <w:jc w:val="both"/>
      </w:pPr>
      <w:r>
        <w:rPr>
          <w:rFonts w:ascii="Georgia" w:hAnsi="Georgia"/>
          <w:sz w:val="24"/>
        </w:rPr>
        <w:t>„Licht!", rief Ben. „Ich sehe Licht!"</w:t>
      </w:r>
    </w:p>
    <w:p>
      <w:pPr>
        <w:spacing w:before="0" w:after="0"/>
        <w:ind w:firstLine="283"/>
        <w:jc w:val="both"/>
      </w:pPr>
      <w:r>
        <w:rPr>
          <w:rFonts w:ascii="Georgia" w:hAnsi="Georgia"/>
          <w:sz w:val="24"/>
        </w:rPr>
        <w:t>Jonas drückte weiter. Die Platte rutschte zur Seite. Regen fiel ihm ins Gesicht. Kalter Regen. Wundervoller Regen.</w:t>
      </w:r>
    </w:p>
    <w:p>
      <w:pPr>
        <w:spacing w:before="0" w:after="0"/>
        <w:ind w:firstLine="283"/>
        <w:jc w:val="both"/>
      </w:pPr>
      <w:r>
        <w:rPr>
          <w:rFonts w:ascii="Georgia" w:hAnsi="Georgia"/>
          <w:sz w:val="24"/>
        </w:rPr>
        <w:t>Er zog sich hoch. Steine unter seinen Händen. Moos. Dann war er oben.</w:t>
      </w:r>
    </w:p>
    <w:p>
      <w:pPr>
        <w:spacing w:before="0" w:after="0"/>
        <w:ind w:firstLine="283"/>
        <w:jc w:val="both"/>
      </w:pPr>
      <w:r>
        <w:rPr>
          <w:rFonts w:ascii="Georgia" w:hAnsi="Georgia"/>
          <w:sz w:val="24"/>
        </w:rPr>
        <w:t>Er saß im Brunnen. Im Brunnen auf dem Dorfplatz. Regen prasselte auf ihn herab. Seine Kleidung war nass. Seine Hände waren dreckig. Und er grinste.</w:t>
      </w:r>
    </w:p>
    <w:p>
      <w:pPr>
        <w:spacing w:before="0" w:after="0"/>
        <w:ind w:firstLine="283"/>
        <w:jc w:val="both"/>
      </w:pPr>
      <w:r>
        <w:rPr>
          <w:rFonts w:ascii="Georgia" w:hAnsi="Georgia"/>
          <w:sz w:val="24"/>
        </w:rPr>
        <w:t>Mila kletterte als Nächste heraus. Dann Ben. Nass. Dreckig. Keuchend. Aber oben.</w:t>
      </w:r>
    </w:p>
    <w:p>
      <w:pPr>
        <w:spacing w:before="0" w:after="0"/>
        <w:ind w:firstLine="283"/>
        <w:jc w:val="both"/>
      </w:pPr>
      <w:r>
        <w:rPr>
          <w:rFonts w:ascii="Georgia" w:hAnsi="Georgia"/>
          <w:sz w:val="24"/>
        </w:rPr>
        <w:t>Auf dem Dorfplatz standen Menschen. Frau Müller von der Bäckerei. Herr Fischer mit seinem Hund. Zwei Handwerker. Sie alle starrten.</w:t>
      </w:r>
    </w:p>
    <w:p>
      <w:pPr>
        <w:spacing w:before="0" w:after="0"/>
        <w:ind w:firstLine="283"/>
        <w:jc w:val="both"/>
      </w:pPr>
      <w:r>
        <w:rPr>
          <w:rFonts w:ascii="Georgia" w:hAnsi="Georgia"/>
          <w:sz w:val="24"/>
        </w:rPr>
        <w:t>Drei dreckige, nasse Kinder kletterten aus dem Brunnen. Mitten am Tag. Im Regen.</w:t>
      </w:r>
    </w:p>
    <w:p>
      <w:pPr>
        <w:spacing w:before="0" w:after="0"/>
        <w:ind w:firstLine="283"/>
        <w:jc w:val="both"/>
      </w:pPr>
      <w:r>
        <w:rPr>
          <w:rFonts w:ascii="Georgia" w:hAnsi="Georgia"/>
          <w:sz w:val="24"/>
        </w:rPr>
        <w:t>„Hallo", sagte Ben. Er wischte sich über das Gesicht. Dreck verschmierte seine Wange.</w:t>
      </w:r>
    </w:p>
    <w:p>
      <w:pPr>
        <w:spacing w:before="0" w:after="0"/>
        <w:ind w:firstLine="283"/>
        <w:jc w:val="both"/>
      </w:pPr>
      <w:r>
        <w:rPr>
          <w:rFonts w:ascii="Georgia" w:hAnsi="Georgia"/>
          <w:sz w:val="24"/>
        </w:rPr>
        <w:t>Frau Müller ließ ihre Einkaufstasche fallen.</w:t>
      </w:r>
    </w:p>
    <w:p>
      <w:pPr>
        <w:spacing w:before="0" w:after="0"/>
        <w:ind w:firstLine="283"/>
        <w:jc w:val="both"/>
      </w:pPr>
      <w:r>
        <w:rPr>
          <w:rFonts w:ascii="Georgia" w:hAnsi="Georgia"/>
          <w:sz w:val="24"/>
        </w:rPr>
        <w:t>Dann sah Jonas ihn. Am Rand des Platzes. Unter einem Regenschirm. Weißes Haar. Ein Stock in der Hand.</w:t>
      </w:r>
    </w:p>
    <w:p>
      <w:pPr>
        <w:spacing w:before="0" w:after="0"/>
        <w:ind w:firstLine="283"/>
        <w:jc w:val="both"/>
      </w:pPr>
      <w:r>
        <w:rPr>
          <w:rFonts w:ascii="Georgia" w:hAnsi="Georgia"/>
          <w:sz w:val="24"/>
        </w:rPr>
        <w:t>Krüger.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
        <w:r>
          <w:rPr>
            <w:rFonts w:ascii="Georgia" w:hAnsi="Georgia"/>
            <w:sz w:val="24"/>
            <w:i/>
            <w:u w:val="single"/>
          </w:rPr>
          <w:t xml:space="preserve">Abschnitt 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9664" w:name="abschnitt_34"/>
      <w:pPr>
        <w:spacing w:after="80"/>
        <w:jc w:val="center"/>
      </w:pPr>
      <w:r>
        <w:rPr>
          <w:rFonts w:ascii="Georgia" w:hAnsi="Georgia"/>
          <w:b/>
          <w:sz w:val="44"/>
        </w:rPr>
        <w:t>34</w:t>
      </w:r>
      <w:bookmarkEnd w:id="29664"/>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rei Wochen später stand Jonas am Brunnen.</w:t>
      </w:r>
    </w:p>
    <w:p>
      <w:pPr>
        <w:spacing w:before="0" w:after="0"/>
        <w:ind w:firstLine="283"/>
        <w:jc w:val="both"/>
      </w:pPr>
      <w:r>
        <w:rPr>
          <w:rFonts w:ascii="Georgia" w:hAnsi="Georgia"/>
          <w:sz w:val="24"/>
        </w:rPr>
        <w:t>Die Sonne schien. Der ganze Dorfplatz war geschmückt. Girlanden. Lampions. Ein Tisch mit Kuchen und Limonade. Es roch nach Blumen und suessem Zitronensaft. Stimmen summten durcheinander. Loeffel klapperten gegen Tassen. Die Sonne brannte warm auf Jonas' Armen. Halb Eichenhain war da.</w:t>
      </w:r>
    </w:p>
    <w:p>
      <w:pPr>
        <w:spacing w:before="0" w:after="0"/>
        <w:ind w:firstLine="283"/>
        <w:jc w:val="both"/>
      </w:pPr>
      <w:r>
        <w:rPr>
          <w:rFonts w:ascii="Georgia" w:hAnsi="Georgia"/>
          <w:sz w:val="24"/>
        </w:rPr>
        <w:t>Am Brunnen hing eine neue Tafel. Bronze. Der Bürgermeister trat vor.</w:t>
      </w:r>
    </w:p>
    <w:p>
      <w:pPr>
        <w:spacing w:before="0" w:after="0"/>
        <w:ind w:firstLine="283"/>
        <w:jc w:val="both"/>
      </w:pPr>
      <w:r>
        <w:rPr>
          <w:rFonts w:ascii="Georgia" w:hAnsi="Georgia"/>
          <w:sz w:val="24"/>
        </w:rPr>
        <w:t>„Heute ehren wir Lisbeth Bergmann", sagte er. Sein Anzug war zu eng. Aber seine Stimme war ernst. „Sie hat Eichenhain sein Erbe zurückgegeben."</w:t>
      </w:r>
    </w:p>
    <w:p>
      <w:pPr>
        <w:spacing w:before="0" w:after="0"/>
        <w:ind w:firstLine="283"/>
        <w:jc w:val="both"/>
      </w:pPr>
      <w:r>
        <w:rPr>
          <w:rFonts w:ascii="Georgia" w:hAnsi="Georgia"/>
          <w:sz w:val="24"/>
        </w:rPr>
        <w:t>Er enthüllte die Tafel. Jonas las:</w:t>
      </w:r>
    </w:p>
    <w:p>
      <w:pPr>
        <w:spacing w:before="200" w:after="120"/>
        <w:jc w:val="center"/>
        <w:pBdr>
          <w:top w:val="single" w:sz="4" w:space="4" w:color="AAAAAA"/>
          <w:bottom w:val="single" w:sz="4" w:space="4" w:color="AAAAAA"/>
        </w:pBdr>
      </w:pPr>
      <w:r>
        <w:rPr>
          <w:rFonts w:ascii="Georgia" w:hAnsi="Georgia"/>
          <w:i/>
          <w:sz w:val="24"/>
        </w:rPr>
        <w:t>Dieser Brunnen markiert den Eingang zu den historischen Gängen unter Eichenhain. Entdeckt 1953 von Lisbeth Bergmann und Karl Hoffmann. Wiederentdeckt von Jonas, Mila und Ben. Die Quelle gehört allen.</w:t>
      </w:r>
    </w:p>
    <w:p>
      <w:pPr>
        <w:spacing w:before="0" w:after="0"/>
        <w:ind w:firstLine="283"/>
        <w:jc w:val="both"/>
      </w:pPr>
      <w:r>
        <w:rPr>
          <w:rFonts w:ascii="Georgia" w:hAnsi="Georgia"/>
          <w:sz w:val="24"/>
        </w:rPr>
        <w:t>Frau Bergmann stand neben dem Brunnen. Sie trug ein blaues Kleid. Zum ersten Mal seit Jahren, hatte Milas Oma gesagt.</w:t>
      </w:r>
    </w:p>
    <w:p>
      <w:pPr>
        <w:spacing w:before="0" w:after="0"/>
        <w:ind w:firstLine="283"/>
        <w:jc w:val="both"/>
      </w:pPr>
      <w:r>
        <w:rPr>
          <w:rFonts w:ascii="Georgia" w:hAnsi="Georgia"/>
          <w:sz w:val="24"/>
        </w:rPr>
        <w:t>Mila trat zu ihr. Sie hielt die Hand auf. In ihrer Handfläche lag der Messingring.</w:t>
      </w:r>
    </w:p>
    <w:p>
      <w:pPr>
        <w:spacing w:before="0" w:after="0"/>
        <w:ind w:firstLine="283"/>
        <w:jc w:val="both"/>
      </w:pPr>
      <w:r>
        <w:rPr>
          <w:rFonts w:ascii="Georgia" w:hAnsi="Georgia"/>
          <w:sz w:val="24"/>
        </w:rPr>
        <w:t>„Wie versprochen", sagte Mila. „Er gehört Ihnen."</w:t>
      </w:r>
    </w:p>
    <w:p>
      <w:pPr>
        <w:spacing w:before="0" w:after="0"/>
        <w:ind w:firstLine="283"/>
        <w:jc w:val="both"/>
      </w:pPr>
      <w:r>
        <w:rPr>
          <w:rFonts w:ascii="Georgia" w:hAnsi="Georgia"/>
          <w:sz w:val="24"/>
        </w:rPr>
        <w:t>Frau Bergmann nahm den Ring. Sie schloss die Finger darum.</w:t>
      </w:r>
    </w:p>
    <w:p>
      <w:pPr>
        <w:spacing w:before="0" w:after="0"/>
        <w:ind w:firstLine="283"/>
        <w:jc w:val="both"/>
      </w:pPr>
      <w:r>
        <w:rPr>
          <w:rFonts w:ascii="Georgia" w:hAnsi="Georgia"/>
          <w:sz w:val="24"/>
        </w:rPr>
        <w:t>Dann zog sie etwas aus ihrer Handtasche. Ein altes Foto. Karl am Brunnen. Auf der Rueckseite stand ein Wort in verblasster Tinte:</w:t>
      </w:r>
    </w:p>
    <w:p>
      <w:pPr>
        <w:spacing w:before="120" w:after="120"/>
        <w:jc w:val="center"/>
        <w:shd w:val="clear" w:color="auto" w:fill="F0F0F0"/>
      </w:pPr>
      <w:r>
        <w:rPr>
          <w:rFonts w:ascii="Georgia" w:hAnsi="Georgia"/>
          <w:b/>
          <w:sz w:val="24"/>
        </w:rPr>
        <w:t>STERN.</w:t>
      </w:r>
    </w:p>
    <w:p>
      <w:pPr>
        <w:spacing w:before="0" w:after="0"/>
        <w:ind w:firstLine="283"/>
        <w:jc w:val="both"/>
      </w:pPr>
      <w:r>
        <w:rPr>
          <w:rFonts w:ascii="Georgia" w:hAnsi="Georgia"/>
          <w:sz w:val="24"/>
        </w:rPr>
        <w:t>Dann zog sie Mila in eine Umarmung. Kurz. Fest.</w:t>
      </w:r>
    </w:p>
    <w:p>
      <w:pPr>
        <w:spacing w:before="0" w:after="0"/>
        <w:ind w:firstLine="283"/>
        <w:jc w:val="both"/>
      </w:pPr>
      <w:r>
        <w:rPr>
          <w:rFonts w:ascii="Georgia" w:hAnsi="Georgia"/>
          <w:sz w:val="24"/>
        </w:rPr>
        <w:t>„Danke", flüsterte sie. „Euch allen."</w:t>
      </w:r>
    </w:p>
    <w:p>
      <w:pPr>
        <w:spacing w:before="0" w:after="0"/>
        <w:ind w:firstLine="283"/>
        <w:jc w:val="both"/>
      </w:pPr>
      <w:r>
        <w:rPr>
          <w:rFonts w:ascii="Georgia" w:hAnsi="Georgia"/>
          <w:sz w:val="24"/>
        </w:rPr>
        <w:t>Jonas spürte ein Kribbeln hinter den Augen. Er blinzelte schnell.</w:t>
      </w:r>
    </w:p>
    <w:p>
      <w:pPr>
        <w:spacing w:before="0" w:after="0"/>
        <w:ind w:firstLine="283"/>
        <w:jc w:val="both"/>
      </w:pPr>
      <w:r>
        <w:rPr>
          <w:rFonts w:ascii="Georgia" w:hAnsi="Georgia"/>
          <w:sz w:val="24"/>
        </w:rPr>
        <w:t>Ben stand neben ihm. „Heulst du?", fragte er.</w:t>
      </w:r>
    </w:p>
    <w:p>
      <w:pPr>
        <w:spacing w:before="0" w:after="0"/>
        <w:ind w:firstLine="283"/>
        <w:jc w:val="both"/>
      </w:pPr>
      <w:r>
        <w:rPr>
          <w:rFonts w:ascii="Georgia" w:hAnsi="Georgia"/>
          <w:sz w:val="24"/>
        </w:rPr>
        <w:t>„Nein", sagte Jonas.</w:t>
      </w:r>
    </w:p>
    <w:p>
      <w:pPr>
        <w:spacing w:before="0" w:after="0"/>
        <w:ind w:firstLine="283"/>
        <w:jc w:val="both"/>
      </w:pPr>
      <w:r>
        <w:rPr>
          <w:rFonts w:ascii="Georgia" w:hAnsi="Georgia"/>
          <w:sz w:val="24"/>
        </w:rPr>
        <w:t>„Ich auch nicht", sagte Ben. Er wischte sich über die Nase.</w:t>
      </w:r>
    </w:p>
    <w:p>
      <w:pPr>
        <w:spacing w:before="0" w:after="0"/>
        <w:ind w:firstLine="283"/>
        <w:jc w:val="both"/>
      </w:pPr>
      <w:r>
        <w:rPr>
          <w:rFonts w:ascii="Georgia" w:hAnsi="Georgia"/>
          <w:sz w:val="24"/>
        </w:rPr>
        <w:t>Krüger saß auf seiner Bank. Er nickte Jonas zu. Einmal. Langsam. Das reichte.</w:t>
      </w:r>
    </w:p>
    <w:p>
      <w:pPr>
        <w:spacing w:before="0" w:after="0"/>
        <w:ind w:firstLine="283"/>
        <w:jc w:val="both"/>
      </w:pPr>
      <w:r>
        <w:rPr>
          <w:rFonts w:ascii="Georgia" w:hAnsi="Georgia"/>
          <w:sz w:val="24"/>
        </w:rPr>
        <w:t>Meier stand am Rand. Er lächelte. „Die Gänge werden gesichert", sagte er. „Professionell. Mit Licht und Geländer. Nächstes Jahr können alle runter."</w:t>
      </w:r>
    </w:p>
    <w:p>
      <w:pPr>
        <w:spacing w:before="0" w:after="0"/>
        <w:ind w:firstLine="283"/>
        <w:jc w:val="both"/>
      </w:pPr>
      <w:r>
        <w:rPr>
          <w:rFonts w:ascii="Georgia" w:hAnsi="Georgia"/>
          <w:sz w:val="24"/>
        </w:rPr>
        <w:t>Jonas lächelte. Das Herrenhaus. Der Brunnen. Die Gänge. Eichenhain hatte seine Geschichte zurück.</w:t>
      </w:r>
    </w:p>
    <w:p>
      <w:pPr>
        <w:spacing w:before="0" w:after="0"/>
        <w:ind w:firstLine="283"/>
        <w:jc w:val="both"/>
      </w:pPr>
      <w:r>
        <w:rPr>
          <w:rFonts w:ascii="Georgia" w:hAnsi="Georgia"/>
          <w:sz w:val="24"/>
        </w:rPr>
        <w:t>Sein Handy vibrierte. Eine unbekannte Nummer.</w:t>
      </w:r>
    </w:p>
    <w:p>
      <w:pPr>
        <w:spacing w:before="0" w:after="0"/>
        <w:ind w:firstLine="283"/>
        <w:jc w:val="both"/>
      </w:pPr>
      <w:r>
        <w:rPr>
          <w:rFonts w:ascii="Georgia" w:hAnsi="Georgia"/>
          <w:sz w:val="24"/>
        </w:rPr>
        <w:t>Jonas ging ran. „Hallo?"</w:t>
      </w:r>
    </w:p>
    <w:p>
      <w:pPr>
        <w:spacing w:before="0" w:after="0"/>
        <w:ind w:firstLine="283"/>
        <w:jc w:val="both"/>
      </w:pPr>
      <w:r>
        <w:rPr>
          <w:rFonts w:ascii="Georgia" w:hAnsi="Georgia"/>
          <w:sz w:val="24"/>
        </w:rPr>
        <w:t>Eine Stimme. Alt. Rau. Freundlich.</w:t>
      </w:r>
    </w:p>
    <w:p>
      <w:pPr>
        <w:spacing w:before="0" w:after="0"/>
        <w:ind w:firstLine="283"/>
        <w:jc w:val="both"/>
      </w:pPr>
      <w:r>
        <w:rPr>
          <w:rFonts w:ascii="Georgia" w:hAnsi="Georgia"/>
          <w:sz w:val="24"/>
        </w:rPr>
        <w:t>„Jonas? Hier ist Heinrich Winter. Ich habe gehört, was ihr gefunden habt."</w:t>
      </w:r>
    </w:p>
    <w:p>
      <w:pPr>
        <w:spacing w:before="0" w:after="0"/>
        <w:ind w:firstLine="283"/>
        <w:jc w:val="both"/>
      </w:pPr>
      <w:r>
        <w:rPr>
          <w:rFonts w:ascii="Georgia" w:hAnsi="Georgia"/>
          <w:sz w:val="24"/>
        </w:rPr>
        <w:t>Jonas' Herz machte einen Sprung. „Herr Winter?"</w:t>
      </w:r>
    </w:p>
    <w:p>
      <w:pPr>
        <w:spacing w:before="0" w:after="0"/>
        <w:ind w:firstLine="283"/>
        <w:jc w:val="both"/>
      </w:pPr>
      <w:r>
        <w:rPr>
          <w:rFonts w:ascii="Georgia" w:hAnsi="Georgia"/>
          <w:sz w:val="24"/>
        </w:rPr>
        <w:t>„Ich habe noch etwas für euch. Auf der Karte — habt ihr den zweiten Wasserfleck gesehen? Im Wald, hinter dem Dorf?"</w:t>
      </w:r>
    </w:p>
    <w:p>
      <w:pPr>
        <w:spacing w:before="0" w:after="0"/>
        <w:ind w:firstLine="283"/>
        <w:jc w:val="both"/>
      </w:pPr>
      <w:r>
        <w:rPr>
          <w:rFonts w:ascii="Georgia" w:hAnsi="Georgia"/>
          <w:sz w:val="24"/>
        </w:rPr>
        <w:t>Jonas sah auf den Brunnen. Auf die Tafel. Auf Frau Bergmann, die zum ersten Mal seit siebzig Jahren lachte.</w:t>
      </w:r>
    </w:p>
    <w:p>
      <w:pPr>
        <w:spacing w:before="0" w:after="0"/>
        <w:ind w:firstLine="283"/>
        <w:jc w:val="both"/>
      </w:pPr>
      <w:r>
        <w:rPr>
          <w:rFonts w:ascii="Georgia" w:hAnsi="Georgia"/>
          <w:sz w:val="24"/>
        </w:rPr>
        <w:t>„Es gibt noch mehr zu finden", sagte Winter. „Vielleicht komme ich bald nach Hause."</w:t>
      </w:r>
    </w:p>
    <w:p>
      <w:pPr>
        <w:spacing w:before="0" w:after="0"/>
        <w:ind w:firstLine="283"/>
        <w:jc w:val="both"/>
      </w:pPr>
      <w:r>
        <w:rPr>
          <w:rFonts w:ascii="Georgia" w:hAnsi="Georgia"/>
          <w:sz w:val="24"/>
        </w:rPr>
        <w:t>Die Leitung knackte. Dann war es still.</w:t>
      </w:r>
    </w:p>
    <w:p>
      <w:pPr>
        <w:spacing w:before="0" w:after="0"/>
        <w:ind w:firstLine="283"/>
        <w:jc w:val="both"/>
      </w:pPr>
      <w:r>
        <w:rPr>
          <w:rFonts w:ascii="Georgia" w:hAnsi="Georgia"/>
          <w:sz w:val="24"/>
        </w:rPr>
        <w:t>Jonas steckte das Handy ein. Er sah Mila und Ben an.</w:t>
      </w:r>
    </w:p>
    <w:p>
      <w:pPr>
        <w:spacing w:before="0" w:after="0"/>
        <w:ind w:firstLine="283"/>
        <w:jc w:val="both"/>
      </w:pPr>
      <w:r>
        <w:rPr>
          <w:rFonts w:ascii="Georgia" w:hAnsi="Georgia"/>
          <w:sz w:val="24"/>
        </w:rPr>
        <w:t>„Was?", fragte Mila.</w:t>
      </w:r>
    </w:p>
    <w:p>
      <w:pPr>
        <w:spacing w:before="0" w:after="0"/>
        <w:ind w:firstLine="283"/>
        <w:jc w:val="both"/>
      </w:pPr>
      <w:r>
        <w:rPr>
          <w:rFonts w:ascii="Georgia" w:hAnsi="Georgia"/>
          <w:sz w:val="24"/>
        </w:rPr>
        <w:t>Jonas grinste. „Ich glaube, wir haben noch einen Fall."</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214 -- „Lisbeths Tränen"</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Siebzig Jahre Schweigen. Ein Ring. Drei Kinder. Und eine alte Frau, die endlich ihre Geschichte erzählen durfte.</w:t>
      </w:r>
    </w:p>
    <w:p>
      <w:pPr>
        <w:spacing w:before="0" w:after="0"/>
        <w:ind w:firstLine="283"/>
        <w:jc w:val="both"/>
      </w:pPr>
      <w:r>
        <w:rPr>
          <w:rFonts w:ascii="Georgia" w:hAnsi="Georgia"/>
          <w:b/>
          <w:sz w:val="24"/>
        </w:rPr>
        <w:t>Bonus-Wissen:</w:t>
      </w:r>
      <w:r>
        <w:rPr>
          <w:rFonts w:ascii="Georgia" w:hAnsi="Georgia"/>
          <w:sz w:val="24"/>
        </w:rPr>
        <w:t xml:space="preserve"> </w:t>
      </w:r>
      <w:r>
        <w:rPr>
          <w:rFonts w:ascii="Georgia" w:hAnsi="Georgia"/>
          <w:i/>
          <w:sz w:val="24"/>
        </w:rPr>
        <w:t>Merke dir: Karl hat 1953 Pfeile in die Tunnelwände geritzt. Mit einem Nagel. Sie zeigen den Weg.</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2196" w:name="abschnitt_35"/>
      <w:pPr>
        <w:spacing w:after="80"/>
        <w:jc w:val="center"/>
      </w:pPr>
      <w:r>
        <w:rPr>
          <w:rFonts w:ascii="Georgia" w:hAnsi="Georgia"/>
          <w:b/>
          <w:sz w:val="44"/>
        </w:rPr>
        <w:t>35</w:t>
      </w:r>
      <w:bookmarkEnd w:id="72196"/>
    </w:p>
    <w:p>
      <w:pPr>
        <w:spacing w:after="240"/>
        <w:jc w:val="center"/>
      </w:pPr>
      <w:r>
        <w:rPr>
          <w:rFonts w:ascii="Georgia" w:hAnsi="Georgia"/>
          <w:color w:val="787878"/>
          <w:sz w:val="20"/>
        </w:rPr>
        <w:t>───</w:t>
      </w:r>
    </w:p>
    <w:p>
      <w:pPr>
        <w:spacing w:before="0" w:after="0"/>
        <w:ind w:firstLine="0"/>
        <w:jc w:val="both"/>
      </w:pPr>
      <w:r>
        <w:rPr>
          <w:rFonts w:ascii="Georgia" w:hAnsi="Georgia"/>
          <w:b/>
          <w:sz w:val="56"/>
        </w:rPr>
        <w:t>N</w:t>
      </w:r>
      <w:r>
        <w:rPr>
          <w:rFonts w:ascii="Georgia" w:hAnsi="Georgia"/>
          <w:sz w:val="24"/>
        </w:rPr>
        <w:t>aechster Morgen. Jonas saß am Kuechentisch. Toast. Marmelade. Kakao.</w:t>
      </w:r>
    </w:p>
    <w:p>
      <w:pPr>
        <w:spacing w:before="0" w:after="0"/>
        <w:ind w:firstLine="283"/>
        <w:jc w:val="both"/>
      </w:pPr>
      <w:r>
        <w:rPr>
          <w:rFonts w:ascii="Georgia" w:hAnsi="Georgia"/>
          <w:sz w:val="24"/>
        </w:rPr>
        <w:t>Er kaute langsam. Frau Bergmanns Gesicht am Fenster ging ihm nicht aus dem Kopf. Ihre Hand auf der Scheibe. Dieser Blick.</w:t>
      </w:r>
    </w:p>
    <w:p>
      <w:pPr>
        <w:spacing w:before="0" w:after="0"/>
        <w:ind w:firstLine="283"/>
        <w:jc w:val="both"/>
      </w:pPr>
      <w:r>
        <w:rPr>
          <w:rFonts w:ascii="Georgia" w:hAnsi="Georgia"/>
          <w:sz w:val="24"/>
        </w:rPr>
        <w:t>Klopfen an der Haustuer.</w:t>
      </w:r>
    </w:p>
    <w:p>
      <w:pPr>
        <w:spacing w:before="0" w:after="0"/>
        <w:ind w:firstLine="283"/>
        <w:jc w:val="both"/>
      </w:pPr>
      <w:r>
        <w:rPr>
          <w:rFonts w:ascii="Georgia" w:hAnsi="Georgia"/>
          <w:sz w:val="24"/>
        </w:rPr>
        <w:t>Seine Mutter stand auf. „Wer ist das denn so frueh?"</w:t>
      </w:r>
    </w:p>
    <w:p>
      <w:pPr>
        <w:spacing w:before="0" w:after="0"/>
        <w:ind w:firstLine="283"/>
        <w:jc w:val="both"/>
      </w:pPr>
      <w:r>
        <w:rPr>
          <w:rFonts w:ascii="Georgia" w:hAnsi="Georgia"/>
          <w:sz w:val="24"/>
        </w:rPr>
        <w:t>Jonas hoerte die Tuer. Stimmen. Dann kam seine Mutter zurueck. Mit großen Augen.</w:t>
      </w:r>
    </w:p>
    <w:p>
      <w:pPr>
        <w:spacing w:before="0" w:after="0"/>
        <w:ind w:firstLine="283"/>
        <w:jc w:val="both"/>
      </w:pPr>
      <w:r>
        <w:rPr>
          <w:rFonts w:ascii="Georgia" w:hAnsi="Georgia"/>
          <w:sz w:val="24"/>
        </w:rPr>
        <w:t>„Jonas? Da ist jemand fuer dich."</w:t>
      </w:r>
    </w:p>
    <w:p>
      <w:pPr>
        <w:spacing w:before="0" w:after="0"/>
        <w:ind w:firstLine="283"/>
        <w:jc w:val="both"/>
      </w:pPr>
      <w:r>
        <w:rPr>
          <w:rFonts w:ascii="Georgia" w:hAnsi="Georgia"/>
          <w:sz w:val="24"/>
        </w:rPr>
        <w:t>Er schaute zur Tuer. Und verschluckte sich an seinem Brot.</w:t>
      </w:r>
    </w:p>
    <w:p>
      <w:pPr>
        <w:spacing w:before="0" w:after="0"/>
        <w:ind w:firstLine="283"/>
        <w:jc w:val="both"/>
      </w:pPr>
      <w:r>
        <w:rPr>
          <w:rFonts w:ascii="Georgia" w:hAnsi="Georgia"/>
          <w:sz w:val="24"/>
        </w:rPr>
        <w:t>Frau Bergmann.</w:t>
      </w:r>
    </w:p>
    <w:p>
      <w:pPr>
        <w:spacing w:before="0" w:after="0"/>
        <w:ind w:firstLine="283"/>
        <w:jc w:val="both"/>
      </w:pPr>
      <w:r>
        <w:rPr>
          <w:rFonts w:ascii="Georgia" w:hAnsi="Georgia"/>
          <w:sz w:val="24"/>
        </w:rPr>
        <w:t>Sie stand im Flur. Klein. Alt. Weisses Haar zu einem Knoten gebunden. Aber aufrecht. Kerzengerade. In der Hand eine Handtasche. Braunes Leder. Abgegriffen.</w:t>
      </w:r>
    </w:p>
    <w:p>
      <w:pPr>
        <w:spacing w:before="0" w:after="0"/>
        <w:ind w:firstLine="283"/>
        <w:jc w:val="both"/>
      </w:pPr>
      <w:r>
        <w:rPr>
          <w:rFonts w:ascii="Georgia" w:hAnsi="Georgia"/>
          <w:sz w:val="24"/>
        </w:rPr>
        <w:t>„Guten Morgen, Jonas", sagte sie.</w:t>
      </w:r>
    </w:p>
    <w:p>
      <w:pPr>
        <w:spacing w:before="0" w:after="0"/>
        <w:ind w:firstLine="283"/>
        <w:jc w:val="both"/>
      </w:pPr>
      <w:r>
        <w:rPr>
          <w:rFonts w:ascii="Georgia" w:hAnsi="Georgia"/>
          <w:sz w:val="24"/>
        </w:rPr>
        <w:t>Jonas hustete. Brotkruemel. „G-guten Morgen."</w:t>
      </w:r>
    </w:p>
    <w:p>
      <w:pPr>
        <w:spacing w:before="0" w:after="0"/>
        <w:ind w:firstLine="283"/>
        <w:jc w:val="both"/>
      </w:pPr>
      <w:r>
        <w:rPr>
          <w:rFonts w:ascii="Georgia" w:hAnsi="Georgia"/>
          <w:sz w:val="24"/>
        </w:rPr>
        <w:t>Seine Mutter stellte eine Tasse Tee auf den Tisch. „Setzen Sie sich doch, Frau Bergmann."</w:t>
      </w:r>
    </w:p>
    <w:p>
      <w:pPr>
        <w:spacing w:before="0" w:after="0"/>
        <w:ind w:firstLine="283"/>
        <w:jc w:val="both"/>
      </w:pPr>
      <w:r>
        <w:rPr>
          <w:rFonts w:ascii="Georgia" w:hAnsi="Georgia"/>
          <w:sz w:val="24"/>
        </w:rPr>
        <w:t>Frau Bergmann setzte sich. Langsam. Sie legte die Handtasche auf den Schoß. Ihre Haende spielten am Verschluss.</w:t>
      </w:r>
    </w:p>
    <w:p>
      <w:pPr>
        <w:spacing w:before="0" w:after="0"/>
        <w:ind w:firstLine="283"/>
        <w:jc w:val="both"/>
      </w:pPr>
      <w:r>
        <w:rPr>
          <w:rFonts w:ascii="Georgia" w:hAnsi="Georgia"/>
          <w:sz w:val="24"/>
        </w:rPr>
        <w:t>Keiner sprach. Die Kuechenuhr tickte. Der Kuehschrank brummte.</w:t>
      </w:r>
    </w:p>
    <w:p>
      <w:pPr>
        <w:spacing w:before="0" w:after="0"/>
        <w:ind w:firstLine="283"/>
        <w:jc w:val="both"/>
      </w:pPr>
      <w:r>
        <w:rPr>
          <w:rFonts w:ascii="Georgia" w:hAnsi="Georgia"/>
          <w:sz w:val="24"/>
        </w:rPr>
        <w:t>„Ich habe nachgedacht", sagte Frau Bergmann. Ihre Stimme war duenn. Aber fest. „Die ganze Nacht."</w:t>
      </w:r>
    </w:p>
    <w:p>
      <w:pPr>
        <w:spacing w:before="0" w:after="0"/>
        <w:ind w:firstLine="283"/>
        <w:jc w:val="both"/>
      </w:pPr>
      <w:r>
        <w:rPr>
          <w:rFonts w:ascii="Georgia" w:hAnsi="Georgia"/>
          <w:sz w:val="24"/>
        </w:rPr>
        <w:t>Jonas schluckte den letzten Kruemel. „Worüber?"</w:t>
      </w:r>
    </w:p>
    <w:p>
      <w:pPr>
        <w:spacing w:before="0" w:after="0"/>
        <w:ind w:firstLine="283"/>
        <w:jc w:val="both"/>
      </w:pPr>
      <w:r>
        <w:rPr>
          <w:rFonts w:ascii="Georgia" w:hAnsi="Georgia"/>
          <w:sz w:val="24"/>
        </w:rPr>
        <w:t>„Ueber euch drei." Sie sah ihn direkt an. „Ueber das, was ihr sucht."</w:t>
      </w:r>
    </w:p>
    <w:p>
      <w:pPr>
        <w:spacing w:before="0" w:after="0"/>
        <w:ind w:firstLine="283"/>
        <w:jc w:val="both"/>
      </w:pPr>
      <w:r>
        <w:rPr>
          <w:rFonts w:ascii="Georgia" w:hAnsi="Georgia"/>
          <w:sz w:val="24"/>
        </w:rPr>
        <w:t>Jonas' Herz machte einen Sprung.</w:t>
      </w:r>
    </w:p>
    <w:p>
      <w:pPr>
        <w:spacing w:before="0" w:after="0"/>
        <w:ind w:firstLine="283"/>
        <w:jc w:val="both"/>
      </w:pPr>
      <w:r>
        <w:rPr>
          <w:rFonts w:ascii="Georgia" w:hAnsi="Georgia"/>
          <w:sz w:val="24"/>
        </w:rPr>
        <w:t>„Ich komme nicht mit in die Gaenge", sagte sie. „Das kann ich nicht. Dafuer bin ich zu alt." Sie hob das Kinn. „Aber ich kann euch etwas erzaehlen."</w:t>
      </w:r>
    </w:p>
    <w:p>
      <w:pPr>
        <w:spacing w:before="0" w:after="0"/>
        <w:ind w:firstLine="283"/>
        <w:jc w:val="both"/>
      </w:pPr>
      <w:r>
        <w:rPr>
          <w:rFonts w:ascii="Georgia" w:hAnsi="Georgia"/>
          <w:sz w:val="24"/>
        </w:rPr>
        <w:t>Jonas griff zum Telefon. „Darf ich — darf ich Mila und Ben anrufen?"</w:t>
      </w:r>
    </w:p>
    <w:p>
      <w:pPr>
        <w:spacing w:before="0" w:after="0"/>
        <w:ind w:firstLine="283"/>
        <w:jc w:val="both"/>
      </w:pPr>
      <w:r>
        <w:rPr>
          <w:rFonts w:ascii="Georgia" w:hAnsi="Georgia"/>
          <w:sz w:val="24"/>
        </w:rPr>
        <w:t>Frau Bergmann nickte. „Ja. Tu das."</w:t>
      </w:r>
    </w:p>
    <w:p>
      <w:pPr>
        <w:spacing w:before="0" w:after="0"/>
        <w:ind w:firstLine="283"/>
        <w:jc w:val="both"/>
      </w:pPr>
      <w:r>
        <w:rPr>
          <w:rFonts w:ascii="Georgia" w:hAnsi="Georgia"/>
          <w:sz w:val="24"/>
        </w:rPr>
        <w:t>Zwei Anrufe. Zehn Minuten. Mila kam als Erste. Atemlos. Rote Wangen. Ben zwei Minuten spaeter. Die Kappe schief.</w:t>
      </w:r>
    </w:p>
    <w:p>
      <w:pPr>
        <w:spacing w:before="0" w:after="0"/>
        <w:ind w:firstLine="283"/>
        <w:jc w:val="both"/>
      </w:pPr>
      <w:r>
        <w:rPr>
          <w:rFonts w:ascii="Georgia" w:hAnsi="Georgia"/>
          <w:sz w:val="24"/>
        </w:rPr>
        <w:t>„Ist das ein Traum?", fluesterte Ben.</w:t>
      </w:r>
    </w:p>
    <w:p>
      <w:pPr>
        <w:spacing w:before="0" w:after="0"/>
        <w:ind w:firstLine="283"/>
        <w:jc w:val="both"/>
      </w:pPr>
      <w:r>
        <w:rPr>
          <w:rFonts w:ascii="Georgia" w:hAnsi="Georgia"/>
          <w:sz w:val="24"/>
        </w:rPr>
        <w:t>„Setz dich hin", sagte Mila. Sie schob ihn auf einen Stuhl.</w:t>
      </w:r>
    </w:p>
    <w:p>
      <w:pPr>
        <w:spacing w:before="0" w:after="0"/>
        <w:ind w:firstLine="283"/>
        <w:jc w:val="both"/>
      </w:pPr>
      <w:r>
        <w:rPr>
          <w:rFonts w:ascii="Georgia" w:hAnsi="Georgia"/>
          <w:sz w:val="24"/>
        </w:rPr>
        <w:t>Vier Tassen Tee auf dem Tisch. Frau Bergmann sah die drei Kinder an. Eins nach dem anderen. Lange.</w:t>
      </w:r>
    </w:p>
    <w:p>
      <w:pPr>
        <w:spacing w:before="0" w:after="0"/>
        <w:ind w:firstLine="283"/>
        <w:jc w:val="both"/>
      </w:pPr>
      <w:r>
        <w:rPr>
          <w:rFonts w:ascii="Georgia" w:hAnsi="Georgia"/>
          <w:sz w:val="24"/>
        </w:rPr>
        <w:t>Dann oeffnete sie den Mund.</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2">
        <w:r>
          <w:rPr>
            <w:rFonts w:ascii="Georgia" w:hAnsi="Georgia"/>
            <w:sz w:val="24"/>
            <w:i/>
            <w:u w:val="single"/>
          </w:rPr>
          <w:t xml:space="preserve">Abschnitt 62</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abschnitt_62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6596" w:name="abschnitt_36"/>
      <w:pPr>
        <w:spacing w:after="80"/>
        <w:jc w:val="center"/>
      </w:pPr>
      <w:r>
        <w:rPr>
          <w:rFonts w:ascii="Georgia" w:hAnsi="Georgia"/>
          <w:b/>
          <w:sz w:val="44"/>
        </w:rPr>
        <w:t>36</w:t>
      </w:r>
      <w:bookmarkEnd w:id="66596"/>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eier kam am naechsten Morgen. Gummistiefel. Schaufel ueber der Schulter. Sein Gesicht war rot vom Laufen.</w:t>
      </w:r>
    </w:p>
    <w:p>
      <w:pPr>
        <w:spacing w:before="0" w:after="0"/>
        <w:ind w:firstLine="283"/>
        <w:jc w:val="both"/>
      </w:pPr>
      <w:r>
        <w:rPr>
          <w:rFonts w:ascii="Georgia" w:hAnsi="Georgia"/>
          <w:sz w:val="24"/>
        </w:rPr>
        <w:t>„Krueger hat mir erzaehlt", sagte er. „Von der Truhe. Den Dokumenten. Der Quelle." Er rausperte sich. „Und vom gefluteten Tunnel."</w:t>
      </w:r>
    </w:p>
    <w:p>
      <w:pPr>
        <w:spacing w:before="0" w:after="0"/>
        <w:ind w:firstLine="283"/>
        <w:jc w:val="both"/>
      </w:pPr>
      <w:r>
        <w:rPr>
          <w:rFonts w:ascii="Georgia" w:hAnsi="Georgia"/>
          <w:sz w:val="24"/>
        </w:rPr>
        <w:t>Jonas sah ihn an. Meiers Haende waren dreckig. Erde unter den Naegeln.</w:t>
      </w:r>
    </w:p>
    <w:p>
      <w:pPr>
        <w:spacing w:before="0" w:after="0"/>
        <w:ind w:firstLine="283"/>
        <w:jc w:val="both"/>
      </w:pPr>
      <w:r>
        <w:rPr>
          <w:rFonts w:ascii="Georgia" w:hAnsi="Georgia"/>
          <w:sz w:val="24"/>
        </w:rPr>
        <w:t>„Ich habe eine Pumpe", sagte Meier. „Und Stuetzen. Falls die Decke wackelt."</w:t>
      </w:r>
    </w:p>
    <w:p>
      <w:pPr>
        <w:spacing w:before="0" w:after="0"/>
        <w:ind w:firstLine="283"/>
        <w:jc w:val="both"/>
      </w:pPr>
      <w:r>
        <w:rPr>
          <w:rFonts w:ascii="Georgia" w:hAnsi="Georgia"/>
          <w:sz w:val="24"/>
        </w:rPr>
        <w:t>Ben verschluckte sich an seinem Kakao. „Sie wollen da runter?"</w:t>
      </w:r>
    </w:p>
    <w:p>
      <w:pPr>
        <w:spacing w:before="0" w:after="0"/>
        <w:ind w:firstLine="283"/>
        <w:jc w:val="both"/>
      </w:pPr>
      <w:r>
        <w:rPr>
          <w:rFonts w:ascii="Georgia" w:hAnsi="Georgia"/>
          <w:sz w:val="24"/>
        </w:rPr>
        <w:t>Meier zog die Augenbrauen hoch. „Ich bin Maurer. Ich kenne Tunnel." Er sah Jonas direkt an. „Zeigt mir den Weg."</w:t>
      </w:r>
    </w:p>
    <w:p>
      <w:pPr>
        <w:spacing w:before="0" w:after="0"/>
        <w:ind w:firstLine="283"/>
        <w:jc w:val="both"/>
      </w:pPr>
      <w:r>
        <w:rPr>
          <w:rFonts w:ascii="Georgia" w:hAnsi="Georgia"/>
          <w:sz w:val="24"/>
        </w:rPr>
        <w:t>Drei Stunden spaeter war der Tunnel trocken genug. Meiers Pumpe brummte. Das Wasser floss in den Bach hinter der Muehle.</w:t>
      </w:r>
    </w:p>
    <w:p>
      <w:pPr>
        <w:spacing w:before="0" w:after="0"/>
        <w:ind w:firstLine="283"/>
        <w:jc w:val="both"/>
      </w:pPr>
      <w:r>
        <w:rPr>
          <w:rFonts w:ascii="Georgia" w:hAnsi="Georgia"/>
          <w:sz w:val="24"/>
        </w:rPr>
        <w:t>Jonas ging voraus. Mila hinter ihm. Ben trug die Stuetzen. Meier leuchtete mit einem Baustellenscheinwerfer.</w:t>
      </w:r>
    </w:p>
    <w:p>
      <w:pPr>
        <w:spacing w:before="0" w:after="0"/>
        <w:ind w:firstLine="283"/>
        <w:jc w:val="both"/>
      </w:pPr>
      <w:r>
        <w:rPr>
          <w:rFonts w:ascii="Georgia" w:hAnsi="Georgia"/>
          <w:sz w:val="24"/>
        </w:rPr>
        <w:t>Die Truhe stand noch da. Unversehrt. Das Wasser hatte sie nicht erreicht.</w:t>
      </w:r>
    </w:p>
    <w:p>
      <w:pPr>
        <w:spacing w:before="0" w:after="0"/>
        <w:ind w:firstLine="283"/>
        <w:jc w:val="both"/>
      </w:pPr>
      <w:r>
        <w:rPr>
          <w:rFonts w:ascii="Georgia" w:hAnsi="Georgia"/>
          <w:sz w:val="24"/>
        </w:rPr>
        <w:t>Meier kniete sich davor. Er oeffnete den Deckel. Ganz vorsichtig.</w:t>
      </w:r>
    </w:p>
    <w:p>
      <w:pPr>
        <w:spacing w:before="0" w:after="0"/>
        <w:ind w:firstLine="283"/>
        <w:jc w:val="both"/>
      </w:pPr>
      <w:r>
        <w:rPr>
          <w:rFonts w:ascii="Georgia" w:hAnsi="Georgia"/>
          <w:sz w:val="24"/>
        </w:rPr>
        <w:t>Die Rohr-Zeichnungen. Drei Blaetter. Zusammengerollt. Trocken.</w:t>
      </w:r>
    </w:p>
    <w:p>
      <w:pPr>
        <w:spacing w:before="0" w:after="0"/>
        <w:ind w:firstLine="283"/>
        <w:jc w:val="both"/>
      </w:pPr>
      <w:r>
        <w:rPr>
          <w:rFonts w:ascii="Georgia" w:hAnsi="Georgia"/>
          <w:sz w:val="24"/>
        </w:rPr>
        <w:t>Ben holte sie heraus. Seine Haende zitterten. „Die Plaene", fluesterte er. „Die Brunnen-Plaene."</w:t>
      </w:r>
    </w:p>
    <w:p>
      <w:pPr>
        <w:spacing w:before="0" w:after="0"/>
        <w:ind w:firstLine="283"/>
        <w:jc w:val="both"/>
      </w:pPr>
      <w:r>
        <w:rPr>
          <w:rFonts w:ascii="Georgia" w:hAnsi="Georgia"/>
          <w:sz w:val="24"/>
        </w:rPr>
        <w:t>Meier stand auf. Er sah die Zeichnungen an. Dann die Kinder. „Mein Vater hat gesagt, die Rohre sind kaputt. Nicht zu reparieren." Er tippte auf die Zeichnung. „Aber mein Vater hatte diese Plaene nicht."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2">
        <w:r>
          <w:rPr>
            <w:rFonts w:ascii="Georgia" w:hAnsi="Georgia"/>
            <w:sz w:val="24"/>
            <w:i/>
            <w:u w:val="single"/>
          </w:rPr>
          <w:t xml:space="preserve">Abschnitt 72</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abschnitt_72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7925" w:name="abschnitt_37"/>
      <w:pPr>
        <w:spacing w:after="80"/>
        <w:jc w:val="center"/>
      </w:pPr>
      <w:r>
        <w:rPr>
          <w:rFonts w:ascii="Georgia" w:hAnsi="Georgia"/>
          <w:b/>
          <w:sz w:val="44"/>
        </w:rPr>
        <w:t>37</w:t>
      </w:r>
      <w:bookmarkEnd w:id="87925"/>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ruegers Kueche roch nach Kaffee und alten Buechern. Die Wanduhr tickte. Leise. Gleichmaessig.</w:t>
      </w:r>
    </w:p>
    <w:p>
      <w:pPr>
        <w:spacing w:before="0" w:after="0"/>
        <w:ind w:firstLine="283"/>
        <w:jc w:val="both"/>
      </w:pPr>
      <w:r>
        <w:rPr>
          <w:rFonts w:ascii="Georgia" w:hAnsi="Georgia"/>
          <w:sz w:val="24"/>
        </w:rPr>
        <w:t>Jonas unterbrach Winter. „Ich kenne die Tür", sagte er. „Ich habe sie gesehen. Den Stern. Die vier Mulden."</w:t>
      </w:r>
    </w:p>
    <w:p>
      <w:pPr>
        <w:spacing w:before="0" w:after="0"/>
        <w:ind w:firstLine="283"/>
        <w:jc w:val="both"/>
      </w:pPr>
      <w:r>
        <w:rPr>
          <w:rFonts w:ascii="Georgia" w:hAnsi="Georgia"/>
          <w:sz w:val="24"/>
        </w:rPr>
        <w:t>Nur das Rauschen der Leitung. Dann: „Du warst schon unten?"</w:t>
      </w:r>
    </w:p>
    <w:p>
      <w:pPr>
        <w:spacing w:before="0" w:after="0"/>
        <w:ind w:firstLine="283"/>
        <w:jc w:val="both"/>
      </w:pPr>
      <w:r>
        <w:rPr>
          <w:rFonts w:ascii="Georgia" w:hAnsi="Georgia"/>
          <w:sz w:val="24"/>
        </w:rPr>
        <w:t>„Ich — ja." Jonas wusste nicht, wie er es erklären sollte. „Ich weiss, wie die Tür aussieht."</w:t>
      </w:r>
    </w:p>
    <w:p>
      <w:pPr>
        <w:spacing w:before="0" w:after="0"/>
        <w:ind w:firstLine="283"/>
        <w:jc w:val="both"/>
      </w:pPr>
      <w:r>
        <w:rPr>
          <w:rFonts w:ascii="Georgia" w:hAnsi="Georgia"/>
          <w:sz w:val="24"/>
        </w:rPr>
        <w:t>Winter atmete tief ein. „Dann weisst du mehr als ich dachte." Seine Stimme wurde leiser. „Aber weisst du auch das: Die Reihenfolge ist wichtig."</w:t>
      </w:r>
    </w:p>
    <w:p>
      <w:pPr>
        <w:spacing w:before="0" w:after="0"/>
        <w:ind w:firstLine="283"/>
        <w:jc w:val="both"/>
      </w:pPr>
      <w:r>
        <w:rPr>
          <w:rFonts w:ascii="Georgia" w:hAnsi="Georgia"/>
          <w:sz w:val="24"/>
        </w:rPr>
        <w:t>Jonas griff zum Stift.</w:t>
      </w:r>
    </w:p>
    <w:p>
      <w:pPr>
        <w:spacing w:before="0" w:after="0"/>
        <w:ind w:firstLine="283"/>
        <w:jc w:val="both"/>
      </w:pPr>
      <w:r>
        <w:rPr>
          <w:rFonts w:ascii="Georgia" w:hAnsi="Georgia"/>
          <w:sz w:val="24"/>
        </w:rPr>
        <w:t>„Zuerst der Knopf. Oben. Dann das Siegel rechts. Dann das Kreuz links. Zuletzt der Ring unten. Immer im Uhrzeigersinn."</w:t>
      </w:r>
    </w:p>
    <w:p>
      <w:pPr>
        <w:spacing w:before="0" w:after="0"/>
        <w:ind w:firstLine="283"/>
        <w:jc w:val="both"/>
      </w:pPr>
      <w:r>
        <w:rPr>
          <w:rFonts w:ascii="Georgia" w:hAnsi="Georgia"/>
          <w:sz w:val="24"/>
        </w:rPr>
        <w:t>Ben beugte sich vor. „Und wenn man es falsch macht?"</w:t>
      </w:r>
    </w:p>
    <w:p>
      <w:pPr>
        <w:spacing w:before="0" w:after="0"/>
        <w:ind w:firstLine="283"/>
        <w:jc w:val="both"/>
      </w:pPr>
      <w:r>
        <w:rPr>
          <w:rFonts w:ascii="Georgia" w:hAnsi="Georgia"/>
          <w:sz w:val="24"/>
        </w:rPr>
        <w:t>„Dann verriegelt sich die Tür", sagte Winter. „Für vierundzwanzig Stunden. So haben die Gründer es gebaut."</w:t>
      </w:r>
    </w:p>
    <w:p>
      <w:pPr>
        <w:spacing w:before="0" w:after="0"/>
        <w:ind w:firstLine="283"/>
        <w:jc w:val="both"/>
      </w:pPr>
      <w:r>
        <w:rPr>
          <w:rFonts w:ascii="Georgia" w:hAnsi="Georgia"/>
          <w:sz w:val="24"/>
        </w:rPr>
        <w:t>Ben wurde blass. „Vierundzwanzig Stunden? Unter der Erde?" Er zog die Kappe tief. „Ich hab nicht mal eine Zahnbuerste dabei!"</w:t>
      </w:r>
    </w:p>
    <w:p>
      <w:pPr>
        <w:spacing w:before="0" w:after="0"/>
        <w:ind w:firstLine="283"/>
        <w:jc w:val="both"/>
      </w:pPr>
      <w:r>
        <w:rPr>
          <w:rFonts w:ascii="Georgia" w:hAnsi="Georgia"/>
          <w:sz w:val="24"/>
        </w:rPr>
        <w:t>„Deswegen sage ich es euch", sagte Winter. „Uhrzeigersinn. Immer."</w:t>
      </w:r>
    </w:p>
    <w:p>
      <w:pPr>
        <w:spacing w:before="0" w:after="0"/>
        <w:ind w:firstLine="283"/>
        <w:jc w:val="both"/>
      </w:pPr>
      <w:r>
        <w:rPr>
          <w:rFonts w:ascii="Georgia" w:hAnsi="Georgia"/>
          <w:sz w:val="24"/>
        </w:rPr>
        <w:t>Jonas schrieb es auf. Der Stift rutschte zwischen seinen feuchten Fingern. Er drueckte fester. Das Papier kratzte. Das Gewicht der Verantwortung drueckte auf seine Schultern. Dieses Wissen war Gold wert. Und gefaehrlich.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8">
        <w:r>
          <w:rPr>
            <w:rFonts w:ascii="Georgia" w:hAnsi="Georgia"/>
            <w:sz w:val="24"/>
            <w:i/>
            <w:u w:val="single"/>
          </w:rPr>
          <w:t xml:space="preserve">Abschnitt 78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0442" w:name="abschnitt_38"/>
      <w:pPr>
        <w:spacing w:after="80"/>
        <w:jc w:val="center"/>
      </w:pPr>
      <w:r>
        <w:rPr>
          <w:rFonts w:ascii="Georgia" w:hAnsi="Georgia"/>
          <w:b/>
          <w:sz w:val="44"/>
        </w:rPr>
        <w:t>38</w:t>
      </w:r>
      <w:bookmarkEnd w:id="90442"/>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Wie kommen wir durch die Metalltür?", fragte Jonas.</w:t>
      </w:r>
    </w:p>
    <w:p>
      <w:pPr>
        <w:spacing w:before="0" w:after="0"/>
        <w:ind w:firstLine="283"/>
        <w:jc w:val="both"/>
      </w:pPr>
      <w:r>
        <w:rPr>
          <w:rFonts w:ascii="Georgia" w:hAnsi="Georgia"/>
          <w:sz w:val="24"/>
        </w:rPr>
        <w:t>Winter antwortete sofort. Als ob er auf diese Frage gewartet hatte.</w:t>
      </w:r>
    </w:p>
    <w:p>
      <w:pPr>
        <w:spacing w:before="0" w:after="0"/>
        <w:ind w:firstLine="283"/>
        <w:jc w:val="both"/>
      </w:pPr>
      <w:r>
        <w:rPr>
          <w:rFonts w:ascii="Georgia" w:hAnsi="Georgia"/>
          <w:sz w:val="24"/>
        </w:rPr>
        <w:t>„Die Tür hat vier Vertiefungen", sagte er. „Vier Mulden. Für vier Gegenstände. Einen von jeder Gründerfamilie."</w:t>
      </w:r>
    </w:p>
    <w:p>
      <w:pPr>
        <w:spacing w:before="0" w:after="0"/>
        <w:ind w:firstLine="283"/>
        <w:jc w:val="both"/>
      </w:pPr>
      <w:r>
        <w:rPr>
          <w:rFonts w:ascii="Georgia" w:hAnsi="Georgia"/>
          <w:sz w:val="24"/>
        </w:rPr>
        <w:t>Jonas erinnerte sich. Die Metalltür. Die vier Mulden im Stern. Winters goldener Knopf in einer davon.</w:t>
      </w:r>
    </w:p>
    <w:p>
      <w:pPr>
        <w:spacing w:before="0" w:after="0"/>
        <w:ind w:firstLine="283"/>
        <w:jc w:val="both"/>
      </w:pPr>
      <w:r>
        <w:rPr>
          <w:rFonts w:ascii="Georgia" w:hAnsi="Georgia"/>
          <w:sz w:val="24"/>
        </w:rPr>
        <w:t>„Meinen Knopf habt ihr schon", sagte Winter. „Den habe ich dort gelassen. Damals. Er war das Erbstück meiner Familie. Ein goldener Knopf vom Mantel meines Urgroßvaters."</w:t>
      </w:r>
    </w:p>
    <w:p>
      <w:pPr>
        <w:spacing w:before="0" w:after="0"/>
        <w:ind w:firstLine="283"/>
        <w:jc w:val="both"/>
      </w:pPr>
      <w:r>
        <w:rPr>
          <w:rFonts w:ascii="Georgia" w:hAnsi="Georgia"/>
          <w:sz w:val="24"/>
        </w:rPr>
        <w:t>„Und die anderen drei?", fragte Mila. Sie beugte sich vor. Ihre Augen funkelten.</w:t>
      </w:r>
    </w:p>
    <w:p>
      <w:pPr>
        <w:spacing w:before="0" w:after="0"/>
        <w:ind w:firstLine="283"/>
        <w:jc w:val="both"/>
      </w:pPr>
      <w:r>
        <w:rPr>
          <w:rFonts w:ascii="Georgia" w:hAnsi="Georgia"/>
          <w:sz w:val="24"/>
        </w:rPr>
        <w:t>„Meier hat ein Bronzesiegel", sagte Winter. „Ein Stempel mit dem Familienwappen. Fragt ihn. Er weiß Bescheid."</w:t>
      </w:r>
    </w:p>
    <w:p>
      <w:pPr>
        <w:spacing w:before="0" w:after="0"/>
        <w:ind w:firstLine="283"/>
        <w:jc w:val="both"/>
      </w:pPr>
      <w:r>
        <w:rPr>
          <w:rFonts w:ascii="Georgia" w:hAnsi="Georgia"/>
          <w:sz w:val="24"/>
        </w:rPr>
        <w:t>Mila klopfte auf den Tisch. „Den fragen wir zuerst. Jetzt gleich."</w:t>
      </w:r>
    </w:p>
    <w:p>
      <w:pPr>
        <w:spacing w:before="0" w:after="0"/>
        <w:ind w:firstLine="283"/>
        <w:jc w:val="both"/>
      </w:pPr>
      <w:r>
        <w:rPr>
          <w:rFonts w:ascii="Georgia" w:hAnsi="Georgia"/>
          <w:sz w:val="24"/>
        </w:rPr>
        <w:t>„Lass ihn ausreden", sagte Jonas. Er schrieb mit. Schnell. Sein Stift kratzte übers Papier.</w:t>
      </w:r>
    </w:p>
    <w:p>
      <w:pPr>
        <w:spacing w:before="0" w:after="0"/>
        <w:ind w:firstLine="283"/>
        <w:jc w:val="both"/>
      </w:pPr>
      <w:r>
        <w:rPr>
          <w:rFonts w:ascii="Georgia" w:hAnsi="Georgia"/>
          <w:sz w:val="24"/>
        </w:rPr>
        <w:t>„Krüger." Winter machte eine Pause. „Krüger hat ein Silberkreuz. Klein. Flach. Es passt genau in die Mulde."</w:t>
      </w:r>
    </w:p>
    <w:p>
      <w:pPr>
        <w:spacing w:before="0" w:after="0"/>
        <w:ind w:firstLine="283"/>
        <w:jc w:val="both"/>
      </w:pPr>
      <w:r>
        <w:rPr>
          <w:rFonts w:ascii="Georgia" w:hAnsi="Georgia"/>
          <w:sz w:val="24"/>
        </w:rPr>
        <w:t>Alle schauten zu Krüger. Der alte Mann griff in sein Hemd. Zog eine dünne Silberkette heraus. Daran hing ein Kreuz. Klein. Flach. Es glänzte im Licht.</w:t>
      </w:r>
    </w:p>
    <w:p>
      <w:pPr>
        <w:spacing w:before="0" w:after="0"/>
        <w:ind w:firstLine="283"/>
        <w:jc w:val="both"/>
      </w:pPr>
      <w:r>
        <w:rPr>
          <w:rFonts w:ascii="Georgia" w:hAnsi="Georgia"/>
          <w:sz w:val="24"/>
        </w:rPr>
        <w:t>„Habe ich immer bei mir", sagte Krüger leise.</w:t>
      </w:r>
    </w:p>
    <w:p>
      <w:pPr>
        <w:spacing w:before="0" w:after="0"/>
        <w:ind w:firstLine="283"/>
        <w:jc w:val="both"/>
      </w:pPr>
      <w:r>
        <w:rPr>
          <w:rFonts w:ascii="Georgia" w:hAnsi="Georgia"/>
          <w:sz w:val="24"/>
        </w:rPr>
        <w:t>„Und die vierte Familie?", fragte Ben.</w:t>
      </w:r>
    </w:p>
    <w:p>
      <w:pPr>
        <w:spacing w:before="0" w:after="0"/>
        <w:ind w:firstLine="283"/>
        <w:jc w:val="both"/>
      </w:pPr>
      <w:r>
        <w:rPr>
          <w:rFonts w:ascii="Georgia" w:hAnsi="Georgia"/>
          <w:sz w:val="24"/>
        </w:rPr>
        <w:t>„Hoffmann", sagte Winter. „Karl Hoffmann hatte einen Messingring. Schlicht. Ohne Stein. Nur eine Gravur innen: K.H. und L.B. Das Jahr 1953."</w:t>
      </w:r>
    </w:p>
    <w:p>
      <w:pPr>
        <w:spacing w:before="0" w:after="0"/>
        <w:ind w:firstLine="283"/>
        <w:jc w:val="both"/>
      </w:pPr>
      <w:r>
        <w:rPr>
          <w:rFonts w:ascii="Georgia" w:hAnsi="Georgia"/>
          <w:sz w:val="24"/>
        </w:rPr>
        <w:t xml:space="preserve">Jonas schrieb: </w:t>
      </w:r>
      <w:r>
        <w:rPr>
          <w:rFonts w:ascii="Georgia" w:hAnsi="Georgia"/>
          <w:i/>
          <w:sz w:val="24"/>
        </w:rPr>
        <w:t>Hoffmann — Messingring</w:t>
      </w:r>
      <w:r>
        <w:rPr>
          <w:rFonts w:ascii="Georgia" w:hAnsi="Georgia"/>
          <w:sz w:val="24"/>
        </w:rPr>
        <w:t>.</w:t>
      </w:r>
    </w:p>
    <w:p>
      <w:pPr>
        <w:spacing w:before="0" w:after="0"/>
        <w:ind w:firstLine="283"/>
        <w:jc w:val="both"/>
      </w:pPr>
      <w:r>
        <w:rPr>
          <w:rFonts w:ascii="Georgia" w:hAnsi="Georgia"/>
          <w:sz w:val="24"/>
        </w:rPr>
        <w:t>„Karl hat das Dorf verlassen", sagte Winter. „Vor langer Zeit. Aber seine Freundin lebt noch. Lisbeth Bergmann. Sie hat den Ring bestimmt aufgehoben."</w:t>
      </w:r>
    </w:p>
    <w:p>
      <w:pPr>
        <w:spacing w:before="0" w:after="0"/>
        <w:ind w:firstLine="283"/>
        <w:jc w:val="both"/>
      </w:pPr>
      <w:r>
        <w:rPr>
          <w:rFonts w:ascii="Georgia" w:hAnsi="Georgia"/>
          <w:sz w:val="24"/>
        </w:rPr>
        <w:t>Mila sprang auf. Sie verschränkte die Arme. „Jetzt oder nie. Wir sammeln alles ein."</w:t>
      </w:r>
    </w:p>
    <w:p>
      <w:pPr>
        <w:spacing w:before="0" w:after="0"/>
        <w:ind w:firstLine="283"/>
        <w:jc w:val="both"/>
      </w:pPr>
      <w:r>
        <w:rPr>
          <w:rFonts w:ascii="Georgia" w:hAnsi="Georgia"/>
          <w:sz w:val="24"/>
        </w:rPr>
        <w:t>„Wenn alle vier Gegenstände in den Mulden stecken", sagte Winter, „klickt es. Und die Tür geht auf. So haben es die Gründer gebaut. Vier Familien. Vier Schlüssel. Nur zusammen kommt man rein."</w:t>
      </w:r>
    </w:p>
    <w:p>
      <w:pPr>
        <w:spacing w:before="0" w:after="0"/>
        <w:ind w:firstLine="283"/>
        <w:jc w:val="both"/>
      </w:pPr>
      <w:r>
        <w:rPr>
          <w:rFonts w:ascii="Georgia" w:hAnsi="Georgia"/>
          <w:sz w:val="24"/>
        </w:rPr>
        <w:t>Mila oeffnete den Mund. „Und was ist —"</w:t>
      </w:r>
    </w:p>
    <w:p>
      <w:pPr>
        <w:spacing w:before="0" w:after="0"/>
        <w:ind w:firstLine="283"/>
        <w:jc w:val="both"/>
      </w:pPr>
      <w:r>
        <w:rPr>
          <w:rFonts w:ascii="Georgia" w:hAnsi="Georgia"/>
          <w:sz w:val="24"/>
        </w:rPr>
        <w:t>„Eins nach dem anderen", sagte Winter. „Erst die Tuer. Dann reden wir ueber den Rest."</w:t>
      </w:r>
    </w:p>
    <w:p>
      <w:pPr>
        <w:spacing w:before="0" w:after="0"/>
        <w:ind w:firstLine="283"/>
        <w:jc w:val="both"/>
      </w:pPr>
      <w:r>
        <w:rPr>
          <w:rFonts w:ascii="Georgia" w:hAnsi="Georgia"/>
          <w:sz w:val="24"/>
        </w:rPr>
        <w:t>Ein Kribbeln lief ueber Jonas' Ruecken. Vier Gegenstände. Vier Familien. Ein Geheimnis.</w:t>
      </w:r>
    </w:p>
    <w:p>
      <w:pPr>
        <w:spacing w:before="0" w:after="0"/>
        <w:ind w:firstLine="283"/>
        <w:jc w:val="both"/>
      </w:pPr>
      <w:r>
        <w:rPr>
          <w:rFonts w:ascii="Georgia" w:hAnsi="Georgia"/>
          <w:sz w:val="24"/>
        </w:rPr>
        <w:t>„Wir schaffen das", sagte er.</w:t>
      </w:r>
    </w:p>
    <w:p>
      <w:pPr>
        <w:spacing w:before="0" w:after="0"/>
        <w:ind w:firstLine="283"/>
        <w:jc w:val="both"/>
      </w:pPr>
      <w:r>
        <w:rPr>
          <w:rFonts w:ascii="Georgia" w:hAnsi="Georgia"/>
          <w:sz w:val="24"/>
        </w:rPr>
        <w:t>„Ich weiß", sagte Winter.</w:t>
      </w:r>
    </w:p>
    <w:p>
      <w:pPr>
        <w:spacing w:before="360" w:after="240"/>
        <w:jc w:val="center"/>
      </w:pPr>
      <w:r>
        <w:rPr>
          <w:rFonts w:ascii="Georgia" w:hAnsi="Georgia"/>
          <w:color w:val="787878"/>
          <w:sz w:val="24"/>
        </w:rPr>
        <w:t>✦</w:t>
      </w:r>
    </w:p>
    <w:p>
      <w:pPr>
        <w:spacing w:before="120" w:after="120"/>
        <w:jc w:val="center"/>
        <w:shd w:val="clear" w:color="auto" w:fill="F0F0F0"/>
      </w:pPr>
      <w:r>
        <w:rPr>
          <w:rFonts w:ascii="Georgia" w:hAnsi="Georgia"/>
          <w:b/>
          <w:sz w:val="24"/>
        </w:rPr>
        <w:t xml:space="preserve">Bonus: Wenn du die Metalltür schon mit eigenen Augen gesehen hast → </w:t>
      </w:r>
      <w:hyperlink w:anchor="abschnitt_37">
        <w:r>
          <w:rPr>
            <w:rFonts w:ascii="Georgia" w:hAnsi="Georgia"/>
            <w:sz w:val="24"/>
            <w:b/>
            <w:u w:val="single"/>
          </w:rPr>
          <w:t xml:space="preserve">Abschnitt 37</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abschnitt_37 </w:instrText>
      </w:r>
      <w:r>
        <w:rPr>
          <w:rFonts w:ascii="Georgia" w:hAnsi="Georgia"/>
          <w:sz w:val="24"/>
        </w:rPr>
        <w:fldChar w:fldCharType="end"/>
      </w:r>
      <w:r>
        <w:rPr>
          <w:rFonts w:ascii="Georgia" w:hAnsi="Georgia"/>
          <w:b/>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8">
        <w:r>
          <w:rPr>
            <w:rFonts w:ascii="Georgia" w:hAnsi="Georgia"/>
            <w:sz w:val="24"/>
            <w:i/>
            <w:u w:val="single"/>
          </w:rPr>
          <w:t xml:space="preserve">Abschnitt 78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5698" w:name="abschnitt_39"/>
      <w:pPr>
        <w:spacing w:after="80"/>
        <w:jc w:val="center"/>
      </w:pPr>
      <w:r>
        <w:rPr>
          <w:rFonts w:ascii="Georgia" w:hAnsi="Georgia"/>
          <w:b/>
          <w:sz w:val="44"/>
        </w:rPr>
        <w:t>39</w:t>
      </w:r>
      <w:bookmarkEnd w:id="15698"/>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Wartet", sagte Jonas. „Die Flaschen. Winter hat Notizen draufgeschrieben."</w:t>
      </w:r>
    </w:p>
    <w:p>
      <w:pPr>
        <w:spacing w:before="0" w:after="0"/>
        <w:ind w:firstLine="283"/>
        <w:jc w:val="both"/>
      </w:pPr>
      <w:r>
        <w:rPr>
          <w:rFonts w:ascii="Georgia" w:hAnsi="Georgia"/>
          <w:sz w:val="24"/>
        </w:rPr>
        <w:t>Er kniete sich hin. Nahm jede Flasche einzeln. Drehte sie ins Licht. Die Etiketten waren klein. Winters Handschrift eng und ordentlich.</w:t>
      </w:r>
    </w:p>
    <w:p>
      <w:pPr>
        <w:spacing w:before="0" w:after="0"/>
        <w:ind w:firstLine="283"/>
        <w:jc w:val="both"/>
      </w:pPr>
      <w:r>
        <w:rPr>
          <w:rFonts w:ascii="Georgia" w:hAnsi="Georgia"/>
          <w:sz w:val="24"/>
        </w:rPr>
        <w:t>„Probe 12. Probe 23. Probe 35." Jonas las die Nummern vor.</w:t>
      </w:r>
    </w:p>
    <w:p>
      <w:pPr>
        <w:spacing w:before="0" w:after="0"/>
        <w:ind w:firstLine="283"/>
        <w:jc w:val="both"/>
      </w:pPr>
      <w:r>
        <w:rPr>
          <w:rFonts w:ascii="Georgia" w:hAnsi="Georgia"/>
          <w:sz w:val="24"/>
        </w:rPr>
        <w:t>Ben nahm eine Flasche. „Probe 47." Er drehte sie um. „Da steht mehr auf der Rückseite."</w:t>
      </w:r>
    </w:p>
    <w:p>
      <w:pPr>
        <w:spacing w:before="0" w:after="0"/>
        <w:ind w:firstLine="283"/>
        <w:jc w:val="both"/>
      </w:pPr>
      <w:r>
        <w:rPr>
          <w:rFonts w:ascii="Georgia" w:hAnsi="Georgia"/>
          <w:sz w:val="24"/>
        </w:rPr>
        <w:t>„Lies vor", sagte Mila.</w:t>
      </w:r>
    </w:p>
    <w:p>
      <w:pPr>
        <w:spacing w:before="0" w:after="0"/>
        <w:ind w:firstLine="283"/>
        <w:jc w:val="both"/>
      </w:pPr>
      <w:r>
        <w:rPr>
          <w:rFonts w:ascii="Georgia" w:hAnsi="Georgia"/>
          <w:sz w:val="24"/>
        </w:rPr>
        <w:t>Ben kniff die Augen zusammen. „Die Quelle heilt. Mineralgehalt bestätigt. Natürliche Heilquelle unter Eichenhain."</w:t>
      </w:r>
    </w:p>
    <w:p>
      <w:pPr>
        <w:spacing w:before="0" w:after="0"/>
        <w:ind w:firstLine="283"/>
        <w:jc w:val="both"/>
      </w:pPr>
      <w:r>
        <w:rPr>
          <w:rFonts w:ascii="Georgia" w:hAnsi="Georgia"/>
          <w:sz w:val="24"/>
        </w:rPr>
        <w:t>„Heilquelle", flüsterte Jonas. Sein Nacken kribbelte.</w:t>
      </w:r>
    </w:p>
    <w:p>
      <w:pPr>
        <w:spacing w:before="0" w:after="0"/>
        <w:ind w:firstLine="283"/>
        <w:jc w:val="both"/>
      </w:pPr>
      <w:r>
        <w:rPr>
          <w:rFonts w:ascii="Georgia" w:hAnsi="Georgia"/>
          <w:sz w:val="24"/>
        </w:rPr>
        <w:t>Mila griff nach Probe 51. Dem letzten Etikett. „Dezember 1989", las sie. „Das Wasser fließt zum Brunnen. Der Brunnen IST die Quelle."</w:t>
      </w:r>
    </w:p>
    <w:p>
      <w:pPr>
        <w:spacing w:before="0" w:after="0"/>
        <w:ind w:firstLine="283"/>
        <w:jc w:val="both"/>
      </w:pPr>
      <w:r>
        <w:rPr>
          <w:rFonts w:ascii="Georgia" w:hAnsi="Georgia"/>
          <w:sz w:val="24"/>
        </w:rPr>
        <w:t>„Moment." Ben riss die Augen auf. „Der Brunnen auf dem Dorfplatz?"</w:t>
      </w:r>
    </w:p>
    <w:p>
      <w:pPr>
        <w:spacing w:before="0" w:after="0"/>
        <w:ind w:firstLine="283"/>
        <w:jc w:val="both"/>
      </w:pPr>
      <w:r>
        <w:rPr>
          <w:rFonts w:ascii="Georgia" w:hAnsi="Georgia"/>
          <w:sz w:val="24"/>
        </w:rPr>
        <w:t>„Das Wasser kommt von hier unten", sagte Jonas.</w:t>
      </w:r>
    </w:p>
    <w:p>
      <w:pPr>
        <w:spacing w:before="0" w:after="0"/>
        <w:ind w:firstLine="283"/>
        <w:jc w:val="both"/>
      </w:pPr>
      <w:r>
        <w:rPr>
          <w:rFonts w:ascii="Georgia" w:hAnsi="Georgia"/>
          <w:sz w:val="24"/>
        </w:rPr>
        <w:t>Stille. Nur das Gluckern des Flusses.</w:t>
      </w:r>
    </w:p>
    <w:p>
      <w:pPr>
        <w:spacing w:before="0" w:after="0"/>
        <w:ind w:firstLine="283"/>
        <w:jc w:val="both"/>
      </w:pPr>
      <w:r>
        <w:rPr>
          <w:rFonts w:ascii="Georgia" w:hAnsi="Georgia"/>
          <w:sz w:val="24"/>
        </w:rPr>
        <w:t>Dann — ein Geräusch. Kein Wasser. Etwas anderes. Ein Kratzen. Weit weg. Wie Metall auf Stein.</w:t>
      </w:r>
    </w:p>
    <w:p>
      <w:pPr>
        <w:spacing w:before="0" w:after="0"/>
        <w:ind w:firstLine="283"/>
        <w:jc w:val="both"/>
      </w:pPr>
      <w:r>
        <w:rPr>
          <w:rFonts w:ascii="Georgia" w:hAnsi="Georgia"/>
          <w:sz w:val="24"/>
        </w:rPr>
        <w:t>Mila fuhr herum. „Was war das?"</w:t>
      </w:r>
    </w:p>
    <w:p>
      <w:pPr>
        <w:spacing w:before="0" w:after="0"/>
        <w:ind w:firstLine="283"/>
        <w:jc w:val="both"/>
      </w:pPr>
      <w:r>
        <w:rPr>
          <w:rFonts w:ascii="Georgia" w:hAnsi="Georgia"/>
          <w:sz w:val="24"/>
        </w:rPr>
        <w:t>Jonas hielt den Atem an. Da. Wieder. Kratzen. Und ein dumpfes Klopfen. Es kam von flussabwärts.</w:t>
      </w:r>
    </w:p>
    <w:p>
      <w:pPr>
        <w:spacing w:before="0" w:after="0"/>
        <w:ind w:firstLine="283"/>
        <w:jc w:val="both"/>
      </w:pPr>
      <w:r>
        <w:rPr>
          <w:rFonts w:ascii="Georgia" w:hAnsi="Georgia"/>
          <w:sz w:val="24"/>
        </w:rPr>
        <w:t>Ben wurde bleich. „Da ist jemand."</w:t>
      </w:r>
    </w:p>
    <w:p>
      <w:pPr>
        <w:spacing w:before="0" w:after="0"/>
        <w:ind w:firstLine="283"/>
        <w:jc w:val="both"/>
      </w:pPr>
      <w:r>
        <w:rPr>
          <w:rFonts w:ascii="Georgia" w:hAnsi="Georgia"/>
          <w:sz w:val="24"/>
        </w:rPr>
        <w:t>„Vielleicht nur Steine", sagte Jonas. Aber seine Stimme war dünn.</w:t>
      </w:r>
    </w:p>
    <w:p>
      <w:pPr>
        <w:spacing w:before="0" w:after="0"/>
        <w:ind w:firstLine="283"/>
        <w:jc w:val="both"/>
      </w:pPr>
      <w:r>
        <w:rPr>
          <w:rFonts w:ascii="Georgia" w:hAnsi="Georgia"/>
          <w:sz w:val="24"/>
        </w:rPr>
        <w:t>„Steine klopfen nicht", sagte Mila. Sie leuchtete flussabwärts. Der Strahl verlor sich in der Dunkelheit.</w:t>
      </w:r>
    </w:p>
    <w:p>
      <w:pPr>
        <w:spacing w:before="0" w:after="0"/>
        <w:ind w:firstLine="283"/>
        <w:jc w:val="both"/>
      </w:pPr>
      <w:r>
        <w:rPr>
          <w:rFonts w:ascii="Georgia" w:hAnsi="Georgia"/>
          <w:sz w:val="24"/>
        </w:rPr>
        <w:t>Das Kratzen hörte auf. Die Luft stand still. Jonas' Muskeln waren angespannt. Seine Schultern steif.</w:t>
      </w:r>
    </w:p>
    <w:p>
      <w:pPr>
        <w:spacing w:before="0" w:after="0"/>
        <w:ind w:firstLine="283"/>
        <w:jc w:val="both"/>
      </w:pPr>
      <w:r>
        <w:rPr>
          <w:rFonts w:ascii="Georgia" w:hAnsi="Georgia"/>
          <w:sz w:val="24"/>
        </w:rPr>
        <w:t>„Winter wollte es beweisen", sagte er leise. „Aber dann ist er weggegangen. Und jetzt gräbt jemand anderes hier unten."</w:t>
      </w:r>
    </w:p>
    <w:p>
      <w:pPr>
        <w:spacing w:before="0" w:after="0"/>
        <w:ind w:firstLine="283"/>
        <w:jc w:val="both"/>
      </w:pPr>
      <w:r>
        <w:rPr>
          <w:rFonts w:ascii="Georgia" w:hAnsi="Georgia"/>
          <w:sz w:val="24"/>
        </w:rPr>
        <w:t>Mila stand auf. Ihre Augen waren schmal. „Wir nicht." Sie leuchtete flussabwärts. „Zweihundert Meter zur Quelle. Gehen wir. Bevor der andere da ist."</w:t>
      </w:r>
    </w:p>
    <w:p>
      <w:pPr>
        <w:spacing w:before="0" w:after="0"/>
        <w:ind w:firstLine="283"/>
        <w:jc w:val="both"/>
      </w:pPr>
      <w:r>
        <w:rPr>
          <w:rFonts w:ascii="Georgia" w:hAnsi="Georgia"/>
          <w:sz w:val="24"/>
        </w:rPr>
        <w:t>Sie folgten dem Fluss. Schneller jetzt. Der Gang wurde breiter. Das Rauschen lauter. Und dann öffnete sich die Kammer.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8">
        <w:r>
          <w:rPr>
            <w:rFonts w:ascii="Georgia" w:hAnsi="Georgia"/>
            <w:sz w:val="24"/>
            <w:i/>
            <w:u w:val="single"/>
          </w:rPr>
          <w:t xml:space="preserve">Abschnitt 118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3215" w:name="abschnitt_40"/>
      <w:pPr>
        <w:spacing w:after="80"/>
        <w:jc w:val="center"/>
      </w:pPr>
      <w:r>
        <w:rPr>
          <w:rFonts w:ascii="Georgia" w:hAnsi="Georgia"/>
          <w:b/>
          <w:sz w:val="44"/>
        </w:rPr>
        <w:t>40</w:t>
      </w:r>
      <w:bookmarkEnd w:id="53215"/>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Hilfe!", schrie Mila. Ihre Stimme hallte durch die Gänge. Das Echo kam von überall.</w:t>
      </w:r>
    </w:p>
    <w:p>
      <w:pPr>
        <w:spacing w:before="0" w:after="0"/>
        <w:ind w:firstLine="283"/>
        <w:jc w:val="both"/>
      </w:pPr>
      <w:r>
        <w:rPr>
          <w:rFonts w:ascii="Georgia" w:hAnsi="Georgia"/>
          <w:sz w:val="24"/>
        </w:rPr>
        <w:t>„HILFE!"</w:t>
      </w:r>
    </w:p>
    <w:p>
      <w:pPr>
        <w:spacing w:before="0" w:after="0"/>
        <w:ind w:firstLine="283"/>
        <w:jc w:val="both"/>
      </w:pPr>
      <w:r>
        <w:rPr>
          <w:rFonts w:ascii="Georgia" w:hAnsi="Georgia"/>
          <w:sz w:val="24"/>
        </w:rPr>
        <w:t>Jonas lehnte an der kalten Wand. Die Luft roch nach Erde und Angst. Falls Angst einen Geruch hatte. Sein Atem ging schnell. Die Taschenlampe flackerte. Die Batterien wurden schwaecher.</w:t>
      </w:r>
    </w:p>
    <w:p>
      <w:pPr>
        <w:spacing w:before="0" w:after="0"/>
        <w:ind w:firstLine="283"/>
        <w:jc w:val="both"/>
      </w:pPr>
      <w:r>
        <w:rPr>
          <w:rFonts w:ascii="Georgia" w:hAnsi="Georgia"/>
          <w:sz w:val="24"/>
        </w:rPr>
        <w:t>„Wie lange sind wir schon hier?", fragte Ben. Seine Stimme zitterte.</w:t>
      </w:r>
    </w:p>
    <w:p>
      <w:pPr>
        <w:spacing w:before="0" w:after="0"/>
        <w:ind w:firstLine="283"/>
        <w:jc w:val="both"/>
      </w:pPr>
      <w:r>
        <w:rPr>
          <w:rFonts w:ascii="Georgia" w:hAnsi="Georgia"/>
          <w:sz w:val="24"/>
        </w:rPr>
        <w:t>„Zwei Stunden", sagte Jonas. „Vielleicht drei."</w:t>
      </w:r>
    </w:p>
    <w:p>
      <w:pPr>
        <w:spacing w:before="0" w:after="0"/>
        <w:ind w:firstLine="283"/>
        <w:jc w:val="both"/>
      </w:pPr>
      <w:r>
        <w:rPr>
          <w:rFonts w:ascii="Georgia" w:hAnsi="Georgia"/>
          <w:sz w:val="24"/>
        </w:rPr>
        <w:t>Ben setzte sich auf den Boden. Er zog die Knie an die Brust. Seine rote Kappe war schief. „Genau wie Frau Bergmann. Wir sind genau wie Frau Bergmann damals."</w:t>
      </w:r>
    </w:p>
    <w:p>
      <w:pPr>
        <w:spacing w:before="0" w:after="0"/>
        <w:ind w:firstLine="283"/>
        <w:jc w:val="both"/>
      </w:pPr>
      <w:r>
        <w:rPr>
          <w:rFonts w:ascii="Georgia" w:hAnsi="Georgia"/>
          <w:sz w:val="24"/>
        </w:rPr>
        <w:t>Jonas schloss die Augen. Ben hatte recht. Verlaufen. Im Dunkeln. Unter der Erde. Wie zwei Kinder im Jahr 1953.</w:t>
      </w:r>
    </w:p>
    <w:p>
      <w:pPr>
        <w:spacing w:before="0" w:after="0"/>
        <w:ind w:firstLine="283"/>
        <w:jc w:val="both"/>
      </w:pPr>
      <w:r>
        <w:rPr>
          <w:rFonts w:ascii="Georgia" w:hAnsi="Georgia"/>
          <w:sz w:val="24"/>
        </w:rPr>
        <w:t>Mila schrie wieder. Lauter. Verzweifelter.</w:t>
      </w:r>
    </w:p>
    <w:p>
      <w:pPr>
        <w:spacing w:before="0" w:after="0"/>
        <w:ind w:firstLine="283"/>
        <w:jc w:val="both"/>
      </w:pPr>
      <w:r>
        <w:rPr>
          <w:rFonts w:ascii="Georgia" w:hAnsi="Georgia"/>
          <w:sz w:val="24"/>
        </w:rPr>
        <w:t>Dann warteten sie. Minuten. Oder Stunden. Jonas konnte es nicht mehr unterscheiden.</w:t>
      </w:r>
    </w:p>
    <w:p>
      <w:pPr>
        <w:spacing w:before="0" w:after="0"/>
        <w:ind w:firstLine="283"/>
        <w:jc w:val="both"/>
      </w:pPr>
      <w:r>
        <w:rPr>
          <w:rFonts w:ascii="Georgia" w:hAnsi="Georgia"/>
          <w:sz w:val="24"/>
        </w:rPr>
        <w:t>Die Taschenlampe ging aus.</w:t>
      </w:r>
    </w:p>
    <w:p>
      <w:pPr>
        <w:spacing w:before="0" w:after="0"/>
        <w:ind w:firstLine="283"/>
        <w:jc w:val="both"/>
      </w:pPr>
      <w:r>
        <w:rPr>
          <w:rFonts w:ascii="Georgia" w:hAnsi="Georgia"/>
          <w:sz w:val="24"/>
        </w:rPr>
        <w:t>Totale Dunkelheit.</w:t>
      </w:r>
    </w:p>
    <w:p>
      <w:pPr>
        <w:spacing w:before="0" w:after="0"/>
        <w:ind w:firstLine="283"/>
        <w:jc w:val="both"/>
      </w:pPr>
      <w:r>
        <w:rPr>
          <w:rFonts w:ascii="Georgia" w:hAnsi="Georgia"/>
          <w:sz w:val="24"/>
        </w:rPr>
        <w:t>Ben griff nach Jonas' Hand. Jonas griff nach Milas. Drei Kinder. Im Dunkeln. Unter der Erde.</w:t>
      </w:r>
    </w:p>
    <w:p>
      <w:pPr>
        <w:spacing w:before="0" w:after="0"/>
        <w:ind w:firstLine="283"/>
        <w:jc w:val="both"/>
      </w:pPr>
      <w:r>
        <w:rPr>
          <w:rFonts w:ascii="Georgia" w:hAnsi="Georgia"/>
          <w:sz w:val="24"/>
        </w:rPr>
        <w:t>„Ich habe Angst", flüsterte Ben.</w:t>
      </w:r>
    </w:p>
    <w:p>
      <w:pPr>
        <w:spacing w:before="0" w:after="0"/>
        <w:ind w:firstLine="283"/>
        <w:jc w:val="both"/>
      </w:pPr>
      <w:r>
        <w:rPr>
          <w:rFonts w:ascii="Georgia" w:hAnsi="Georgia"/>
          <w:sz w:val="24"/>
        </w:rPr>
        <w:t>„Ich auch", sagte Mila.</w:t>
      </w:r>
    </w:p>
    <w:p>
      <w:pPr>
        <w:spacing w:before="0" w:after="0"/>
        <w:ind w:firstLine="283"/>
        <w:jc w:val="both"/>
      </w:pPr>
      <w:r>
        <w:rPr>
          <w:rFonts w:ascii="Georgia" w:hAnsi="Georgia"/>
          <w:sz w:val="24"/>
        </w:rPr>
        <w:t>Jonas sagte nichts. Aber er drückte ihre Hände fester.</w:t>
      </w:r>
    </w:p>
    <w:p>
      <w:pPr>
        <w:spacing w:before="0" w:after="0"/>
        <w:ind w:firstLine="283"/>
        <w:jc w:val="both"/>
      </w:pPr>
      <w:r>
        <w:rPr>
          <w:rFonts w:ascii="Georgia" w:hAnsi="Georgia"/>
          <w:sz w:val="24"/>
        </w:rPr>
        <w:t>Dann — ein Geräusch. Weit weg. Schritte. Und ein Klappern. Wie ein Stock auf Steinboden.</w:t>
      </w:r>
    </w:p>
    <w:p>
      <w:pPr>
        <w:spacing w:before="0" w:after="0"/>
        <w:ind w:firstLine="283"/>
        <w:jc w:val="both"/>
      </w:pPr>
      <w:r>
        <w:rPr>
          <w:rFonts w:ascii="Georgia" w:hAnsi="Georgia"/>
          <w:sz w:val="24"/>
        </w:rPr>
        <w:t>„Hört ihr das?", flüsterte Jonas.</w:t>
      </w:r>
    </w:p>
    <w:p>
      <w:pPr>
        <w:spacing w:before="0" w:after="0"/>
        <w:ind w:firstLine="283"/>
        <w:jc w:val="both"/>
      </w:pPr>
      <w:r>
        <w:rPr>
          <w:rFonts w:ascii="Georgia" w:hAnsi="Georgia"/>
          <w:sz w:val="24"/>
        </w:rPr>
        <w:t>Ein Lichtstrahl. Schwach. Dann stärker. Um die Ecke kam — Frau Bergmann.</w:t>
      </w:r>
    </w:p>
    <w:p>
      <w:pPr>
        <w:spacing w:before="0" w:after="0"/>
        <w:ind w:firstLine="283"/>
        <w:jc w:val="both"/>
      </w:pPr>
      <w:r>
        <w:rPr>
          <w:rFonts w:ascii="Georgia" w:hAnsi="Georgia"/>
          <w:sz w:val="24"/>
        </w:rPr>
        <w:t>Klein. Weißes Haar. Stock in der Hand. Taschenlampe. Sie war außer Atem.</w:t>
      </w:r>
    </w:p>
    <w:p>
      <w:pPr>
        <w:spacing w:before="0" w:after="0"/>
        <w:ind w:firstLine="283"/>
        <w:jc w:val="both"/>
      </w:pPr>
      <w:r>
        <w:rPr>
          <w:rFonts w:ascii="Georgia" w:hAnsi="Georgia"/>
          <w:sz w:val="24"/>
        </w:rPr>
        <w:t>„Ihr dummen Kinder", sagte sie. Aber ihre Stimme war warm. „Ich habe euch schreien gehört. Vom Brunnen aus."</w:t>
      </w:r>
    </w:p>
    <w:p>
      <w:pPr>
        <w:spacing w:before="0" w:after="0"/>
        <w:ind w:firstLine="283"/>
        <w:jc w:val="both"/>
      </w:pPr>
      <w:r>
        <w:rPr>
          <w:rFonts w:ascii="Georgia" w:hAnsi="Georgia"/>
          <w:sz w:val="24"/>
        </w:rPr>
        <w:t>„Frau Bergmann!" Ben sprang auf. „Sie sind gekommen!"</w:t>
      </w:r>
    </w:p>
    <w:p>
      <w:pPr>
        <w:spacing w:before="0" w:after="0"/>
        <w:ind w:firstLine="283"/>
        <w:jc w:val="both"/>
      </w:pPr>
      <w:r>
        <w:rPr>
          <w:rFonts w:ascii="Georgia" w:hAnsi="Georgia"/>
          <w:sz w:val="24"/>
        </w:rPr>
        <w:t>„Natürlich bin ich gekommen." Sie leuchtete den Gang ab. „Ich kenne den Weg. Ich kenne jeden Stein hier unten."</w:t>
      </w:r>
    </w:p>
    <w:p>
      <w:pPr>
        <w:spacing w:before="0" w:after="0"/>
        <w:ind w:firstLine="283"/>
        <w:jc w:val="both"/>
      </w:pPr>
      <w:r>
        <w:rPr>
          <w:rFonts w:ascii="Georgia" w:hAnsi="Georgia"/>
          <w:sz w:val="24"/>
        </w:rPr>
        <w:t>Sie führte sie zurück. Durch die Gänge. Sicher. Ohne zu zögern. Links. Rechts. Geradeaus. Die Leiter hoch.</w:t>
      </w:r>
    </w:p>
    <w:p>
      <w:pPr>
        <w:spacing w:before="0" w:after="0"/>
        <w:ind w:firstLine="283"/>
        <w:jc w:val="both"/>
      </w:pPr>
      <w:r>
        <w:rPr>
          <w:rFonts w:ascii="Georgia" w:hAnsi="Georgia"/>
          <w:sz w:val="24"/>
        </w:rPr>
        <w:t>Am Brunnen sanken die drei ins Gras. Ben lag auf dem Ruecken und starrte in den Himmel. Seine rote Kappe lag neben ihm.</w:t>
      </w:r>
    </w:p>
    <w:p>
      <w:pPr>
        <w:spacing w:before="0" w:after="0"/>
        <w:ind w:firstLine="283"/>
        <w:jc w:val="both"/>
      </w:pPr>
      <w:r>
        <w:rPr>
          <w:rFonts w:ascii="Georgia" w:hAnsi="Georgia"/>
          <w:sz w:val="24"/>
        </w:rPr>
        <w:t>„Nie wieder", sagte er. „Nie, nie, nie wieder."</w:t>
      </w:r>
    </w:p>
    <w:p>
      <w:pPr>
        <w:spacing w:before="0" w:after="0"/>
        <w:ind w:firstLine="283"/>
        <w:jc w:val="both"/>
      </w:pPr>
      <w:r>
        <w:rPr>
          <w:rFonts w:ascii="Georgia" w:hAnsi="Georgia"/>
          <w:sz w:val="24"/>
        </w:rPr>
        <w:t>„Das sagst du jedes Mal", murmelte Mila. Aber ihre Stimme zitterte.</w:t>
      </w:r>
    </w:p>
    <w:p>
      <w:pPr>
        <w:spacing w:before="0" w:after="0"/>
        <w:ind w:firstLine="283"/>
        <w:jc w:val="both"/>
      </w:pPr>
      <w:r>
        <w:rPr>
          <w:rFonts w:ascii="Georgia" w:hAnsi="Georgia"/>
          <w:sz w:val="24"/>
        </w:rPr>
        <w:t>Jonas setzte sich auf. Seine Beine waren weich. Wie Pudding. Die Sonne waermte sein Gesicht. Er schloss die Augen.</w:t>
      </w:r>
    </w:p>
    <w:p>
      <w:pPr>
        <w:spacing w:before="0" w:after="0"/>
        <w:ind w:firstLine="283"/>
        <w:jc w:val="both"/>
      </w:pPr>
      <w:r>
        <w:rPr>
          <w:rFonts w:ascii="Georgia" w:hAnsi="Georgia"/>
          <w:sz w:val="24"/>
        </w:rPr>
        <w:t>Frau Bergmann setzte sich auf den Brunnenrand. Sie keuchte leise. Dann sah sie die Kinder an. Lange.</w:t>
      </w:r>
    </w:p>
    <w:p>
      <w:pPr>
        <w:spacing w:before="0" w:after="0"/>
        <w:ind w:firstLine="283"/>
        <w:jc w:val="both"/>
      </w:pPr>
      <w:r>
        <w:rPr>
          <w:rFonts w:ascii="Georgia" w:hAnsi="Georgia"/>
          <w:sz w:val="24"/>
        </w:rPr>
        <w:t>„Die Truhe habt ihr nicht gefunden. Oder?"</w:t>
      </w:r>
    </w:p>
    <w:p>
      <w:pPr>
        <w:spacing w:before="0" w:after="0"/>
        <w:ind w:firstLine="283"/>
        <w:jc w:val="both"/>
      </w:pPr>
      <w:r>
        <w:rPr>
          <w:rFonts w:ascii="Georgia" w:hAnsi="Georgia"/>
          <w:sz w:val="24"/>
        </w:rPr>
        <w:t>Jonas schuettelte den Kopf. „Nein. Wir haben uns verlaufen."</w:t>
      </w:r>
    </w:p>
    <w:p>
      <w:pPr>
        <w:spacing w:before="0" w:after="0"/>
        <w:ind w:firstLine="283"/>
        <w:jc w:val="both"/>
      </w:pPr>
      <w:r>
        <w:rPr>
          <w:rFonts w:ascii="Georgia" w:hAnsi="Georgia"/>
          <w:sz w:val="24"/>
        </w:rPr>
        <w:t>„Ich weiss." Frau Bergmann griff an den Ring um ihren Hals. „Genau wie Karl und ich damals."</w:t>
      </w:r>
    </w:p>
    <w:p>
      <w:pPr>
        <w:spacing w:before="0" w:after="0"/>
        <w:ind w:firstLine="283"/>
        <w:jc w:val="both"/>
      </w:pPr>
      <w:r>
        <w:rPr>
          <w:rFonts w:ascii="Georgia" w:hAnsi="Georgia"/>
          <w:sz w:val="24"/>
        </w:rPr>
        <w:t>Nur der Wind in den Baeumen.</w:t>
      </w:r>
    </w:p>
    <w:p>
      <w:pPr>
        <w:spacing w:before="0" w:after="0"/>
        <w:ind w:firstLine="283"/>
        <w:jc w:val="both"/>
      </w:pPr>
      <w:r>
        <w:rPr>
          <w:rFonts w:ascii="Georgia" w:hAnsi="Georgia"/>
          <w:sz w:val="24"/>
        </w:rPr>
        <w:t>Mila setzte sich auf. „Wir kommen wieder. Mit Ihnen. Zusammen."</w:t>
      </w:r>
    </w:p>
    <w:p>
      <w:pPr>
        <w:spacing w:before="0" w:after="0"/>
        <w:ind w:firstLine="283"/>
        <w:jc w:val="both"/>
      </w:pPr>
      <w:r>
        <w:rPr>
          <w:rFonts w:ascii="Georgia" w:hAnsi="Georgia"/>
          <w:sz w:val="24"/>
        </w:rPr>
        <w:t>Frau Bergmann sah sie an. Ihr Blick wurde weich.</w:t>
      </w:r>
    </w:p>
    <w:p>
      <w:pPr>
        <w:spacing w:before="0" w:after="0"/>
        <w:ind w:firstLine="283"/>
        <w:jc w:val="both"/>
      </w:pPr>
      <w:r>
        <w:rPr>
          <w:rFonts w:ascii="Georgia" w:hAnsi="Georgia"/>
          <w:sz w:val="24"/>
        </w:rPr>
        <w:t>Ben hob den Kopf aus dem Gras. „Wenn jemand gesagt haette: Ben, du kletterst freiwillig nochmal da runter -- haette ich gelacht."</w:t>
      </w:r>
    </w:p>
    <w:p>
      <w:pPr>
        <w:spacing w:before="0" w:after="0"/>
        <w:ind w:firstLine="283"/>
        <w:jc w:val="both"/>
      </w:pPr>
      <w:r>
        <w:rPr>
          <w:rFonts w:ascii="Georgia" w:hAnsi="Georgia"/>
          <w:sz w:val="24"/>
        </w:rPr>
        <w:t>„Und?", fragte Jonas.</w:t>
      </w:r>
    </w:p>
    <w:p>
      <w:pPr>
        <w:spacing w:before="0" w:after="0"/>
        <w:ind w:firstLine="283"/>
        <w:jc w:val="both"/>
      </w:pPr>
      <w:r>
        <w:rPr>
          <w:rFonts w:ascii="Georgia" w:hAnsi="Georgia"/>
          <w:sz w:val="24"/>
        </w:rPr>
        <w:t>Ben setzte seine Kappe auf. Langsam. „Und jetzt lache ich nicht."</w:t>
      </w:r>
    </w:p>
    <w:p>
      <w:pPr>
        <w:spacing w:before="0" w:after="0"/>
        <w:ind w:firstLine="283"/>
        <w:jc w:val="both"/>
      </w:pPr>
      <w:r>
        <w:rPr>
          <w:rFonts w:ascii="Georgia" w:hAnsi="Georgia"/>
          <w:sz w:val="24"/>
        </w:rPr>
        <w:t>Frau Bergmann laechelte. Muede, aber echt. „Vielleicht. Vielleicht mit mir."</w:t>
      </w:r>
    </w:p>
    <w:p>
      <w:pPr>
        <w:spacing w:before="0" w:after="0"/>
        <w:ind w:firstLine="283"/>
        <w:jc w:val="both"/>
      </w:pPr>
      <w:r>
        <w:rPr>
          <w:rFonts w:ascii="Georgia" w:hAnsi="Georgia"/>
          <w:sz w:val="24"/>
        </w:rPr>
        <w:t>Jonas sah sie an. Ihre Hand lag auf dem Ring. Ihr Blick ging zum Brunnen. Dort unten war die Truhe. Dort unten wartete Karls Geheimnis.</w:t>
      </w:r>
    </w:p>
    <w:p>
      <w:pPr>
        <w:spacing w:before="0" w:after="0"/>
        <w:ind w:firstLine="283"/>
        <w:jc w:val="both"/>
      </w:pPr>
      <w:r>
        <w:rPr>
          <w:rFonts w:ascii="Georgia" w:hAnsi="Georgia"/>
          <w:sz w:val="24"/>
        </w:rPr>
        <w:t>Vielleicht war kein Nein. Noch nicht.</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212 -- „Verlaufen"</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Ihr habt die Truhe nicht gefunden. Aber ihr habt jemanden gefunden, der jeden Stein unter dem Dorf kennt. Vielleicht ist das mehr wert.</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6256" w:name="abschnitt_41"/>
      <w:pPr>
        <w:spacing w:after="80"/>
        <w:jc w:val="center"/>
      </w:pPr>
      <w:r>
        <w:rPr>
          <w:rFonts w:ascii="Georgia" w:hAnsi="Georgia"/>
          <w:b/>
          <w:sz w:val="44"/>
        </w:rPr>
        <w:t>41</w:t>
      </w:r>
      <w:bookmarkEnd w:id="76256"/>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Morgen", sagte Ben. „Wir kommen morgen wieder."</w:t>
      </w:r>
    </w:p>
    <w:p>
      <w:pPr>
        <w:spacing w:before="0" w:after="0"/>
        <w:ind w:firstLine="283"/>
        <w:jc w:val="both"/>
      </w:pPr>
      <w:r>
        <w:rPr>
          <w:rFonts w:ascii="Georgia" w:hAnsi="Georgia"/>
          <w:sz w:val="24"/>
        </w:rPr>
        <w:t>Mila verschränkte die Arme. „Morgen? Die Spalte ist jetzt offen!"</w:t>
      </w:r>
    </w:p>
    <w:p>
      <w:pPr>
        <w:spacing w:before="0" w:after="0"/>
        <w:ind w:firstLine="283"/>
        <w:jc w:val="both"/>
      </w:pPr>
      <w:r>
        <w:rPr>
          <w:rFonts w:ascii="Georgia" w:hAnsi="Georgia"/>
          <w:sz w:val="24"/>
        </w:rPr>
        <w:t>„Und was ist da drin?" Ben zog seine Kappe tief. „Vielleicht ein Loch ohne Boden. Vielleicht Ratten."</w:t>
      </w:r>
    </w:p>
    <w:p>
      <w:pPr>
        <w:spacing w:before="0" w:after="0"/>
        <w:ind w:firstLine="283"/>
        <w:jc w:val="both"/>
      </w:pPr>
      <w:r>
        <w:rPr>
          <w:rFonts w:ascii="Georgia" w:hAnsi="Georgia"/>
          <w:sz w:val="24"/>
        </w:rPr>
        <w:t>Jonas kniete sich vor die Spalte. Die kalte Luft strich über sein Gesicht. Er roch feuchten Stein und etwas Metallisches.</w:t>
      </w:r>
    </w:p>
    <w:p>
      <w:pPr>
        <w:spacing w:before="0" w:after="0"/>
        <w:ind w:firstLine="283"/>
        <w:jc w:val="both"/>
      </w:pPr>
      <w:r>
        <w:rPr>
          <w:rFonts w:ascii="Georgia" w:hAnsi="Georgia"/>
          <w:sz w:val="24"/>
        </w:rPr>
        <w:t>„Ben hat recht", sagte er langsam. „Wir brauchen Seile. Und bessere Lampen."</w:t>
      </w:r>
    </w:p>
    <w:p>
      <w:pPr>
        <w:spacing w:before="0" w:after="0"/>
        <w:ind w:firstLine="283"/>
        <w:jc w:val="both"/>
      </w:pPr>
      <w:r>
        <w:rPr>
          <w:rFonts w:ascii="Georgia" w:hAnsi="Georgia"/>
          <w:sz w:val="24"/>
        </w:rPr>
        <w:t>Mila stampfte mit dem Fuß auf. „Jetzt oder nie! Wenn Meier erfährt, dass wir hier waren —"</w:t>
      </w:r>
    </w:p>
    <w:p>
      <w:pPr>
        <w:spacing w:before="0" w:after="0"/>
        <w:ind w:firstLine="283"/>
        <w:jc w:val="both"/>
      </w:pPr>
      <w:r>
        <w:rPr>
          <w:rFonts w:ascii="Georgia" w:hAnsi="Georgia"/>
          <w:sz w:val="24"/>
        </w:rPr>
        <w:t>„Dann finden wir morgen gar nichts mehr." Jonas nickte. „Stimmt."</w:t>
      </w:r>
    </w:p>
    <w:p>
      <w:pPr>
        <w:spacing w:before="0" w:after="0"/>
        <w:ind w:firstLine="283"/>
        <w:jc w:val="both"/>
      </w:pPr>
      <w:r>
        <w:rPr>
          <w:rFonts w:ascii="Georgia" w:hAnsi="Georgia"/>
          <w:sz w:val="24"/>
        </w:rPr>
        <w:t>Ben stöhnte. „Ihr macht mich wahnsinnig. Beide."</w:t>
      </w:r>
    </w:p>
    <w:p>
      <w:pPr>
        <w:spacing w:before="0" w:after="0"/>
        <w:ind w:firstLine="283"/>
        <w:jc w:val="both"/>
      </w:pPr>
      <w:r>
        <w:rPr>
          <w:rFonts w:ascii="Georgia" w:hAnsi="Georgia"/>
          <w:sz w:val="24"/>
        </w:rPr>
        <w:t>Sie schoben den Stein zurück vor die Spalte. Ben legte Moos darüber. „Damit es natürlich aussieht", sagte er. „Ich bin nämlich der Einzige hier, der mitdenkt."</w:t>
      </w:r>
    </w:p>
    <w:p>
      <w:pPr>
        <w:spacing w:before="0" w:after="0"/>
        <w:ind w:firstLine="283"/>
        <w:jc w:val="both"/>
      </w:pPr>
      <w:r>
        <w:rPr>
          <w:rFonts w:ascii="Georgia" w:hAnsi="Georgia"/>
          <w:sz w:val="24"/>
        </w:rPr>
        <w:t>Mila boxte ihn leicht gegen die Schulter. „Klar, Ben. Du bist das Gehirn."</w:t>
      </w:r>
    </w:p>
    <w:p>
      <w:pPr>
        <w:spacing w:before="0" w:after="0"/>
        <w:ind w:firstLine="283"/>
        <w:jc w:val="both"/>
      </w:pPr>
      <w:r>
        <w:rPr>
          <w:rFonts w:ascii="Georgia" w:hAnsi="Georgia"/>
          <w:sz w:val="24"/>
        </w:rPr>
        <w:t>„Genau." Er grinste schief. „Und ihr seid die Verrückten."</w:t>
      </w:r>
    </w:p>
    <w:p>
      <w:pPr>
        <w:spacing w:before="0" w:after="0"/>
        <w:ind w:firstLine="283"/>
        <w:jc w:val="both"/>
      </w:pPr>
      <w:r>
        <w:rPr>
          <w:rFonts w:ascii="Georgia" w:hAnsi="Georgia"/>
          <w:sz w:val="24"/>
        </w:rPr>
        <w:t>Sie gingen nach Hause. Jonas lag in seinem Bett. Draußen trommelte Regen gegen das Fenster. Schwerer, lauter Regen. Seine Haende kribbelten. Er dachte an die kalte Luft aus der Spalte. An das Metallische in der Luft.</w:t>
      </w:r>
    </w:p>
    <w:p>
      <w:pPr>
        <w:spacing w:before="0" w:after="0"/>
        <w:ind w:firstLine="283"/>
        <w:jc w:val="both"/>
      </w:pPr>
      <w:r>
        <w:rPr>
          <w:rFonts w:ascii="Georgia" w:hAnsi="Georgia"/>
          <w:sz w:val="24"/>
        </w:rPr>
        <w:t>Er drehte sich auf die Seite. Schloss die Augen. Aber schlafen konnte er nicht.</w:t>
      </w:r>
    </w:p>
    <w:p>
      <w:pPr>
        <w:spacing w:before="0" w:after="0"/>
        <w:ind w:firstLine="283"/>
        <w:jc w:val="both"/>
      </w:pPr>
      <w:r>
        <w:rPr>
          <w:rFonts w:ascii="Georgia" w:hAnsi="Georgia"/>
          <w:sz w:val="24"/>
        </w:rPr>
        <w:t>Am nächsten Morgen stand Mila vor seiner Tür. Ihr Gesicht war bleich.</w:t>
      </w:r>
    </w:p>
    <w:p>
      <w:pPr>
        <w:spacing w:before="0" w:after="0"/>
        <w:ind w:firstLine="283"/>
        <w:jc w:val="both"/>
      </w:pPr>
      <w:r>
        <w:rPr>
          <w:rFonts w:ascii="Georgia" w:hAnsi="Georgia"/>
          <w:sz w:val="24"/>
        </w:rPr>
        <w:t>„Die Mühle", sagte sie. „Komm. Schnell."</w:t>
      </w:r>
    </w:p>
    <w:p>
      <w:pPr>
        <w:spacing w:before="0" w:after="0"/>
        <w:ind w:firstLine="283"/>
        <w:jc w:val="both"/>
      </w:pPr>
      <w:r>
        <w:rPr>
          <w:rFonts w:ascii="Georgia" w:hAnsi="Georgia"/>
          <w:sz w:val="24"/>
        </w:rPr>
        <w:t>Jonas rannte mit ihr zum Waldrand. Seine Jacke war nur halb zugeknöpft. Ben wartete schon dort. Er kaute auf seiner Unterlippe.</w:t>
      </w:r>
    </w:p>
    <w:p>
      <w:pPr>
        <w:spacing w:before="0" w:after="0"/>
        <w:ind w:firstLine="283"/>
        <w:jc w:val="both"/>
      </w:pPr>
      <w:r>
        <w:rPr>
          <w:rFonts w:ascii="Georgia" w:hAnsi="Georgia"/>
          <w:sz w:val="24"/>
        </w:rPr>
        <w:t>Wasser lief aus der Mühle. Ein dünner Strom über den Weg. Das Regenwasser drückte von unten nach oben.</w:t>
      </w:r>
    </w:p>
    <w:p>
      <w:pPr>
        <w:spacing w:before="0" w:after="0"/>
        <w:ind w:firstLine="283"/>
        <w:jc w:val="both"/>
      </w:pPr>
      <w:r>
        <w:rPr>
          <w:rFonts w:ascii="Georgia" w:hAnsi="Georgia"/>
          <w:sz w:val="24"/>
        </w:rPr>
        <w:t>„Wenn wir warten, läuft alles voll", sagte Mila. „Der ganze Tunnel."</w:t>
      </w:r>
    </w:p>
    <w:p>
      <w:pPr>
        <w:spacing w:before="0" w:after="0"/>
        <w:ind w:firstLine="283"/>
        <w:jc w:val="both"/>
      </w:pPr>
      <w:r>
        <w:rPr>
          <w:rFonts w:ascii="Georgia" w:hAnsi="Georgia"/>
          <w:sz w:val="24"/>
        </w:rPr>
        <w:t>Ben presste die Lippen zusammen. „Und dann war es das." Er sah Jonas an. „Was auch immer da unten ist — weg."</w:t>
      </w:r>
    </w:p>
    <w:p>
      <w:pPr>
        <w:spacing w:before="0" w:after="0"/>
        <w:ind w:firstLine="283"/>
        <w:jc w:val="both"/>
      </w:pPr>
      <w:r>
        <w:rPr>
          <w:rFonts w:ascii="Georgia" w:hAnsi="Georgia"/>
          <w:sz w:val="24"/>
        </w:rPr>
        <w:t>Jonas ballte die Faeuste. Seine Knoechel wurden weiss. Mila hatte recht. Wenn der Regen anhielt, würde der Tunnel volllaufen.</w:t>
      </w:r>
    </w:p>
    <w:p>
      <w:pPr>
        <w:spacing w:before="0" w:after="0"/>
        <w:ind w:firstLine="283"/>
        <w:jc w:val="both"/>
      </w:pPr>
      <w:r>
        <w:rPr>
          <w:rFonts w:ascii="Georgia" w:hAnsi="Georgia"/>
          <w:sz w:val="24"/>
        </w:rPr>
        <w:t>„Also jetzt", sagte er.</w:t>
      </w:r>
    </w:p>
    <w:p>
      <w:pPr>
        <w:spacing w:before="0" w:after="0"/>
        <w:ind w:firstLine="283"/>
        <w:jc w:val="both"/>
      </w:pPr>
      <w:r>
        <w:rPr>
          <w:rFonts w:ascii="Georgia" w:hAnsi="Georgia"/>
          <w:sz w:val="24"/>
        </w:rPr>
        <w:t>Ben zog seine Kappe fest. „Ich hasse dieses Wort."</w:t>
      </w:r>
    </w:p>
    <w:p>
      <w:pPr>
        <w:spacing w:before="0" w:after="0"/>
        <w:ind w:firstLine="283"/>
        <w:jc w:val="both"/>
      </w:pPr>
      <w:r>
        <w:rPr>
          <w:rFonts w:ascii="Georgia" w:hAnsi="Georgia"/>
          <w:sz w:val="24"/>
        </w:rPr>
        <w:t>Aber er ging als Erster los. Zur Mühle. In den Regen.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9">
        <w:r>
          <w:rPr>
            <w:rFonts w:ascii="Georgia" w:hAnsi="Georgia"/>
            <w:sz w:val="24"/>
            <w:i/>
            <w:u w:val="single"/>
          </w:rPr>
          <w:t xml:space="preserve">Abschnitt 59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0065" w:name="abschnitt_42"/>
      <w:pPr>
        <w:spacing w:after="80"/>
        <w:jc w:val="center"/>
      </w:pPr>
      <w:r>
        <w:rPr>
          <w:rFonts w:ascii="Georgia" w:hAnsi="Georgia"/>
          <w:b/>
          <w:sz w:val="44"/>
        </w:rPr>
        <w:t>42</w:t>
      </w:r>
      <w:bookmarkEnd w:id="80065"/>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Erzählen Sie weiter", sagte Jonas leise. „Bitte."</w:t>
      </w:r>
    </w:p>
    <w:p>
      <w:pPr>
        <w:spacing w:before="0" w:after="0"/>
        <w:ind w:firstLine="283"/>
        <w:jc w:val="both"/>
      </w:pPr>
      <w:r>
        <w:rPr>
          <w:rFonts w:ascii="Georgia" w:hAnsi="Georgia"/>
          <w:sz w:val="24"/>
        </w:rPr>
        <w:t>Frau Bergmann atmete tief ein. Ihre Schultern hoben sich. Dann ließ sie die Luft langsam raus.</w:t>
      </w:r>
    </w:p>
    <w:p>
      <w:pPr>
        <w:spacing w:before="0" w:after="0"/>
        <w:ind w:firstLine="283"/>
        <w:jc w:val="both"/>
      </w:pPr>
      <w:r>
        <w:rPr>
          <w:rFonts w:ascii="Georgia" w:hAnsi="Georgia"/>
          <w:sz w:val="24"/>
        </w:rPr>
        <w:t>„Es war dunkel", sagte sie. „So dunkel, wie ihr es euch nicht vorstellen könnt. Nicht wie nachts. Nachts gibt es Sterne. Nachts gibt es den Mond."</w:t>
      </w:r>
    </w:p>
    <w:p>
      <w:pPr>
        <w:spacing w:before="0" w:after="0"/>
        <w:ind w:firstLine="283"/>
        <w:jc w:val="both"/>
      </w:pPr>
      <w:r>
        <w:rPr>
          <w:rFonts w:ascii="Georgia" w:hAnsi="Georgia"/>
          <w:sz w:val="24"/>
        </w:rPr>
        <w:t>Sie schüttelte den Kopf. „Unter der Erde gibt es nichts. Nur Schwarz."</w:t>
      </w:r>
    </w:p>
    <w:p>
      <w:pPr>
        <w:spacing w:before="0" w:after="0"/>
        <w:ind w:firstLine="283"/>
        <w:jc w:val="both"/>
      </w:pPr>
      <w:r>
        <w:rPr>
          <w:rFonts w:ascii="Georgia" w:hAnsi="Georgia"/>
          <w:sz w:val="24"/>
        </w:rPr>
        <w:t>Jonas' Magen zog sich zusammen.</w:t>
      </w:r>
    </w:p>
    <w:p>
      <w:pPr>
        <w:spacing w:before="0" w:after="0"/>
        <w:ind w:firstLine="283"/>
        <w:jc w:val="both"/>
      </w:pPr>
      <w:r>
        <w:rPr>
          <w:rFonts w:ascii="Georgia" w:hAnsi="Georgia"/>
          <w:sz w:val="24"/>
        </w:rPr>
        <w:t>„Wir sind gelaufen. Stundenlang. An den Wänden entlang. Karl hat meine Hand gehalten." Sie lächelte kurz. „Er hat gesagt: Lisbeth, ich finde den Weg. Vertrau mir."</w:t>
      </w:r>
    </w:p>
    <w:p>
      <w:pPr>
        <w:spacing w:before="0" w:after="0"/>
        <w:ind w:firstLine="283"/>
        <w:jc w:val="both"/>
      </w:pPr>
      <w:r>
        <w:rPr>
          <w:rFonts w:ascii="Georgia" w:hAnsi="Georgia"/>
          <w:sz w:val="24"/>
        </w:rPr>
        <w:t>„Hat er?", fragte Ben mit großen Augen.</w:t>
      </w:r>
    </w:p>
    <w:p>
      <w:pPr>
        <w:spacing w:before="0" w:after="0"/>
        <w:ind w:firstLine="283"/>
        <w:jc w:val="both"/>
      </w:pPr>
      <w:r>
        <w:rPr>
          <w:rFonts w:ascii="Georgia" w:hAnsi="Georgia"/>
          <w:sz w:val="24"/>
        </w:rPr>
        <w:t>„Nein." Frau Bergmanns Stimme brach. „Wir sind im Kreis gelaufen. Immer wieder. Die Gänge sahen alle gleich aus."</w:t>
      </w:r>
    </w:p>
    <w:p>
      <w:pPr>
        <w:spacing w:before="0" w:after="0"/>
        <w:ind w:firstLine="283"/>
        <w:jc w:val="both"/>
      </w:pPr>
      <w:r>
        <w:rPr>
          <w:rFonts w:ascii="Georgia" w:hAnsi="Georgia"/>
          <w:sz w:val="24"/>
        </w:rPr>
        <w:t>Sie presste die Lippen zusammen. Sie griff fester um die Teetasse.</w:t>
      </w:r>
    </w:p>
    <w:p>
      <w:pPr>
        <w:spacing w:before="0" w:after="0"/>
        <w:ind w:firstLine="283"/>
        <w:jc w:val="both"/>
      </w:pPr>
      <w:r>
        <w:rPr>
          <w:rFonts w:ascii="Georgia" w:hAnsi="Georgia"/>
          <w:sz w:val="24"/>
        </w:rPr>
        <w:t>„Irgendwann hat Karl geweint", sagte sie leise. „Er wollte nicht, dass ich es hoere."</w:t>
      </w:r>
    </w:p>
    <w:p>
      <w:pPr>
        <w:spacing w:before="0" w:after="0"/>
        <w:ind w:firstLine="283"/>
        <w:jc w:val="both"/>
      </w:pPr>
      <w:r>
        <w:rPr>
          <w:rFonts w:ascii="Georgia" w:hAnsi="Georgia"/>
          <w:sz w:val="24"/>
        </w:rPr>
        <w:t>„Aber Sie haben es gehoert", sagte Mila.</w:t>
      </w:r>
    </w:p>
    <w:p>
      <w:pPr>
        <w:spacing w:before="0" w:after="0"/>
        <w:ind w:firstLine="283"/>
        <w:jc w:val="both"/>
      </w:pPr>
      <w:r>
        <w:rPr>
          <w:rFonts w:ascii="Georgia" w:hAnsi="Georgia"/>
          <w:sz w:val="24"/>
        </w:rPr>
        <w:t>Frau Bergmann nickte. „Und dann habe ich auch geweint."</w:t>
      </w:r>
    </w:p>
    <w:p>
      <w:pPr>
        <w:spacing w:before="0" w:after="0"/>
        <w:ind w:firstLine="283"/>
        <w:jc w:val="both"/>
      </w:pPr>
      <w:r>
        <w:rPr>
          <w:rFonts w:ascii="Georgia" w:hAnsi="Georgia"/>
          <w:sz w:val="24"/>
        </w:rPr>
        <w:t>Mila legte ihre Hand auf den Tisch. Ganz nah an Frau Bergmanns Hand. Nicht ganz beruehrend. Aber nah.</w:t>
      </w:r>
    </w:p>
    <w:p>
      <w:pPr>
        <w:spacing w:before="0" w:after="0"/>
        <w:ind w:firstLine="283"/>
        <w:jc w:val="both"/>
      </w:pPr>
      <w:r>
        <w:rPr>
          <w:rFonts w:ascii="Georgia" w:hAnsi="Georgia"/>
          <w:sz w:val="24"/>
        </w:rPr>
        <w:t>„Was haben Sie dann gemacht?", fragte Ben. Er hatte seine Kappe abgenommen. Hielt sie in beiden Haenden.</w:t>
      </w:r>
    </w:p>
    <w:p>
      <w:pPr>
        <w:spacing w:before="0" w:after="0"/>
        <w:ind w:firstLine="283"/>
        <w:jc w:val="both"/>
      </w:pPr>
      <w:r>
        <w:rPr>
          <w:rFonts w:ascii="Georgia" w:hAnsi="Georgia"/>
          <w:sz w:val="24"/>
        </w:rPr>
        <w:t>„Karl hat Lieder gesungen", sagte Frau Bergmann. „Leise. Kinderlieder. Damit wir keine Angst haben."</w:t>
      </w:r>
    </w:p>
    <w:p>
      <w:pPr>
        <w:spacing w:before="0" w:after="0"/>
        <w:ind w:firstLine="283"/>
        <w:jc w:val="both"/>
      </w:pPr>
      <w:r>
        <w:rPr>
          <w:rFonts w:ascii="Georgia" w:hAnsi="Georgia"/>
          <w:sz w:val="24"/>
        </w:rPr>
        <w:t>„Hat es geholfen?", fragte Jonas.</w:t>
      </w:r>
    </w:p>
    <w:p>
      <w:pPr>
        <w:spacing w:before="0" w:after="0"/>
        <w:ind w:firstLine="283"/>
        <w:jc w:val="both"/>
      </w:pPr>
      <w:r>
        <w:rPr>
          <w:rFonts w:ascii="Georgia" w:hAnsi="Georgia"/>
          <w:sz w:val="24"/>
        </w:rPr>
        <w:t>„Ein bisschen." Frau Bergmann schluckte schwer. „Und dann -- Stimmen. Ganz weit weg. Meiers Vater. Mit einer Laterne."</w:t>
      </w:r>
    </w:p>
    <w:p>
      <w:pPr>
        <w:spacing w:before="0" w:after="0"/>
        <w:ind w:firstLine="283"/>
        <w:jc w:val="both"/>
      </w:pPr>
      <w:r>
        <w:rPr>
          <w:rFonts w:ascii="Georgia" w:hAnsi="Georgia"/>
          <w:sz w:val="24"/>
        </w:rPr>
        <w:t>Jonas' Kehle war eng. Er konnte nicht sprechen.</w:t>
      </w:r>
    </w:p>
    <w:p>
      <w:pPr>
        <w:spacing w:before="0" w:after="0"/>
        <w:ind w:firstLine="283"/>
        <w:jc w:val="both"/>
      </w:pPr>
      <w:r>
        <w:rPr>
          <w:rFonts w:ascii="Georgia" w:hAnsi="Georgia"/>
          <w:sz w:val="24"/>
        </w:rPr>
        <w:t>„Vierzehn Stunden", sagte Frau Bergmann. „Und danach hat niemand mehr darüber geredet. Das Dorf hat alles zugeschüttet. Und Karl —"</w:t>
      </w:r>
    </w:p>
    <w:p>
      <w:pPr>
        <w:spacing w:before="0" w:after="0"/>
        <w:ind w:firstLine="283"/>
        <w:jc w:val="both"/>
      </w:pPr>
      <w:r>
        <w:rPr>
          <w:rFonts w:ascii="Georgia" w:hAnsi="Georgia"/>
          <w:sz w:val="24"/>
        </w:rPr>
        <w:t>Sie brach ab. Ihr Finger strich über den Messingring an ihrer Kette.</w:t>
      </w:r>
    </w:p>
    <w:p>
      <w:pPr>
        <w:spacing w:before="0" w:after="0"/>
        <w:ind w:firstLine="283"/>
        <w:jc w:val="both"/>
      </w:pPr>
      <w:r>
        <w:rPr>
          <w:rFonts w:ascii="Georgia" w:hAnsi="Georgia"/>
          <w:sz w:val="24"/>
        </w:rPr>
        <w:t>„Karl ist weggezogen. Zwei Jahre später. Seine Familie ist einfach — weg."</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0">
        <w:r>
          <w:rPr>
            <w:rFonts w:ascii="Georgia" w:hAnsi="Georgia"/>
            <w:sz w:val="24"/>
            <w:i/>
            <w:u w:val="single"/>
          </w:rPr>
          <w:t xml:space="preserve">Abschnitt 50</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abschnitt_50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4917" w:name="abschnitt_43"/>
      <w:pPr>
        <w:spacing w:after="80"/>
        <w:jc w:val="center"/>
      </w:pPr>
      <w:r>
        <w:rPr>
          <w:rFonts w:ascii="Georgia" w:hAnsi="Georgia"/>
          <w:b/>
          <w:sz w:val="44"/>
        </w:rPr>
        <w:t>43</w:t>
      </w:r>
      <w:bookmarkEnd w:id="34917"/>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hob das erste Dokument heraus. Vorsichtig. Mit beiden Händen.</w:t>
      </w:r>
    </w:p>
    <w:p>
      <w:pPr>
        <w:spacing w:before="0" w:after="0"/>
        <w:ind w:firstLine="283"/>
        <w:jc w:val="both"/>
      </w:pPr>
      <w:r>
        <w:rPr>
          <w:rFonts w:ascii="Georgia" w:hAnsi="Georgia"/>
          <w:sz w:val="24"/>
        </w:rPr>
        <w:t>Schweres Papier. Verschnoerkelte Schrift. Oben ein Wappen mit vier Eichen.</w:t>
      </w:r>
    </w:p>
    <w:p>
      <w:pPr>
        <w:spacing w:before="0" w:after="0"/>
        <w:ind w:firstLine="283"/>
        <w:jc w:val="both"/>
      </w:pPr>
      <w:r>
        <w:rPr>
          <w:rFonts w:ascii="Georgia" w:hAnsi="Georgia"/>
          <w:sz w:val="24"/>
        </w:rPr>
        <w:t>„Die Gruendungsurkunde", fluesterte er.</w:t>
      </w:r>
    </w:p>
    <w:p>
      <w:pPr>
        <w:spacing w:before="0" w:after="0"/>
        <w:ind w:firstLine="283"/>
        <w:jc w:val="both"/>
      </w:pPr>
      <w:r>
        <w:rPr>
          <w:rFonts w:ascii="Georgia" w:hAnsi="Georgia"/>
          <w:sz w:val="24"/>
        </w:rPr>
        <w:t>Mila leuchtete mit der Taschenlampe darauf. Ihre linke Hand lag auf der Schulter. Sie verzog das Gesicht.</w:t>
      </w:r>
    </w:p>
    <w:p>
      <w:pPr>
        <w:spacing w:before="0" w:after="0"/>
        <w:ind w:firstLine="283"/>
        <w:jc w:val="both"/>
      </w:pPr>
      <w:r>
        <w:rPr>
          <w:rFonts w:ascii="Georgia" w:hAnsi="Georgia"/>
          <w:sz w:val="24"/>
        </w:rPr>
        <w:t>„Da stehen Namen", sagte Ben. Er beugte sich vor. „Winter. Meier. Hoffmann. Bergmann."</w:t>
      </w:r>
    </w:p>
    <w:p>
      <w:pPr>
        <w:spacing w:before="0" w:after="0"/>
        <w:ind w:firstLine="283"/>
        <w:jc w:val="both"/>
      </w:pPr>
      <w:r>
        <w:rPr>
          <w:rFonts w:ascii="Georgia" w:hAnsi="Georgia"/>
          <w:sz w:val="24"/>
        </w:rPr>
        <w:t>„Vier Unterschriften", sagte Mila. „Vier Familien."</w:t>
      </w:r>
    </w:p>
    <w:p>
      <w:pPr>
        <w:spacing w:before="0" w:after="0"/>
        <w:ind w:firstLine="283"/>
        <w:jc w:val="both"/>
      </w:pPr>
      <w:r>
        <w:rPr>
          <w:rFonts w:ascii="Georgia" w:hAnsi="Georgia"/>
          <w:sz w:val="24"/>
        </w:rPr>
        <w:t>„Lest mir die Namen vor", bat Winter am Telefon.</w:t>
      </w:r>
    </w:p>
    <w:p>
      <w:pPr>
        <w:spacing w:before="0" w:after="0"/>
        <w:ind w:firstLine="283"/>
        <w:jc w:val="both"/>
      </w:pPr>
      <w:r>
        <w:rPr>
          <w:rFonts w:ascii="Georgia" w:hAnsi="Georgia"/>
          <w:sz w:val="24"/>
        </w:rPr>
        <w:t>Jonas las. Langsam. Name fuer Name. Am anderen Ende der Leitung wurde es ganz still.</w:t>
      </w:r>
    </w:p>
    <w:p>
      <w:pPr>
        <w:spacing w:before="0" w:after="0"/>
        <w:ind w:firstLine="283"/>
        <w:jc w:val="both"/>
      </w:pPr>
      <w:r>
        <w:rPr>
          <w:rFonts w:ascii="Georgia" w:hAnsi="Georgia"/>
          <w:sz w:val="24"/>
        </w:rPr>
        <w:t>„Sind das Briefe da drunter?", fragte Mila.</w:t>
      </w:r>
    </w:p>
    <w:p>
      <w:pPr>
        <w:spacing w:before="0" w:after="0"/>
        <w:ind w:firstLine="283"/>
        <w:jc w:val="both"/>
      </w:pPr>
      <w:r>
        <w:rPr>
          <w:rFonts w:ascii="Georgia" w:hAnsi="Georgia"/>
          <w:sz w:val="24"/>
        </w:rPr>
        <w:t>Jonas nickte. Vergilbtes Papier. Altmodische Handschrift. Und darunter Muenzen. Schwer. Dunkel angelaufen.</w:t>
      </w:r>
    </w:p>
    <w:p>
      <w:pPr>
        <w:spacing w:before="0" w:after="0"/>
        <w:ind w:firstLine="283"/>
        <w:jc w:val="both"/>
      </w:pPr>
      <w:r>
        <w:rPr>
          <w:rFonts w:ascii="Georgia" w:hAnsi="Georgia"/>
          <w:sz w:val="24"/>
        </w:rPr>
        <w:t>„Sechs Stueck", zaehlte Ben. „Die sind bestimmt ein Vermoegen wert."</w:t>
      </w:r>
    </w:p>
    <w:p>
      <w:pPr>
        <w:spacing w:before="0" w:after="0"/>
        <w:ind w:firstLine="283"/>
        <w:jc w:val="both"/>
      </w:pPr>
      <w:r>
        <w:rPr>
          <w:rFonts w:ascii="Georgia" w:hAnsi="Georgia"/>
          <w:sz w:val="24"/>
        </w:rPr>
        <w:t>„Die sind unbezahlbar", sagte Winter leise.</w:t>
      </w:r>
    </w:p>
    <w:p>
      <w:pPr>
        <w:spacing w:before="0" w:after="0"/>
        <w:ind w:firstLine="283"/>
        <w:jc w:val="both"/>
      </w:pPr>
      <w:r>
        <w:rPr>
          <w:rFonts w:ascii="Georgia" w:hAnsi="Georgia"/>
          <w:sz w:val="24"/>
        </w:rPr>
        <w:t>„Und jetzt", sagte Winter, „schaut ganz unten."</w:t>
      </w:r>
    </w:p>
    <w:p>
      <w:pPr>
        <w:spacing w:before="0" w:after="0"/>
        <w:ind w:firstLine="283"/>
        <w:jc w:val="both"/>
      </w:pPr>
      <w:r>
        <w:rPr>
          <w:rFonts w:ascii="Georgia" w:hAnsi="Georgia"/>
          <w:sz w:val="24"/>
        </w:rPr>
        <w:t>Jonas legte die Dokumente beiseite. Vorsichtig. Eins nach dem anderen. Unter den Münzen lag roter Samt. Er hob ihn an.</w:t>
      </w:r>
    </w:p>
    <w:p>
      <w:pPr>
        <w:spacing w:before="0" w:after="0"/>
        <w:ind w:firstLine="283"/>
        <w:jc w:val="both"/>
      </w:pPr>
      <w:r>
        <w:rPr>
          <w:rFonts w:ascii="Georgia" w:hAnsi="Georgia"/>
          <w:sz w:val="24"/>
        </w:rPr>
        <w:t>Darunter lag etwas Zusammengerolltes. In Leder eingewickelt. Braunes, rissiges Leder.</w:t>
      </w:r>
    </w:p>
    <w:p>
      <w:pPr>
        <w:spacing w:before="0" w:after="0"/>
        <w:ind w:firstLine="283"/>
        <w:jc w:val="both"/>
      </w:pPr>
      <w:r>
        <w:rPr>
          <w:rFonts w:ascii="Georgia" w:hAnsi="Georgia"/>
          <w:sz w:val="24"/>
        </w:rPr>
        <w:t>Seine Haende wurden feucht. Er nahm die Rolle heraus. Sie war leicht. Duenn.</w:t>
      </w:r>
    </w:p>
    <w:p>
      <w:pPr>
        <w:spacing w:before="0" w:after="0"/>
        <w:ind w:firstLine="283"/>
        <w:jc w:val="both"/>
      </w:pPr>
      <w:r>
        <w:rPr>
          <w:rFonts w:ascii="Georgia" w:hAnsi="Georgia"/>
          <w:sz w:val="24"/>
        </w:rPr>
        <w:t>„Was ist das?", fluesterte Mila.</w:t>
      </w:r>
    </w:p>
    <w:p>
      <w:pPr>
        <w:spacing w:before="0" w:after="0"/>
        <w:ind w:firstLine="283"/>
        <w:jc w:val="both"/>
      </w:pPr>
      <w:r>
        <w:rPr>
          <w:rFonts w:ascii="Georgia" w:hAnsi="Georgia"/>
          <w:sz w:val="24"/>
        </w:rPr>
        <w:t>„Rollt es auf", sagte Winter. Seine Stimme war kaum noch zu hoeren.</w:t>
      </w:r>
    </w:p>
    <w:p>
      <w:pPr>
        <w:spacing w:before="0" w:after="0"/>
        <w:ind w:firstLine="283"/>
        <w:jc w:val="both"/>
      </w:pPr>
      <w:r>
        <w:rPr>
          <w:rFonts w:ascii="Georgia" w:hAnsi="Georgia"/>
          <w:sz w:val="24"/>
        </w:rPr>
        <w:t>Jonas oeffnete das Leder. Darin lag Papier. Alt. Duenn. Er rollte es auf.</w:t>
      </w:r>
    </w:p>
    <w:p>
      <w:pPr>
        <w:spacing w:before="0" w:after="0"/>
        <w:ind w:firstLine="283"/>
        <w:jc w:val="both"/>
      </w:pPr>
      <w:r>
        <w:rPr>
          <w:rFonts w:ascii="Georgia" w:hAnsi="Georgia"/>
          <w:sz w:val="24"/>
        </w:rPr>
        <w:t>„Eine Karte!", rief Ben.</w:t>
      </w:r>
    </w:p>
    <w:p>
      <w:pPr>
        <w:spacing w:before="0" w:after="0"/>
        <w:ind w:firstLine="283"/>
        <w:jc w:val="both"/>
      </w:pPr>
      <w:r>
        <w:rPr>
          <w:rFonts w:ascii="Georgia" w:hAnsi="Georgia"/>
          <w:sz w:val="24"/>
        </w:rPr>
        <w:t>Mila hielt die Taschenlampe. Ben beugte sich vor. Jonas breitete die Karte auf dem Steinsockel aus.</w:t>
      </w:r>
    </w:p>
    <w:p>
      <w:pPr>
        <w:spacing w:before="0" w:after="0"/>
        <w:ind w:firstLine="283"/>
        <w:jc w:val="both"/>
      </w:pPr>
      <w:r>
        <w:rPr>
          <w:rFonts w:ascii="Georgia" w:hAnsi="Georgia"/>
          <w:sz w:val="24"/>
        </w:rPr>
        <w:t>Er sah: den Wald hinter Eichenhain. Bäume. Einen Bach. Felsen. Und mitten drin, eingekreist mit roter Tinte: ein X.</w:t>
      </w:r>
    </w:p>
    <w:p>
      <w:pPr>
        <w:spacing w:before="0" w:after="0"/>
        <w:ind w:firstLine="283"/>
        <w:jc w:val="both"/>
      </w:pPr>
      <w:r>
        <w:rPr>
          <w:rFonts w:ascii="Georgia" w:hAnsi="Georgia"/>
          <w:sz w:val="24"/>
        </w:rPr>
        <w:t>„Das ist sie", flüsterte Winter am Telefon. Seine Stimme brach. „Die zweite Quelle."</w:t>
      </w:r>
    </w:p>
    <w:p>
      <w:pPr>
        <w:spacing w:before="0" w:after="0"/>
        <w:ind w:firstLine="283"/>
        <w:jc w:val="both"/>
      </w:pPr>
      <w:r>
        <w:rPr>
          <w:rFonts w:ascii="Georgia" w:hAnsi="Georgia"/>
          <w:sz w:val="24"/>
        </w:rPr>
        <w:t>Jonas starrte auf das X. Rot. Deutlich. Jemand hatte es vor ueber dreihundert Jahren dort hingemalt. Im Wald hinter dem Dorf lag noch ein Geheimnis.</w:t>
      </w:r>
    </w:p>
    <w:p>
      <w:pPr>
        <w:spacing w:before="0" w:after="0"/>
        <w:ind w:firstLine="283"/>
        <w:jc w:val="both"/>
      </w:pPr>
      <w:r>
        <w:rPr>
          <w:rFonts w:ascii="Georgia" w:hAnsi="Georgia"/>
          <w:sz w:val="24"/>
        </w:rPr>
        <w:t>„Die zweite Karte", sagte Mila. Ihre Augen waren riesig.</w:t>
      </w:r>
    </w:p>
    <w:p>
      <w:pPr>
        <w:spacing w:before="0" w:after="0"/>
        <w:ind w:firstLine="283"/>
        <w:jc w:val="both"/>
      </w:pPr>
      <w:r>
        <w:rPr>
          <w:rFonts w:ascii="Georgia" w:hAnsi="Georgia"/>
          <w:sz w:val="24"/>
        </w:rPr>
        <w:t>Ben setzte seine Kappe ab. „Da draußen gibt es noch eine Quelle?"</w:t>
      </w:r>
    </w:p>
    <w:p>
      <w:pPr>
        <w:spacing w:before="0" w:after="0"/>
        <w:ind w:firstLine="283"/>
        <w:jc w:val="both"/>
      </w:pPr>
      <w:r>
        <w:rPr>
          <w:rFonts w:ascii="Georgia" w:hAnsi="Georgia"/>
          <w:sz w:val="24"/>
        </w:rPr>
        <w:t>„Das Herz von Eichenhain", sagte Winter. „Und ihr habt den Weg."</w:t>
      </w:r>
    </w:p>
    <w:p>
      <w:pPr>
        <w:spacing w:before="0" w:after="0"/>
        <w:ind w:firstLine="283"/>
        <w:jc w:val="both"/>
      </w:pPr>
      <w:r>
        <w:rPr>
          <w:rFonts w:ascii="Georgia" w:hAnsi="Georgia"/>
          <w:sz w:val="24"/>
        </w:rPr>
        <w:t>Jonas rollte die Karte zusammen. Vorsichtig. Er steckte sie in seinen Rucksack. Ganz nach unten. Sicher.</w:t>
      </w:r>
    </w:p>
    <w:p>
      <w:pPr>
        <w:spacing w:before="0" w:after="0"/>
        <w:ind w:firstLine="283"/>
        <w:jc w:val="both"/>
      </w:pPr>
      <w:r>
        <w:rPr>
          <w:rFonts w:ascii="Georgia" w:hAnsi="Georgia"/>
          <w:sz w:val="24"/>
        </w:rPr>
        <w:t>„Was machst du?", fragte Mila. Sie verschraenkte die Arme. „Die Karte gehoert nicht uns."</w:t>
      </w:r>
    </w:p>
    <w:p>
      <w:pPr>
        <w:spacing w:before="0" w:after="0"/>
        <w:ind w:firstLine="283"/>
        <w:jc w:val="both"/>
      </w:pPr>
      <w:r>
        <w:rPr>
          <w:rFonts w:ascii="Georgia" w:hAnsi="Georgia"/>
          <w:sz w:val="24"/>
        </w:rPr>
        <w:t>„Wenn alle wissen, wo die zweite Quelle ist —" Ben zog seine Kappe tief. „Dann kommen Bagger. Touristen. Dann ist es vorbei."</w:t>
      </w:r>
    </w:p>
    <w:p>
      <w:pPr>
        <w:spacing w:before="0" w:after="0"/>
        <w:ind w:firstLine="283"/>
        <w:jc w:val="both"/>
      </w:pPr>
      <w:r>
        <w:rPr>
          <w:rFonts w:ascii="Georgia" w:hAnsi="Georgia"/>
          <w:sz w:val="24"/>
        </w:rPr>
        <w:t>„Die Wahrheit gehoert allen", sagte Mila. „Nicht nur uns dreien."</w:t>
      </w:r>
    </w:p>
    <w:p>
      <w:pPr>
        <w:spacing w:before="0" w:after="0"/>
        <w:ind w:firstLine="283"/>
        <w:jc w:val="both"/>
      </w:pPr>
      <w:r>
        <w:rPr>
          <w:rFonts w:ascii="Georgia" w:hAnsi="Georgia"/>
          <w:sz w:val="24"/>
        </w:rPr>
        <w:t>„Aber wenn wir sie schuetzen koennten", sagte Ben. „Bis wir sie selbst gefunden haben."</w:t>
      </w:r>
    </w:p>
    <w:p>
      <w:pPr>
        <w:spacing w:before="0" w:after="0"/>
        <w:ind w:firstLine="283"/>
        <w:jc w:val="both"/>
      </w:pPr>
      <w:r>
        <w:rPr>
          <w:rFonts w:ascii="Georgia" w:hAnsi="Georgia"/>
          <w:sz w:val="24"/>
        </w:rPr>
        <w:t>Am Telefon war es still. Winter sagte nichts. Wartete.</w:t>
      </w:r>
    </w:p>
    <w:p>
      <w:pPr>
        <w:spacing w:before="0" w:after="0"/>
        <w:ind w:firstLine="283"/>
        <w:jc w:val="both"/>
      </w:pPr>
      <w:r>
        <w:rPr>
          <w:rFonts w:ascii="Georgia" w:hAnsi="Georgia"/>
          <w:sz w:val="24"/>
        </w:rPr>
        <w:t>Jonas spuerte das Gewicht der Karte in seinem Rucksack. Sie war duenn. Leicht. Aber sie wog schwer.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tust du mit dem Fund?</w:t>
      </w:r>
    </w:p>
    <w:p>
      <w:pPr>
        <w:spacing w:before="120" w:after="120"/>
        <w:jc w:val="center"/>
        <w:shd w:val="clear" w:color="auto" w:fill="F0F0F0"/>
      </w:pPr>
      <w:r>
        <w:rPr>
          <w:rFonts w:ascii="Georgia" w:hAnsi="Georgia"/>
          <w:b/>
          <w:sz w:val="24"/>
        </w:rPr>
        <w:t xml:space="preserve">Alles dem Dorf praesentieren — auch die zweite Karte. Die Wahrheit gehoert allen. → </w:t>
      </w:r>
      <w:hyperlink w:anchor="abschnitt_85">
        <w:r>
          <w:rPr>
            <w:rFonts w:ascii="Georgia" w:hAnsi="Georgia"/>
            <w:sz w:val="24"/>
            <w:b/>
            <w:u w:val="single"/>
          </w:rPr>
          <w:t xml:space="preserve">Abschnitt 85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abschnitt_85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Die Truhe uebergeben, aber die zweite Karte nicht erwaehnen. Manche Geheimnisse muss man schuetzen. → </w:t>
      </w:r>
      <w:hyperlink w:anchor="abschnitt_12">
        <w:r>
          <w:rPr>
            <w:rFonts w:ascii="Georgia" w:hAnsi="Georgia"/>
            <w:sz w:val="24"/>
            <w:b/>
            <w:u w:val="single"/>
          </w:rPr>
          <w:t xml:space="preserve">Abschnitt 12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6132" w:name="abschnitt_44"/>
      <w:pPr>
        <w:spacing w:after="80"/>
        <w:jc w:val="center"/>
      </w:pPr>
      <w:r>
        <w:rPr>
          <w:rFonts w:ascii="Georgia" w:hAnsi="Georgia"/>
          <w:b/>
          <w:sz w:val="44"/>
        </w:rPr>
        <w:t>44</w:t>
      </w:r>
      <w:bookmarkEnd w:id="5613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sah die Pfeile an den Wänden. Eingeritzt. Tief. Mit einem Nagel.</w:t>
      </w:r>
    </w:p>
    <w:p>
      <w:pPr>
        <w:spacing w:before="0" w:after="0"/>
        <w:ind w:firstLine="283"/>
        <w:jc w:val="both"/>
      </w:pPr>
      <w:r>
        <w:rPr>
          <w:rFonts w:ascii="Georgia" w:hAnsi="Georgia"/>
          <w:sz w:val="24"/>
        </w:rPr>
        <w:t>Er wusste, wer sie gemacht hatte.</w:t>
      </w:r>
    </w:p>
    <w:p>
      <w:pPr>
        <w:spacing w:before="0" w:after="0"/>
        <w:ind w:firstLine="283"/>
        <w:jc w:val="both"/>
      </w:pPr>
      <w:r>
        <w:rPr>
          <w:rFonts w:ascii="Georgia" w:hAnsi="Georgia"/>
          <w:sz w:val="24"/>
        </w:rPr>
        <w:t>„Karl Hoffmann", sagte er leise. „1953."</w:t>
      </w:r>
    </w:p>
    <w:p>
      <w:pPr>
        <w:spacing w:before="0" w:after="0"/>
        <w:ind w:firstLine="283"/>
        <w:jc w:val="both"/>
      </w:pPr>
      <w:r>
        <w:rPr>
          <w:rFonts w:ascii="Georgia" w:hAnsi="Georgia"/>
          <w:sz w:val="24"/>
        </w:rPr>
        <w:t>Mila drehte sich um. „Woher weisst du das?"</w:t>
      </w:r>
    </w:p>
    <w:p>
      <w:pPr>
        <w:spacing w:before="0" w:after="0"/>
        <w:ind w:firstLine="283"/>
        <w:jc w:val="both"/>
      </w:pPr>
      <w:r>
        <w:rPr>
          <w:rFonts w:ascii="Georgia" w:hAnsi="Georgia"/>
          <w:sz w:val="24"/>
        </w:rPr>
        <w:t>Jonas zeigte auf den untersten Pfeil. Daneben, kaum sichtbar: zwei Buchstaben. K.H. Und darunter eine Jahreszahl. 1953.</w:t>
      </w:r>
    </w:p>
    <w:p>
      <w:pPr>
        <w:spacing w:before="0" w:after="0"/>
        <w:ind w:firstLine="283"/>
        <w:jc w:val="both"/>
      </w:pPr>
      <w:r>
        <w:rPr>
          <w:rFonts w:ascii="Georgia" w:hAnsi="Georgia"/>
          <w:sz w:val="24"/>
        </w:rPr>
        <w:t>„Karl Hoffmann", sagte er. „Gleiche Handschrift wie auf der Gruenderkarte."</w:t>
      </w:r>
    </w:p>
    <w:p>
      <w:pPr>
        <w:spacing w:before="0" w:after="0"/>
        <w:ind w:firstLine="283"/>
        <w:jc w:val="both"/>
      </w:pPr>
      <w:r>
        <w:rPr>
          <w:rFonts w:ascii="Georgia" w:hAnsi="Georgia"/>
          <w:sz w:val="24"/>
        </w:rPr>
        <w:t>Die Pfeile zeigten nach rechts. Weg vom Hauptgang. Jonas folgte ihnen. Drei Schritte. Fünf. Dann: eine kleine Nische in der Wand. Halb verborgen hinter einem Felsvorsprung.</w:t>
      </w:r>
    </w:p>
    <w:p>
      <w:pPr>
        <w:spacing w:before="0" w:after="0"/>
        <w:ind w:firstLine="283"/>
        <w:jc w:val="both"/>
      </w:pPr>
      <w:r>
        <w:rPr>
          <w:rFonts w:ascii="Georgia" w:hAnsi="Georgia"/>
          <w:sz w:val="24"/>
        </w:rPr>
        <w:t>Ben leuchtete hinein. „Da liegt was!"</w:t>
      </w:r>
    </w:p>
    <w:p>
      <w:pPr>
        <w:spacing w:before="0" w:after="0"/>
        <w:ind w:firstLine="283"/>
        <w:jc w:val="both"/>
      </w:pPr>
      <w:r>
        <w:rPr>
          <w:rFonts w:ascii="Georgia" w:hAnsi="Georgia"/>
          <w:sz w:val="24"/>
        </w:rPr>
        <w:t>Eine Blechdose. Verrostet. Der Deckel klemmte. Jonas drückte mit dem Daumen. Es knirschte. Dann sprang er auf.</w:t>
      </w:r>
    </w:p>
    <w:p>
      <w:pPr>
        <w:spacing w:before="0" w:after="0"/>
        <w:ind w:firstLine="283"/>
        <w:jc w:val="both"/>
      </w:pPr>
      <w:r>
        <w:rPr>
          <w:rFonts w:ascii="Georgia" w:hAnsi="Georgia"/>
          <w:sz w:val="24"/>
        </w:rPr>
        <w:t>Drinnen: ein gefaltetes Blatt Papier. Vergilbt. Brüchig. Karls Handschrift. Eine Zeichnung der Kammern. Grob, aber lesbar. Drei Räume. Verbunden durch Gänge. Und ein X bei der Truhe.</w:t>
      </w:r>
    </w:p>
    <w:p>
      <w:pPr>
        <w:spacing w:before="0" w:after="0"/>
        <w:ind w:firstLine="283"/>
        <w:jc w:val="both"/>
      </w:pPr>
      <w:r>
        <w:rPr>
          <w:rFonts w:ascii="Georgia" w:hAnsi="Georgia"/>
          <w:sz w:val="24"/>
        </w:rPr>
        <w:t>Mila beugte sich naeher. „Stimmt das mit Winters Karte ueberein?"</w:t>
      </w:r>
    </w:p>
    <w:p>
      <w:pPr>
        <w:spacing w:before="0" w:after="0"/>
        <w:ind w:firstLine="283"/>
        <w:jc w:val="both"/>
      </w:pPr>
      <w:r>
        <w:rPr>
          <w:rFonts w:ascii="Georgia" w:hAnsi="Georgia"/>
          <w:sz w:val="24"/>
        </w:rPr>
        <w:t>Jonas zog Winters Notizbuch aus der Tasche. Er hielt beide nebeneinander. „Fast", sagte er langsam. „Aber Karl hat einen Gang eingezeichnet, den Winter nicht kennt."</w:t>
      </w:r>
    </w:p>
    <w:p>
      <w:pPr>
        <w:spacing w:before="0" w:after="0"/>
        <w:ind w:firstLine="283"/>
        <w:jc w:val="both"/>
      </w:pPr>
      <w:r>
        <w:rPr>
          <w:rFonts w:ascii="Georgia" w:hAnsi="Georgia"/>
          <w:sz w:val="24"/>
        </w:rPr>
        <w:t>Ben pfiff leise. „Dieser Karl. Der hat an alles gedacht."</w:t>
      </w:r>
    </w:p>
    <w:p>
      <w:pPr>
        <w:spacing w:before="0" w:after="0"/>
        <w:ind w:firstLine="283"/>
        <w:jc w:val="both"/>
      </w:pPr>
      <w:r>
        <w:rPr>
          <w:rFonts w:ascii="Georgia" w:hAnsi="Georgia"/>
          <w:sz w:val="24"/>
        </w:rPr>
        <w:t>Jonas faltete das Blatt vorsichtig zusammen. Er steckte es in seine Jackentasche. Neben Winters Notizbuch. Zwei Karten. Siebzig Jahre Unterschied. Derselbe Ort.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8">
        <w:r>
          <w:rPr>
            <w:rFonts w:ascii="Georgia" w:hAnsi="Georgia"/>
            <w:sz w:val="24"/>
            <w:i/>
            <w:u w:val="single"/>
          </w:rPr>
          <w:t xml:space="preserve">Abschnitt 118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8550" w:name="abschnitt_45"/>
      <w:pPr>
        <w:spacing w:after="80"/>
        <w:jc w:val="center"/>
      </w:pPr>
      <w:r>
        <w:rPr>
          <w:rFonts w:ascii="Georgia" w:hAnsi="Georgia"/>
          <w:b/>
          <w:sz w:val="44"/>
        </w:rPr>
        <w:t>45</w:t>
      </w:r>
      <w:bookmarkEnd w:id="78550"/>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as Windspiel klimperte ueber der Tuer. Die Katze auf der Fensterbank hob den Kopf. Jonas stand vor Frau Bergmanns Haus.</w:t>
      </w:r>
    </w:p>
    <w:p>
      <w:pPr>
        <w:spacing w:before="0" w:after="0"/>
        <w:ind w:firstLine="283"/>
        <w:jc w:val="both"/>
      </w:pPr>
      <w:r>
        <w:rPr>
          <w:rFonts w:ascii="Georgia" w:hAnsi="Georgia"/>
          <w:sz w:val="24"/>
        </w:rPr>
        <w:t>Sein Finger war schon am Messingklopfer. Aber er ließ los.</w:t>
      </w:r>
    </w:p>
    <w:p>
      <w:pPr>
        <w:spacing w:before="0" w:after="0"/>
        <w:ind w:firstLine="283"/>
        <w:jc w:val="both"/>
      </w:pPr>
      <w:r>
        <w:rPr>
          <w:rFonts w:ascii="Georgia" w:hAnsi="Georgia"/>
          <w:sz w:val="24"/>
        </w:rPr>
        <w:t>„Ich kann nicht", sagte er.</w:t>
      </w:r>
    </w:p>
    <w:p>
      <w:pPr>
        <w:spacing w:before="0" w:after="0"/>
        <w:ind w:firstLine="283"/>
        <w:jc w:val="both"/>
      </w:pPr>
      <w:r>
        <w:rPr>
          <w:rFonts w:ascii="Georgia" w:hAnsi="Georgia"/>
          <w:sz w:val="24"/>
        </w:rPr>
        <w:t>Mila sah ihn an. „Was?"</w:t>
      </w:r>
    </w:p>
    <w:p>
      <w:pPr>
        <w:spacing w:before="0" w:after="0"/>
        <w:ind w:firstLine="283"/>
        <w:jc w:val="both"/>
      </w:pPr>
      <w:r>
        <w:rPr>
          <w:rFonts w:ascii="Georgia" w:hAnsi="Georgia"/>
          <w:sz w:val="24"/>
        </w:rPr>
        <w:t>„Sie will nicht reden. Das hat sie gesagt. Wir sollen sie in Ruhe lassen." Jonas trat zurück. „Milas Oma hat es auch gesagt. Das ganze Dorf sagt es."</w:t>
      </w:r>
    </w:p>
    <w:p>
      <w:pPr>
        <w:spacing w:before="0" w:after="0"/>
        <w:ind w:firstLine="283"/>
        <w:jc w:val="both"/>
      </w:pPr>
      <w:r>
        <w:rPr>
          <w:rFonts w:ascii="Georgia" w:hAnsi="Georgia"/>
          <w:sz w:val="24"/>
        </w:rPr>
        <w:t>Ben nickte schnell. „Er hat recht. Wir können eine alte Frau nicht zwingen."</w:t>
      </w:r>
    </w:p>
    <w:p>
      <w:pPr>
        <w:spacing w:before="0" w:after="0"/>
        <w:ind w:firstLine="283"/>
        <w:jc w:val="both"/>
      </w:pPr>
      <w:r>
        <w:rPr>
          <w:rFonts w:ascii="Georgia" w:hAnsi="Georgia"/>
          <w:sz w:val="24"/>
        </w:rPr>
        <w:t>Mila verschränkte die Arme. „Aber —"</w:t>
      </w:r>
    </w:p>
    <w:p>
      <w:pPr>
        <w:spacing w:before="0" w:after="0"/>
        <w:ind w:firstLine="283"/>
        <w:jc w:val="both"/>
      </w:pPr>
      <w:r>
        <w:rPr>
          <w:rFonts w:ascii="Georgia" w:hAnsi="Georgia"/>
          <w:sz w:val="24"/>
        </w:rPr>
        <w:t>„Nein", sagte Jonas. „Nicht so."</w:t>
      </w:r>
    </w:p>
    <w:p>
      <w:pPr>
        <w:spacing w:before="0" w:after="0"/>
        <w:ind w:firstLine="283"/>
        <w:jc w:val="both"/>
      </w:pPr>
      <w:r>
        <w:rPr>
          <w:rFonts w:ascii="Georgia" w:hAnsi="Georgia"/>
          <w:sz w:val="24"/>
        </w:rPr>
        <w:t>Er steckte die Karte in seinen Rucksack. Dann drehte er sich um. Und ging.</w:t>
      </w:r>
    </w:p>
    <w:p>
      <w:pPr>
        <w:spacing w:before="0" w:after="0"/>
        <w:ind w:firstLine="283"/>
        <w:jc w:val="both"/>
      </w:pPr>
      <w:r>
        <w:rPr>
          <w:rFonts w:ascii="Georgia" w:hAnsi="Georgia"/>
          <w:sz w:val="24"/>
        </w:rPr>
        <w:t>Mila folgte ihm. Sie wollte nicht. Aber sie kam mit. Ben sowieso.</w:t>
      </w:r>
    </w:p>
    <w:p>
      <w:pPr>
        <w:spacing w:before="0" w:after="0"/>
        <w:ind w:firstLine="283"/>
        <w:jc w:val="both"/>
      </w:pPr>
      <w:r>
        <w:rPr>
          <w:rFonts w:ascii="Georgia" w:hAnsi="Georgia"/>
          <w:sz w:val="24"/>
        </w:rPr>
        <w:t>Sie liefen über den Kirchplatz. An der Bäckerei vorbei. Zum Brunnen. Jonas setzte sich auf den Steinrand.</w:t>
      </w:r>
    </w:p>
    <w:p>
      <w:pPr>
        <w:spacing w:before="0" w:after="0"/>
        <w:ind w:firstLine="283"/>
        <w:jc w:val="both"/>
      </w:pPr>
      <w:r>
        <w:rPr>
          <w:rFonts w:ascii="Georgia" w:hAnsi="Georgia"/>
          <w:sz w:val="24"/>
        </w:rPr>
        <w:t>Die Karte lag in seinem Rucksack. Nutzlos. Die Gänge blieben versiegelt. Frau Bergmanns Geschichte blieb begraben.</w:t>
      </w:r>
    </w:p>
    <w:p>
      <w:pPr>
        <w:spacing w:before="0" w:after="0"/>
        <w:ind w:firstLine="283"/>
        <w:jc w:val="both"/>
      </w:pPr>
      <w:r>
        <w:rPr>
          <w:rFonts w:ascii="Georgia" w:hAnsi="Georgia"/>
          <w:sz w:val="24"/>
        </w:rPr>
        <w:t>Er sah zum Rathaus. Dann zum Herrenhaus auf dem Hügel. Dann zum Himmel.</w:t>
      </w:r>
    </w:p>
    <w:p>
      <w:pPr>
        <w:spacing w:before="0" w:after="0"/>
        <w:ind w:firstLine="283"/>
        <w:jc w:val="both"/>
      </w:pPr>
      <w:r>
        <w:rPr>
          <w:rFonts w:ascii="Georgia" w:hAnsi="Georgia"/>
          <w:sz w:val="24"/>
        </w:rPr>
        <w:t>„Und jetzt?", fragte Ben.</w:t>
      </w:r>
    </w:p>
    <w:p>
      <w:pPr>
        <w:spacing w:before="0" w:after="0"/>
        <w:ind w:firstLine="283"/>
        <w:jc w:val="both"/>
      </w:pPr>
      <w:r>
        <w:rPr>
          <w:rFonts w:ascii="Georgia" w:hAnsi="Georgia"/>
          <w:sz w:val="24"/>
        </w:rPr>
        <w:t>Jonas zuckte mit den Schultern. Er wusste es nicht.</w:t>
      </w:r>
    </w:p>
    <w:p>
      <w:pPr>
        <w:spacing w:before="0" w:after="0"/>
        <w:ind w:firstLine="283"/>
        <w:jc w:val="both"/>
      </w:pPr>
      <w:r>
        <w:rPr>
          <w:rFonts w:ascii="Georgia" w:hAnsi="Georgia"/>
          <w:sz w:val="24"/>
        </w:rPr>
        <w:t>Was Jonas nicht wusste:</w:t>
      </w:r>
    </w:p>
    <w:p>
      <w:pPr>
        <w:spacing w:before="0" w:after="0"/>
        <w:ind w:firstLine="283"/>
        <w:jc w:val="both"/>
      </w:pPr>
      <w:r>
        <w:rPr>
          <w:rFonts w:ascii="Georgia" w:hAnsi="Georgia"/>
          <w:sz w:val="24"/>
        </w:rPr>
        <w:t>Frau Bergmann stand hinter der Gardine. Sie hatte die drei Kinder gesehen. Wie sie vor ihrer Tür standen. Wie Jonas den Klopfer berührte. Wie er losließ. Wie sie weggingen.</w:t>
      </w:r>
    </w:p>
    <w:p>
      <w:pPr>
        <w:spacing w:before="0" w:after="0"/>
        <w:ind w:firstLine="283"/>
        <w:jc w:val="both"/>
      </w:pPr>
      <w:r>
        <w:rPr>
          <w:rFonts w:ascii="Georgia" w:hAnsi="Georgia"/>
          <w:sz w:val="24"/>
        </w:rPr>
        <w:t>Sie legte ihre Hand an die Fensterscheibe. Das Glas war kalt.</w:t>
      </w:r>
    </w:p>
    <w:p>
      <w:pPr>
        <w:spacing w:before="0" w:after="0"/>
        <w:ind w:firstLine="283"/>
        <w:jc w:val="both"/>
      </w:pPr>
      <w:r>
        <w:rPr>
          <w:rFonts w:ascii="Georgia" w:hAnsi="Georgia"/>
          <w:sz w:val="24"/>
        </w:rPr>
        <w:t>„Kommt zurück", flüsterte sie. Aber niemand hörte sie.</w:t>
      </w:r>
    </w:p>
    <w:p>
      <w:pPr>
        <w:spacing w:before="0" w:after="0"/>
        <w:ind w:firstLine="283"/>
        <w:jc w:val="both"/>
      </w:pPr>
      <w:r>
        <w:rPr>
          <w:rFonts w:ascii="Georgia" w:hAnsi="Georgia"/>
          <w:sz w:val="24"/>
        </w:rPr>
        <w:t>Die Katze rieb sich an ihren Beinen. Frau Bergmann setzte sich an den Küchentisch. Das Fotoalbum lag aufgeschlagen. Karl. Zehn Jahre alt. Im Wald. Am Brunnen.</w:t>
      </w:r>
    </w:p>
    <w:p>
      <w:pPr>
        <w:spacing w:before="0" w:after="0"/>
        <w:ind w:firstLine="283"/>
        <w:jc w:val="both"/>
      </w:pPr>
      <w:r>
        <w:rPr>
          <w:rFonts w:ascii="Georgia" w:hAnsi="Georgia"/>
          <w:sz w:val="24"/>
        </w:rPr>
        <w:t>Sie griff an den Ring um ihren Hals. Messing. Kalt.</w:t>
      </w:r>
    </w:p>
    <w:p>
      <w:pPr>
        <w:spacing w:before="0" w:after="0"/>
        <w:ind w:firstLine="283"/>
        <w:jc w:val="both"/>
      </w:pPr>
      <w:r>
        <w:rPr>
          <w:rFonts w:ascii="Georgia" w:hAnsi="Georgia"/>
          <w:sz w:val="24"/>
        </w:rPr>
        <w:t>Draußen wurde es dunkel. Die Laternen am Kirchplatz gingen an. Das Windspiel klimperte leise.</w:t>
      </w:r>
    </w:p>
    <w:p>
      <w:pPr>
        <w:spacing w:before="0" w:after="0"/>
        <w:ind w:firstLine="283"/>
        <w:jc w:val="both"/>
      </w:pPr>
      <w:r>
        <w:rPr>
          <w:rFonts w:ascii="Georgia" w:hAnsi="Georgia"/>
          <w:sz w:val="24"/>
        </w:rPr>
        <w:t>Frau Bergmann schloss das Album. Langsam. Wie sie es jeden Abend tat. Seit siebzig Jahren.</w:t>
      </w:r>
    </w:p>
    <w:p>
      <w:pPr>
        <w:spacing w:before="0" w:after="0"/>
        <w:ind w:firstLine="283"/>
        <w:jc w:val="both"/>
      </w:pPr>
      <w:r>
        <w:rPr>
          <w:rFonts w:ascii="Georgia" w:hAnsi="Georgia"/>
          <w:sz w:val="24"/>
        </w:rPr>
        <w:t>Niemand wuerde fragen. Niemand wuerde klopfen. Ihr Geheimnis blieb ihr Geheimnis. Die Gaenge blieben stumm. Die Quelle plaetscherte im Dunkeln. Und die Truhe stand auf ihrem Steinsockel. Unberuehrt. Verschlossen.</w:t>
      </w:r>
    </w:p>
    <w:p>
      <w:pPr>
        <w:spacing w:before="0" w:after="0"/>
        <w:ind w:firstLine="283"/>
        <w:jc w:val="both"/>
      </w:pPr>
      <w:r>
        <w:rPr>
          <w:rFonts w:ascii="Georgia" w:hAnsi="Georgia"/>
          <w:sz w:val="24"/>
        </w:rPr>
        <w:t>Vorerst.</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223 — „Stille am Kirchplatz"</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Manchmal liegt der Schluessel direkt vor der Tuer. Man muss nur klopfen. Krueger kennt Lisbeths Geschichte. Vielleicht solltet ihr ihn fragen.</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5816" w:name="abschnitt_46"/>
      <w:pPr>
        <w:spacing w:after="80"/>
        <w:jc w:val="center"/>
      </w:pPr>
      <w:r>
        <w:rPr>
          <w:rFonts w:ascii="Georgia" w:hAnsi="Georgia"/>
          <w:b/>
          <w:sz w:val="44"/>
        </w:rPr>
        <w:t>46</w:t>
      </w:r>
      <w:bookmarkEnd w:id="65816"/>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holen erst die Zeitkapsel", sagte Jonas. „Eins nach dem anderen."</w:t>
      </w:r>
    </w:p>
    <w:p>
      <w:pPr>
        <w:spacing w:before="0" w:after="0"/>
        <w:ind w:firstLine="283"/>
        <w:jc w:val="both"/>
      </w:pPr>
      <w:r>
        <w:rPr>
          <w:rFonts w:ascii="Georgia" w:hAnsi="Georgia"/>
          <w:sz w:val="24"/>
        </w:rPr>
        <w:t>„Klug", sagte Winter am Telefon. „Sehr klug." Er holte tief Luft. „Ich habe alles aufgeschrieben. Jede Zeichnung. Jeden Namen. Damit es nicht verloren geht." Seine Stimme wurde leiser. „Wie alles andere in diesem Dorf."</w:t>
      </w:r>
    </w:p>
    <w:p>
      <w:pPr>
        <w:spacing w:before="0" w:after="0"/>
        <w:ind w:firstLine="283"/>
        <w:jc w:val="both"/>
      </w:pPr>
      <w:r>
        <w:rPr>
          <w:rFonts w:ascii="Georgia" w:hAnsi="Georgia"/>
          <w:sz w:val="24"/>
        </w:rPr>
        <w:t>Mila stand auf. „Dann los. Wir brauchen drei Gegenstände. Winters Knopf haben wir schon."</w:t>
      </w:r>
    </w:p>
    <w:p>
      <w:pPr>
        <w:spacing w:before="0" w:after="0"/>
        <w:ind w:firstLine="283"/>
        <w:jc w:val="both"/>
      </w:pPr>
      <w:r>
        <w:rPr>
          <w:rFonts w:ascii="Georgia" w:hAnsi="Georgia"/>
          <w:sz w:val="24"/>
        </w:rPr>
        <w:t>„Zwei", korrigierte Jonas. Er schaute zu Krüger. „Krüger hat das Silberkreuz."</w:t>
      </w:r>
    </w:p>
    <w:p>
      <w:pPr>
        <w:spacing w:before="0" w:after="0"/>
        <w:ind w:firstLine="283"/>
        <w:jc w:val="both"/>
      </w:pPr>
      <w:r>
        <w:rPr>
          <w:rFonts w:ascii="Georgia" w:hAnsi="Georgia"/>
          <w:sz w:val="24"/>
        </w:rPr>
        <w:t>Krüger griff an seine Kette. Er zog sie über den Kopf. Das kleine Silberkreuz pendelte im Licht. Dann legte er es auf den Tisch. Vorsichtig. Als wäre es zerbrechlich.</w:t>
      </w:r>
    </w:p>
    <w:p>
      <w:pPr>
        <w:spacing w:before="0" w:after="0"/>
        <w:ind w:firstLine="283"/>
        <w:jc w:val="both"/>
      </w:pPr>
      <w:r>
        <w:rPr>
          <w:rFonts w:ascii="Georgia" w:hAnsi="Georgia"/>
          <w:sz w:val="24"/>
        </w:rPr>
        <w:t>„Passt auf", sagte er leise. „Es gehoerte Frau Bergmanns Vater."</w:t>
      </w:r>
    </w:p>
    <w:p>
      <w:pPr>
        <w:spacing w:before="0" w:after="0"/>
        <w:ind w:firstLine="283"/>
        <w:jc w:val="both"/>
      </w:pPr>
      <w:r>
        <w:rPr>
          <w:rFonts w:ascii="Georgia" w:hAnsi="Georgia"/>
          <w:sz w:val="24"/>
        </w:rPr>
        <w:t>Jonas nickte ernst. „Versprochen."</w:t>
      </w:r>
    </w:p>
    <w:p>
      <w:pPr>
        <w:spacing w:before="0" w:after="0"/>
        <w:ind w:firstLine="283"/>
        <w:jc w:val="both"/>
      </w:pPr>
      <w:r>
        <w:rPr>
          <w:rFonts w:ascii="Georgia" w:hAnsi="Georgia"/>
          <w:sz w:val="24"/>
        </w:rPr>
        <w:t>Mila steckte das Kreuz in ihre Jackentasche. „Fehlen noch zwei. Meier und Bergmann."</w:t>
      </w:r>
    </w:p>
    <w:p>
      <w:pPr>
        <w:spacing w:before="0" w:after="0"/>
        <w:ind w:firstLine="283"/>
        <w:jc w:val="both"/>
      </w:pPr>
      <w:r>
        <w:rPr>
          <w:rFonts w:ascii="Georgia" w:hAnsi="Georgia"/>
          <w:sz w:val="24"/>
        </w:rPr>
        <w:t>Sie fanden Meier im Herrenhaus-Garten. Er stapelte Bretter. Schweiss auf der Stirn. Neben ihm lag eine Schaufel. Frische Erde am Kellereingang. Jonas sah es sofort. Die Schaufel. Die frische Erde. Meier grub hier. Aber warum?</w:t>
      </w:r>
    </w:p>
    <w:p>
      <w:pPr>
        <w:spacing w:before="0" w:after="0"/>
        <w:ind w:firstLine="283"/>
        <w:jc w:val="both"/>
      </w:pPr>
      <w:r>
        <w:rPr>
          <w:rFonts w:ascii="Georgia" w:hAnsi="Georgia"/>
          <w:sz w:val="24"/>
        </w:rPr>
        <w:t>„Herr Meier!", rief Jonas. „Wir brauchen Ihre Hilfe."</w:t>
      </w:r>
    </w:p>
    <w:p>
      <w:pPr>
        <w:spacing w:before="0" w:after="0"/>
        <w:ind w:firstLine="283"/>
        <w:jc w:val="both"/>
      </w:pPr>
      <w:r>
        <w:rPr>
          <w:rFonts w:ascii="Georgia" w:hAnsi="Georgia"/>
          <w:sz w:val="24"/>
        </w:rPr>
        <w:t>Meier richtete sich auf. „Wobei?"</w:t>
      </w:r>
    </w:p>
    <w:p>
      <w:pPr>
        <w:spacing w:before="0" w:after="0"/>
        <w:ind w:firstLine="283"/>
        <w:jc w:val="both"/>
      </w:pPr>
      <w:r>
        <w:rPr>
          <w:rFonts w:ascii="Georgia" w:hAnsi="Georgia"/>
          <w:sz w:val="24"/>
        </w:rPr>
        <w:t>„Winter hat angerufen", sagte Mila. „Wir brauchen Ihr Bronzesiegel. Für die Metalltür."</w:t>
      </w:r>
    </w:p>
    <w:p>
      <w:pPr>
        <w:spacing w:before="0" w:after="0"/>
        <w:ind w:firstLine="283"/>
        <w:jc w:val="both"/>
      </w:pPr>
      <w:r>
        <w:rPr>
          <w:rFonts w:ascii="Georgia" w:hAnsi="Georgia"/>
          <w:sz w:val="24"/>
        </w:rPr>
        <w:t>Meier wurde still. Er wischte sich die Hände an der Hose ab.</w:t>
      </w:r>
    </w:p>
    <w:p>
      <w:pPr>
        <w:spacing w:before="0" w:after="0"/>
        <w:ind w:firstLine="283"/>
        <w:jc w:val="both"/>
      </w:pPr>
      <w:r>
        <w:rPr>
          <w:rFonts w:ascii="Georgia" w:hAnsi="Georgia"/>
          <w:sz w:val="24"/>
        </w:rPr>
        <w:t>"Die Metalltuer." Er sah zum Herrenhaus. "Mein Vater hat gesagt: Die Tuer bleibt zu. Fuer immer."</w:t>
      </w:r>
    </w:p>
    <w:p>
      <w:pPr>
        <w:spacing w:before="0" w:after="0"/>
        <w:ind w:firstLine="283"/>
        <w:jc w:val="both"/>
      </w:pPr>
      <w:r>
        <w:rPr>
          <w:rFonts w:ascii="Georgia" w:hAnsi="Georgia"/>
          <w:sz w:val="24"/>
        </w:rPr>
        <w:t>"Warum?", fragte Jonas.</w:t>
      </w:r>
    </w:p>
    <w:p>
      <w:pPr>
        <w:spacing w:before="0" w:after="0"/>
        <w:ind w:firstLine="283"/>
        <w:jc w:val="both"/>
      </w:pPr>
      <w:r>
        <w:rPr>
          <w:rFonts w:ascii="Georgia" w:hAnsi="Georgia"/>
          <w:sz w:val="24"/>
        </w:rPr>
        <w:t>"Weil dahinter die Wahrheit liegt." Meier lachte kurz. Ohne Freude. "Und Wahrheit macht manchmal Aerger."</w:t>
      </w:r>
    </w:p>
    <w:p>
      <w:pPr>
        <w:spacing w:before="0" w:after="0"/>
        <w:ind w:firstLine="283"/>
        <w:jc w:val="both"/>
      </w:pPr>
      <w:r>
        <w:rPr>
          <w:rFonts w:ascii="Georgia" w:hAnsi="Georgia"/>
          <w:sz w:val="24"/>
        </w:rPr>
        <w:t>Er ging ins Haus. Minuten spaeter kam er zurueck. In seiner Hand lag ein kleines Bronzesiegel. Schwer. Rund. Ein Wappen war eingepraegt: ein Baum mit vier Aesten.</w:t>
      </w:r>
    </w:p>
    <w:p>
      <w:pPr>
        <w:spacing w:before="0" w:after="0"/>
        <w:ind w:firstLine="283"/>
        <w:jc w:val="both"/>
      </w:pPr>
      <w:r>
        <w:rPr>
          <w:rFonts w:ascii="Georgia" w:hAnsi="Georgia"/>
          <w:sz w:val="24"/>
        </w:rPr>
        <w:t>„Passt auf", sagte Meier. „Es ist alles, was ich von meinem Vater habe." Er drueckte es Jonas in die Hand. "Vielleicht ist es Zeit fuer Aerger."</w:t>
      </w:r>
    </w:p>
    <w:p>
      <w:pPr>
        <w:spacing w:before="0" w:after="0"/>
        <w:ind w:firstLine="283"/>
        <w:jc w:val="both"/>
      </w:pPr>
      <w:r>
        <w:rPr>
          <w:rFonts w:ascii="Georgia" w:hAnsi="Georgia"/>
          <w:sz w:val="24"/>
        </w:rPr>
        <w:t>„Versprochen", sagte Jonas. Er steckte das Siegel in seinen Rucksack.</w:t>
      </w:r>
    </w:p>
    <w:p>
      <w:pPr>
        <w:spacing w:before="0" w:after="0"/>
        <w:ind w:firstLine="283"/>
        <w:jc w:val="both"/>
      </w:pPr>
      <w:r>
        <w:rPr>
          <w:rFonts w:ascii="Georgia" w:hAnsi="Georgia"/>
          <w:sz w:val="24"/>
        </w:rPr>
        <w:t>Frau Bergmann war schwieriger.</w:t>
      </w:r>
    </w:p>
    <w:p>
      <w:pPr>
        <w:spacing w:before="0" w:after="0"/>
        <w:ind w:firstLine="283"/>
        <w:jc w:val="both"/>
      </w:pPr>
      <w:r>
        <w:rPr>
          <w:rFonts w:ascii="Georgia" w:hAnsi="Georgia"/>
          <w:sz w:val="24"/>
        </w:rPr>
        <w:t>Sie oeffnete die Tuer nur einen Spalt. „Was wollt ihr?"</w:t>
      </w:r>
    </w:p>
    <w:p>
      <w:pPr>
        <w:spacing w:before="0" w:after="0"/>
        <w:ind w:firstLine="283"/>
        <w:jc w:val="both"/>
      </w:pPr>
      <w:r>
        <w:rPr>
          <w:rFonts w:ascii="Georgia" w:hAnsi="Georgia"/>
          <w:sz w:val="24"/>
        </w:rPr>
        <w:t>„Wir haben mit Herrn Winter telefoniert", sagte Jonas.</w:t>
      </w:r>
    </w:p>
    <w:p>
      <w:pPr>
        <w:spacing w:before="0" w:after="0"/>
        <w:ind w:firstLine="283"/>
        <w:jc w:val="both"/>
      </w:pPr>
      <w:r>
        <w:rPr>
          <w:rFonts w:ascii="Georgia" w:hAnsi="Georgia"/>
          <w:sz w:val="24"/>
        </w:rPr>
        <w:t>„Winter?" Ihr Blick veraenderte sich. „Nach all den Jahren?"</w:t>
      </w:r>
    </w:p>
    <w:p>
      <w:pPr>
        <w:spacing w:before="0" w:after="0"/>
        <w:ind w:firstLine="283"/>
        <w:jc w:val="both"/>
      </w:pPr>
      <w:r>
        <w:rPr>
          <w:rFonts w:ascii="Georgia" w:hAnsi="Georgia"/>
          <w:sz w:val="24"/>
        </w:rPr>
        <w:t>„Er hat uns alles erzaehlt", sagte Jonas. „Ueber die Metalltuer. Die vier Gegenstaende. Wir brauchen Ihren Messingring."</w:t>
      </w:r>
    </w:p>
    <w:p>
      <w:pPr>
        <w:spacing w:before="0" w:after="0"/>
        <w:ind w:firstLine="283"/>
        <w:jc w:val="both"/>
      </w:pPr>
      <w:r>
        <w:rPr>
          <w:rFonts w:ascii="Georgia" w:hAnsi="Georgia"/>
          <w:sz w:val="24"/>
        </w:rPr>
        <w:t>Frau Bergmann presste die Lippen zusammen.</w:t>
      </w:r>
    </w:p>
    <w:p>
      <w:pPr>
        <w:spacing w:before="0" w:after="0"/>
        <w:ind w:firstLine="283"/>
        <w:jc w:val="both"/>
      </w:pPr>
      <w:r>
        <w:rPr>
          <w:rFonts w:ascii="Georgia" w:hAnsi="Georgia"/>
          <w:sz w:val="24"/>
        </w:rPr>
        <w:t>Ben rausperte sich. „Wir passen wirklich gut drauf auf."</w:t>
      </w:r>
    </w:p>
    <w:p>
      <w:pPr>
        <w:spacing w:before="0" w:after="0"/>
        <w:ind w:firstLine="283"/>
        <w:jc w:val="both"/>
      </w:pPr>
      <w:r>
        <w:rPr>
          <w:rFonts w:ascii="Georgia" w:hAnsi="Georgia"/>
          <w:sz w:val="24"/>
        </w:rPr>
        <w:t>„Bitte", sagte Mila. „Wir bringen ihn zurueck. Versprochen."</w:t>
      </w:r>
    </w:p>
    <w:p>
      <w:pPr>
        <w:spacing w:before="0" w:after="0"/>
        <w:ind w:firstLine="283"/>
        <w:jc w:val="both"/>
      </w:pPr>
      <w:r>
        <w:rPr>
          <w:rFonts w:ascii="Georgia" w:hAnsi="Georgia"/>
          <w:sz w:val="24"/>
        </w:rPr>
        <w:t>Frau Bergmann schwieg. Lange. Dann verschwand sie im Haus. Minuten vergingen. Die Kinder schauten sich an.</w:t>
      </w:r>
    </w:p>
    <w:p>
      <w:pPr>
        <w:spacing w:before="0" w:after="0"/>
        <w:ind w:firstLine="283"/>
        <w:jc w:val="both"/>
      </w:pPr>
      <w:r>
        <w:rPr>
          <w:rFonts w:ascii="Georgia" w:hAnsi="Georgia"/>
          <w:sz w:val="24"/>
        </w:rPr>
        <w:t>Dann kam sie zurueck. In ihrer Hand lag ein Messingring. Schlicht. Ohne Stein.</w:t>
      </w:r>
    </w:p>
    <w:p>
      <w:pPr>
        <w:spacing w:before="0" w:after="0"/>
        <w:ind w:firstLine="283"/>
        <w:jc w:val="both"/>
      </w:pPr>
      <w:r>
        <w:rPr>
          <w:rFonts w:ascii="Georgia" w:hAnsi="Georgia"/>
          <w:sz w:val="24"/>
        </w:rPr>
        <w:t>Sie umklammerte ihn nochmal. Fest. Als koenne sie nicht loslassen.</w:t>
      </w:r>
    </w:p>
    <w:p>
      <w:pPr>
        <w:spacing w:before="0" w:after="0"/>
        <w:ind w:firstLine="283"/>
        <w:jc w:val="both"/>
      </w:pPr>
      <w:r>
        <w:rPr>
          <w:rFonts w:ascii="Georgia" w:hAnsi="Georgia"/>
          <w:sz w:val="24"/>
        </w:rPr>
        <w:t>„Er hat Karl gehoert", fluesserte sie. „Siebzig Jahre habe ich ihn getragen."</w:t>
      </w:r>
    </w:p>
    <w:p>
      <w:pPr>
        <w:spacing w:before="0" w:after="0"/>
        <w:ind w:firstLine="283"/>
        <w:jc w:val="both"/>
      </w:pPr>
      <w:r>
        <w:rPr>
          <w:rFonts w:ascii="Georgia" w:hAnsi="Georgia"/>
          <w:sz w:val="24"/>
        </w:rPr>
        <w:t>Dann oeffnete sie die Hand. Langsam. Das Metall glaenzte matt im Licht.</w:t>
      </w:r>
    </w:p>
    <w:p>
      <w:pPr>
        <w:spacing w:before="0" w:after="0"/>
        <w:ind w:firstLine="283"/>
        <w:jc w:val="both"/>
      </w:pPr>
      <w:r>
        <w:rPr>
          <w:rFonts w:ascii="Georgia" w:hAnsi="Georgia"/>
          <w:sz w:val="24"/>
        </w:rPr>
        <w:t>„Bringt ihn zurueck", sagte sie. Ihre Stimme war fest. Aber ihre Augen glaenzten.</w:t>
      </w:r>
    </w:p>
    <w:p>
      <w:pPr>
        <w:spacing w:before="0" w:after="0"/>
        <w:ind w:firstLine="283"/>
        <w:jc w:val="both"/>
      </w:pPr>
      <w:r>
        <w:rPr>
          <w:rFonts w:ascii="Georgia" w:hAnsi="Georgia"/>
          <w:sz w:val="24"/>
        </w:rPr>
        <w:t>Jonas nahm den Ring. Behutsam. Das Metall war warm von ihren Haenden.</w:t>
      </w:r>
    </w:p>
    <w:p>
      <w:pPr>
        <w:spacing w:before="0" w:after="0"/>
        <w:ind w:firstLine="283"/>
        <w:jc w:val="both"/>
      </w:pPr>
      <w:r>
        <w:rPr>
          <w:rFonts w:ascii="Georgia" w:hAnsi="Georgia"/>
          <w:sz w:val="24"/>
        </w:rPr>
        <w:t>Vier Gegenstände. Vier Familien. Alles komplett.</w:t>
      </w:r>
    </w:p>
    <w:p>
      <w:pPr>
        <w:spacing w:before="0" w:after="0"/>
        <w:ind w:firstLine="283"/>
        <w:jc w:val="both"/>
      </w:pPr>
      <w:r>
        <w:rPr>
          <w:rFonts w:ascii="Georgia" w:hAnsi="Georgia"/>
          <w:sz w:val="24"/>
        </w:rPr>
        <w:t>„Auf geht's", sagte Ben. Er schluckte. „Bevor ich es mir anders überlege."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7">
        <w:r>
          <w:rPr>
            <w:rFonts w:ascii="Georgia" w:hAnsi="Georgia"/>
            <w:sz w:val="24"/>
            <w:i/>
            <w:u w:val="single"/>
          </w:rPr>
          <w:t xml:space="preserve">Abschnitt 117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4819" w:name="abschnitt_47"/>
      <w:pPr>
        <w:spacing w:after="80"/>
        <w:jc w:val="center"/>
      </w:pPr>
      <w:r>
        <w:rPr>
          <w:rFonts w:ascii="Georgia" w:hAnsi="Georgia"/>
          <w:b/>
          <w:sz w:val="44"/>
        </w:rPr>
        <w:t>47</w:t>
      </w:r>
      <w:bookmarkEnd w:id="64819"/>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linke Gang wurde schnell enger. Jonas musste die Schultern einziehen. Die Wände drückten von beiden Seiten.</w:t>
      </w:r>
    </w:p>
    <w:p>
      <w:pPr>
        <w:spacing w:before="0" w:after="0"/>
        <w:ind w:firstLine="283"/>
        <w:jc w:val="both"/>
      </w:pPr>
      <w:r>
        <w:rPr>
          <w:rFonts w:ascii="Georgia" w:hAnsi="Georgia"/>
          <w:sz w:val="24"/>
        </w:rPr>
        <w:t>Wasser tropfte überall. Nicht einzelne Tropfen. Rinnsale. Sie liefen an den Wänden herunter wie kleine Bäche.</w:t>
      </w:r>
    </w:p>
    <w:p>
      <w:pPr>
        <w:spacing w:before="0" w:after="0"/>
        <w:ind w:firstLine="283"/>
        <w:jc w:val="both"/>
      </w:pPr>
      <w:r>
        <w:rPr>
          <w:rFonts w:ascii="Georgia" w:hAnsi="Georgia"/>
          <w:sz w:val="24"/>
        </w:rPr>
        <w:t>„Der Regen", sagte Jonas. „Er drückt von oben durch."</w:t>
      </w:r>
    </w:p>
    <w:p>
      <w:pPr>
        <w:spacing w:before="0" w:after="0"/>
        <w:ind w:firstLine="283"/>
        <w:jc w:val="both"/>
      </w:pPr>
      <w:r>
        <w:rPr>
          <w:rFonts w:ascii="Georgia" w:hAnsi="Georgia"/>
          <w:sz w:val="24"/>
        </w:rPr>
        <w:t>Ben blieb stehen. „Mir gefällt das nicht."</w:t>
      </w:r>
    </w:p>
    <w:p>
      <w:pPr>
        <w:spacing w:before="0" w:after="0"/>
        <w:ind w:firstLine="283"/>
        <w:jc w:val="both"/>
      </w:pPr>
      <w:r>
        <w:rPr>
          <w:rFonts w:ascii="Georgia" w:hAnsi="Georgia"/>
          <w:sz w:val="24"/>
        </w:rPr>
        <w:t>„Weiter", sagte Mila. „Frische Luft kommt von irgendwo her."</w:t>
      </w:r>
    </w:p>
    <w:p>
      <w:pPr>
        <w:spacing w:before="0" w:after="0"/>
        <w:ind w:firstLine="283"/>
        <w:jc w:val="both"/>
      </w:pPr>
      <w:r>
        <w:rPr>
          <w:rFonts w:ascii="Georgia" w:hAnsi="Georgia"/>
          <w:sz w:val="24"/>
        </w:rPr>
        <w:t>Sie gingen tiefer. Der Boden war nass. Die Luft roch nach Lehm und Regenwasser. Ihre Schuhe quatschten bei jedem Schritt. Jonas leuchtete voraus. Der Gang machte eine Biegung.</w:t>
      </w:r>
    </w:p>
    <w:p>
      <w:pPr>
        <w:spacing w:before="0" w:after="0"/>
        <w:ind w:firstLine="283"/>
        <w:jc w:val="both"/>
      </w:pPr>
      <w:r>
        <w:rPr>
          <w:rFonts w:ascii="Georgia" w:hAnsi="Georgia"/>
          <w:sz w:val="24"/>
        </w:rPr>
        <w:t>Dann hörte er es.</w:t>
      </w:r>
    </w:p>
    <w:p>
      <w:pPr>
        <w:spacing w:before="0" w:after="0"/>
        <w:ind w:firstLine="283"/>
        <w:jc w:val="both"/>
      </w:pPr>
      <w:r>
        <w:rPr>
          <w:rFonts w:ascii="Georgia" w:hAnsi="Georgia"/>
          <w:sz w:val="24"/>
        </w:rPr>
        <w:t>Ein Knirschen. Leise zuerst. Dann lauter.</w:t>
      </w:r>
    </w:p>
    <w:p>
      <w:pPr>
        <w:spacing w:before="0" w:after="0"/>
        <w:ind w:firstLine="283"/>
        <w:jc w:val="both"/>
      </w:pPr>
      <w:r>
        <w:rPr>
          <w:rFonts w:ascii="Georgia" w:hAnsi="Georgia"/>
          <w:sz w:val="24"/>
        </w:rPr>
        <w:t>„Was ist das?", flüsterte Ben.</w:t>
      </w:r>
    </w:p>
    <w:p>
      <w:pPr>
        <w:spacing w:before="0" w:after="0"/>
        <w:ind w:firstLine="283"/>
        <w:jc w:val="both"/>
      </w:pPr>
      <w:r>
        <w:rPr>
          <w:rFonts w:ascii="Georgia" w:hAnsi="Georgia"/>
          <w:sz w:val="24"/>
        </w:rPr>
        <w:t>Jonas drehte sich um. Der Taschenlampenstrahl zeigte die Decke hinter ihnen. Risse. Breite Risse im Stein.</w:t>
      </w:r>
    </w:p>
    <w:p>
      <w:pPr>
        <w:spacing w:before="0" w:after="0"/>
        <w:ind w:firstLine="283"/>
        <w:jc w:val="both"/>
      </w:pPr>
      <w:r>
        <w:rPr>
          <w:rFonts w:ascii="Georgia" w:hAnsi="Georgia"/>
          <w:sz w:val="24"/>
        </w:rPr>
        <w:t>Staub rieselte herab.</w:t>
      </w:r>
    </w:p>
    <w:p>
      <w:pPr>
        <w:spacing w:before="0" w:after="0"/>
        <w:ind w:firstLine="283"/>
        <w:jc w:val="both"/>
      </w:pPr>
      <w:r>
        <w:rPr>
          <w:rFonts w:ascii="Georgia" w:hAnsi="Georgia"/>
          <w:sz w:val="24"/>
        </w:rPr>
        <w:t>„LAUFT!", schrie Jonas.</w:t>
      </w:r>
    </w:p>
    <w:p>
      <w:pPr>
        <w:spacing w:before="0" w:after="0"/>
        <w:ind w:firstLine="283"/>
        <w:jc w:val="both"/>
      </w:pPr>
      <w:r>
        <w:rPr>
          <w:rFonts w:ascii="Georgia" w:hAnsi="Georgia"/>
          <w:sz w:val="24"/>
        </w:rPr>
        <w:t>Ein Donnern. Die Decke brach ein. Steine krachten auf den Boden. Eine Staubwolke hüllte sie ein. Jonas stolperte vorwärts. Er schlug sich das Knie an. Die Taschenlampe fiel ihm aus der Hand.</w:t>
      </w:r>
    </w:p>
    <w:p>
      <w:pPr>
        <w:spacing w:before="0" w:after="0"/>
        <w:ind w:firstLine="283"/>
        <w:jc w:val="both"/>
      </w:pPr>
      <w:r>
        <w:rPr>
          <w:rFonts w:ascii="Georgia" w:hAnsi="Georgia"/>
          <w:sz w:val="24"/>
        </w:rPr>
        <w:t>Dunkelheit.</w:t>
      </w:r>
    </w:p>
    <w:p>
      <w:pPr>
        <w:spacing w:before="0" w:after="0"/>
        <w:ind w:firstLine="283"/>
        <w:jc w:val="both"/>
      </w:pPr>
      <w:r>
        <w:rPr>
          <w:rFonts w:ascii="Georgia" w:hAnsi="Georgia"/>
          <w:sz w:val="24"/>
        </w:rPr>
        <w:t>Dann nichts mehr. Nur Staub in der Luft.</w:t>
      </w:r>
    </w:p>
    <w:p>
      <w:pPr>
        <w:spacing w:before="0" w:after="0"/>
        <w:ind w:firstLine="283"/>
        <w:jc w:val="both"/>
      </w:pPr>
      <w:r>
        <w:rPr>
          <w:rFonts w:ascii="Georgia" w:hAnsi="Georgia"/>
          <w:sz w:val="24"/>
        </w:rPr>
        <w:t>Jonas tastete nach der Taschenlampe. Er griff fester zu. Er schaltete sie ein. Der Strahl flackerte. Dann hielt er.</w:t>
      </w:r>
    </w:p>
    <w:p>
      <w:pPr>
        <w:spacing w:before="0" w:after="0"/>
        <w:ind w:firstLine="283"/>
        <w:jc w:val="both"/>
      </w:pPr>
      <w:r>
        <w:rPr>
          <w:rFonts w:ascii="Georgia" w:hAnsi="Georgia"/>
          <w:sz w:val="24"/>
        </w:rPr>
        <w:t>Hinter ihnen: eine Wand aus Steinen und Erde. Der Gang war eingestürzt. Komplett zugeschüttet.</w:t>
      </w:r>
    </w:p>
    <w:p>
      <w:pPr>
        <w:spacing w:before="0" w:after="0"/>
        <w:ind w:firstLine="283"/>
        <w:jc w:val="both"/>
      </w:pPr>
      <w:r>
        <w:rPr>
          <w:rFonts w:ascii="Georgia" w:hAnsi="Georgia"/>
          <w:sz w:val="24"/>
        </w:rPr>
        <w:t>„Alle okay?", rief Jonas.</w:t>
      </w:r>
    </w:p>
    <w:p>
      <w:pPr>
        <w:spacing w:before="0" w:after="0"/>
        <w:ind w:firstLine="283"/>
        <w:jc w:val="both"/>
      </w:pPr>
      <w:r>
        <w:rPr>
          <w:rFonts w:ascii="Georgia" w:hAnsi="Georgia"/>
          <w:sz w:val="24"/>
        </w:rPr>
        <w:t>„Hier", keuchte Mila neben ihm.</w:t>
      </w:r>
    </w:p>
    <w:p>
      <w:pPr>
        <w:spacing w:before="0" w:after="0"/>
        <w:ind w:firstLine="283"/>
        <w:jc w:val="both"/>
      </w:pPr>
      <w:r>
        <w:rPr>
          <w:rFonts w:ascii="Georgia" w:hAnsi="Georgia"/>
          <w:sz w:val="24"/>
        </w:rPr>
        <w:t>„Ich lebe noch", kam Bens Stimme. Dünn. Zitternd.</w:t>
      </w:r>
    </w:p>
    <w:p>
      <w:pPr>
        <w:spacing w:before="0" w:after="0"/>
        <w:ind w:firstLine="283"/>
        <w:jc w:val="both"/>
      </w:pPr>
      <w:r>
        <w:rPr>
          <w:rFonts w:ascii="Georgia" w:hAnsi="Georgia"/>
          <w:sz w:val="24"/>
        </w:rPr>
        <w:t>Jonas leuchtete nach vorne. Der Gang führte weiter. Enger als vorher. Aber er führte weiter.</w:t>
      </w:r>
    </w:p>
    <w:p>
      <w:pPr>
        <w:spacing w:before="0" w:after="0"/>
        <w:ind w:firstLine="283"/>
        <w:jc w:val="both"/>
      </w:pPr>
      <w:r>
        <w:rPr>
          <w:rFonts w:ascii="Georgia" w:hAnsi="Georgia"/>
          <w:sz w:val="24"/>
        </w:rPr>
        <w:t>Zurück ging nicht mehr.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08">
        <w:r>
          <w:rPr>
            <w:rFonts w:ascii="Georgia" w:hAnsi="Georgia"/>
            <w:sz w:val="24"/>
            <w:i/>
            <w:u w:val="single"/>
          </w:rPr>
          <w:t xml:space="preserve">Abschnitt 108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1410" w:name="abschnitt_48"/>
      <w:pPr>
        <w:spacing w:after="80"/>
        <w:jc w:val="center"/>
      </w:pPr>
      <w:r>
        <w:rPr>
          <w:rFonts w:ascii="Georgia" w:hAnsi="Georgia"/>
          <w:b/>
          <w:sz w:val="44"/>
        </w:rPr>
        <w:t>48</w:t>
      </w:r>
      <w:bookmarkEnd w:id="91410"/>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legte die Truhe auf den Tisch des Bürgermeisters. Der Deckel war offen. Die Gründungsurkunde lag zuoberst.</w:t>
      </w:r>
    </w:p>
    <w:p>
      <w:pPr>
        <w:spacing w:before="0" w:after="0"/>
        <w:ind w:firstLine="283"/>
        <w:jc w:val="both"/>
      </w:pPr>
      <w:r>
        <w:rPr>
          <w:rFonts w:ascii="Georgia" w:hAnsi="Georgia"/>
          <w:sz w:val="24"/>
        </w:rPr>
        <w:t>Der Bürgermeister schob seine Brille hoch. Er las die Urkunde. Den Brief. Er betrachtete die Münzen. Lange.</w:t>
      </w:r>
    </w:p>
    <w:p>
      <w:pPr>
        <w:spacing w:before="0" w:after="0"/>
        <w:ind w:firstLine="283"/>
        <w:jc w:val="both"/>
      </w:pPr>
      <w:r>
        <w:rPr>
          <w:rFonts w:ascii="Georgia" w:hAnsi="Georgia"/>
          <w:sz w:val="24"/>
        </w:rPr>
        <w:t>„Das ist bemerkenswert", sagte er. „Historisch wertvoll. Ich werde das Denkmalamt informieren."</w:t>
      </w:r>
    </w:p>
    <w:p>
      <w:pPr>
        <w:spacing w:before="0" w:after="0"/>
        <w:ind w:firstLine="283"/>
        <w:jc w:val="both"/>
      </w:pPr>
      <w:r>
        <w:rPr>
          <w:rFonts w:ascii="Georgia" w:hAnsi="Georgia"/>
          <w:sz w:val="24"/>
        </w:rPr>
        <w:t>„Und die Gänge?", fragte Jonas.</w:t>
      </w:r>
    </w:p>
    <w:p>
      <w:pPr>
        <w:spacing w:before="0" w:after="0"/>
        <w:ind w:firstLine="283"/>
        <w:jc w:val="both"/>
      </w:pPr>
      <w:r>
        <w:rPr>
          <w:rFonts w:ascii="Georgia" w:hAnsi="Georgia"/>
          <w:sz w:val="24"/>
        </w:rPr>
        <w:t>Der Bürgermeister schüttelte den Kopf. „Die Gänge bleiben versiegelt. Zu gefährlich. Einsturzgefahr." Er klappte die Truhe zu. „Wir stellen sie ins Rathaus. Hinter Glas."</w:t>
      </w:r>
    </w:p>
    <w:p>
      <w:pPr>
        <w:spacing w:before="0" w:after="0"/>
        <w:ind w:firstLine="283"/>
        <w:jc w:val="both"/>
      </w:pPr>
      <w:r>
        <w:rPr>
          <w:rFonts w:ascii="Georgia" w:hAnsi="Georgia"/>
          <w:sz w:val="24"/>
        </w:rPr>
        <w:t>Jonas sah Mila an. Mila verschränkte die Arme. Ben kaute auf seiner Unterlippe.</w:t>
      </w:r>
    </w:p>
    <w:p>
      <w:pPr>
        <w:spacing w:before="0" w:after="0"/>
        <w:ind w:firstLine="283"/>
        <w:jc w:val="both"/>
      </w:pPr>
      <w:r>
        <w:rPr>
          <w:rFonts w:ascii="Georgia" w:hAnsi="Georgia"/>
          <w:sz w:val="24"/>
        </w:rPr>
        <w:t>Sie gingen schweigend nach draußen. Der Brunnen stand auf dem Platz. Wie immer. Kein Schild. Keine Tafel. Nichts, das verriet, was darunter lag.</w:t>
      </w:r>
    </w:p>
    <w:p>
      <w:pPr>
        <w:spacing w:before="0" w:after="0"/>
        <w:ind w:firstLine="283"/>
        <w:jc w:val="both"/>
      </w:pPr>
      <w:r>
        <w:rPr>
          <w:rFonts w:ascii="Georgia" w:hAnsi="Georgia"/>
          <w:sz w:val="24"/>
        </w:rPr>
        <w:t>„Das war's?", fragte Ben.</w:t>
      </w:r>
    </w:p>
    <w:p>
      <w:pPr>
        <w:spacing w:before="0" w:after="0"/>
        <w:ind w:firstLine="283"/>
        <w:jc w:val="both"/>
      </w:pPr>
      <w:r>
        <w:rPr>
          <w:rFonts w:ascii="Georgia" w:hAnsi="Georgia"/>
          <w:sz w:val="24"/>
        </w:rPr>
        <w:t>Mila trat gegen einen Kieselstein. „Der hat keine Ahnung. Gänge versiegelt. Quelle vergessen."</w:t>
      </w:r>
    </w:p>
    <w:p>
      <w:pPr>
        <w:spacing w:before="0" w:after="0"/>
        <w:ind w:firstLine="283"/>
        <w:jc w:val="both"/>
      </w:pPr>
      <w:r>
        <w:rPr>
          <w:rFonts w:ascii="Georgia" w:hAnsi="Georgia"/>
          <w:sz w:val="24"/>
        </w:rPr>
        <w:t>Jonas sagte nichts. Er stand am Brunnen. Seine Hand lag auf dem kuehlen Stein. Unter seinen Fuessen lag ein ganzes Netz aus Gaengen. Eine Quelle. Dreihundert Jahre Geschichte.</w:t>
      </w:r>
    </w:p>
    <w:p>
      <w:pPr>
        <w:spacing w:before="0" w:after="0"/>
        <w:ind w:firstLine="283"/>
        <w:jc w:val="both"/>
      </w:pPr>
      <w:r>
        <w:rPr>
          <w:rFonts w:ascii="Georgia" w:hAnsi="Georgia"/>
          <w:sz w:val="24"/>
        </w:rPr>
        <w:t>Und niemand durfte es sehen.</w:t>
      </w:r>
    </w:p>
    <w:p>
      <w:pPr>
        <w:spacing w:before="0" w:after="0"/>
        <w:ind w:firstLine="283"/>
        <w:jc w:val="both"/>
      </w:pPr>
      <w:r>
        <w:rPr>
          <w:rFonts w:ascii="Georgia" w:hAnsi="Georgia"/>
          <w:sz w:val="24"/>
        </w:rPr>
        <w:t>Ben setzte sich neben ihn. Seine Kappe war schief. „Hinter Glas", murmelte er. „Die Truhe kommt hinter Glas."</w:t>
      </w:r>
    </w:p>
    <w:p>
      <w:pPr>
        <w:spacing w:before="0" w:after="0"/>
        <w:ind w:firstLine="283"/>
        <w:jc w:val="both"/>
      </w:pPr>
      <w:r>
        <w:rPr>
          <w:rFonts w:ascii="Georgia" w:hAnsi="Georgia"/>
          <w:sz w:val="24"/>
        </w:rPr>
        <w:t>„Wie in einem Museum", sagte Jonas. „Wo niemand sie anfasst."</w:t>
      </w:r>
    </w:p>
    <w:p>
      <w:pPr>
        <w:spacing w:before="0" w:after="0"/>
        <w:ind w:firstLine="283"/>
        <w:jc w:val="both"/>
      </w:pPr>
      <w:r>
        <w:rPr>
          <w:rFonts w:ascii="Georgia" w:hAnsi="Georgia"/>
          <w:sz w:val="24"/>
        </w:rPr>
        <w:t>„Wo niemand sie versteht", sagte Mila leise.</w:t>
      </w:r>
    </w:p>
    <w:p>
      <w:pPr>
        <w:spacing w:before="0" w:after="0"/>
        <w:ind w:firstLine="283"/>
        <w:jc w:val="both"/>
      </w:pPr>
      <w:r>
        <w:rPr>
          <w:rFonts w:ascii="Georgia" w:hAnsi="Georgia"/>
          <w:sz w:val="24"/>
        </w:rPr>
        <w:t>Jonas schloss die Augen. Er dachte an die Quelle. Wie sie aus dem Felsen sprudelte. Klar und kalt. Seit zweihundert Jahren. Seit dreihundert. Und niemand wuerde sie je wieder sehen. Weil ein Mann hinter einem Schreibtisch entschieden hatte, dass es zu gefaehrlich war.</w:t>
      </w:r>
    </w:p>
    <w:p>
      <w:pPr>
        <w:spacing w:before="0" w:after="0"/>
        <w:ind w:firstLine="283"/>
        <w:jc w:val="both"/>
      </w:pPr>
      <w:r>
        <w:rPr>
          <w:rFonts w:ascii="Georgia" w:hAnsi="Georgia"/>
          <w:sz w:val="24"/>
        </w:rPr>
        <w:t>Aber sie hatten es gesehen. Sie wussten, was dort lag.</w:t>
      </w:r>
    </w:p>
    <w:p>
      <w:pPr>
        <w:spacing w:before="0" w:after="0"/>
        <w:ind w:firstLine="283"/>
        <w:jc w:val="both"/>
      </w:pPr>
      <w:r>
        <w:rPr>
          <w:rFonts w:ascii="Georgia" w:hAnsi="Georgia"/>
          <w:sz w:val="24"/>
        </w:rPr>
        <w:t>„Wir wissen es", sagte er schliesslich. „Wir haben es gesehen. Die Quelle. Die Kammer. Die Zeichnungen."</w:t>
      </w:r>
    </w:p>
    <w:p>
      <w:pPr>
        <w:spacing w:before="0" w:after="0"/>
        <w:ind w:firstLine="283"/>
        <w:jc w:val="both"/>
      </w:pPr>
      <w:r>
        <w:rPr>
          <w:rFonts w:ascii="Georgia" w:hAnsi="Georgia"/>
          <w:sz w:val="24"/>
        </w:rPr>
        <w:t>Ben nickte. „Und niemand kann das zuruecknehmen."</w:t>
      </w:r>
    </w:p>
    <w:p>
      <w:pPr>
        <w:spacing w:before="0" w:after="0"/>
        <w:ind w:firstLine="283"/>
        <w:jc w:val="both"/>
      </w:pPr>
      <w:r>
        <w:rPr>
          <w:rFonts w:ascii="Georgia" w:hAnsi="Georgia"/>
          <w:sz w:val="24"/>
        </w:rPr>
        <w:t>Jonas laechelte. Schwach. Aber echt.</w:t>
      </w:r>
    </w:p>
    <w:p>
      <w:pPr>
        <w:spacing w:before="0" w:after="0"/>
        <w:ind w:firstLine="283"/>
        <w:jc w:val="both"/>
      </w:pPr>
      <w:r>
        <w:rPr>
          <w:rFonts w:ascii="Georgia" w:hAnsi="Georgia"/>
          <w:sz w:val="24"/>
        </w:rPr>
        <w:t>Er ging zum Brunnen. Legte die Hand auf den Stein. Und hielt den Atem an.</w:t>
      </w:r>
    </w:p>
    <w:p>
      <w:pPr>
        <w:spacing w:before="0" w:after="0"/>
        <w:ind w:firstLine="283"/>
        <w:jc w:val="both"/>
      </w:pPr>
      <w:r>
        <w:rPr>
          <w:rFonts w:ascii="Georgia" w:hAnsi="Georgia"/>
          <w:sz w:val="24"/>
        </w:rPr>
        <w:t>Der Stein war warm. Von unten. Ganz schwach. Aber eindeutig.</w:t>
      </w:r>
    </w:p>
    <w:p>
      <w:pPr>
        <w:spacing w:before="0" w:after="0"/>
        <w:ind w:firstLine="283"/>
        <w:jc w:val="both"/>
      </w:pPr>
      <w:r>
        <w:rPr>
          <w:rFonts w:ascii="Georgia" w:hAnsi="Georgia"/>
          <w:sz w:val="24"/>
        </w:rPr>
        <w:t>„Sie ist noch da", fluesterte er. „Unter allem."</w:t>
      </w:r>
    </w:p>
    <w:p>
      <w:pPr>
        <w:spacing w:before="0" w:after="0"/>
        <w:ind w:firstLine="283"/>
        <w:jc w:val="both"/>
      </w:pPr>
      <w:r>
        <w:rPr>
          <w:rFonts w:ascii="Georgia" w:hAnsi="Georgia"/>
          <w:sz w:val="24"/>
        </w:rPr>
        <w:t>Mila und Ben sahen ihn an. Jonas zog die Hand zurueck. Die Waerme blieb auf seiner Haut. Die Quelle lebte. Egal, was der Buergermeister entschied.</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206 — „Die versiegelte Wahrheit"</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Wahrheit liegt hinter Glas. Aber der Brunnenstein ist warm. Die Quelle lebt — unter allem.</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123" w:name="abschnitt_49"/>
      <w:pPr>
        <w:spacing w:after="80"/>
        <w:jc w:val="center"/>
      </w:pPr>
      <w:r>
        <w:rPr>
          <w:rFonts w:ascii="Georgia" w:hAnsi="Georgia"/>
          <w:b/>
          <w:sz w:val="44"/>
        </w:rPr>
        <w:t>49</w:t>
      </w:r>
      <w:bookmarkEnd w:id="7123"/>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Was haben Sie gesehen?", fragte Jonas. „Dort unten. Bevor die Taschenlampe ausging."</w:t>
      </w:r>
    </w:p>
    <w:p>
      <w:pPr>
        <w:spacing w:before="0" w:after="0"/>
        <w:ind w:firstLine="283"/>
        <w:jc w:val="both"/>
      </w:pPr>
      <w:r>
        <w:rPr>
          <w:rFonts w:ascii="Georgia" w:hAnsi="Georgia"/>
          <w:sz w:val="24"/>
        </w:rPr>
        <w:t>Frau Bergmann schwieg. Lange. Die Küchenuhr tickte. Zehn Sekunden. Zwanzig.</w:t>
      </w:r>
    </w:p>
    <w:p>
      <w:pPr>
        <w:spacing w:before="0" w:after="0"/>
        <w:ind w:firstLine="283"/>
        <w:jc w:val="both"/>
      </w:pPr>
      <w:r>
        <w:rPr>
          <w:rFonts w:ascii="Georgia" w:hAnsi="Georgia"/>
          <w:sz w:val="24"/>
        </w:rPr>
        <w:t>Ben rutschte auf seinem Stuhl hin und her.</w:t>
      </w:r>
    </w:p>
    <w:p>
      <w:pPr>
        <w:spacing w:before="0" w:after="0"/>
        <w:ind w:firstLine="283"/>
        <w:jc w:val="both"/>
      </w:pPr>
      <w:r>
        <w:rPr>
          <w:rFonts w:ascii="Georgia" w:hAnsi="Georgia"/>
          <w:sz w:val="24"/>
        </w:rPr>
        <w:t>Dann sprach sie. Langsam. Jedes Wort einzeln.</w:t>
      </w:r>
    </w:p>
    <w:p>
      <w:pPr>
        <w:spacing w:before="0" w:after="0"/>
        <w:ind w:firstLine="283"/>
        <w:jc w:val="both"/>
      </w:pPr>
      <w:r>
        <w:rPr>
          <w:rFonts w:ascii="Georgia" w:hAnsi="Georgia"/>
          <w:sz w:val="24"/>
        </w:rPr>
        <w:t>„Eine Quelle", sagte sie. „Mitten unter der Erde. Wasser, das aus dem Felsen kam."</w:t>
      </w:r>
    </w:p>
    <w:p>
      <w:pPr>
        <w:spacing w:before="0" w:after="0"/>
        <w:ind w:firstLine="283"/>
        <w:jc w:val="both"/>
      </w:pPr>
      <w:r>
        <w:rPr>
          <w:rFonts w:ascii="Georgia" w:hAnsi="Georgia"/>
          <w:sz w:val="24"/>
        </w:rPr>
        <w:t>„Eine Quelle?", wiederholte Mila.</w:t>
      </w:r>
    </w:p>
    <w:p>
      <w:pPr>
        <w:spacing w:before="0" w:after="0"/>
        <w:ind w:firstLine="283"/>
        <w:jc w:val="both"/>
      </w:pPr>
      <w:r>
        <w:rPr>
          <w:rFonts w:ascii="Georgia" w:hAnsi="Georgia"/>
          <w:sz w:val="24"/>
        </w:rPr>
        <w:t>Frau Bergmann nickte. „Und Zeichnungen. An den Wänden. Uralt. Viel älter als alles im Dorf."</w:t>
      </w:r>
    </w:p>
    <w:p>
      <w:pPr>
        <w:spacing w:before="0" w:after="0"/>
        <w:ind w:firstLine="283"/>
        <w:jc w:val="both"/>
      </w:pPr>
      <w:r>
        <w:rPr>
          <w:rFonts w:ascii="Georgia" w:hAnsi="Georgia"/>
          <w:sz w:val="24"/>
        </w:rPr>
        <w:t>Jonas beugte sich vor. Seine Haende umklammerten die Stuhlkante. „Was fuer Zeichnungen?"</w:t>
      </w:r>
    </w:p>
    <w:p>
      <w:pPr>
        <w:spacing w:before="0" w:after="0"/>
        <w:ind w:firstLine="283"/>
        <w:jc w:val="both"/>
      </w:pPr>
      <w:r>
        <w:rPr>
          <w:rFonts w:ascii="Georgia" w:hAnsi="Georgia"/>
          <w:sz w:val="24"/>
        </w:rPr>
        <w:t>„Menschen", sagte Frau Bergmann. Ihre Augen bekamen einen fernen Blick. Als würde sie es wieder sehen. „Menschen an einem Fluss. Oder einer Quelle. Mit Schalen in den Händen. Und Symbole. Kreise. Linien. Sterne."</w:t>
      </w:r>
    </w:p>
    <w:p>
      <w:pPr>
        <w:spacing w:before="0" w:after="0"/>
        <w:ind w:firstLine="283"/>
        <w:jc w:val="both"/>
      </w:pPr>
      <w:r>
        <w:rPr>
          <w:rFonts w:ascii="Georgia" w:hAnsi="Georgia"/>
          <w:sz w:val="24"/>
        </w:rPr>
        <w:t>„Wie die Symbole auf unserer Karte", flüsterte Jonas.</w:t>
      </w:r>
    </w:p>
    <w:p>
      <w:pPr>
        <w:spacing w:before="0" w:after="0"/>
        <w:ind w:firstLine="283"/>
        <w:jc w:val="both"/>
      </w:pPr>
      <w:r>
        <w:rPr>
          <w:rFonts w:ascii="Georgia" w:hAnsi="Georgia"/>
          <w:sz w:val="24"/>
        </w:rPr>
        <w:t>Frau Bergmann sah ihn an. „Zeig mir die Karte. Noch einmal."</w:t>
      </w:r>
    </w:p>
    <w:p>
      <w:pPr>
        <w:spacing w:before="0" w:after="0"/>
        <w:ind w:firstLine="283"/>
        <w:jc w:val="both"/>
      </w:pPr>
      <w:r>
        <w:rPr>
          <w:rFonts w:ascii="Georgia" w:hAnsi="Georgia"/>
          <w:sz w:val="24"/>
        </w:rPr>
        <w:t>Jonas schob sie über den Tisch. Frau Bergmann beugte sich vor. Ihr Finger fuhr über die Symbole am Rand.</w:t>
      </w:r>
    </w:p>
    <w:p>
      <w:pPr>
        <w:spacing w:before="0" w:after="0"/>
        <w:ind w:firstLine="283"/>
        <w:jc w:val="both"/>
      </w:pPr>
      <w:r>
        <w:rPr>
          <w:rFonts w:ascii="Georgia" w:hAnsi="Georgia"/>
          <w:sz w:val="24"/>
        </w:rPr>
        <w:t>„Ja", sagte sie. „Genau die. Genau diese Zeichen. Karl hat gesagt: Das ist uralt. Älter als das Dorf. Älter als alles."</w:t>
      </w:r>
    </w:p>
    <w:p>
      <w:pPr>
        <w:spacing w:before="0" w:after="0"/>
        <w:ind w:firstLine="283"/>
        <w:jc w:val="both"/>
      </w:pPr>
      <w:r>
        <w:rPr>
          <w:rFonts w:ascii="Georgia" w:hAnsi="Georgia"/>
          <w:sz w:val="24"/>
        </w:rPr>
        <w:t>Sie lehnte sich zurück. „Wir waren so aufgeregt. Wir wollten alles erkunden. Jede Ecke. Jeden Gang."</w:t>
      </w:r>
    </w:p>
    <w:p>
      <w:pPr>
        <w:spacing w:before="0" w:after="0"/>
        <w:ind w:firstLine="283"/>
        <w:jc w:val="both"/>
      </w:pPr>
      <w:r>
        <w:rPr>
          <w:rFonts w:ascii="Georgia" w:hAnsi="Georgia"/>
          <w:sz w:val="24"/>
        </w:rPr>
        <w:t>Ihre Stimme wurde hart. „Und dann ging das Licht aus."</w:t>
      </w:r>
    </w:p>
    <w:p>
      <w:pPr>
        <w:spacing w:before="0" w:after="0"/>
        <w:ind w:firstLine="283"/>
        <w:jc w:val="both"/>
      </w:pPr>
      <w:r>
        <w:rPr>
          <w:rFonts w:ascii="Georgia" w:hAnsi="Georgia"/>
          <w:sz w:val="24"/>
        </w:rPr>
        <w:t>Bens Kehle war eng. „Vierzehn Stunden", murmelte er.</w:t>
      </w:r>
    </w:p>
    <w:p>
      <w:pPr>
        <w:spacing w:before="0" w:after="0"/>
        <w:ind w:firstLine="283"/>
        <w:jc w:val="both"/>
      </w:pPr>
      <w:r>
        <w:rPr>
          <w:rFonts w:ascii="Georgia" w:hAnsi="Georgia"/>
          <w:sz w:val="24"/>
        </w:rPr>
        <w:t>Frau Bergmann nickte langsam. „Vierzehn Stunden. Im Dunkeln. Danach hat Karl mir den Ring gegeben." Sie griff an ihre Halskette. „Und zwei Jahre spaeter war er weg. Weggezogen. Einfach so."</w:t>
      </w:r>
    </w:p>
    <w:p>
      <w:pPr>
        <w:spacing w:before="0" w:after="0"/>
        <w:ind w:firstLine="283"/>
        <w:jc w:val="both"/>
      </w:pPr>
      <w:r>
        <w:rPr>
          <w:rFonts w:ascii="Georgia" w:hAnsi="Georgia"/>
          <w:sz w:val="24"/>
        </w:rPr>
        <w:t>„Vielleicht nicht einfach so", sagte Ben leise.</w:t>
      </w:r>
    </w:p>
    <w:p>
      <w:pPr>
        <w:spacing w:before="0" w:after="0"/>
        <w:ind w:firstLine="283"/>
        <w:jc w:val="both"/>
      </w:pPr>
      <w:r>
        <w:rPr>
          <w:rFonts w:ascii="Georgia" w:hAnsi="Georgia"/>
          <w:sz w:val="24"/>
        </w:rPr>
        <w:t>Alle sahen ihn an.</w:t>
      </w:r>
    </w:p>
    <w:p>
      <w:pPr>
        <w:spacing w:before="0" w:after="0"/>
        <w:ind w:firstLine="283"/>
        <w:jc w:val="both"/>
      </w:pPr>
      <w:r>
        <w:rPr>
          <w:rFonts w:ascii="Georgia" w:hAnsi="Georgia"/>
          <w:sz w:val="24"/>
        </w:rPr>
        <w:t>Ben drehte seine Kappe in den Haenden. „Er hat Ihnen den Ring gegeben. Vorher. Seinen Ring." Er sah Frau Bergmann an. „Das macht man nicht einfach so. Das macht man, wenn man weiss, dass man geht."</w:t>
      </w:r>
    </w:p>
    <w:p>
      <w:pPr>
        <w:spacing w:before="0" w:after="0"/>
        <w:ind w:firstLine="283"/>
        <w:jc w:val="both"/>
      </w:pPr>
      <w:r>
        <w:rPr>
          <w:rFonts w:ascii="Georgia" w:hAnsi="Georgia"/>
          <w:sz w:val="24"/>
        </w:rPr>
        <w:t>Frau Bergmanns Augen wurden feucht. Sie oeffnete den Mund. Schloss ihn wieder.</w:t>
      </w:r>
    </w:p>
    <w:p>
      <w:pPr>
        <w:spacing w:before="0" w:after="0"/>
        <w:ind w:firstLine="283"/>
        <w:jc w:val="both"/>
      </w:pPr>
      <w:r>
        <w:rPr>
          <w:rFonts w:ascii="Georgia" w:hAnsi="Georgia"/>
          <w:sz w:val="24"/>
        </w:rPr>
        <w:t>„Du bist ein kluger Junge", sagte sie schliesslich.</w:t>
      </w:r>
    </w:p>
    <w:p>
      <w:pPr>
        <w:spacing w:before="0" w:after="0"/>
        <w:ind w:firstLine="283"/>
        <w:jc w:val="both"/>
      </w:pPr>
      <w:r>
        <w:rPr>
          <w:rFonts w:ascii="Georgia" w:hAnsi="Georgia"/>
          <w:sz w:val="24"/>
        </w:rPr>
        <w:t>Keiner sprach.</w:t>
      </w:r>
    </w:p>
    <w:p>
      <w:pPr>
        <w:spacing w:before="0" w:after="0"/>
        <w:ind w:firstLine="283"/>
        <w:jc w:val="both"/>
      </w:pPr>
      <w:r>
        <w:rPr>
          <w:rFonts w:ascii="Georgia" w:hAnsi="Georgia"/>
          <w:sz w:val="24"/>
        </w:rPr>
        <w:t>„Niemand hat mir geglaubt", sagte Frau Bergmann. „Eine Quelle? Zeichnungen? Die Erwachsenen sagten: Kinderphantasie. Und dann haben sie alles zugeschüttet."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26">
        <w:r>
          <w:rPr>
            <w:rFonts w:ascii="Georgia" w:hAnsi="Georgia"/>
            <w:sz w:val="24"/>
            <w:i/>
            <w:u w:val="single"/>
          </w:rPr>
          <w:t xml:space="preserve">Abschnitt 126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abschnitt_126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2654" w:name="abschnitt_50"/>
      <w:pPr>
        <w:spacing w:after="80"/>
        <w:jc w:val="center"/>
      </w:pPr>
      <w:r>
        <w:rPr>
          <w:rFonts w:ascii="Georgia" w:hAnsi="Georgia"/>
          <w:b/>
          <w:sz w:val="44"/>
        </w:rPr>
        <w:t>50</w:t>
      </w:r>
      <w:bookmarkEnd w:id="92654"/>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hielt den Messingring zwischen Daumen und Zeigefinger. Er schimmerte matt im Licht.</w:t>
      </w:r>
    </w:p>
    <w:p>
      <w:pPr>
        <w:spacing w:before="0" w:after="0"/>
        <w:ind w:firstLine="283"/>
        <w:jc w:val="both"/>
      </w:pPr>
      <w:r>
        <w:rPr>
          <w:rFonts w:ascii="Georgia" w:hAnsi="Georgia"/>
          <w:sz w:val="24"/>
        </w:rPr>
        <w:t>„Aber vorher", sagte sie. Ihre Stimme wurde weicher. „Bevor die Taschenlampe ausging. Da haben wir die Quelle gefunden."</w:t>
      </w:r>
    </w:p>
    <w:p>
      <w:pPr>
        <w:spacing w:before="0" w:after="0"/>
        <w:ind w:firstLine="283"/>
        <w:jc w:val="both"/>
      </w:pPr>
      <w:r>
        <w:rPr>
          <w:rFonts w:ascii="Georgia" w:hAnsi="Georgia"/>
          <w:sz w:val="24"/>
        </w:rPr>
        <w:t>Ihr Laecheln kam zurueck. Klein und zerbrechlich.</w:t>
      </w:r>
    </w:p>
    <w:p>
      <w:pPr>
        <w:spacing w:before="0" w:after="0"/>
        <w:ind w:firstLine="283"/>
        <w:jc w:val="both"/>
      </w:pPr>
      <w:r>
        <w:rPr>
          <w:rFonts w:ascii="Georgia" w:hAnsi="Georgia"/>
          <w:sz w:val="24"/>
        </w:rPr>
        <w:t>„Das Wasser kam aus dem Felsen. Einfach so. Ein dünner Strahl. Es hat geplätschert. Das Geräusch — ich höre es noch heute."</w:t>
      </w:r>
    </w:p>
    <w:p>
      <w:pPr>
        <w:spacing w:before="0" w:after="0"/>
        <w:ind w:firstLine="283"/>
        <w:jc w:val="both"/>
      </w:pPr>
      <w:r>
        <w:rPr>
          <w:rFonts w:ascii="Georgia" w:hAnsi="Georgia"/>
          <w:sz w:val="24"/>
        </w:rPr>
        <w:t>Ben vergaß seine Angst. Er lehnte sich vor. „Und dann?"</w:t>
      </w:r>
    </w:p>
    <w:p>
      <w:pPr>
        <w:spacing w:before="0" w:after="0"/>
        <w:ind w:firstLine="283"/>
        <w:jc w:val="both"/>
      </w:pPr>
      <w:r>
        <w:rPr>
          <w:rFonts w:ascii="Georgia" w:hAnsi="Georgia"/>
          <w:sz w:val="24"/>
        </w:rPr>
        <w:t>„Karl hat die Hände druntergehalten. Er hat getrunken." Frau Bergmanns Augen leuchteten. „Und dann hat er gesagt: Lisbeth! Das ist Zauberwasser! Eiskalt!"</w:t>
      </w:r>
    </w:p>
    <w:p>
      <w:pPr>
        <w:spacing w:before="0" w:after="0"/>
        <w:ind w:firstLine="283"/>
        <w:jc w:val="both"/>
      </w:pPr>
      <w:r>
        <w:rPr>
          <w:rFonts w:ascii="Georgia" w:hAnsi="Georgia"/>
          <w:sz w:val="24"/>
        </w:rPr>
        <w:t>„Eiskalt?", fragte Jonas.</w:t>
      </w:r>
    </w:p>
    <w:p>
      <w:pPr>
        <w:spacing w:before="0" w:after="0"/>
        <w:ind w:firstLine="283"/>
        <w:jc w:val="both"/>
      </w:pPr>
      <w:r>
        <w:rPr>
          <w:rFonts w:ascii="Georgia" w:hAnsi="Georgia"/>
          <w:sz w:val="24"/>
        </w:rPr>
        <w:t>„Eiskalt. Mitten unter der Erde. Es hat nach Erde geschmeckt. Und nach etwas anderem. Etwas Frischem." Sie schüttelte den Kopf. „Ich habe auch getrunken. Es war das beste Wasser, das ich je getrunken habe."</w:t>
      </w:r>
    </w:p>
    <w:p>
      <w:pPr>
        <w:spacing w:before="0" w:after="0"/>
        <w:ind w:firstLine="283"/>
        <w:jc w:val="both"/>
      </w:pPr>
      <w:r>
        <w:rPr>
          <w:rFonts w:ascii="Georgia" w:hAnsi="Georgia"/>
          <w:sz w:val="24"/>
        </w:rPr>
        <w:t>Mila sah Jonas an. Er sah ihre Aufregung. Ihre Augen funkelten.</w:t>
      </w:r>
    </w:p>
    <w:p>
      <w:pPr>
        <w:spacing w:before="0" w:after="0"/>
        <w:ind w:firstLine="283"/>
        <w:jc w:val="both"/>
      </w:pPr>
      <w:r>
        <w:rPr>
          <w:rFonts w:ascii="Georgia" w:hAnsi="Georgia"/>
          <w:sz w:val="24"/>
        </w:rPr>
        <w:t>„Und dann?", fragte Jonas.</w:t>
      </w:r>
    </w:p>
    <w:p>
      <w:pPr>
        <w:spacing w:before="0" w:after="0"/>
        <w:ind w:firstLine="283"/>
        <w:jc w:val="both"/>
      </w:pPr>
      <w:r>
        <w:rPr>
          <w:rFonts w:ascii="Georgia" w:hAnsi="Georgia"/>
          <w:sz w:val="24"/>
        </w:rPr>
        <w:t>Frau Bergmanns Lächeln verschwand. „Dann haben wir die Truhe gesehen."</w:t>
      </w:r>
    </w:p>
    <w:p>
      <w:pPr>
        <w:spacing w:before="0" w:after="0"/>
        <w:ind w:firstLine="283"/>
        <w:jc w:val="both"/>
      </w:pPr>
      <w:r>
        <w:rPr>
          <w:rFonts w:ascii="Georgia" w:hAnsi="Georgia"/>
          <w:sz w:val="24"/>
        </w:rPr>
        <w:t>„Eine Truhe?" Ben riss die Augen auf.</w:t>
      </w:r>
    </w:p>
    <w:p>
      <w:pPr>
        <w:spacing w:before="0" w:after="0"/>
        <w:ind w:firstLine="283"/>
        <w:jc w:val="both"/>
      </w:pPr>
      <w:r>
        <w:rPr>
          <w:rFonts w:ascii="Georgia" w:hAnsi="Georgia"/>
          <w:sz w:val="24"/>
        </w:rPr>
        <w:t>„Auf einem Steinsockel. In der Kammer mit der Quelle. Alt. Massiv. Mit einem Wappen auf dem Deckel." Frau Bergmann zeichnete mit dem Finger auf den Tisch. „Ein Stern. Und vier Linien drum herum."</w:t>
      </w:r>
    </w:p>
    <w:p>
      <w:pPr>
        <w:spacing w:before="0" w:after="0"/>
        <w:ind w:firstLine="283"/>
        <w:jc w:val="both"/>
      </w:pPr>
      <w:r>
        <w:rPr>
          <w:rFonts w:ascii="Georgia" w:hAnsi="Georgia"/>
          <w:sz w:val="24"/>
        </w:rPr>
        <w:t>Jonas' Herz schlug so laut, dass er sicher war, die anderen konnten es hören. Das Wappen. Die vier Gründerfamilien. Fuer einen Moment sah er Karls Gesicht vor sich. Jung. Entschlossen. So wie auf dem alten Foto.</w:t>
      </w:r>
    </w:p>
    <w:p>
      <w:pPr>
        <w:spacing w:before="0" w:after="0"/>
        <w:ind w:firstLine="283"/>
        <w:jc w:val="both"/>
      </w:pPr>
      <w:r>
        <w:rPr>
          <w:rFonts w:ascii="Georgia" w:hAnsi="Georgia"/>
          <w:sz w:val="24"/>
        </w:rPr>
        <w:t>„Wir haben versucht, sie zu öffnen", sagte Frau Bergmann. „Aber da war ein Schloss. Klein. Rund."</w:t>
      </w:r>
    </w:p>
    <w:p>
      <w:pPr>
        <w:spacing w:before="0" w:after="0"/>
        <w:ind w:firstLine="283"/>
        <w:jc w:val="both"/>
      </w:pPr>
      <w:r>
        <w:rPr>
          <w:rFonts w:ascii="Georgia" w:hAnsi="Georgia"/>
          <w:sz w:val="24"/>
        </w:rPr>
        <w:t>Sie hielt den Messingring hoch. „So klein wie dieser Ring."</w:t>
      </w:r>
    </w:p>
    <w:p>
      <w:pPr>
        <w:spacing w:before="0" w:after="0"/>
        <w:ind w:firstLine="283"/>
        <w:jc w:val="both"/>
      </w:pPr>
      <w:r>
        <w:rPr>
          <w:rFonts w:ascii="Georgia" w:hAnsi="Georgia"/>
          <w:sz w:val="24"/>
        </w:rPr>
        <w:t>Die Kinder sahen den Ring an. Dann die Karte. Dann sich gegenseitig.</w:t>
      </w:r>
    </w:p>
    <w:p>
      <w:pPr>
        <w:spacing w:before="0" w:after="0"/>
        <w:ind w:firstLine="283"/>
        <w:jc w:val="both"/>
      </w:pPr>
      <w:r>
        <w:rPr>
          <w:rFonts w:ascii="Georgia" w:hAnsi="Georgia"/>
          <w:sz w:val="24"/>
        </w:rPr>
        <w:t>Jonas' Mund war trocken. „Frau Bergmann — hat der Ring ein H eingraviert?"</w:t>
      </w:r>
    </w:p>
    <w:p>
      <w:pPr>
        <w:spacing w:before="0" w:after="0"/>
        <w:ind w:firstLine="283"/>
        <w:jc w:val="both"/>
      </w:pPr>
      <w:r>
        <w:rPr>
          <w:rFonts w:ascii="Georgia" w:hAnsi="Georgia"/>
          <w:sz w:val="24"/>
        </w:rPr>
        <w:t>Sie drehte den Ring. Da war es. Ein kleines H. Abgegriffen. Aber deutlich.</w:t>
      </w:r>
    </w:p>
    <w:p>
      <w:pPr>
        <w:spacing w:before="0" w:after="0"/>
        <w:ind w:firstLine="283"/>
        <w:jc w:val="both"/>
      </w:pPr>
      <w:r>
        <w:rPr>
          <w:rFonts w:ascii="Georgia" w:hAnsi="Georgia"/>
          <w:sz w:val="24"/>
        </w:rPr>
        <w:t>„H für Hoffmann", flüsterte sie. „Karls Familie."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0">
        <w:r>
          <w:rPr>
            <w:rFonts w:ascii="Georgia" w:hAnsi="Georgia"/>
            <w:sz w:val="24"/>
            <w:i/>
            <w:u w:val="single"/>
          </w:rPr>
          <w:t xml:space="preserve">Abschnitt 60</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abschnitt_60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1495" w:name="abschnitt_51"/>
      <w:pPr>
        <w:spacing w:after="80"/>
        <w:jc w:val="center"/>
      </w:pPr>
      <w:r>
        <w:rPr>
          <w:rFonts w:ascii="Georgia" w:hAnsi="Georgia"/>
          <w:b/>
          <w:sz w:val="44"/>
        </w:rPr>
        <w:t>51</w:t>
      </w:r>
      <w:bookmarkEnd w:id="31495"/>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Seitengang wurde breiter. Jonas leuchtete mit der Taschenlampe voraus.</w:t>
      </w:r>
    </w:p>
    <w:p>
      <w:pPr>
        <w:spacing w:before="0" w:after="0"/>
        <w:ind w:firstLine="283"/>
        <w:jc w:val="both"/>
      </w:pPr>
      <w:r>
        <w:rPr>
          <w:rFonts w:ascii="Georgia" w:hAnsi="Georgia"/>
          <w:sz w:val="24"/>
        </w:rPr>
        <w:t>Dann sah er die Werkzeuge.</w:t>
      </w:r>
    </w:p>
    <w:p>
      <w:pPr>
        <w:spacing w:before="0" w:after="0"/>
        <w:ind w:firstLine="283"/>
        <w:jc w:val="both"/>
      </w:pPr>
      <w:r>
        <w:rPr>
          <w:rFonts w:ascii="Georgia" w:hAnsi="Georgia"/>
          <w:sz w:val="24"/>
        </w:rPr>
        <w:t>Ein Hammer. Ein Meißel. Ein Eimer mit Erde. Alles ordentlich an der Wand gestapelt. Und auf dem Boden: Fußspuren. Grosse Fußspuren. Das waren keine Kinderschuhe.</w:t>
      </w:r>
    </w:p>
    <w:p>
      <w:pPr>
        <w:spacing w:before="0" w:after="0"/>
        <w:ind w:firstLine="283"/>
        <w:jc w:val="both"/>
      </w:pPr>
      <w:r>
        <w:rPr>
          <w:rFonts w:ascii="Georgia" w:hAnsi="Georgia"/>
          <w:sz w:val="24"/>
        </w:rPr>
        <w:t>„Jemand war hier", fluesserte Ben. Seine Stimme war duenn.</w:t>
      </w:r>
    </w:p>
    <w:p>
      <w:pPr>
        <w:spacing w:before="0" w:after="0"/>
        <w:ind w:firstLine="283"/>
        <w:jc w:val="both"/>
      </w:pPr>
      <w:r>
        <w:rPr>
          <w:rFonts w:ascii="Georgia" w:hAnsi="Georgia"/>
          <w:sz w:val="24"/>
        </w:rPr>
        <w:t>Jonas kniete sich hin. Die Erde in den Spuren war feucht. Frisch. „Gestern", sagte er. „Vielleicht heute Morgen."</w:t>
      </w:r>
    </w:p>
    <w:p>
      <w:pPr>
        <w:spacing w:before="0" w:after="0"/>
        <w:ind w:firstLine="283"/>
        <w:jc w:val="both"/>
      </w:pPr>
      <w:r>
        <w:rPr>
          <w:rFonts w:ascii="Georgia" w:hAnsi="Georgia"/>
          <w:sz w:val="24"/>
        </w:rPr>
        <w:t>Mila nahm den Hammer in die Hand. „Wer arbeitet hier heimlich?"</w:t>
      </w:r>
    </w:p>
    <w:p>
      <w:pPr>
        <w:spacing w:before="0" w:after="0"/>
        <w:ind w:firstLine="283"/>
        <w:jc w:val="both"/>
      </w:pPr>
      <w:r>
        <w:rPr>
          <w:rFonts w:ascii="Georgia" w:hAnsi="Georgia"/>
          <w:sz w:val="24"/>
        </w:rPr>
        <w:t>Ben drueckte seine Kappe tiefer. „Ich will es nicht wissen. Koennen wir gehen?"</w:t>
      </w:r>
    </w:p>
    <w:p>
      <w:pPr>
        <w:spacing w:before="0" w:after="0"/>
        <w:ind w:firstLine="283"/>
        <w:jc w:val="both"/>
      </w:pPr>
      <w:r>
        <w:rPr>
          <w:rFonts w:ascii="Georgia" w:hAnsi="Georgia"/>
          <w:sz w:val="24"/>
        </w:rPr>
        <w:t>„Nein." Mila stellte den Hammer zurueck. „Wir muessen wissen, wer das ist."</w:t>
      </w:r>
    </w:p>
    <w:p>
      <w:pPr>
        <w:spacing w:before="0" w:after="0"/>
        <w:ind w:firstLine="283"/>
        <w:jc w:val="both"/>
      </w:pPr>
      <w:r>
        <w:rPr>
          <w:rFonts w:ascii="Georgia" w:hAnsi="Georgia"/>
          <w:sz w:val="24"/>
        </w:rPr>
        <w:t>Jonas stand auf. Die Spuren fuehrten tiefer in den Gang. Er folgte ihnen mit den Augen. Zehn Meter. Zwanzig. Dann eine Biegung.</w:t>
      </w:r>
    </w:p>
    <w:p>
      <w:pPr>
        <w:spacing w:before="0" w:after="0"/>
        <w:ind w:firstLine="283"/>
        <w:jc w:val="both"/>
      </w:pPr>
      <w:r>
        <w:rPr>
          <w:rFonts w:ascii="Georgia" w:hAnsi="Georgia"/>
          <w:sz w:val="24"/>
        </w:rPr>
        <w:t>„Hoert ihr das?", fragte Ben ploetzlich.</w:t>
      </w:r>
    </w:p>
    <w:p>
      <w:pPr>
        <w:spacing w:before="0" w:after="0"/>
        <w:ind w:firstLine="283"/>
        <w:jc w:val="both"/>
      </w:pPr>
      <w:r>
        <w:rPr>
          <w:rFonts w:ascii="Georgia" w:hAnsi="Georgia"/>
          <w:sz w:val="24"/>
        </w:rPr>
        <w:t>Nichts bewegte sich.</w:t>
      </w:r>
    </w:p>
    <w:p>
      <w:pPr>
        <w:spacing w:before="0" w:after="0"/>
        <w:ind w:firstLine="283"/>
        <w:jc w:val="both"/>
      </w:pPr>
      <w:r>
        <w:rPr>
          <w:rFonts w:ascii="Georgia" w:hAnsi="Georgia"/>
          <w:sz w:val="24"/>
        </w:rPr>
        <w:t>Dann: Schritte. Schwere Schritte. Langsam. Gleichmaessig. Sie kamen naeher.</w:t>
      </w:r>
    </w:p>
    <w:p>
      <w:pPr>
        <w:spacing w:before="0" w:after="0"/>
        <w:ind w:firstLine="283"/>
        <w:jc w:val="both"/>
      </w:pPr>
      <w:r>
        <w:rPr>
          <w:rFonts w:ascii="Georgia" w:hAnsi="Georgia"/>
          <w:sz w:val="24"/>
        </w:rPr>
        <w:t>Jonas' Herz schlug schneller. Mila griff nach seiner Hand. Ben wich einen Schritt zurueck.</w:t>
      </w:r>
    </w:p>
    <w:p>
      <w:pPr>
        <w:spacing w:before="0" w:after="0"/>
        <w:ind w:firstLine="283"/>
        <w:jc w:val="both"/>
      </w:pPr>
      <w:r>
        <w:rPr>
          <w:rFonts w:ascii="Georgia" w:hAnsi="Georgia"/>
          <w:sz w:val="24"/>
        </w:rPr>
        <w:t>Um die Biegung kam ein Schatten. Groß. Breit.</w:t>
      </w:r>
    </w:p>
    <w:p>
      <w:pPr>
        <w:spacing w:before="0" w:after="0"/>
        <w:ind w:firstLine="283"/>
        <w:jc w:val="both"/>
      </w:pPr>
      <w:r>
        <w:rPr>
          <w:rFonts w:ascii="Georgia" w:hAnsi="Georgia"/>
          <w:sz w:val="24"/>
        </w:rPr>
        <w:t>Dann ein Gesicht.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5">
        <w:r>
          <w:rPr>
            <w:rFonts w:ascii="Georgia" w:hAnsi="Georgia"/>
            <w:sz w:val="24"/>
            <w:i/>
            <w:u w:val="single"/>
          </w:rPr>
          <w:t xml:space="preserve">Abschnitt 55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0508" w:name="abschnitt_52"/>
      <w:pPr>
        <w:spacing w:after="80"/>
        <w:jc w:val="center"/>
      </w:pPr>
      <w:r>
        <w:rPr>
          <w:rFonts w:ascii="Georgia" w:hAnsi="Georgia"/>
          <w:b/>
          <w:sz w:val="44"/>
        </w:rPr>
        <w:t>52</w:t>
      </w:r>
      <w:bookmarkEnd w:id="20508"/>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Führen Sie uns hin", sagte Jonas. „Bitte."</w:t>
      </w:r>
    </w:p>
    <w:p>
      <w:pPr>
        <w:spacing w:before="0" w:after="0"/>
        <w:ind w:firstLine="283"/>
        <w:jc w:val="both"/>
      </w:pPr>
      <w:r>
        <w:rPr>
          <w:rFonts w:ascii="Georgia" w:hAnsi="Georgia"/>
          <w:sz w:val="24"/>
        </w:rPr>
        <w:t>Frau Bergmann schüttelte den Kopf. „Nein. Nein, das kann ich nicht."</w:t>
      </w:r>
    </w:p>
    <w:p>
      <w:pPr>
        <w:spacing w:before="0" w:after="0"/>
        <w:ind w:firstLine="283"/>
        <w:jc w:val="both"/>
      </w:pPr>
      <w:r>
        <w:rPr>
          <w:rFonts w:ascii="Georgia" w:hAnsi="Georgia"/>
          <w:sz w:val="24"/>
        </w:rPr>
        <w:t>„Doch", sagte Mila. „Sie können."</w:t>
      </w:r>
    </w:p>
    <w:p>
      <w:pPr>
        <w:spacing w:before="0" w:after="0"/>
        <w:ind w:firstLine="283"/>
        <w:jc w:val="both"/>
      </w:pPr>
      <w:r>
        <w:rPr>
          <w:rFonts w:ascii="Georgia" w:hAnsi="Georgia"/>
          <w:sz w:val="24"/>
        </w:rPr>
        <w:t>„Ich bin achtzig Jahre alt. Ich kann keine Leitern klettern. Ich kann nicht —"</w:t>
      </w:r>
    </w:p>
    <w:p>
      <w:pPr>
        <w:spacing w:before="0" w:after="0"/>
        <w:ind w:firstLine="283"/>
        <w:jc w:val="both"/>
      </w:pPr>
      <w:r>
        <w:rPr>
          <w:rFonts w:ascii="Georgia" w:hAnsi="Georgia"/>
          <w:sz w:val="24"/>
        </w:rPr>
        <w:t>„Sie kennen den Weg", sagte Jonas ruhig. „Niemand sonst."</w:t>
      </w:r>
    </w:p>
    <w:p>
      <w:pPr>
        <w:spacing w:before="0" w:after="0"/>
        <w:ind w:firstLine="283"/>
        <w:jc w:val="both"/>
      </w:pPr>
      <w:r>
        <w:rPr>
          <w:rFonts w:ascii="Georgia" w:hAnsi="Georgia"/>
          <w:sz w:val="24"/>
        </w:rPr>
        <w:t>Frau Bergmann sah ihn an. Lang. Prüfend. Dann wanderte ihr Blick zum Ring auf dem Tisch.</w:t>
      </w:r>
    </w:p>
    <w:p>
      <w:pPr>
        <w:spacing w:before="0" w:after="0"/>
        <w:ind w:firstLine="283"/>
        <w:jc w:val="both"/>
      </w:pPr>
      <w:r>
        <w:rPr>
          <w:rFonts w:ascii="Georgia" w:hAnsi="Georgia"/>
          <w:sz w:val="24"/>
        </w:rPr>
        <w:t>Sie griff danach. Hielt ihn in der offenen Hand. Das Metall roch nach Messing und Zeit. Ihre Haende schlossen sich darum.</w:t>
      </w:r>
    </w:p>
    <w:p>
      <w:pPr>
        <w:spacing w:before="0" w:after="0"/>
        <w:ind w:firstLine="283"/>
        <w:jc w:val="both"/>
      </w:pPr>
      <w:r>
        <w:rPr>
          <w:rFonts w:ascii="Georgia" w:hAnsi="Georgia"/>
          <w:sz w:val="24"/>
        </w:rPr>
        <w:t>„Karl hat ihn mir gegeben", sagte sie leise. „Am letzten Tag. Bevor seine Familie weggezogen ist."</w:t>
      </w:r>
    </w:p>
    <w:p>
      <w:pPr>
        <w:spacing w:before="0" w:after="0"/>
        <w:ind w:firstLine="283"/>
        <w:jc w:val="both"/>
      </w:pPr>
      <w:r>
        <w:rPr>
          <w:rFonts w:ascii="Georgia" w:hAnsi="Georgia"/>
          <w:sz w:val="24"/>
        </w:rPr>
        <w:t>Ihre Stimme wurde rau. „Er stand vor unserer Tür. Morgens. Sechs Uhr. Er hat gesagt: Lisbeth, pass auf den Ring auf. Der gehört zur Truhe."</w:t>
      </w:r>
    </w:p>
    <w:p>
      <w:pPr>
        <w:spacing w:before="0" w:after="0"/>
        <w:ind w:firstLine="283"/>
        <w:jc w:val="both"/>
      </w:pPr>
      <w:r>
        <w:rPr>
          <w:rFonts w:ascii="Georgia" w:hAnsi="Georgia"/>
          <w:sz w:val="24"/>
        </w:rPr>
        <w:t>Eine Träne lief über ihre Wange. Sie wischte sie nicht weg.</w:t>
      </w:r>
    </w:p>
    <w:p>
      <w:pPr>
        <w:spacing w:before="0" w:after="0"/>
        <w:ind w:firstLine="283"/>
        <w:jc w:val="both"/>
      </w:pPr>
      <w:r>
        <w:rPr>
          <w:rFonts w:ascii="Georgia" w:hAnsi="Georgia"/>
          <w:sz w:val="24"/>
        </w:rPr>
        <w:t>„Ich habe versprochen, ihn zurückzubringen. Zur Truhe." Sie schluckte. „Siebzig Jahre ist das her."</w:t>
      </w:r>
    </w:p>
    <w:p>
      <w:pPr>
        <w:spacing w:before="0" w:after="0"/>
        <w:ind w:firstLine="283"/>
        <w:jc w:val="both"/>
      </w:pPr>
      <w:r>
        <w:rPr>
          <w:rFonts w:ascii="Georgia" w:hAnsi="Georgia"/>
          <w:sz w:val="24"/>
        </w:rPr>
        <w:t>Ben sagte nichts. Zum ersten Mal sagte Ben überhaupt nichts. Er saß nur da und hörte zu.</w:t>
      </w:r>
    </w:p>
    <w:p>
      <w:pPr>
        <w:spacing w:before="0" w:after="0"/>
        <w:ind w:firstLine="283"/>
        <w:jc w:val="both"/>
      </w:pPr>
      <w:r>
        <w:rPr>
          <w:rFonts w:ascii="Georgia" w:hAnsi="Georgia"/>
          <w:sz w:val="24"/>
        </w:rPr>
        <w:t>Frau Bergmann stand auf. Langsam. Sie stützte sich am Tisch ab. Dann straffte sie die Schultern.</w:t>
      </w:r>
    </w:p>
    <w:p>
      <w:pPr>
        <w:spacing w:before="0" w:after="0"/>
        <w:ind w:firstLine="283"/>
        <w:jc w:val="both"/>
      </w:pPr>
      <w:r>
        <w:rPr>
          <w:rFonts w:ascii="Georgia" w:hAnsi="Georgia"/>
          <w:sz w:val="24"/>
        </w:rPr>
        <w:t>„Ich komme mit."</w:t>
      </w:r>
    </w:p>
    <w:p>
      <w:pPr>
        <w:spacing w:before="0" w:after="0"/>
        <w:ind w:firstLine="283"/>
        <w:jc w:val="both"/>
      </w:pPr>
      <w:r>
        <w:rPr>
          <w:rFonts w:ascii="Georgia" w:hAnsi="Georgia"/>
          <w:sz w:val="24"/>
        </w:rPr>
        <w:t>Jonas spürte, wie ihm warm wurde. Im Bauch. In der Brust. Überall.</w:t>
      </w:r>
    </w:p>
    <w:p>
      <w:pPr>
        <w:spacing w:before="0" w:after="0"/>
        <w:ind w:firstLine="283"/>
        <w:jc w:val="both"/>
      </w:pPr>
      <w:r>
        <w:rPr>
          <w:rFonts w:ascii="Georgia" w:hAnsi="Georgia"/>
          <w:sz w:val="24"/>
        </w:rPr>
        <w:t>„Wirklich?", fragte Mila.</w:t>
      </w:r>
    </w:p>
    <w:p>
      <w:pPr>
        <w:spacing w:before="0" w:after="0"/>
        <w:ind w:firstLine="283"/>
        <w:jc w:val="both"/>
      </w:pPr>
      <w:r>
        <w:rPr>
          <w:rFonts w:ascii="Georgia" w:hAnsi="Georgia"/>
          <w:sz w:val="24"/>
        </w:rPr>
        <w:t>Frau Bergmann hängte den Ring zurück an ihre Kette. „Karl hat siebzig Jahre gewartet. Ich auch." Sie sah die Kinder an. Ihre Augen waren feucht. Aber entschlossen. „Es wird Zeit."</w:t>
      </w:r>
    </w:p>
    <w:p>
      <w:pPr>
        <w:spacing w:before="0" w:after="0"/>
        <w:ind w:firstLine="283"/>
        <w:jc w:val="both"/>
      </w:pPr>
      <w:r>
        <w:rPr>
          <w:rFonts w:ascii="Georgia" w:hAnsi="Georgia"/>
          <w:sz w:val="24"/>
        </w:rPr>
        <w:t>Sie nahm ihren Stock aus der Ecke. Zog ihre festen Schuhe an. Waehlte eine Taschenlampe aus der Schublade. Sie knipste sie an. Das Licht flackerte kurz. Dann hielt es. Dann griff sie nach einer alten Jacke am Haken.</w:t>
      </w:r>
    </w:p>
    <w:p>
      <w:pPr>
        <w:spacing w:before="0" w:after="0"/>
        <w:ind w:firstLine="283"/>
        <w:jc w:val="both"/>
      </w:pPr>
      <w:r>
        <w:rPr>
          <w:rFonts w:ascii="Georgia" w:hAnsi="Georgia"/>
          <w:sz w:val="24"/>
        </w:rPr>
        <w:t>„Worauf wartet ihr?", sagte sie.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3">
        <w:r>
          <w:rPr>
            <w:rFonts w:ascii="Georgia" w:hAnsi="Georgia"/>
            <w:sz w:val="24"/>
            <w:i/>
            <w:u w:val="single"/>
          </w:rPr>
          <w:t xml:space="preserve">Abschnitt 113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1662" w:name="abschnitt_53"/>
      <w:pPr>
        <w:spacing w:after="80"/>
        <w:jc w:val="center"/>
      </w:pPr>
      <w:r>
        <w:rPr>
          <w:rFonts w:ascii="Georgia" w:hAnsi="Georgia"/>
          <w:b/>
          <w:sz w:val="44"/>
        </w:rPr>
        <w:t>53</w:t>
      </w:r>
      <w:bookmarkEnd w:id="41662"/>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Raum oeffnete sich vor ihnen.</w:t>
      </w:r>
    </w:p>
    <w:p>
      <w:pPr>
        <w:spacing w:before="0" w:after="0"/>
        <w:ind w:firstLine="283"/>
        <w:jc w:val="both"/>
      </w:pPr>
      <w:r>
        <w:rPr>
          <w:rFonts w:ascii="Georgia" w:hAnsi="Georgia"/>
          <w:sz w:val="24"/>
        </w:rPr>
        <w:t>Staub klebte an ihren Kleidern. Milas Schulter pochte. Aber das war jetzt egal.</w:t>
      </w:r>
    </w:p>
    <w:p>
      <w:pPr>
        <w:spacing w:before="0" w:after="0"/>
        <w:ind w:firstLine="283"/>
        <w:jc w:val="both"/>
      </w:pPr>
      <w:r>
        <w:rPr>
          <w:rFonts w:ascii="Georgia" w:hAnsi="Georgia"/>
          <w:sz w:val="24"/>
        </w:rPr>
        <w:t>Kein Gang mehr. Eine Kammer. Rund. Höher als die Tunnel davor. Jonas konnte die Decke nicht mehr berühren. An den Wänden glitzerte Feuchtigkeit.</w:t>
      </w:r>
    </w:p>
    <w:p>
      <w:pPr>
        <w:spacing w:before="0" w:after="0"/>
        <w:ind w:firstLine="283"/>
        <w:jc w:val="both"/>
      </w:pPr>
      <w:r>
        <w:rPr>
          <w:rFonts w:ascii="Georgia" w:hAnsi="Georgia"/>
          <w:sz w:val="24"/>
        </w:rPr>
        <w:t>Und in der Mitte: die Quelle.</w:t>
      </w:r>
    </w:p>
    <w:p>
      <w:pPr>
        <w:spacing w:before="0" w:after="0"/>
        <w:ind w:firstLine="283"/>
        <w:jc w:val="both"/>
      </w:pPr>
      <w:r>
        <w:rPr>
          <w:rFonts w:ascii="Georgia" w:hAnsi="Georgia"/>
          <w:sz w:val="24"/>
        </w:rPr>
        <w:t>Wasser sickerte aus dem Fels. Klar. Still. Die Luft schmeckte nach Stein und nassem Moos. Es sammelte sich in einem steinernen Becken. Das Becken war alt. Bemooste Ränder. Eingemeißelte Zeichen.</w:t>
      </w:r>
    </w:p>
    <w:p>
      <w:pPr>
        <w:spacing w:before="0" w:after="0"/>
        <w:ind w:firstLine="283"/>
        <w:jc w:val="both"/>
      </w:pPr>
      <w:r>
        <w:rPr>
          <w:rFonts w:ascii="Georgia" w:hAnsi="Georgia"/>
          <w:sz w:val="24"/>
        </w:rPr>
        <w:t>„Ich höre es", sagte Winter am Telefon. Seine Stimme war leise. Als wuerde er beten. „Das Wasser. Ich höre es durch das Telefon."</w:t>
      </w:r>
    </w:p>
    <w:p>
      <w:pPr>
        <w:spacing w:before="0" w:after="0"/>
        <w:ind w:firstLine="283"/>
        <w:jc w:val="both"/>
      </w:pPr>
      <w:r>
        <w:rPr>
          <w:rFonts w:ascii="Georgia" w:hAnsi="Georgia"/>
          <w:sz w:val="24"/>
        </w:rPr>
        <w:t>Jonas leuchtete umher. Hinter dem Becken stand ein Steinsockel. Wie ein kleiner Altar. Und darauf: eine Truhe.</w:t>
      </w:r>
    </w:p>
    <w:p>
      <w:pPr>
        <w:spacing w:before="0" w:after="0"/>
        <w:ind w:firstLine="283"/>
        <w:jc w:val="both"/>
      </w:pPr>
      <w:r>
        <w:rPr>
          <w:rFonts w:ascii="Georgia" w:hAnsi="Georgia"/>
          <w:sz w:val="24"/>
        </w:rPr>
        <w:t>Sein Herz machte einen Sprung.</w:t>
      </w:r>
    </w:p>
    <w:p>
      <w:pPr>
        <w:spacing w:before="0" w:after="0"/>
        <w:ind w:firstLine="283"/>
        <w:jc w:val="both"/>
      </w:pPr>
      <w:r>
        <w:rPr>
          <w:rFonts w:ascii="Georgia" w:hAnsi="Georgia"/>
          <w:sz w:val="24"/>
        </w:rPr>
        <w:t>Die Truhe war aus dunklem Holz. Beschläge aus Metall. Vier Symbole bildeten einen Kreis auf dem Deckel. Und in der Mitte: ein Stern.</w:t>
      </w:r>
    </w:p>
    <w:p>
      <w:pPr>
        <w:spacing w:before="0" w:after="0"/>
        <w:ind w:firstLine="283"/>
        <w:jc w:val="both"/>
      </w:pPr>
      <w:r>
        <w:rPr>
          <w:rFonts w:ascii="Georgia" w:hAnsi="Georgia"/>
          <w:sz w:val="24"/>
        </w:rPr>
        <w:t>Mila packte seinen Arm. „Das ist sie", flüsterte sie.</w:t>
      </w:r>
    </w:p>
    <w:p>
      <w:pPr>
        <w:spacing w:before="0" w:after="0"/>
        <w:ind w:firstLine="283"/>
        <w:jc w:val="both"/>
      </w:pPr>
      <w:r>
        <w:rPr>
          <w:rFonts w:ascii="Georgia" w:hAnsi="Georgia"/>
          <w:sz w:val="24"/>
        </w:rPr>
        <w:t>„Ich sehe die Truhe", sagte Jonas ins Handy. Seine Stimme zitterte.</w:t>
      </w:r>
    </w:p>
    <w:p>
      <w:pPr>
        <w:spacing w:before="0" w:after="0"/>
        <w:ind w:firstLine="283"/>
        <w:jc w:val="both"/>
      </w:pPr>
      <w:r>
        <w:rPr>
          <w:rFonts w:ascii="Georgia" w:hAnsi="Georgia"/>
          <w:sz w:val="24"/>
        </w:rPr>
        <w:t>„Der Stern auf dem Deckel", sagte Winter. „Drückt ihn."</w:t>
      </w:r>
    </w:p>
    <w:p>
      <w:pPr>
        <w:spacing w:before="0" w:after="0"/>
        <w:ind w:firstLine="283"/>
        <w:jc w:val="both"/>
      </w:pPr>
      <w:r>
        <w:rPr>
          <w:rFonts w:ascii="Georgia" w:hAnsi="Georgia"/>
          <w:sz w:val="24"/>
        </w:rPr>
        <w:t>Jonas streckte die Hand aus. Er griff fester zu und beruehrte den Stern. Kalt. Glatt. Er drückte.</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Ein leises Knacken. Dann sprang der Deckel einen Spalt auf.</w:t>
      </w:r>
    </w:p>
    <w:p>
      <w:pPr>
        <w:spacing w:before="0" w:after="0"/>
        <w:ind w:firstLine="283"/>
        <w:jc w:val="both"/>
      </w:pPr>
      <w:r>
        <w:rPr>
          <w:rFonts w:ascii="Georgia" w:hAnsi="Georgia"/>
          <w:sz w:val="24"/>
        </w:rPr>
        <w:t>„Oh mein Gott", flüsterte Ben.</w:t>
      </w:r>
    </w:p>
    <w:p>
      <w:pPr>
        <w:spacing w:before="0" w:after="0"/>
        <w:ind w:firstLine="283"/>
        <w:jc w:val="both"/>
      </w:pPr>
      <w:r>
        <w:rPr>
          <w:rFonts w:ascii="Georgia" w:hAnsi="Georgia"/>
          <w:sz w:val="24"/>
        </w:rPr>
        <w:t>Mila schob sich neben Jonas. Zusammen hoben sie den Deckel hoch. Die Scharniere quietschten. Alt. Rostig. Aber sie hielten.</w:t>
      </w:r>
    </w:p>
    <w:p>
      <w:pPr>
        <w:spacing w:before="0" w:after="0"/>
        <w:ind w:firstLine="283"/>
        <w:jc w:val="both"/>
      </w:pPr>
      <w:r>
        <w:rPr>
          <w:rFonts w:ascii="Georgia" w:hAnsi="Georgia"/>
          <w:sz w:val="24"/>
        </w:rPr>
        <w:t>Und da lag alles.</w:t>
      </w:r>
    </w:p>
    <w:p>
      <w:pPr>
        <w:spacing w:before="0" w:after="0"/>
        <w:ind w:firstLine="283"/>
        <w:jc w:val="both"/>
      </w:pPr>
      <w:r>
        <w:rPr>
          <w:rFonts w:ascii="Georgia" w:hAnsi="Georgia"/>
          <w:sz w:val="24"/>
        </w:rPr>
        <w:t>Auf rotem Samt. Vergilbt. Aber noch weich. Papiere. Gefaltete Dokumente. Schwere Münzen. Ein Wachssiegel.</w:t>
      </w:r>
    </w:p>
    <w:p>
      <w:pPr>
        <w:spacing w:before="0" w:after="0"/>
        <w:ind w:firstLine="283"/>
        <w:jc w:val="both"/>
      </w:pPr>
      <w:r>
        <w:rPr>
          <w:rFonts w:ascii="Georgia" w:hAnsi="Georgia"/>
          <w:sz w:val="24"/>
        </w:rPr>
        <w:t>Jonas traute sich kaum zu atmen. Seine Arme brannten. Sein Ruecken schmerzte vom Klettern und Kriechen.</w:t>
      </w:r>
    </w:p>
    <w:p>
      <w:pPr>
        <w:spacing w:before="0" w:after="0"/>
        <w:ind w:firstLine="283"/>
        <w:jc w:val="both"/>
      </w:pPr>
      <w:r>
        <w:rPr>
          <w:rFonts w:ascii="Georgia" w:hAnsi="Georgia"/>
          <w:sz w:val="24"/>
        </w:rPr>
        <w:t>„Was seht ihr?", fragte Winter. Seine Stimme war heiser.</w:t>
      </w:r>
    </w:p>
    <w:p>
      <w:pPr>
        <w:spacing w:before="0" w:after="0"/>
        <w:ind w:firstLine="283"/>
        <w:jc w:val="both"/>
      </w:pPr>
      <w:r>
        <w:rPr>
          <w:rFonts w:ascii="Georgia" w:hAnsi="Georgia"/>
          <w:sz w:val="24"/>
        </w:rPr>
        <w:t>„Alles", flüsterte Jonas. „Wir sehen alles."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03">
        <w:r>
          <w:rPr>
            <w:rFonts w:ascii="Georgia" w:hAnsi="Georgia"/>
            <w:sz w:val="24"/>
            <w:i/>
            <w:u w:val="single"/>
          </w:rPr>
          <w:t xml:space="preserve">Abschnitt 103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0001" w:name="abschnitt_54"/>
      <w:pPr>
        <w:spacing w:after="80"/>
        <w:jc w:val="center"/>
      </w:pPr>
      <w:r>
        <w:rPr>
          <w:rFonts w:ascii="Georgia" w:hAnsi="Georgia"/>
          <w:b/>
          <w:sz w:val="44"/>
        </w:rPr>
        <w:t>54</w:t>
      </w:r>
      <w:bookmarkEnd w:id="70001"/>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Zeig mir alles", sagte Krüger. Seine Stimme war leise. Wie in einer Kirche.</w:t>
      </w:r>
    </w:p>
    <w:p>
      <w:pPr>
        <w:spacing w:before="0" w:after="0"/>
        <w:ind w:firstLine="283"/>
        <w:jc w:val="both"/>
      </w:pPr>
      <w:r>
        <w:rPr>
          <w:rFonts w:ascii="Georgia" w:hAnsi="Georgia"/>
          <w:sz w:val="24"/>
        </w:rPr>
        <w:t>Jonas stellte die Truhe auf den Brunnenrand. Er öffnete den Deckel.</w:t>
      </w:r>
    </w:p>
    <w:p>
      <w:pPr>
        <w:spacing w:before="0" w:after="0"/>
        <w:ind w:firstLine="283"/>
        <w:jc w:val="both"/>
      </w:pPr>
      <w:r>
        <w:rPr>
          <w:rFonts w:ascii="Georgia" w:hAnsi="Georgia"/>
          <w:sz w:val="24"/>
        </w:rPr>
        <w:t>„Darf ich?", fragte Krueger. Seine Haende zitterten leicht, als er den Deckel weiter oeffnete.</w:t>
      </w:r>
    </w:p>
    <w:p>
      <w:pPr>
        <w:spacing w:before="0" w:after="0"/>
        <w:ind w:firstLine="283"/>
        <w:jc w:val="both"/>
      </w:pPr>
      <w:r>
        <w:rPr>
          <w:rFonts w:ascii="Georgia" w:hAnsi="Georgia"/>
          <w:sz w:val="24"/>
        </w:rPr>
        <w:t>„Klar", sagte Jonas.</w:t>
      </w:r>
    </w:p>
    <w:p>
      <w:pPr>
        <w:spacing w:before="0" w:after="0"/>
        <w:ind w:firstLine="283"/>
        <w:jc w:val="both"/>
      </w:pPr>
      <w:r>
        <w:rPr>
          <w:rFonts w:ascii="Georgia" w:hAnsi="Georgia"/>
          <w:sz w:val="24"/>
        </w:rPr>
        <w:t>Kruegers Finger strichen ueber das Pergament. „Die Gruendungsurkunde", fluesterte er. „Dreihundert Jahre alt."</w:t>
      </w:r>
    </w:p>
    <w:p>
      <w:pPr>
        <w:spacing w:before="0" w:after="0"/>
        <w:ind w:firstLine="283"/>
        <w:jc w:val="both"/>
      </w:pPr>
      <w:r>
        <w:rPr>
          <w:rFonts w:ascii="Georgia" w:hAnsi="Georgia"/>
          <w:sz w:val="24"/>
        </w:rPr>
        <w:t>„Und hier." Jonas legte die sechs Silbermünzen nebeneinander. Sie glänzten im Regenlicht.</w:t>
      </w:r>
    </w:p>
    <w:p>
      <w:pPr>
        <w:spacing w:before="0" w:after="0"/>
        <w:ind w:firstLine="283"/>
        <w:jc w:val="both"/>
      </w:pPr>
      <w:r>
        <w:rPr>
          <w:rFonts w:ascii="Georgia" w:hAnsi="Georgia"/>
          <w:sz w:val="24"/>
        </w:rPr>
        <w:t>„Echtes Silber", sagte Ben. „Hab ich gleich erkannt."</w:t>
      </w:r>
    </w:p>
    <w:p>
      <w:pPr>
        <w:spacing w:before="0" w:after="0"/>
        <w:ind w:firstLine="283"/>
        <w:jc w:val="both"/>
      </w:pPr>
      <w:r>
        <w:rPr>
          <w:rFonts w:ascii="Georgia" w:hAnsi="Georgia"/>
          <w:sz w:val="24"/>
        </w:rPr>
        <w:t>Mila stieß ihn leicht an. „Angeber."</w:t>
      </w:r>
    </w:p>
    <w:p>
      <w:pPr>
        <w:spacing w:before="0" w:after="0"/>
        <w:ind w:firstLine="283"/>
        <w:jc w:val="both"/>
      </w:pPr>
      <w:r>
        <w:rPr>
          <w:rFonts w:ascii="Georgia" w:hAnsi="Georgia"/>
          <w:sz w:val="24"/>
        </w:rPr>
        <w:t>Krüger nahm den Brief. Las ihn. Einmal. Zweimal. Beim dritten Mal las er laut vor: „Eichenhain wurde an diesem Ort gegründet, weil hier eine Quelle entspringt."</w:t>
      </w:r>
    </w:p>
    <w:p>
      <w:pPr>
        <w:spacing w:before="0" w:after="0"/>
        <w:ind w:firstLine="283"/>
        <w:jc w:val="both"/>
      </w:pPr>
      <w:r>
        <w:rPr>
          <w:rFonts w:ascii="Georgia" w:hAnsi="Georgia"/>
          <w:sz w:val="24"/>
        </w:rPr>
        <w:t>Stille auf dem Dorfplatz. Alle hörten zu.</w:t>
      </w:r>
    </w:p>
    <w:p>
      <w:pPr>
        <w:spacing w:before="0" w:after="0"/>
        <w:ind w:firstLine="283"/>
        <w:jc w:val="both"/>
      </w:pPr>
      <w:r>
        <w:rPr>
          <w:rFonts w:ascii="Georgia" w:hAnsi="Georgia"/>
          <w:sz w:val="24"/>
        </w:rPr>
        <w:t>Krueger presste die Lippen zusammen. „Mein Vater wusste es noch. Er hat davon erzaehlt." Seine Stimme wurde rau. „Aber niemand hat zugehoert. Und jetzt waere alles fast verloren."</w:t>
      </w:r>
    </w:p>
    <w:p>
      <w:pPr>
        <w:spacing w:before="0" w:after="0"/>
        <w:ind w:firstLine="283"/>
        <w:jc w:val="both"/>
      </w:pPr>
      <w:r>
        <w:rPr>
          <w:rFonts w:ascii="Georgia" w:hAnsi="Georgia"/>
          <w:sz w:val="24"/>
        </w:rPr>
        <w:t>Krüger drehte den Brief um. „Da steht noch etwas. Aber die Tinte ist verwischt."</w:t>
      </w:r>
    </w:p>
    <w:p>
      <w:pPr>
        <w:spacing w:before="0" w:after="0"/>
        <w:ind w:firstLine="283"/>
        <w:jc w:val="both"/>
      </w:pPr>
      <w:r>
        <w:rPr>
          <w:rFonts w:ascii="Georgia" w:hAnsi="Georgia"/>
          <w:sz w:val="24"/>
        </w:rPr>
        <w:t>„Können Sie es lesen?", fragte Jonas.</w:t>
      </w:r>
    </w:p>
    <w:p>
      <w:pPr>
        <w:spacing w:before="0" w:after="0"/>
        <w:ind w:firstLine="283"/>
        <w:jc w:val="both"/>
      </w:pPr>
      <w:r>
        <w:rPr>
          <w:rFonts w:ascii="Georgia" w:hAnsi="Georgia"/>
          <w:sz w:val="24"/>
        </w:rPr>
        <w:t>„Nein. Zu alt." Krüger schüttelte den Kopf.</w:t>
      </w:r>
    </w:p>
    <w:p>
      <w:pPr>
        <w:spacing w:before="0" w:after="0"/>
        <w:ind w:firstLine="283"/>
        <w:jc w:val="both"/>
      </w:pPr>
      <w:r>
        <w:rPr>
          <w:rFonts w:ascii="Georgia" w:hAnsi="Georgia"/>
          <w:sz w:val="24"/>
        </w:rPr>
        <w:t>Jonas sah Mila an. Was stand da noch?</w:t>
      </w:r>
    </w:p>
    <w:p>
      <w:pPr>
        <w:spacing w:before="0" w:after="0"/>
        <w:ind w:firstLine="283"/>
        <w:jc w:val="both"/>
      </w:pPr>
      <w:r>
        <w:rPr>
          <w:rFonts w:ascii="Georgia" w:hAnsi="Georgia"/>
          <w:sz w:val="24"/>
        </w:rPr>
        <w:t>Schritte. Langsame Schritte. Die Menge teilte sich.</w:t>
      </w:r>
    </w:p>
    <w:p>
      <w:pPr>
        <w:spacing w:before="0" w:after="0"/>
        <w:ind w:firstLine="283"/>
        <w:jc w:val="both"/>
      </w:pPr>
      <w:r>
        <w:rPr>
          <w:rFonts w:ascii="Georgia" w:hAnsi="Georgia"/>
          <w:sz w:val="24"/>
        </w:rPr>
        <w:t>Frau Bergmann. Sie ging mit ihrem Stock durch die Reihen. Ihr Blick lag auf der Truhe. Sie blieb stehen.</w:t>
      </w:r>
    </w:p>
    <w:p>
      <w:pPr>
        <w:spacing w:before="0" w:after="0"/>
        <w:ind w:firstLine="283"/>
        <w:jc w:val="both"/>
      </w:pPr>
      <w:r>
        <w:rPr>
          <w:rFonts w:ascii="Georgia" w:hAnsi="Georgia"/>
          <w:sz w:val="24"/>
        </w:rPr>
        <w:t>Ihre Hand griff nach dem Brunnenrand. Sie hielt sich fest. Ihre Knöchel wurden weiß.</w:t>
      </w:r>
    </w:p>
    <w:p>
      <w:pPr>
        <w:spacing w:before="0" w:after="0"/>
        <w:ind w:firstLine="283"/>
        <w:jc w:val="both"/>
      </w:pPr>
      <w:r>
        <w:rPr>
          <w:rFonts w:ascii="Georgia" w:hAnsi="Georgia"/>
          <w:sz w:val="24"/>
        </w:rPr>
        <w:t>„Karl und ich haben diese Truhe gesucht", sagte sie leise. „1953. Wir haben sie nicht gefunden."</w:t>
      </w:r>
    </w:p>
    <w:p>
      <w:pPr>
        <w:spacing w:before="0" w:after="0"/>
        <w:ind w:firstLine="283"/>
        <w:jc w:val="both"/>
      </w:pPr>
      <w:r>
        <w:rPr>
          <w:rFonts w:ascii="Georgia" w:hAnsi="Georgia"/>
          <w:sz w:val="24"/>
        </w:rPr>
        <w:t>Mila trat einen Schritt naeher. „Wie war er?"</w:t>
      </w:r>
    </w:p>
    <w:p>
      <w:pPr>
        <w:spacing w:before="0" w:after="0"/>
        <w:ind w:firstLine="283"/>
        <w:jc w:val="both"/>
      </w:pPr>
      <w:r>
        <w:rPr>
          <w:rFonts w:ascii="Georgia" w:hAnsi="Georgia"/>
          <w:sz w:val="24"/>
        </w:rPr>
        <w:t>„Mein bester Freund." Frau Bergmann lächelte. Ihre Augen glaenzten feucht. „Er wäre so stolz auf euch."</w:t>
      </w:r>
    </w:p>
    <w:p>
      <w:pPr>
        <w:spacing w:before="0" w:after="0"/>
        <w:ind w:firstLine="283"/>
        <w:jc w:val="both"/>
      </w:pPr>
      <w:r>
        <w:rPr>
          <w:rFonts w:ascii="Georgia" w:hAnsi="Georgia"/>
          <w:sz w:val="24"/>
        </w:rPr>
        <w:t>Krüger legte seine Hand auf ihre Schulter. „Diese drei Kinder haben geschafft, was wir nicht konnten. Siebzig Jahre später."</w:t>
      </w:r>
    </w:p>
    <w:p>
      <w:pPr>
        <w:spacing w:before="0" w:after="0"/>
        <w:ind w:firstLine="283"/>
        <w:jc w:val="both"/>
      </w:pPr>
      <w:r>
        <w:rPr>
          <w:rFonts w:ascii="Georgia" w:hAnsi="Georgia"/>
          <w:sz w:val="24"/>
        </w:rPr>
        <w:t>Frau Bergmann sah Jonas an. Dann Mila. Dann Ben. Ihr Blick war warm.</w:t>
      </w:r>
    </w:p>
    <w:p>
      <w:pPr>
        <w:spacing w:before="0" w:after="0"/>
        <w:ind w:firstLine="283"/>
        <w:jc w:val="both"/>
      </w:pPr>
      <w:r>
        <w:rPr>
          <w:rFonts w:ascii="Georgia" w:hAnsi="Georgia"/>
          <w:sz w:val="24"/>
        </w:rPr>
        <w:t>„Danke", sagte sie. Mehr nicht. Aber das Wort wog schwer.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4">
        <w:r>
          <w:rPr>
            <w:rFonts w:ascii="Georgia" w:hAnsi="Georgia"/>
            <w:sz w:val="24"/>
            <w:i/>
            <w:u w:val="single"/>
          </w:rPr>
          <w:t xml:space="preserve">Abschnitt 114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9822" w:name="abschnitt_55"/>
      <w:pPr>
        <w:spacing w:after="80"/>
        <w:jc w:val="center"/>
      </w:pPr>
      <w:r>
        <w:rPr>
          <w:rFonts w:ascii="Georgia" w:hAnsi="Georgia"/>
          <w:b/>
          <w:sz w:val="44"/>
        </w:rPr>
        <w:t>55</w:t>
      </w:r>
      <w:bookmarkEnd w:id="99822"/>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eier.</w:t>
      </w:r>
    </w:p>
    <w:p>
      <w:pPr>
        <w:spacing w:before="0" w:after="0"/>
        <w:ind w:firstLine="283"/>
        <w:jc w:val="both"/>
      </w:pPr>
      <w:r>
        <w:rPr>
          <w:rFonts w:ascii="Georgia" w:hAnsi="Georgia"/>
          <w:sz w:val="24"/>
        </w:rPr>
        <w:t>Er erschrak genauso wie die Kinder. Sein Mund stand offen. In seiner Hand eine Schaufel.</w:t>
      </w:r>
    </w:p>
    <w:p>
      <w:pPr>
        <w:spacing w:before="0" w:after="0"/>
        <w:ind w:firstLine="283"/>
        <w:jc w:val="both"/>
      </w:pPr>
      <w:r>
        <w:rPr>
          <w:rFonts w:ascii="Georgia" w:hAnsi="Georgia"/>
          <w:sz w:val="24"/>
        </w:rPr>
        <w:t>„Was macht ihr hier?!" Seine Stimme hallte durch den Gang.</w:t>
      </w:r>
    </w:p>
    <w:p>
      <w:pPr>
        <w:spacing w:before="0" w:after="0"/>
        <w:ind w:firstLine="283"/>
        <w:jc w:val="both"/>
      </w:pPr>
      <w:r>
        <w:rPr>
          <w:rFonts w:ascii="Georgia" w:hAnsi="Georgia"/>
          <w:sz w:val="24"/>
        </w:rPr>
        <w:t>Ben versteckte sich hinter Jonas. Mila verschraenkte die Arme.</w:t>
      </w:r>
    </w:p>
    <w:p>
      <w:pPr>
        <w:spacing w:before="0" w:after="0"/>
        <w:ind w:firstLine="283"/>
        <w:jc w:val="both"/>
      </w:pPr>
      <w:r>
        <w:rPr>
          <w:rFonts w:ascii="Georgia" w:hAnsi="Georgia"/>
          <w:sz w:val="24"/>
        </w:rPr>
        <w:t>„Was machen SIE hier?", fragte sie zurueck.</w:t>
      </w:r>
    </w:p>
    <w:p>
      <w:pPr>
        <w:spacing w:before="0" w:after="0"/>
        <w:ind w:firstLine="283"/>
        <w:jc w:val="both"/>
      </w:pPr>
      <w:r>
        <w:rPr>
          <w:rFonts w:ascii="Georgia" w:hAnsi="Georgia"/>
          <w:sz w:val="24"/>
        </w:rPr>
        <w:t>Meier senkte den Blick. Er lehnte die Schaufel an die Wand. Langsam. Dann wischte er sich die Haende an der Hose ab.</w:t>
      </w:r>
    </w:p>
    <w:p>
      <w:pPr>
        <w:spacing w:before="0" w:after="0"/>
        <w:ind w:firstLine="283"/>
        <w:jc w:val="both"/>
      </w:pPr>
      <w:r>
        <w:rPr>
          <w:rFonts w:ascii="Georgia" w:hAnsi="Georgia"/>
          <w:sz w:val="24"/>
        </w:rPr>
        <w:t>„Ich wollte den Brunnen reparieren", sagte er leise.</w:t>
      </w:r>
    </w:p>
    <w:p>
      <w:pPr>
        <w:spacing w:before="0" w:after="0"/>
        <w:ind w:firstLine="283"/>
        <w:jc w:val="both"/>
      </w:pPr>
      <w:r>
        <w:rPr>
          <w:rFonts w:ascii="Georgia" w:hAnsi="Georgia"/>
          <w:sz w:val="24"/>
        </w:rPr>
        <w:t>Jonas runzelte die Stirn. „Allein? Hier unten?"</w:t>
      </w:r>
    </w:p>
    <w:p>
      <w:pPr>
        <w:spacing w:before="0" w:after="0"/>
        <w:ind w:firstLine="283"/>
        <w:jc w:val="both"/>
      </w:pPr>
      <w:r>
        <w:rPr>
          <w:rFonts w:ascii="Georgia" w:hAnsi="Georgia"/>
          <w:sz w:val="24"/>
        </w:rPr>
        <w:t>Meier nickte. „Ich kenne die Gaenge. Mein Vater hat mir davon erzaehlt. Frueeher." Er setzte sich auf einen Stein. „Ich habe die alten Rohre gefunden. Letzte Woche. Sie fuehren von der Quelle zum Brunnen."</w:t>
      </w:r>
    </w:p>
    <w:p>
      <w:pPr>
        <w:spacing w:before="0" w:after="0"/>
        <w:ind w:firstLine="283"/>
        <w:jc w:val="both"/>
      </w:pPr>
      <w:r>
        <w:rPr>
          <w:rFonts w:ascii="Georgia" w:hAnsi="Georgia"/>
          <w:sz w:val="24"/>
        </w:rPr>
        <w:t>„Warum heimlich?", fragte Jonas.</w:t>
      </w:r>
    </w:p>
    <w:p>
      <w:pPr>
        <w:spacing w:before="0" w:after="0"/>
        <w:ind w:firstLine="283"/>
        <w:jc w:val="both"/>
      </w:pPr>
      <w:r>
        <w:rPr>
          <w:rFonts w:ascii="Georgia" w:hAnsi="Georgia"/>
          <w:sz w:val="24"/>
        </w:rPr>
        <w:t>Meier rieb sich die Stirn. „Weil niemand mir glaubt. Alle sagen: Die Gaenge sind gefaehrlich. Finger weg." Er schaute auf seine Haende. „Aber der Brunnen gehoert dem Dorf. Und ich bin Meier. Meine Familie hat ihn gebaut."</w:t>
      </w:r>
    </w:p>
    <w:p>
      <w:pPr>
        <w:spacing w:before="0" w:after="0"/>
        <w:ind w:firstLine="283"/>
        <w:jc w:val="both"/>
      </w:pPr>
      <w:r>
        <w:rPr>
          <w:rFonts w:ascii="Georgia" w:hAnsi="Georgia"/>
          <w:sz w:val="24"/>
        </w:rPr>
        <w:t>Er sah Jonas direkt an. "Alle denken, ich will nur bauen. Geld verdienen." Seine Stimme wurde leiser. "Aber ein Brunnen, der fliesst? Das bringt mehr Gaeste als zehn Ferienwohnungen."</w:t>
      </w:r>
    </w:p>
    <w:p>
      <w:pPr>
        <w:spacing w:before="0" w:after="0"/>
        <w:ind w:firstLine="283"/>
        <w:jc w:val="both"/>
      </w:pPr>
      <w:r>
        <w:rPr>
          <w:rFonts w:ascii="Georgia" w:hAnsi="Georgia"/>
          <w:sz w:val="24"/>
        </w:rPr>
        <w:t>Nur das Tropfen von Wasser.</w:t>
      </w:r>
    </w:p>
    <w:p>
      <w:pPr>
        <w:spacing w:before="0" w:after="0"/>
        <w:ind w:firstLine="283"/>
        <w:jc w:val="both"/>
      </w:pPr>
      <w:r>
        <w:rPr>
          <w:rFonts w:ascii="Georgia" w:hAnsi="Georgia"/>
          <w:sz w:val="24"/>
        </w:rPr>
        <w:t>Ben lugte hinter Jonas hervor. „Sie wollten es gut machen?"</w:t>
      </w:r>
    </w:p>
    <w:p>
      <w:pPr>
        <w:spacing w:before="0" w:after="0"/>
        <w:ind w:firstLine="283"/>
        <w:jc w:val="both"/>
      </w:pPr>
      <w:r>
        <w:rPr>
          <w:rFonts w:ascii="Georgia" w:hAnsi="Georgia"/>
          <w:sz w:val="24"/>
        </w:rPr>
        <w:t>Meier nickte. „Ich wollte es gut machen. Fuer das Dorf. Und ja — auch fuer mich."</w:t>
      </w:r>
    </w:p>
    <w:p>
      <w:pPr>
        <w:spacing w:before="0" w:after="0"/>
        <w:ind w:firstLine="283"/>
        <w:jc w:val="both"/>
      </w:pPr>
      <w:r>
        <w:rPr>
          <w:rFonts w:ascii="Georgia" w:hAnsi="Georgia"/>
          <w:sz w:val="24"/>
        </w:rPr>
        <w:t>Mila ließ die Arme sinken. „Das naechste Mal sagen Sie Bescheid."</w:t>
      </w:r>
    </w:p>
    <w:p>
      <w:pPr>
        <w:spacing w:before="0" w:after="0"/>
        <w:ind w:firstLine="283"/>
        <w:jc w:val="both"/>
      </w:pPr>
      <w:r>
        <w:rPr>
          <w:rFonts w:ascii="Georgia" w:hAnsi="Georgia"/>
          <w:sz w:val="24"/>
        </w:rPr>
        <w:t>Meier laechelte schwach. „Kommt. Ich bringe euch raus."</w:t>
      </w:r>
    </w:p>
    <w:p>
      <w:pPr>
        <w:spacing w:before="0" w:after="0"/>
        <w:ind w:firstLine="283"/>
        <w:jc w:val="both"/>
      </w:pPr>
      <w:r>
        <w:rPr>
          <w:rFonts w:ascii="Georgia" w:hAnsi="Georgia"/>
          <w:sz w:val="24"/>
        </w:rPr>
        <w:t>Sie gingen zurueck. Durch den Seitengang. Durch die Muehle. Ins Tageslicht. Meier schloss die Tuer hinter ihnen. Vorsichtig.</w:t>
      </w:r>
    </w:p>
    <w:p>
      <w:pPr>
        <w:spacing w:before="0" w:after="0"/>
        <w:ind w:firstLine="283"/>
        <w:jc w:val="both"/>
      </w:pPr>
      <w:r>
        <w:rPr>
          <w:rFonts w:ascii="Georgia" w:hAnsi="Georgia"/>
          <w:sz w:val="24"/>
        </w:rPr>
        <w:t>Die Truhe hatten sie nicht gefunden. Die Quelle nicht gesehen. Aber Jonas wusste: Meier war ein Verbuendeter. Er wollte dasselbe wie sie.</w:t>
      </w:r>
    </w:p>
    <w:p>
      <w:pPr>
        <w:spacing w:before="0" w:after="0"/>
        <w:ind w:firstLine="283"/>
        <w:jc w:val="both"/>
      </w:pPr>
      <w:r>
        <w:rPr>
          <w:rFonts w:ascii="Georgia" w:hAnsi="Georgia"/>
          <w:sz w:val="24"/>
        </w:rPr>
        <w:t>Sie standen vor der Muehle. Der Regen hatte aufgehoert. Meier schloss das Schloss und steckte den Schluessel ein.</w:t>
      </w:r>
    </w:p>
    <w:p>
      <w:pPr>
        <w:spacing w:before="0" w:after="0"/>
        <w:ind w:firstLine="283"/>
        <w:jc w:val="both"/>
      </w:pPr>
      <w:r>
        <w:rPr>
          <w:rFonts w:ascii="Georgia" w:hAnsi="Georgia"/>
          <w:sz w:val="24"/>
        </w:rPr>
        <w:t>„Wie lange machen Sie das schon?", fragte Jonas.</w:t>
      </w:r>
    </w:p>
    <w:p>
      <w:pPr>
        <w:spacing w:before="0" w:after="0"/>
        <w:ind w:firstLine="283"/>
        <w:jc w:val="both"/>
      </w:pPr>
      <w:r>
        <w:rPr>
          <w:rFonts w:ascii="Georgia" w:hAnsi="Georgia"/>
          <w:sz w:val="24"/>
        </w:rPr>
        <w:t>Meier sah zum Herrenhaus. „Drei Monate. Jeden Abend. Nach der Arbeit." Er rieb sich den Nacken. „Mein Vater hat mir immer gesagt: Der Brunnen ist das Herz von Eichenhain. Ohne Herz stirbt ein Dorf."</w:t>
      </w:r>
    </w:p>
    <w:p>
      <w:pPr>
        <w:spacing w:before="0" w:after="0"/>
        <w:ind w:firstLine="283"/>
        <w:jc w:val="both"/>
      </w:pPr>
      <w:r>
        <w:rPr>
          <w:rFonts w:ascii="Georgia" w:hAnsi="Georgia"/>
          <w:sz w:val="24"/>
        </w:rPr>
        <w:t>Ben zog seine Kappe tief. „Klingt wie mein Opa."</w:t>
      </w:r>
    </w:p>
    <w:p>
      <w:pPr>
        <w:spacing w:before="0" w:after="0"/>
        <w:ind w:firstLine="283"/>
        <w:jc w:val="both"/>
      </w:pPr>
      <w:r>
        <w:rPr>
          <w:rFonts w:ascii="Georgia" w:hAnsi="Georgia"/>
          <w:sz w:val="24"/>
        </w:rPr>
        <w:t>Mila sah Meier an. Anders als vorher. Meier nickte langsam.</w:t>
      </w:r>
    </w:p>
    <w:p>
      <w:pPr>
        <w:spacing w:before="0" w:after="0"/>
        <w:ind w:firstLine="283"/>
        <w:jc w:val="both"/>
      </w:pPr>
      <w:r>
        <w:rPr>
          <w:rFonts w:ascii="Georgia" w:hAnsi="Georgia"/>
          <w:sz w:val="24"/>
        </w:rPr>
        <w:t>Dann griff er in seine Hosentasche. Ein Schluessel. Alt. Rostig. Er hielt ihn Jonas hin. Wortlos.</w:t>
      </w:r>
    </w:p>
    <w:p>
      <w:pPr>
        <w:spacing w:before="0" w:after="0"/>
        <w:ind w:firstLine="283"/>
        <w:jc w:val="both"/>
      </w:pPr>
      <w:r>
        <w:rPr>
          <w:rFonts w:ascii="Georgia" w:hAnsi="Georgia"/>
          <w:sz w:val="24"/>
        </w:rPr>
        <w:t>Jonas nahm ihn. Der Schluessel war schwer. Kuehl in seiner Hand.</w:t>
      </w:r>
    </w:p>
    <w:p>
      <w:pPr>
        <w:spacing w:before="0" w:after="0"/>
        <w:ind w:firstLine="283"/>
        <w:jc w:val="both"/>
      </w:pPr>
      <w:r>
        <w:rPr>
          <w:rFonts w:ascii="Georgia" w:hAnsi="Georgia"/>
          <w:sz w:val="24"/>
        </w:rPr>
        <w:t>„Der Schluessel zur Muehle", sagte Meier leise. „Falls ihr wiederkommt."</w:t>
      </w:r>
    </w:p>
    <w:p>
      <w:pPr>
        <w:spacing w:before="0" w:after="0"/>
        <w:ind w:firstLine="283"/>
        <w:jc w:val="both"/>
      </w:pPr>
      <w:r>
        <w:rPr>
          <w:rFonts w:ascii="Georgia" w:hAnsi="Georgia"/>
          <w:sz w:val="24"/>
        </w:rPr>
        <w:t>Jonas steckte ihn ein. Kein Versprechen. Kein Plan. Nur ein Schluessel und das Vertrauen eines Mannes, der siebzig Abende allein gegraben hatte.</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220 — „Meiers Geheimnis"</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Meier hat euch seinen Schluessel gegeben. Zur Muehle. Zu den Gaengen. Zu allem, was er allein nicht schafft. Was oeffnet ihr damit?</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4278" w:name="abschnitt_56"/>
      <w:pPr>
        <w:spacing w:after="80"/>
        <w:jc w:val="center"/>
      </w:pPr>
      <w:r>
        <w:rPr>
          <w:rFonts w:ascii="Georgia" w:hAnsi="Georgia"/>
          <w:b/>
          <w:sz w:val="44"/>
        </w:rPr>
        <w:t>56</w:t>
      </w:r>
      <w:bookmarkEnd w:id="74278"/>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leuchtete weiter. Die Decke woelbte sich hoch ueber ihnen wie eine Kuppel. Und hinter dem Becken —</w:t>
      </w:r>
    </w:p>
    <w:p>
      <w:pPr>
        <w:spacing w:before="0" w:after="0"/>
        <w:ind w:firstLine="283"/>
        <w:jc w:val="both"/>
      </w:pPr>
      <w:r>
        <w:rPr>
          <w:rFonts w:ascii="Georgia" w:hAnsi="Georgia"/>
          <w:sz w:val="24"/>
        </w:rPr>
        <w:t>Die Quelle.</w:t>
      </w:r>
    </w:p>
    <w:p>
      <w:pPr>
        <w:spacing w:before="0" w:after="0"/>
        <w:ind w:firstLine="283"/>
        <w:jc w:val="both"/>
      </w:pPr>
      <w:r>
        <w:rPr>
          <w:rFonts w:ascii="Georgia" w:hAnsi="Georgia"/>
          <w:sz w:val="24"/>
        </w:rPr>
        <w:t>Wasser sprudelte aus dem Felsen. Ein dünner Strahl. Es fiel in eine natürliche Mulde im Stein. Das Wasser schimmerte. Bläulich. Glaenzende Steine im Fels warfen das Licht der Taschenlampe zurueck.</w:t>
      </w:r>
    </w:p>
    <w:p>
      <w:pPr>
        <w:spacing w:before="0" w:after="0"/>
        <w:ind w:firstLine="283"/>
        <w:jc w:val="both"/>
      </w:pPr>
      <w:r>
        <w:rPr>
          <w:rFonts w:ascii="Georgia" w:hAnsi="Georgia"/>
          <w:sz w:val="24"/>
        </w:rPr>
        <w:t>Frau Bergmann blieb stehen. Ihr Stock fiel zu Boden. Sie presste beide Hände vor den Mund.</w:t>
      </w:r>
    </w:p>
    <w:p>
      <w:pPr>
        <w:spacing w:before="0" w:after="0"/>
        <w:ind w:firstLine="283"/>
        <w:jc w:val="both"/>
      </w:pPr>
      <w:r>
        <w:rPr>
          <w:rFonts w:ascii="Georgia" w:hAnsi="Georgia"/>
          <w:sz w:val="24"/>
        </w:rPr>
        <w:t>„Genau wie damals", flüsterte sie. „Genau so."</w:t>
      </w:r>
    </w:p>
    <w:p>
      <w:pPr>
        <w:spacing w:before="0" w:after="0"/>
        <w:ind w:firstLine="283"/>
        <w:jc w:val="both"/>
      </w:pPr>
      <w:r>
        <w:rPr>
          <w:rFonts w:ascii="Georgia" w:hAnsi="Georgia"/>
          <w:sz w:val="24"/>
        </w:rPr>
        <w:t>Ihr Kinn zitterte. Sie presste die Lippen fest zusammen.</w:t>
      </w:r>
    </w:p>
    <w:p>
      <w:pPr>
        <w:spacing w:before="0" w:after="0"/>
        <w:ind w:firstLine="283"/>
        <w:jc w:val="both"/>
      </w:pPr>
      <w:r>
        <w:rPr>
          <w:rFonts w:ascii="Georgia" w:hAnsi="Georgia"/>
          <w:sz w:val="24"/>
        </w:rPr>
        <w:t>Jonas sah sich um. Die Waende waren bemalt. Alte Zeichnungen. Menschen an einer Quelle. Schalen in den Haenden.</w:t>
      </w:r>
    </w:p>
    <w:p>
      <w:pPr>
        <w:spacing w:before="0" w:after="0"/>
        <w:ind w:firstLine="283"/>
        <w:jc w:val="both"/>
      </w:pPr>
      <w:r>
        <w:rPr>
          <w:rFonts w:ascii="Georgia" w:hAnsi="Georgia"/>
          <w:sz w:val="24"/>
        </w:rPr>
        <w:t>„Die Wandmalereien", fluesterte Mila. „Seht euch das an!"</w:t>
      </w:r>
    </w:p>
    <w:p>
      <w:pPr>
        <w:spacing w:before="0" w:after="0"/>
        <w:ind w:firstLine="283"/>
        <w:jc w:val="both"/>
      </w:pPr>
      <w:r>
        <w:rPr>
          <w:rFonts w:ascii="Georgia" w:hAnsi="Georgia"/>
          <w:sz w:val="24"/>
        </w:rPr>
        <w:t>Ploetzlich — ein Knirschen. Ueber ihnen. Laut. Kleine Steine rieselten von der Decke.</w:t>
      </w:r>
    </w:p>
    <w:p>
      <w:pPr>
        <w:spacing w:before="0" w:after="0"/>
        <w:ind w:firstLine="283"/>
        <w:jc w:val="both"/>
      </w:pPr>
      <w:r>
        <w:rPr>
          <w:rFonts w:ascii="Georgia" w:hAnsi="Georgia"/>
          <w:sz w:val="24"/>
        </w:rPr>
        <w:t>Ben duckte sich. „Was war das?"</w:t>
      </w:r>
    </w:p>
    <w:p>
      <w:pPr>
        <w:spacing w:before="0" w:after="0"/>
        <w:ind w:firstLine="283"/>
        <w:jc w:val="both"/>
      </w:pPr>
      <w:r>
        <w:rPr>
          <w:rFonts w:ascii="Georgia" w:hAnsi="Georgia"/>
          <w:sz w:val="24"/>
        </w:rPr>
        <w:t>Frau Bergmann erstarrte. Ihr Stock rutschte aus ihrer Hand. „Das hat er damals auch gemacht", fluesterte sie. „Der Fels. Kurz bevor die Lampe ausging."</w:t>
      </w:r>
    </w:p>
    <w:p>
      <w:pPr>
        <w:spacing w:before="0" w:after="0"/>
        <w:ind w:firstLine="283"/>
        <w:jc w:val="both"/>
      </w:pPr>
      <w:r>
        <w:rPr>
          <w:rFonts w:ascii="Georgia" w:hAnsi="Georgia"/>
          <w:sz w:val="24"/>
        </w:rPr>
        <w:t>Ein zweites Knirschen. Lauter. Ein Brocken loeste sich von der Decke und krachte neben Ben auf den Boden. Splitter spritzten auf.</w:t>
      </w:r>
    </w:p>
    <w:p>
      <w:pPr>
        <w:spacing w:before="0" w:after="0"/>
        <w:ind w:firstLine="283"/>
        <w:jc w:val="both"/>
      </w:pPr>
      <w:r>
        <w:rPr>
          <w:rFonts w:ascii="Georgia" w:hAnsi="Georgia"/>
          <w:sz w:val="24"/>
        </w:rPr>
        <w:t>Ben sprang zurueck. Sein Ruecken prallte gegen die Wand. „WIR MUESSEN HIER RAUS!"</w:t>
      </w:r>
    </w:p>
    <w:p>
      <w:pPr>
        <w:spacing w:before="0" w:after="0"/>
        <w:ind w:firstLine="283"/>
        <w:jc w:val="both"/>
      </w:pPr>
      <w:r>
        <w:rPr>
          <w:rFonts w:ascii="Georgia" w:hAnsi="Georgia"/>
          <w:sz w:val="24"/>
        </w:rPr>
        <w:t>„Nein." Frau Bergmann hob ihren Stock auf. Ihre Haende zitterten. Aber ihre Stimme war fest. „Weiter. Nicht zurueck. Nie zurueck."</w:t>
      </w:r>
    </w:p>
    <w:p>
      <w:pPr>
        <w:spacing w:before="0" w:after="0"/>
        <w:ind w:firstLine="283"/>
        <w:jc w:val="both"/>
      </w:pPr>
      <w:r>
        <w:rPr>
          <w:rFonts w:ascii="Georgia" w:hAnsi="Georgia"/>
          <w:sz w:val="24"/>
        </w:rPr>
        <w:t>Sie gingen weiter. Schneller jetzt. Jonas' Herz haemmerte gegen seine Rippen.</w:t>
      </w:r>
    </w:p>
    <w:p>
      <w:pPr>
        <w:spacing w:before="0" w:after="0"/>
        <w:ind w:firstLine="283"/>
        <w:jc w:val="both"/>
      </w:pPr>
      <w:r>
        <w:rPr>
          <w:rFonts w:ascii="Georgia" w:hAnsi="Georgia"/>
          <w:sz w:val="24"/>
        </w:rPr>
        <w:t>„Uralt", sagte Frau Bergmann. Sie zeigte auf die Zeichnungen. Ihre Stimme war heiser. „Karl hat gesagt: Die sind vielleicht tausend Jahre alt."</w:t>
      </w:r>
    </w:p>
    <w:p>
      <w:pPr>
        <w:spacing w:before="0" w:after="0"/>
        <w:ind w:firstLine="283"/>
        <w:jc w:val="both"/>
      </w:pPr>
      <w:r>
        <w:rPr>
          <w:rFonts w:ascii="Georgia" w:hAnsi="Georgia"/>
          <w:sz w:val="24"/>
        </w:rPr>
        <w:t>Kreise und Sterne. Rot und ocker. Die Farben leuchteten im Taschenlampenlicht.</w:t>
      </w:r>
    </w:p>
    <w:p>
      <w:pPr>
        <w:spacing w:before="0" w:after="0"/>
        <w:ind w:firstLine="283"/>
        <w:jc w:val="both"/>
      </w:pPr>
      <w:r>
        <w:rPr>
          <w:rFonts w:ascii="Georgia" w:hAnsi="Georgia"/>
          <w:sz w:val="24"/>
        </w:rPr>
        <w:t>Jonas ging zum Rand der Quelle. Er hielt seine Hand ins Wasser. Eiskalt. Genau wie Frau Bergmann erzaehlt hatte.</w:t>
      </w:r>
    </w:p>
    <w:p>
      <w:pPr>
        <w:spacing w:before="0" w:after="0"/>
        <w:ind w:firstLine="283"/>
        <w:jc w:val="both"/>
      </w:pPr>
      <w:r>
        <w:rPr>
          <w:rFonts w:ascii="Georgia" w:hAnsi="Georgia"/>
          <w:sz w:val="24"/>
        </w:rPr>
        <w:t>Dann sah er es.</w:t>
      </w:r>
    </w:p>
    <w:p>
      <w:pPr>
        <w:spacing w:before="0" w:after="0"/>
        <w:ind w:firstLine="283"/>
        <w:jc w:val="both"/>
      </w:pPr>
      <w:r>
        <w:rPr>
          <w:rFonts w:ascii="Georgia" w:hAnsi="Georgia"/>
          <w:sz w:val="24"/>
        </w:rPr>
        <w:t>Auf der anderen Seite der Kammer. Auf einem Steinsockel. Bedeckt mit einer dünnen Staubschicht.</w:t>
      </w:r>
    </w:p>
    <w:p>
      <w:pPr>
        <w:spacing w:before="0" w:after="0"/>
        <w:ind w:firstLine="283"/>
        <w:jc w:val="both"/>
      </w:pPr>
      <w:r>
        <w:rPr>
          <w:rFonts w:ascii="Georgia" w:hAnsi="Georgia"/>
          <w:sz w:val="24"/>
        </w:rPr>
        <w:t>Die Truhe.</w:t>
      </w:r>
    </w:p>
    <w:p>
      <w:pPr>
        <w:spacing w:before="0" w:after="0"/>
        <w:ind w:firstLine="283"/>
        <w:jc w:val="both"/>
      </w:pPr>
      <w:r>
        <w:rPr>
          <w:rFonts w:ascii="Georgia" w:hAnsi="Georgia"/>
          <w:sz w:val="24"/>
        </w:rPr>
        <w:t>Massiv. Dunkel. Ein Wappen auf dem Deckel. Der Stern. Die vier Linien.</w:t>
      </w:r>
    </w:p>
    <w:p>
      <w:pPr>
        <w:spacing w:before="0" w:after="0"/>
        <w:ind w:firstLine="283"/>
        <w:jc w:val="both"/>
      </w:pPr>
      <w:r>
        <w:rPr>
          <w:rFonts w:ascii="Georgia" w:hAnsi="Georgia"/>
          <w:sz w:val="24"/>
        </w:rPr>
        <w:t>„Sie steht noch da", sagte Frau Bergmann. Ihre Stimme brach. „Siebzig Jahre. Und sie steht noch da."</w:t>
      </w:r>
    </w:p>
    <w:p>
      <w:pPr>
        <w:spacing w:before="0" w:after="0"/>
        <w:ind w:firstLine="283"/>
        <w:jc w:val="both"/>
      </w:pPr>
      <w:r>
        <w:rPr>
          <w:rFonts w:ascii="Georgia" w:hAnsi="Georgia"/>
          <w:sz w:val="24"/>
        </w:rPr>
        <w:t>Sie ging zur Truhe. Langsam. Als würde sie einen alten Freund besuchen. Ihre Hand strich über den Deckel. Über den Staub. Über das Wappen.</w:t>
      </w:r>
    </w:p>
    <w:p>
      <w:pPr>
        <w:spacing w:before="0" w:after="0"/>
        <w:ind w:firstLine="283"/>
        <w:jc w:val="both"/>
      </w:pPr>
      <w:r>
        <w:rPr>
          <w:rFonts w:ascii="Georgia" w:hAnsi="Georgia"/>
          <w:sz w:val="24"/>
        </w:rPr>
        <w:t>„Karl", flüsterte sie. „Ich bin zurück."</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00">
        <w:r>
          <w:rPr>
            <w:rFonts w:ascii="Georgia" w:hAnsi="Georgia"/>
            <w:sz w:val="24"/>
            <w:i/>
            <w:u w:val="single"/>
          </w:rPr>
          <w:t xml:space="preserve">Abschnitt 100</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abschnitt_100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622" w:name="abschnitt_57"/>
      <w:pPr>
        <w:spacing w:after="80"/>
        <w:jc w:val="center"/>
      </w:pPr>
      <w:r>
        <w:rPr>
          <w:rFonts w:ascii="Georgia" w:hAnsi="Georgia"/>
          <w:b/>
          <w:sz w:val="44"/>
        </w:rPr>
        <w:t>57</w:t>
      </w:r>
      <w:bookmarkEnd w:id="762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kniete sich neben die Glasflaschen. Fünf Stück. Nebeneinander aufgereiht. Jede mit einem Korken verschlossen.</w:t>
      </w:r>
    </w:p>
    <w:p>
      <w:pPr>
        <w:spacing w:before="0" w:after="0"/>
        <w:ind w:firstLine="283"/>
        <w:jc w:val="both"/>
      </w:pPr>
      <w:r>
        <w:rPr>
          <w:rFonts w:ascii="Georgia" w:hAnsi="Georgia"/>
          <w:sz w:val="24"/>
        </w:rPr>
        <w:t>Er hob die erste Flasche hoch. Das Glas war dick und schwer. Ein Etikett klebte auf der Seite. Vergilbt, aber lesbar.</w:t>
      </w:r>
    </w:p>
    <w:p>
      <w:pPr>
        <w:spacing w:before="200" w:after="120"/>
        <w:jc w:val="center"/>
        <w:pBdr>
          <w:top w:val="single" w:sz="4" w:space="4" w:color="AAAAAA"/>
          <w:bottom w:val="single" w:sz="4" w:space="4" w:color="AAAAAA"/>
        </w:pBdr>
      </w:pPr>
      <w:r>
        <w:rPr>
          <w:rFonts w:ascii="Georgia" w:hAnsi="Georgia"/>
          <w:i/>
          <w:sz w:val="24"/>
        </w:rPr>
        <w:t>Winter 1989. Probe 12. Hauptquelle.</w:t>
      </w:r>
    </w:p>
    <w:p>
      <w:pPr>
        <w:spacing w:before="0" w:after="0"/>
        <w:ind w:firstLine="283"/>
        <w:jc w:val="both"/>
      </w:pPr>
      <w:r>
        <w:rPr>
          <w:rFonts w:ascii="Georgia" w:hAnsi="Georgia"/>
          <w:sz w:val="24"/>
        </w:rPr>
        <w:t>„Winter", flüsterte Mila. „Er war hier."</w:t>
      </w:r>
    </w:p>
    <w:p>
      <w:pPr>
        <w:spacing w:before="0" w:after="0"/>
        <w:ind w:firstLine="283"/>
        <w:jc w:val="both"/>
      </w:pPr>
      <w:r>
        <w:rPr>
          <w:rFonts w:ascii="Georgia" w:hAnsi="Georgia"/>
          <w:sz w:val="24"/>
        </w:rPr>
        <w:t>Jonas drehte die Flasche. Klares Wasser schwappte darin. Siebenunddreißig Jahre alt. Immer noch klar.</w:t>
      </w:r>
    </w:p>
    <w:p>
      <w:pPr>
        <w:spacing w:before="0" w:after="0"/>
        <w:ind w:firstLine="283"/>
        <w:jc w:val="both"/>
      </w:pPr>
      <w:r>
        <w:rPr>
          <w:rFonts w:ascii="Georgia" w:hAnsi="Georgia"/>
          <w:sz w:val="24"/>
        </w:rPr>
        <w:t>Ben nahm die nächste Flasche. „Probe 23. Winter 1989." Dann die dritte. „Probe 35."</w:t>
      </w:r>
    </w:p>
    <w:p>
      <w:pPr>
        <w:spacing w:before="0" w:after="0"/>
        <w:ind w:firstLine="283"/>
        <w:jc w:val="both"/>
      </w:pPr>
      <w:r>
        <w:rPr>
          <w:rFonts w:ascii="Georgia" w:hAnsi="Georgia"/>
          <w:sz w:val="24"/>
        </w:rPr>
        <w:t>„Er hat Proben genommen", sagte Jonas. „Vom Wasser. Dutzende."</w:t>
      </w:r>
    </w:p>
    <w:p>
      <w:pPr>
        <w:spacing w:before="0" w:after="0"/>
        <w:ind w:firstLine="283"/>
        <w:jc w:val="both"/>
      </w:pPr>
      <w:r>
        <w:rPr>
          <w:rFonts w:ascii="Georgia" w:hAnsi="Georgia"/>
          <w:sz w:val="24"/>
        </w:rPr>
        <w:t>Mila nahm ihm eine Flasche aus der Hand. Sie hielt sie gegen das Licht. „Siebenunddreißig Jahre und immer noch klar." Sie pfiff leise. „Das Wasser muss besonders sein."</w:t>
      </w:r>
    </w:p>
    <w:p>
      <w:pPr>
        <w:spacing w:before="0" w:after="0"/>
        <w:ind w:firstLine="283"/>
        <w:jc w:val="both"/>
      </w:pPr>
      <w:r>
        <w:rPr>
          <w:rFonts w:ascii="Georgia" w:hAnsi="Georgia"/>
          <w:sz w:val="24"/>
        </w:rPr>
        <w:t xml:space="preserve">An der Wand über den Flaschen waren Markierungen in den Stein geritzt. Striche. Zahlen. Pfeile. Eine davon zeigte flussabwärts. Daneben stand in kratziger Schrift: </w:t>
      </w:r>
      <w:r>
        <w:rPr>
          <w:rFonts w:ascii="Georgia" w:hAnsi="Georgia"/>
          <w:i/>
          <w:sz w:val="24"/>
        </w:rPr>
        <w:t>Quelle — 200m</w:t>
      </w:r>
      <w:r>
        <w:rPr>
          <w:rFonts w:ascii="Georgia" w:hAnsi="Georgia"/>
          <w:sz w:val="24"/>
        </w:rPr>
        <w:t>.</w:t>
      </w:r>
    </w:p>
    <w:p>
      <w:pPr>
        <w:spacing w:before="0" w:after="0"/>
        <w:ind w:firstLine="283"/>
        <w:jc w:val="both"/>
      </w:pPr>
      <w:r>
        <w:rPr>
          <w:rFonts w:ascii="Georgia" w:hAnsi="Georgia"/>
          <w:sz w:val="24"/>
        </w:rPr>
        <w:t>Mila stand auf. „Die Quelle ist zweihundert Meter weiter."</w:t>
      </w:r>
    </w:p>
    <w:p>
      <w:pPr>
        <w:spacing w:before="0" w:after="0"/>
        <w:ind w:firstLine="283"/>
        <w:jc w:val="both"/>
      </w:pPr>
      <w:r>
        <w:rPr>
          <w:rFonts w:ascii="Georgia" w:hAnsi="Georgia"/>
          <w:sz w:val="24"/>
        </w:rPr>
        <w:t>Ben las ein weiteres Etikett. Er wurde still. Dann sagte er: „Hört mal. Probe 47. Ergebnis: bestätigt. Die Quelle heilt."</w:t>
      </w:r>
    </w:p>
    <w:p>
      <w:pPr>
        <w:spacing w:before="0" w:after="0"/>
        <w:ind w:firstLine="283"/>
        <w:jc w:val="both"/>
      </w:pPr>
      <w:r>
        <w:rPr>
          <w:rFonts w:ascii="Georgia" w:hAnsi="Georgia"/>
          <w:sz w:val="24"/>
        </w:rPr>
        <w:t>Nichts bewegte sich.</w:t>
      </w:r>
    </w:p>
    <w:p>
      <w:pPr>
        <w:spacing w:before="0" w:after="0"/>
        <w:ind w:firstLine="283"/>
        <w:jc w:val="both"/>
      </w:pPr>
      <w:r>
        <w:rPr>
          <w:rFonts w:ascii="Georgia" w:hAnsi="Georgia"/>
          <w:sz w:val="24"/>
        </w:rPr>
        <w:t>„Die Quelle heilt", wiederholte Jonas. „Was heilt?"</w:t>
      </w:r>
    </w:p>
    <w:p>
      <w:pPr>
        <w:spacing w:before="0" w:after="0"/>
        <w:ind w:firstLine="283"/>
        <w:jc w:val="both"/>
      </w:pPr>
      <w:r>
        <w:rPr>
          <w:rFonts w:ascii="Georgia" w:hAnsi="Georgia"/>
          <w:sz w:val="24"/>
        </w:rPr>
        <w:t>Ben drehte die Flasche um. Auf der Rückseite stand mehr. Winzige Schrift. „Mineralgehalt höher als Heilbad Wiesbaden. Natürliche Heilquelle. Bestätigt."</w:t>
      </w:r>
    </w:p>
    <w:p>
      <w:pPr>
        <w:spacing w:before="0" w:after="0"/>
        <w:ind w:firstLine="283"/>
        <w:jc w:val="both"/>
      </w:pPr>
      <w:r>
        <w:rPr>
          <w:rFonts w:ascii="Georgia" w:hAnsi="Georgia"/>
          <w:sz w:val="24"/>
        </w:rPr>
        <w:t>Jonas spürte ein Kribbeln im Bauch. Winter hatte die Quelle nicht nur gefunden. Er hatte sie untersucht. Getestet. Bewiesen.</w:t>
      </w:r>
    </w:p>
    <w:p>
      <w:pPr>
        <w:spacing w:before="0" w:after="0"/>
        <w:ind w:firstLine="283"/>
        <w:jc w:val="both"/>
      </w:pPr>
      <w:r>
        <w:rPr>
          <w:rFonts w:ascii="Georgia" w:hAnsi="Georgia"/>
          <w:sz w:val="24"/>
        </w:rPr>
        <w:t>Mila stellte die Flasche zurueck. „Und das liegt hier unten. Vergessen." Sie ballte die Faeuste. „Das darf nicht so bleiben."</w:t>
      </w:r>
    </w:p>
    <w:p>
      <w:pPr>
        <w:spacing w:before="0" w:after="0"/>
        <w:ind w:firstLine="283"/>
        <w:jc w:val="both"/>
      </w:pPr>
      <w:r>
        <w:rPr>
          <w:rFonts w:ascii="Georgia" w:hAnsi="Georgia"/>
          <w:sz w:val="24"/>
        </w:rPr>
        <w:t>Jonas steckte zwei Flaschen in seinen Rucksack. Fuer spaeter.</w:t>
      </w:r>
    </w:p>
    <w:p>
      <w:pPr>
        <w:spacing w:before="0" w:after="0"/>
        <w:ind w:firstLine="283"/>
        <w:jc w:val="both"/>
      </w:pPr>
      <w:r>
        <w:rPr>
          <w:rFonts w:ascii="Georgia" w:hAnsi="Georgia"/>
          <w:sz w:val="24"/>
        </w:rPr>
        <w:t>Mila leuchtete flussabwaerts. „Zweihundert Meter." Ihre Stimme war fest. „Wir gehen weiter."</w:t>
      </w:r>
    </w:p>
    <w:p>
      <w:pPr>
        <w:spacing w:before="0" w:after="0"/>
        <w:ind w:firstLine="283"/>
        <w:jc w:val="both"/>
      </w:pPr>
      <w:r>
        <w:rPr>
          <w:rFonts w:ascii="Georgia" w:hAnsi="Georgia"/>
          <w:sz w:val="24"/>
        </w:rPr>
        <w:t>Aber rechts gab es noch einen Seitengang. Schmal. Dunkel. Ohne Markierungen.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Dem Fluss folgen zur Quelle → </w:t>
      </w:r>
      <w:hyperlink w:anchor="abschnitt_97">
        <w:r>
          <w:rPr>
            <w:rFonts w:ascii="Georgia" w:hAnsi="Georgia"/>
            <w:sz w:val="24"/>
            <w:b/>
            <w:u w:val="single"/>
          </w:rPr>
          <w:t xml:space="preserve">Abschnitt 97</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abschnitt_97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Am Ufer bleiben — den trockenen Gang erkunden → </w:t>
      </w:r>
      <w:hyperlink w:anchor="abschnitt_124">
        <w:r>
          <w:rPr>
            <w:rFonts w:ascii="Georgia" w:hAnsi="Georgia"/>
            <w:sz w:val="24"/>
            <w:b/>
            <w:u w:val="single"/>
          </w:rPr>
          <w:t xml:space="preserve">Abschnitt 124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abschnitt_124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Den Seitengang nehmen → </w:t>
      </w:r>
      <w:hyperlink w:anchor="abschnitt_13">
        <w:r>
          <w:rPr>
            <w:rFonts w:ascii="Georgia" w:hAnsi="Georgia"/>
            <w:sz w:val="24"/>
            <w:b/>
            <w:u w:val="single"/>
          </w:rPr>
          <w:t xml:space="preserve">Abschnitt 13</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abschnitt_13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Die Flaschen genauer untersuchen → </w:t>
      </w:r>
      <w:hyperlink w:anchor="abschnitt_39">
        <w:r>
          <w:rPr>
            <w:rFonts w:ascii="Georgia" w:hAnsi="Georgia"/>
            <w:sz w:val="24"/>
            <w:b/>
            <w:u w:val="single"/>
          </w:rPr>
          <w:t xml:space="preserve">Abschnitt 39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abschnitt_39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5622" w:name="abschnitt_58"/>
      <w:pPr>
        <w:spacing w:after="80"/>
        <w:jc w:val="center"/>
      </w:pPr>
      <w:r>
        <w:rPr>
          <w:rFonts w:ascii="Georgia" w:hAnsi="Georgia"/>
          <w:b/>
          <w:sz w:val="44"/>
        </w:rPr>
        <w:t>58</w:t>
      </w:r>
      <w:bookmarkEnd w:id="1562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kniete sich hin. Er legte die Hand auf den Boden. Kalt. Feucht. Da — eine schmale Rinne im Stein. Wasser floss darin. Kaum sichtbar. Aber er spuerte es unter seiner Handflaeche. Die Luft roch hier anders. Frischer. Wie nasse Erde nach einem Gewitter.</w:t>
      </w:r>
    </w:p>
    <w:p>
      <w:pPr>
        <w:spacing w:before="0" w:after="0"/>
        <w:ind w:firstLine="283"/>
        <w:jc w:val="both"/>
      </w:pPr>
      <w:r>
        <w:rPr>
          <w:rFonts w:ascii="Georgia" w:hAnsi="Georgia"/>
          <w:sz w:val="24"/>
        </w:rPr>
        <w:t>„Das Wasser fliesst nach links", sagte er.</w:t>
      </w:r>
    </w:p>
    <w:p>
      <w:pPr>
        <w:spacing w:before="0" w:after="0"/>
        <w:ind w:firstLine="283"/>
        <w:jc w:val="both"/>
      </w:pPr>
      <w:r>
        <w:rPr>
          <w:rFonts w:ascii="Georgia" w:hAnsi="Georgia"/>
          <w:sz w:val="24"/>
        </w:rPr>
        <w:t>Mila sah ihn an. „Woher weisst du das?"</w:t>
      </w:r>
    </w:p>
    <w:p>
      <w:pPr>
        <w:spacing w:before="0" w:after="0"/>
        <w:ind w:firstLine="283"/>
        <w:jc w:val="both"/>
      </w:pPr>
      <w:r>
        <w:rPr>
          <w:rFonts w:ascii="Georgia" w:hAnsi="Georgia"/>
          <w:sz w:val="24"/>
        </w:rPr>
        <w:t>„Wasser fliesst immer bergab. Zur Quelle." Jonas stand auf. Sein Herz klopfte ruhig. Sicher. „Der linke Gang fuehrt zur Quelle. Garantiert."</w:t>
      </w:r>
    </w:p>
    <w:p>
      <w:pPr>
        <w:spacing w:before="0" w:after="0"/>
        <w:ind w:firstLine="283"/>
        <w:jc w:val="both"/>
      </w:pPr>
      <w:r>
        <w:rPr>
          <w:rFonts w:ascii="Georgia" w:hAnsi="Georgia"/>
          <w:sz w:val="24"/>
        </w:rPr>
        <w:t>Ben leuchtete in die Rinne. „Er hat recht. Die Kanten sind gerade. Wie ein Kanal."</w:t>
      </w:r>
    </w:p>
    <w:p>
      <w:pPr>
        <w:spacing w:before="0" w:after="0"/>
        <w:ind w:firstLine="283"/>
        <w:jc w:val="both"/>
      </w:pPr>
      <w:r>
        <w:rPr>
          <w:rFonts w:ascii="Georgia" w:hAnsi="Georgia"/>
          <w:sz w:val="24"/>
        </w:rPr>
        <w:t>„Dann muessen wir nicht raten", sagte Mila.</w:t>
      </w:r>
    </w:p>
    <w:p>
      <w:pPr>
        <w:spacing w:before="0" w:after="0"/>
        <w:ind w:firstLine="283"/>
        <w:jc w:val="both"/>
      </w:pPr>
      <w:r>
        <w:rPr>
          <w:rFonts w:ascii="Georgia" w:hAnsi="Georgia"/>
          <w:sz w:val="24"/>
        </w:rPr>
        <w:t>Sie nahmen den linken Gang. Ohne zu zoegern. Jonas behielt die Hand an der Wand. Der Stein war glatt hier. Abgeschliffen vom Wasser. Seit Jahrzehnten. Vielleicht seit Jahrhunderten. Die Rinne lief neben ihnen her. Stetig. Wie ein Kompass aus Wasser.</w:t>
      </w:r>
    </w:p>
    <w:p>
      <w:pPr>
        <w:spacing w:before="0" w:after="0"/>
        <w:ind w:firstLine="283"/>
        <w:jc w:val="both"/>
      </w:pPr>
      <w:r>
        <w:rPr>
          <w:rFonts w:ascii="Georgia" w:hAnsi="Georgia"/>
          <w:sz w:val="24"/>
        </w:rPr>
        <w:t>Ben schob seine Kappe zurecht. „Ich mag es, wenn wir wissen, wo wir hingehen. Das ist mal was Neues."</w:t>
      </w:r>
    </w:p>
    <w:p>
      <w:pPr>
        <w:spacing w:before="0" w:after="0"/>
        <w:ind w:firstLine="283"/>
        <w:jc w:val="both"/>
      </w:pPr>
      <w:r>
        <w:rPr>
          <w:rFonts w:ascii="Georgia" w:hAnsi="Georgia"/>
          <w:sz w:val="24"/>
        </w:rPr>
        <w:t>„Du magst es auch, wenn du nicht rennen musst", sagte Mila.</w:t>
      </w:r>
    </w:p>
    <w:p>
      <w:pPr>
        <w:spacing w:before="0" w:after="0"/>
        <w:ind w:firstLine="283"/>
        <w:jc w:val="both"/>
      </w:pPr>
      <w:r>
        <w:rPr>
          <w:rFonts w:ascii="Georgia" w:hAnsi="Georgia"/>
          <w:sz w:val="24"/>
        </w:rPr>
        <w:t>„Stimmt. Rennen ist ueberbewertet."</w:t>
      </w:r>
    </w:p>
    <w:p>
      <w:pPr>
        <w:spacing w:before="0" w:after="0"/>
        <w:ind w:firstLine="283"/>
        <w:jc w:val="both"/>
      </w:pPr>
      <w:r>
        <w:rPr>
          <w:rFonts w:ascii="Georgia" w:hAnsi="Georgia"/>
          <w:sz w:val="24"/>
        </w:rPr>
        <w:t>Der Gang wurde breiter. Das Rauschen lauter. Jonas spuerte ein Vibrieren unter seinen Fuessen.</w:t>
      </w:r>
    </w:p>
    <w:p>
      <w:pPr>
        <w:spacing w:before="0" w:after="0"/>
        <w:ind w:firstLine="283"/>
        <w:jc w:val="both"/>
      </w:pPr>
      <w:r>
        <w:rPr>
          <w:rFonts w:ascii="Georgia" w:hAnsi="Georgia"/>
          <w:sz w:val="24"/>
        </w:rPr>
        <w:t>Dann blieb er stehen. Vor ihnen: blaues Licht. Schwach. Flackernd. Aus der Tiefe.</w:t>
      </w:r>
    </w:p>
    <w:p>
      <w:pPr>
        <w:spacing w:before="0" w:after="0"/>
        <w:ind w:firstLine="283"/>
        <w:jc w:val="both"/>
      </w:pPr>
      <w:r>
        <w:rPr>
          <w:rFonts w:ascii="Georgia" w:hAnsi="Georgia"/>
          <w:sz w:val="24"/>
        </w:rPr>
        <w:t>Ben griff nach Jonas' Arm. „Was ist das?"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47">
        <w:r>
          <w:rPr>
            <w:rFonts w:ascii="Georgia" w:hAnsi="Georgia"/>
            <w:sz w:val="24"/>
            <w:i/>
            <w:u w:val="single"/>
          </w:rPr>
          <w:t xml:space="preserve">Abschnitt 47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abschnitt_47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744" w:name="abschnitt_59"/>
      <w:pPr>
        <w:spacing w:after="80"/>
        <w:jc w:val="center"/>
      </w:pPr>
      <w:r>
        <w:rPr>
          <w:rFonts w:ascii="Georgia" w:hAnsi="Georgia"/>
          <w:b/>
          <w:sz w:val="44"/>
        </w:rPr>
        <w:t>59</w:t>
      </w:r>
      <w:bookmarkEnd w:id="8744"/>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Regen peitschte ihnen ins Gesicht. Jonas' Schuhe sanken in den Matsch vor der Muehle.</w:t>
      </w:r>
    </w:p>
    <w:p>
      <w:pPr>
        <w:spacing w:before="0" w:after="0"/>
        <w:ind w:firstLine="283"/>
        <w:jc w:val="both"/>
      </w:pPr>
      <w:r>
        <w:rPr>
          <w:rFonts w:ascii="Georgia" w:hAnsi="Georgia"/>
          <w:sz w:val="24"/>
        </w:rPr>
        <w:t>Drinnen war es schlimmer.</w:t>
      </w:r>
    </w:p>
    <w:p>
      <w:pPr>
        <w:spacing w:before="0" w:after="0"/>
        <w:ind w:firstLine="283"/>
        <w:jc w:val="both"/>
      </w:pPr>
      <w:r>
        <w:rPr>
          <w:rFonts w:ascii="Georgia" w:hAnsi="Georgia"/>
          <w:sz w:val="24"/>
        </w:rPr>
        <w:t>Wasser stand knoechelhoch im Keller. Braunes, truebes Wasser. Es roch nach Erde und Rost. Ihre Lampen warfen zitternde Lichtflecken auf die Oberflaeche.</w:t>
      </w:r>
    </w:p>
    <w:p>
      <w:pPr>
        <w:spacing w:before="0" w:after="0"/>
        <w:ind w:firstLine="283"/>
        <w:jc w:val="both"/>
      </w:pPr>
      <w:r>
        <w:rPr>
          <w:rFonts w:ascii="Georgia" w:hAnsi="Georgia"/>
          <w:sz w:val="24"/>
        </w:rPr>
        <w:t>„Die Spalte", sagte Mila. Sie watete voraus.</w:t>
      </w:r>
    </w:p>
    <w:p>
      <w:pPr>
        <w:spacing w:before="0" w:after="0"/>
        <w:ind w:firstLine="283"/>
        <w:jc w:val="both"/>
      </w:pPr>
      <w:r>
        <w:rPr>
          <w:rFonts w:ascii="Georgia" w:hAnsi="Georgia"/>
          <w:sz w:val="24"/>
        </w:rPr>
        <w:t>Der Stein, den Ben gestern so sorgfaeltig mit Moos bedeckt hatte, war verschoben. Wasser drueckte von innen dagegen. Ein duenner Strom quoll aus dem Spalt.</w:t>
      </w:r>
    </w:p>
    <w:p>
      <w:pPr>
        <w:spacing w:before="0" w:after="0"/>
        <w:ind w:firstLine="283"/>
        <w:jc w:val="both"/>
      </w:pPr>
      <w:r>
        <w:rPr>
          <w:rFonts w:ascii="Georgia" w:hAnsi="Georgia"/>
          <w:sz w:val="24"/>
        </w:rPr>
        <w:t>„Na toll", sagte Ben. „Mein Meisterwerk. Ruiniert."</w:t>
      </w:r>
    </w:p>
    <w:p>
      <w:pPr>
        <w:spacing w:before="0" w:after="0"/>
        <w:ind w:firstLine="283"/>
        <w:jc w:val="both"/>
      </w:pPr>
      <w:r>
        <w:rPr>
          <w:rFonts w:ascii="Georgia" w:hAnsi="Georgia"/>
          <w:sz w:val="24"/>
        </w:rPr>
        <w:t>Sie schoben den Stein zur Seite. Die Spalte dahinter war enger als gestern. Die Waende waren nass. Glitschig. Ein Teil der Decke hatte sich geloest. Steine lagen im Durchgang.</w:t>
      </w:r>
    </w:p>
    <w:p>
      <w:pPr>
        <w:spacing w:before="0" w:after="0"/>
        <w:ind w:firstLine="283"/>
        <w:jc w:val="both"/>
      </w:pPr>
      <w:r>
        <w:rPr>
          <w:rFonts w:ascii="Georgia" w:hAnsi="Georgia"/>
          <w:sz w:val="24"/>
        </w:rPr>
        <w:t>Mila zwaengte sich als Erste durch. Jonas folgte. Sein Rucksack schrammte an der Wand. Er hoerte Stoff reissen.</w:t>
      </w:r>
    </w:p>
    <w:p>
      <w:pPr>
        <w:spacing w:before="0" w:after="0"/>
        <w:ind w:firstLine="283"/>
        <w:jc w:val="both"/>
      </w:pPr>
      <w:r>
        <w:rPr>
          <w:rFonts w:ascii="Georgia" w:hAnsi="Georgia"/>
          <w:sz w:val="24"/>
        </w:rPr>
        <w:t>Dann Ben. Er stiess mit den Schultern an. Links. Rechts.</w:t>
      </w:r>
    </w:p>
    <w:p>
      <w:pPr>
        <w:spacing w:before="0" w:after="0"/>
        <w:ind w:firstLine="283"/>
        <w:jc w:val="both"/>
      </w:pPr>
      <w:r>
        <w:rPr>
          <w:rFonts w:ascii="Georgia" w:hAnsi="Georgia"/>
          <w:sz w:val="24"/>
        </w:rPr>
        <w:t>„Ich passe nicht durch", presste er hervor.</w:t>
      </w:r>
    </w:p>
    <w:p>
      <w:pPr>
        <w:spacing w:before="0" w:after="0"/>
        <w:ind w:firstLine="283"/>
        <w:jc w:val="both"/>
      </w:pPr>
      <w:r>
        <w:rPr>
          <w:rFonts w:ascii="Georgia" w:hAnsi="Georgia"/>
          <w:sz w:val="24"/>
        </w:rPr>
        <w:t>„Ausatmen", sagte Jonas. Er packte Bens Arm und zog.</w:t>
      </w:r>
    </w:p>
    <w:p>
      <w:pPr>
        <w:spacing w:before="0" w:after="0"/>
        <w:ind w:firstLine="283"/>
        <w:jc w:val="both"/>
      </w:pPr>
      <w:r>
        <w:rPr>
          <w:rFonts w:ascii="Georgia" w:hAnsi="Georgia"/>
          <w:sz w:val="24"/>
        </w:rPr>
        <w:t>Ben stoehnte. Sein Aermel riss auf. Die Wand schrammte ueber seinen Unterarm. Ein roter Striemen. Er biss die Zaehne zusammen.</w:t>
      </w:r>
    </w:p>
    <w:p>
      <w:pPr>
        <w:spacing w:before="0" w:after="0"/>
        <w:ind w:firstLine="283"/>
        <w:jc w:val="both"/>
      </w:pPr>
      <w:r>
        <w:rPr>
          <w:rFonts w:ascii="Georgia" w:hAnsi="Georgia"/>
          <w:sz w:val="24"/>
        </w:rPr>
        <w:t>Dann war er durch.</w:t>
      </w:r>
    </w:p>
    <w:p>
      <w:pPr>
        <w:spacing w:before="0" w:after="0"/>
        <w:ind w:firstLine="283"/>
        <w:jc w:val="both"/>
      </w:pPr>
      <w:r>
        <w:rPr>
          <w:rFonts w:ascii="Georgia" w:hAnsi="Georgia"/>
          <w:sz w:val="24"/>
        </w:rPr>
        <w:t>„Nie wieder", keuchte er. Er hielt seinen Arm. „Nie. Wieder. Warten."</w:t>
      </w:r>
    </w:p>
    <w:p>
      <w:pPr>
        <w:spacing w:before="0" w:after="0"/>
        <w:ind w:firstLine="283"/>
        <w:jc w:val="both"/>
      </w:pPr>
      <w:r>
        <w:rPr>
          <w:rFonts w:ascii="Georgia" w:hAnsi="Georgia"/>
          <w:sz w:val="24"/>
        </w:rPr>
        <w:t>Mila sagte nichts. Aber Jonas sah ihren Blick. Sie dachte dasselbe: Gestern waere das leichter gewesen. Viel leichter.</w:t>
      </w:r>
    </w:p>
    <w:p>
      <w:pPr>
        <w:spacing w:before="0" w:after="0"/>
        <w:ind w:firstLine="283"/>
        <w:jc w:val="both"/>
      </w:pPr>
      <w:r>
        <w:rPr>
          <w:rFonts w:ascii="Georgia" w:hAnsi="Georgia"/>
          <w:sz w:val="24"/>
        </w:rPr>
        <w:t>Das Wasser stieg. Es leckte ueber ihre Schuhe. Sie mussten weiter.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96">
        <w:r>
          <w:rPr>
            <w:rFonts w:ascii="Georgia" w:hAnsi="Georgia"/>
            <w:sz w:val="24"/>
            <w:i/>
            <w:u w:val="single"/>
          </w:rPr>
          <w:t xml:space="preserve">Abschnitt 96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abschnitt_96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4079" w:name="abschnitt_60"/>
      <w:pPr>
        <w:spacing w:after="80"/>
        <w:jc w:val="center"/>
      </w:pPr>
      <w:r>
        <w:rPr>
          <w:rFonts w:ascii="Georgia" w:hAnsi="Georgia"/>
          <w:b/>
          <w:sz w:val="44"/>
        </w:rPr>
        <w:t>60</w:t>
      </w:r>
      <w:bookmarkEnd w:id="64079"/>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legte den Ring auf den Tisch. Er rollte einen halben Kreis und blieb liegen. Das H blitzte im Licht der Küchenlampe.</w:t>
      </w:r>
    </w:p>
    <w:p>
      <w:pPr>
        <w:spacing w:before="0" w:after="0"/>
        <w:ind w:firstLine="283"/>
        <w:jc w:val="both"/>
      </w:pPr>
      <w:r>
        <w:rPr>
          <w:rFonts w:ascii="Georgia" w:hAnsi="Georgia"/>
          <w:sz w:val="24"/>
        </w:rPr>
        <w:t>„Wir konnten die Truhe nicht öffnen", sagte sie. „Wir waren Kinder. Wir hatten Angst. Und dann ging die Taschenlampe aus."</w:t>
      </w:r>
    </w:p>
    <w:p>
      <w:pPr>
        <w:spacing w:before="0" w:after="0"/>
        <w:ind w:firstLine="283"/>
        <w:jc w:val="both"/>
      </w:pPr>
      <w:r>
        <w:rPr>
          <w:rFonts w:ascii="Georgia" w:hAnsi="Georgia"/>
          <w:sz w:val="24"/>
        </w:rPr>
        <w:t>Sie sah auf ihre Hände. „Danach habe ich nie wieder darüber gesprochen. Siebzig Jahre lang."</w:t>
      </w:r>
    </w:p>
    <w:p>
      <w:pPr>
        <w:spacing w:before="0" w:after="0"/>
        <w:ind w:firstLine="283"/>
        <w:jc w:val="both"/>
      </w:pPr>
      <w:r>
        <w:rPr>
          <w:rFonts w:ascii="Georgia" w:hAnsi="Georgia"/>
          <w:sz w:val="24"/>
        </w:rPr>
        <w:t>Jonas starrte auf den Ring. Klein. Rund. Messing. Ein Kinderring. Karls Ring.</w:t>
      </w:r>
    </w:p>
    <w:p>
      <w:pPr>
        <w:spacing w:before="0" w:after="0"/>
        <w:ind w:firstLine="283"/>
        <w:jc w:val="both"/>
      </w:pPr>
      <w:r>
        <w:rPr>
          <w:rFonts w:ascii="Georgia" w:hAnsi="Georgia"/>
          <w:sz w:val="24"/>
        </w:rPr>
        <w:t>Und das Schloss der Truhe war rund. Klein. Wie ein Ring.</w:t>
      </w:r>
    </w:p>
    <w:p>
      <w:pPr>
        <w:spacing w:before="0" w:after="0"/>
        <w:ind w:firstLine="283"/>
        <w:jc w:val="both"/>
      </w:pPr>
      <w:r>
        <w:rPr>
          <w:rFonts w:ascii="Georgia" w:hAnsi="Georgia"/>
          <w:sz w:val="24"/>
        </w:rPr>
        <w:t>Sein Kopf raste. Konnte es sein? War der Ring der Schlüssel?</w:t>
      </w:r>
    </w:p>
    <w:p>
      <w:pPr>
        <w:spacing w:before="0" w:after="0"/>
        <w:ind w:firstLine="283"/>
        <w:jc w:val="both"/>
      </w:pPr>
      <w:r>
        <w:rPr>
          <w:rFonts w:ascii="Georgia" w:hAnsi="Georgia"/>
          <w:sz w:val="24"/>
        </w:rPr>
        <w:t>Mila dachte das Gleiche. Jonas sah es an ihren Augen.</w:t>
      </w:r>
    </w:p>
    <w:p>
      <w:pPr>
        <w:spacing w:before="0" w:after="0"/>
        <w:ind w:firstLine="283"/>
        <w:jc w:val="both"/>
      </w:pPr>
      <w:r>
        <w:rPr>
          <w:rFonts w:ascii="Georgia" w:hAnsi="Georgia"/>
          <w:sz w:val="24"/>
        </w:rPr>
        <w:t>„Frau Bergmann", sagte Mila. „Die Truhe steht noch dort unten. Seit siebzig Jahren. Unberührt."</w:t>
      </w:r>
    </w:p>
    <w:p>
      <w:pPr>
        <w:spacing w:before="0" w:after="0"/>
        <w:ind w:firstLine="283"/>
        <w:jc w:val="both"/>
      </w:pPr>
      <w:r>
        <w:rPr>
          <w:rFonts w:ascii="Georgia" w:hAnsi="Georgia"/>
          <w:sz w:val="24"/>
        </w:rPr>
        <w:t>„Ich weiß", flüsterte Frau Bergmann.</w:t>
      </w:r>
    </w:p>
    <w:p>
      <w:pPr>
        <w:spacing w:before="0" w:after="0"/>
        <w:ind w:firstLine="283"/>
        <w:jc w:val="both"/>
      </w:pPr>
      <w:r>
        <w:rPr>
          <w:rFonts w:ascii="Georgia" w:hAnsi="Georgia"/>
          <w:sz w:val="24"/>
        </w:rPr>
        <w:t>„Und Karls Ring —" Mila zeigte auf den Tisch. „Er passt vielleicht ins Schloss."</w:t>
      </w:r>
    </w:p>
    <w:p>
      <w:pPr>
        <w:spacing w:before="0" w:after="0"/>
        <w:ind w:firstLine="283"/>
        <w:jc w:val="both"/>
      </w:pPr>
      <w:r>
        <w:rPr>
          <w:rFonts w:ascii="Georgia" w:hAnsi="Georgia"/>
          <w:sz w:val="24"/>
        </w:rPr>
        <w:t>Frau Bergmann wurde still. Ganz still. Sie sah den Ring an. Dann die Kinder. Dann den Ring.</w:t>
      </w:r>
    </w:p>
    <w:p>
      <w:pPr>
        <w:spacing w:before="0" w:after="0"/>
        <w:ind w:firstLine="283"/>
        <w:jc w:val="both"/>
      </w:pPr>
      <w:r>
        <w:rPr>
          <w:rFonts w:ascii="Georgia" w:hAnsi="Georgia"/>
          <w:sz w:val="24"/>
        </w:rPr>
        <w:t>„Siebzig Jahre", sagte sie. „Siebzig Jahre trage ich diesen Ring. Und jetzt kommt ihr und sagt mir —"</w:t>
      </w:r>
    </w:p>
    <w:p>
      <w:pPr>
        <w:spacing w:before="0" w:after="0"/>
        <w:ind w:firstLine="283"/>
        <w:jc w:val="both"/>
      </w:pPr>
      <w:r>
        <w:rPr>
          <w:rFonts w:ascii="Georgia" w:hAnsi="Georgia"/>
          <w:sz w:val="24"/>
        </w:rPr>
        <w:t>Ihre Stimme brach ab.</w:t>
      </w:r>
    </w:p>
    <w:p>
      <w:pPr>
        <w:spacing w:before="0" w:after="0"/>
        <w:ind w:firstLine="283"/>
        <w:jc w:val="both"/>
      </w:pPr>
      <w:r>
        <w:rPr>
          <w:rFonts w:ascii="Georgia" w:hAnsi="Georgia"/>
          <w:sz w:val="24"/>
        </w:rPr>
        <w:t>Ben zog seine Kappe ab und drehte sie in den Haenden. „Also, ich fasse mal zusammen. Ein Ring. Eine Truhe. Geheime Gaenge." Er setzte die Kappe wieder auf. „Fehlt nur noch ein Drache."</w:t>
      </w:r>
    </w:p>
    <w:p>
      <w:pPr>
        <w:spacing w:before="0" w:after="0"/>
        <w:ind w:firstLine="283"/>
        <w:jc w:val="both"/>
      </w:pPr>
      <w:r>
        <w:rPr>
          <w:rFonts w:ascii="Georgia" w:hAnsi="Georgia"/>
          <w:sz w:val="24"/>
        </w:rPr>
        <w:t>Frau Bergmann lachte leise. Zum ersten Mal.</w:t>
      </w:r>
    </w:p>
    <w:p>
      <w:pPr>
        <w:spacing w:before="0" w:after="0"/>
        <w:ind w:firstLine="283"/>
        <w:jc w:val="both"/>
      </w:pPr>
      <w:r>
        <w:rPr>
          <w:rFonts w:ascii="Georgia" w:hAnsi="Georgia"/>
          <w:sz w:val="24"/>
        </w:rPr>
        <w:t>„Die Gaenge", sagte Ben dann. „Sie kennen den Weg. Sie erinnern sich."</w:t>
      </w:r>
    </w:p>
    <w:p>
      <w:pPr>
        <w:spacing w:before="0" w:after="0"/>
        <w:ind w:firstLine="283"/>
        <w:jc w:val="both"/>
      </w:pPr>
      <w:r>
        <w:rPr>
          <w:rFonts w:ascii="Georgia" w:hAnsi="Georgia"/>
          <w:sz w:val="24"/>
        </w:rPr>
        <w:t>„Natuerlich erinnere ich mich", sagte Frau Bergmann. Ihre Stimme wurde fester. „Jeden Gang. Jede Biegung. Jede Stufe. Man vergisst nicht, wo man vierzehn Stunden im Dunkeln gesessen hat."</w:t>
      </w:r>
    </w:p>
    <w:p>
      <w:pPr>
        <w:spacing w:before="0" w:after="0"/>
        <w:ind w:firstLine="283"/>
        <w:jc w:val="both"/>
      </w:pPr>
      <w:r>
        <w:rPr>
          <w:rFonts w:ascii="Georgia" w:hAnsi="Georgia"/>
          <w:sz w:val="24"/>
        </w:rPr>
        <w:t>Jonas sah Mila an. Mila nickte kaum merklich.</w:t>
      </w:r>
    </w:p>
    <w:p>
      <w:pPr>
        <w:spacing w:before="0" w:after="0"/>
        <w:ind w:firstLine="283"/>
        <w:jc w:val="both"/>
      </w:pPr>
      <w:r>
        <w:rPr>
          <w:rFonts w:ascii="Georgia" w:hAnsi="Georgia"/>
          <w:sz w:val="24"/>
        </w:rPr>
        <w:t>Das hier war der Moment. Jetzt.</w:t>
      </w:r>
    </w:p>
    <w:p>
      <w:pPr>
        <w:spacing w:before="0" w:after="0"/>
        <w:ind w:firstLine="283"/>
        <w:jc w:val="both"/>
      </w:pPr>
      <w:r>
        <w:rPr>
          <w:rFonts w:ascii="Georgia" w:hAnsi="Georgia"/>
          <w:sz w:val="24"/>
        </w:rPr>
        <w:t>Aber Jonas zoegerte. Er sah Frau Bergmanns Haende. Sie lagen auf dem Tisch. Ganz still. Zu still.</w:t>
      </w:r>
    </w:p>
    <w:p>
      <w:pPr>
        <w:spacing w:before="0" w:after="0"/>
        <w:ind w:firstLine="283"/>
        <w:jc w:val="both"/>
      </w:pPr>
      <w:r>
        <w:rPr>
          <w:rFonts w:ascii="Georgia" w:hAnsi="Georgia"/>
          <w:sz w:val="24"/>
        </w:rPr>
        <w:t>Vierzehn Stunden im Dunkeln. Mit zehn Jahren. Und sie sollte zurueckgehen?</w:t>
      </w:r>
    </w:p>
    <w:p>
      <w:pPr>
        <w:spacing w:before="0" w:after="0"/>
        <w:ind w:firstLine="283"/>
        <w:jc w:val="both"/>
      </w:pPr>
      <w:r>
        <w:rPr>
          <w:rFonts w:ascii="Georgia" w:hAnsi="Georgia"/>
          <w:sz w:val="24"/>
        </w:rPr>
        <w:t>„Wir koennten sie bitten", fluesterte Mila. „Sie kennt jeden Gang."</w:t>
      </w:r>
    </w:p>
    <w:p>
      <w:pPr>
        <w:spacing w:before="0" w:after="0"/>
        <w:ind w:firstLine="283"/>
        <w:jc w:val="both"/>
      </w:pPr>
      <w:r>
        <w:rPr>
          <w:rFonts w:ascii="Georgia" w:hAnsi="Georgia"/>
          <w:sz w:val="24"/>
        </w:rPr>
        <w:t>„Wir bitten eine alte Frau, ihren schlimmsten Tag nochmal zu erleben", sagte Ben leise. Ohne Witz. Ohne Grinsen.</w:t>
      </w:r>
    </w:p>
    <w:p>
      <w:pPr>
        <w:spacing w:before="0" w:after="0"/>
        <w:ind w:firstLine="283"/>
        <w:jc w:val="both"/>
      </w:pPr>
      <w:r>
        <w:rPr>
          <w:rFonts w:ascii="Georgia" w:hAnsi="Georgia"/>
          <w:sz w:val="24"/>
        </w:rPr>
        <w:t>Jonas' Mund war trocken. Ben hatte recht. Aber ohne Frau Bergmann wuerden sie sich verlaufen. Das wusste er.</w:t>
      </w:r>
    </w:p>
    <w:p>
      <w:pPr>
        <w:spacing w:before="0" w:after="0"/>
        <w:ind w:firstLine="283"/>
        <w:jc w:val="both"/>
      </w:pPr>
      <w:r>
        <w:rPr>
          <w:rFonts w:ascii="Georgia" w:hAnsi="Georgia"/>
          <w:sz w:val="24"/>
        </w:rPr>
        <w:t>Frau Bergmann sah ihn an. Wartete.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sagt ihr zu Frau Bergmann?</w:t>
      </w:r>
    </w:p>
    <w:p>
      <w:pPr>
        <w:spacing w:before="120" w:after="120"/>
        <w:jc w:val="center"/>
        <w:shd w:val="clear" w:color="auto" w:fill="F0F0F0"/>
      </w:pPr>
      <w:r>
        <w:rPr>
          <w:rFonts w:ascii="Georgia" w:hAnsi="Georgia"/>
          <w:b/>
          <w:sz w:val="24"/>
        </w:rPr>
        <w:t xml:space="preserve">„Fuehren Sie uns hin!" — Auch wenn es wehtut. → </w:t>
      </w:r>
      <w:hyperlink w:anchor="abschnitt_52">
        <w:r>
          <w:rPr>
            <w:rFonts w:ascii="Georgia" w:hAnsi="Georgia"/>
            <w:sz w:val="24"/>
            <w:b/>
            <w:u w:val="single"/>
          </w:rPr>
          <w:t xml:space="preserve">Abschnitt 52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abschnitt_52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„Wir finden den Weg selbst." — Sie hat genug durchgemacht. → </w:t>
      </w:r>
      <w:hyperlink w:anchor="abschnitt_30">
        <w:r>
          <w:rPr>
            <w:rFonts w:ascii="Georgia" w:hAnsi="Georgia"/>
            <w:sz w:val="24"/>
            <w:b/>
            <w:u w:val="single"/>
          </w:rPr>
          <w:t xml:space="preserve">Abschnitt 30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abschnitt_30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945" w:name="abschnitt_61"/>
      <w:pPr>
        <w:spacing w:after="80"/>
        <w:jc w:val="center"/>
      </w:pPr>
      <w:r>
        <w:rPr>
          <w:rFonts w:ascii="Georgia" w:hAnsi="Georgia"/>
          <w:b/>
          <w:sz w:val="44"/>
        </w:rPr>
        <w:t>61</w:t>
      </w:r>
      <w:bookmarkEnd w:id="8945"/>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ein Empfang. Keine Verbindung. Keine Antwort.</w:t>
      </w:r>
    </w:p>
    <w:p>
      <w:pPr>
        <w:spacing w:before="0" w:after="0"/>
        <w:ind w:firstLine="283"/>
        <w:jc w:val="both"/>
      </w:pPr>
      <w:r>
        <w:rPr>
          <w:rFonts w:ascii="Georgia" w:hAnsi="Georgia"/>
          <w:sz w:val="24"/>
        </w:rPr>
        <w:t>Jonas legte das Handy auf den Tisch. Langsam. Wie etwas, das kaputt war.</w:t>
      </w:r>
    </w:p>
    <w:p>
      <w:pPr>
        <w:spacing w:before="0" w:after="0"/>
        <w:ind w:firstLine="283"/>
        <w:jc w:val="both"/>
      </w:pPr>
      <w:r>
        <w:rPr>
          <w:rFonts w:ascii="Georgia" w:hAnsi="Georgia"/>
          <w:sz w:val="24"/>
        </w:rPr>
        <w:t>„Er geht nicht ran", sagte er.</w:t>
      </w:r>
    </w:p>
    <w:p>
      <w:pPr>
        <w:spacing w:before="0" w:after="0"/>
        <w:ind w:firstLine="283"/>
        <w:jc w:val="both"/>
      </w:pPr>
      <w:r>
        <w:rPr>
          <w:rFonts w:ascii="Georgia" w:hAnsi="Georgia"/>
          <w:sz w:val="24"/>
        </w:rPr>
        <w:t>Mila starrte auf das Handy. Als könnte sie es durch bloßes Anstarren zum Klingeln bringen. Aber nichts passierte.</w:t>
      </w:r>
    </w:p>
    <w:p>
      <w:pPr>
        <w:spacing w:before="0" w:after="0"/>
        <w:ind w:firstLine="283"/>
        <w:jc w:val="both"/>
      </w:pPr>
      <w:r>
        <w:rPr>
          <w:rFonts w:ascii="Georgia" w:hAnsi="Georgia"/>
          <w:sz w:val="24"/>
        </w:rPr>
        <w:t>„Krüger hat es doch gesagt", murmelte Ben. „Manchmal tagelang nicht."</w:t>
      </w:r>
    </w:p>
    <w:p>
      <w:pPr>
        <w:spacing w:before="0" w:after="0"/>
        <w:ind w:firstLine="283"/>
        <w:jc w:val="both"/>
      </w:pPr>
      <w:r>
        <w:rPr>
          <w:rFonts w:ascii="Georgia" w:hAnsi="Georgia"/>
          <w:sz w:val="24"/>
        </w:rPr>
        <w:t>Sie versuchten es am nächsten Tag. Und am übernächsten. Und an jedem Tag der Woche danach. Morgens. Mittags. Abends.</w:t>
      </w:r>
    </w:p>
    <w:p>
      <w:pPr>
        <w:spacing w:before="0" w:after="0"/>
        <w:ind w:firstLine="283"/>
        <w:jc w:val="both"/>
      </w:pPr>
      <w:r>
        <w:rPr>
          <w:rFonts w:ascii="Georgia" w:hAnsi="Georgia"/>
          <w:sz w:val="24"/>
        </w:rPr>
        <w:t>Kein Empfang. Teilnehmer nicht erreichbar. Bitte hinterlassen Sie eine Nachricht.</w:t>
      </w:r>
    </w:p>
    <w:p>
      <w:pPr>
        <w:spacing w:before="0" w:after="0"/>
        <w:ind w:firstLine="283"/>
        <w:jc w:val="both"/>
      </w:pPr>
      <w:r>
        <w:rPr>
          <w:rFonts w:ascii="Georgia" w:hAnsi="Georgia"/>
          <w:sz w:val="24"/>
        </w:rPr>
        <w:t>Jonas sprach vier Nachrichten auf die Mailbox. Jede laenger als die letzte. Jede hoffnungsvoller. Aber Winter rief nie zurueck.</w:t>
      </w:r>
    </w:p>
    <w:p>
      <w:pPr>
        <w:spacing w:before="0" w:after="0"/>
        <w:ind w:firstLine="283"/>
        <w:jc w:val="both"/>
      </w:pPr>
      <w:r>
        <w:rPr>
          <w:rFonts w:ascii="Georgia" w:hAnsi="Georgia"/>
          <w:sz w:val="24"/>
        </w:rPr>
        <w:t>„Vielleicht ist er wandern", sagte Mila. „Wochenlang. Ohne Empfang."</w:t>
      </w:r>
    </w:p>
    <w:p>
      <w:pPr>
        <w:spacing w:before="0" w:after="0"/>
        <w:ind w:firstLine="283"/>
        <w:jc w:val="both"/>
      </w:pPr>
      <w:r>
        <w:rPr>
          <w:rFonts w:ascii="Georgia" w:hAnsi="Georgia"/>
          <w:sz w:val="24"/>
        </w:rPr>
        <w:t>„Vielleicht will er einfach nicht reden", sagte Ben leise.</w:t>
      </w:r>
    </w:p>
    <w:p>
      <w:pPr>
        <w:spacing w:before="0" w:after="0"/>
        <w:ind w:firstLine="283"/>
        <w:jc w:val="both"/>
      </w:pPr>
      <w:r>
        <w:rPr>
          <w:rFonts w:ascii="Georgia" w:hAnsi="Georgia"/>
          <w:sz w:val="24"/>
        </w:rPr>
        <w:t>Mila verschraenkte die Arme. „Quatsch. Krueger hat gesagt, er meldet sich manchmal tagelang nicht."</w:t>
      </w:r>
    </w:p>
    <w:p>
      <w:pPr>
        <w:spacing w:before="0" w:after="0"/>
        <w:ind w:firstLine="283"/>
        <w:jc w:val="both"/>
      </w:pPr>
      <w:r>
        <w:rPr>
          <w:rFonts w:ascii="Georgia" w:hAnsi="Georgia"/>
          <w:sz w:val="24"/>
        </w:rPr>
        <w:t>„Tagelang ist nicht wochenlang", sagte Ben.</w:t>
      </w:r>
    </w:p>
    <w:p>
      <w:pPr>
        <w:spacing w:before="0" w:after="0"/>
        <w:ind w:firstLine="283"/>
        <w:jc w:val="both"/>
      </w:pPr>
      <w:r>
        <w:rPr>
          <w:rFonts w:ascii="Georgia" w:hAnsi="Georgia"/>
          <w:sz w:val="24"/>
        </w:rPr>
        <w:t>Jonas sagte nichts. Er starrte auf den Brunnen.</w:t>
      </w:r>
    </w:p>
    <w:p>
      <w:pPr>
        <w:spacing w:before="0" w:after="0"/>
        <w:ind w:firstLine="283"/>
        <w:jc w:val="both"/>
      </w:pPr>
      <w:r>
        <w:rPr>
          <w:rFonts w:ascii="Georgia" w:hAnsi="Georgia"/>
          <w:sz w:val="24"/>
        </w:rPr>
        <w:t>Sie versuchten es auf eigene Faust. Am naechsten Tag gingen sie zum Herrenhaus. In den Tunnel. Zur Metalltuer.</w:t>
      </w:r>
    </w:p>
    <w:p>
      <w:pPr>
        <w:spacing w:before="0" w:after="0"/>
        <w:ind w:firstLine="283"/>
        <w:jc w:val="both"/>
      </w:pPr>
      <w:r>
        <w:rPr>
          <w:rFonts w:ascii="Georgia" w:hAnsi="Georgia"/>
          <w:sz w:val="24"/>
        </w:rPr>
        <w:t>Jonas legte den goldenen Knopf in die erste Mulde. Ein Summen. Eine Linie leuchtete golden. Warm. Lebendig.</w:t>
      </w:r>
    </w:p>
    <w:p>
      <w:pPr>
        <w:spacing w:before="0" w:after="0"/>
        <w:ind w:firstLine="283"/>
        <w:jc w:val="both"/>
      </w:pPr>
      <w:r>
        <w:rPr>
          <w:rFonts w:ascii="Georgia" w:hAnsi="Georgia"/>
          <w:sz w:val="24"/>
        </w:rPr>
        <w:t>Die anderen drei Mulden blieben dunkel.</w:t>
      </w:r>
    </w:p>
    <w:p>
      <w:pPr>
        <w:spacing w:before="0" w:after="0"/>
        <w:ind w:firstLine="283"/>
        <w:jc w:val="both"/>
      </w:pPr>
      <w:r>
        <w:rPr>
          <w:rFonts w:ascii="Georgia" w:hAnsi="Georgia"/>
          <w:sz w:val="24"/>
        </w:rPr>
        <w:t>„Wir brauchen die anderen Gegenstaende", sagte Mila.</w:t>
      </w:r>
    </w:p>
    <w:p>
      <w:pPr>
        <w:spacing w:before="0" w:after="0"/>
        <w:ind w:firstLine="283"/>
        <w:jc w:val="both"/>
      </w:pPr>
      <w:r>
        <w:rPr>
          <w:rFonts w:ascii="Georgia" w:hAnsi="Georgia"/>
          <w:sz w:val="24"/>
        </w:rPr>
        <w:t>Sie gingen zu Meier. Er stand in seinem Garten. Schaufel in der Hand. „Das Siegel meines Vaters? Ohne Winters Erlaubnis gebe ich euch nichts." Er drehte sich um. Tuer zu.</w:t>
      </w:r>
    </w:p>
    <w:p>
      <w:pPr>
        <w:spacing w:before="0" w:after="0"/>
        <w:ind w:firstLine="283"/>
        <w:jc w:val="both"/>
      </w:pPr>
      <w:r>
        <w:rPr>
          <w:rFonts w:ascii="Georgia" w:hAnsi="Georgia"/>
          <w:sz w:val="24"/>
        </w:rPr>
        <w:t>Krueger sass am Kuechentisch. Er schuettelte langsam den Kopf. „Heinrich muss es sagen. Nicht ich. Tut mir leid."</w:t>
      </w:r>
    </w:p>
    <w:p>
      <w:pPr>
        <w:spacing w:before="0" w:after="0"/>
        <w:ind w:firstLine="283"/>
        <w:jc w:val="both"/>
      </w:pPr>
      <w:r>
        <w:rPr>
          <w:rFonts w:ascii="Georgia" w:hAnsi="Georgia"/>
          <w:sz w:val="24"/>
        </w:rPr>
        <w:t>Bergmanns Haus. Jonas klopfte. Zweimal. Dreimal. Die Gardine bewegte sich. Aber die Tuer blieb zu.</w:t>
      </w:r>
    </w:p>
    <w:p>
      <w:pPr>
        <w:spacing w:before="0" w:after="0"/>
        <w:ind w:firstLine="283"/>
        <w:jc w:val="both"/>
      </w:pPr>
      <w:r>
        <w:rPr>
          <w:rFonts w:ascii="Georgia" w:hAnsi="Georgia"/>
          <w:sz w:val="24"/>
        </w:rPr>
        <w:t>Sie standen wieder vor der Metalltuer. Eine leuchtende Linie. Drei dunkle Stellen. Jonas legte seine Hand auf das kalte Metall.</w:t>
      </w:r>
    </w:p>
    <w:p>
      <w:pPr>
        <w:spacing w:before="0" w:after="0"/>
        <w:ind w:firstLine="283"/>
        <w:jc w:val="both"/>
      </w:pPr>
      <w:r>
        <w:rPr>
          <w:rFonts w:ascii="Georgia" w:hAnsi="Georgia"/>
          <w:sz w:val="24"/>
        </w:rPr>
        <w:t>„Ohne ihn geht es nicht", sagte er.</w:t>
      </w:r>
    </w:p>
    <w:p>
      <w:pPr>
        <w:spacing w:before="0" w:after="0"/>
        <w:ind w:firstLine="283"/>
        <w:jc w:val="both"/>
      </w:pPr>
      <w:r>
        <w:rPr>
          <w:rFonts w:ascii="Georgia" w:hAnsi="Georgia"/>
          <w:sz w:val="24"/>
        </w:rPr>
        <w:t>Zwei Monate spaeter sass Jonas bei Krueger am Kuechentisch. Krueger schob ihm die Zeitung hin. Sein Finger tippte auf die Ueberschrift:</w:t>
      </w:r>
    </w:p>
    <w:p>
      <w:pPr>
        <w:spacing w:before="200" w:after="120"/>
        <w:jc w:val="center"/>
        <w:pBdr>
          <w:top w:val="single" w:sz="4" w:space="4" w:color="AAAAAA"/>
          <w:bottom w:val="single" w:sz="4" w:space="4" w:color="AAAAAA"/>
        </w:pBdr>
      </w:pPr>
      <w:r>
        <w:rPr>
          <w:rFonts w:ascii="Georgia" w:hAnsi="Georgia"/>
          <w:i/>
          <w:sz w:val="24"/>
        </w:rPr>
        <w:t>Denkmalamt oeffnet historisches Gangsystem unter Eichenhain.</w:t>
      </w:r>
    </w:p>
    <w:p>
      <w:pPr>
        <w:spacing w:before="0" w:after="0"/>
        <w:ind w:firstLine="283"/>
        <w:jc w:val="both"/>
      </w:pPr>
      <w:r>
        <w:rPr>
          <w:rFonts w:ascii="Georgia" w:hAnsi="Georgia"/>
          <w:sz w:val="24"/>
        </w:rPr>
        <w:t>Jonas las. Professionelle Archaeologen. Stahltraeger. Schutzhelme. Fotografen. Alles ordentlich. Alles sicher.</w:t>
      </w:r>
    </w:p>
    <w:p>
      <w:pPr>
        <w:spacing w:before="0" w:after="0"/>
        <w:ind w:firstLine="283"/>
        <w:jc w:val="both"/>
      </w:pPr>
      <w:r>
        <w:rPr>
          <w:rFonts w:ascii="Georgia" w:hAnsi="Georgia"/>
          <w:sz w:val="24"/>
        </w:rPr>
        <w:t>Sie hatten die Zeitkapsel gefunden. Die Gruendungsurkunde. Die Briefe. Die Muenzen. Das Landesmuseum holte alles ab.</w:t>
      </w:r>
    </w:p>
    <w:p>
      <w:pPr>
        <w:spacing w:before="0" w:after="0"/>
        <w:ind w:firstLine="283"/>
        <w:jc w:val="both"/>
      </w:pPr>
      <w:r>
        <w:rPr>
          <w:rFonts w:ascii="Georgia" w:hAnsi="Georgia"/>
          <w:sz w:val="24"/>
        </w:rPr>
        <w:t>Krueger rausperte sich. „Tut mir leid, Junge."</w:t>
      </w:r>
    </w:p>
    <w:p>
      <w:pPr>
        <w:spacing w:before="0" w:after="0"/>
        <w:ind w:firstLine="283"/>
        <w:jc w:val="both"/>
      </w:pPr>
      <w:r>
        <w:rPr>
          <w:rFonts w:ascii="Georgia" w:hAnsi="Georgia"/>
          <w:sz w:val="24"/>
        </w:rPr>
        <w:t>Jonas schluckte. Seine Kehle war eng. „Wir waren so nah dran."</w:t>
      </w:r>
    </w:p>
    <w:p>
      <w:pPr>
        <w:spacing w:before="0" w:after="0"/>
        <w:ind w:firstLine="283"/>
        <w:jc w:val="both"/>
      </w:pPr>
      <w:r>
        <w:rPr>
          <w:rFonts w:ascii="Georgia" w:hAnsi="Georgia"/>
          <w:sz w:val="24"/>
        </w:rPr>
        <w:t>„Ich weiss", sagte Krueger.</w:t>
      </w:r>
    </w:p>
    <w:p>
      <w:pPr>
        <w:spacing w:before="0" w:after="0"/>
        <w:ind w:firstLine="283"/>
        <w:jc w:val="both"/>
      </w:pPr>
      <w:r>
        <w:rPr>
          <w:rFonts w:ascii="Georgia" w:hAnsi="Georgia"/>
          <w:sz w:val="24"/>
        </w:rPr>
        <w:t>Jonas ging nach Hause. Er legte die Zeitung auf seinen Schreibtisch. Er schaute aus dem Fenster. Der Brunnen stand da. Wie immer. Die Sonne schien darauf.</w:t>
      </w:r>
    </w:p>
    <w:p>
      <w:pPr>
        <w:spacing w:before="0" w:after="0"/>
        <w:ind w:firstLine="283"/>
        <w:jc w:val="both"/>
      </w:pPr>
      <w:r>
        <w:rPr>
          <w:rFonts w:ascii="Georgia" w:hAnsi="Georgia"/>
          <w:sz w:val="24"/>
        </w:rPr>
        <w:t>Mila rief an. „Hast du es gelesen?"</w:t>
      </w:r>
    </w:p>
    <w:p>
      <w:pPr>
        <w:spacing w:before="0" w:after="0"/>
        <w:ind w:firstLine="283"/>
        <w:jc w:val="both"/>
      </w:pPr>
      <w:r>
        <w:rPr>
          <w:rFonts w:ascii="Georgia" w:hAnsi="Georgia"/>
          <w:sz w:val="24"/>
        </w:rPr>
        <w:t>„Ja."</w:t>
      </w:r>
    </w:p>
    <w:p>
      <w:pPr>
        <w:spacing w:before="0" w:after="0"/>
        <w:ind w:firstLine="283"/>
        <w:jc w:val="both"/>
      </w:pPr>
      <w:r>
        <w:rPr>
          <w:rFonts w:ascii="Georgia" w:hAnsi="Georgia"/>
          <w:sz w:val="24"/>
        </w:rPr>
        <w:t>„Das haetten wir sein sollen." Ihre Stimme klang rau.</w:t>
      </w:r>
    </w:p>
    <w:p>
      <w:pPr>
        <w:spacing w:before="0" w:after="0"/>
        <w:ind w:firstLine="283"/>
        <w:jc w:val="both"/>
      </w:pPr>
      <w:r>
        <w:rPr>
          <w:rFonts w:ascii="Georgia" w:hAnsi="Georgia"/>
          <w:sz w:val="24"/>
        </w:rPr>
        <w:t>„Ja."</w:t>
      </w:r>
    </w:p>
    <w:p>
      <w:pPr>
        <w:spacing w:before="0" w:after="0"/>
        <w:ind w:firstLine="283"/>
        <w:jc w:val="both"/>
      </w:pPr>
      <w:r>
        <w:rPr>
          <w:rFonts w:ascii="Georgia" w:hAnsi="Georgia"/>
          <w:sz w:val="24"/>
        </w:rPr>
        <w:t>Stille.</w:t>
      </w:r>
    </w:p>
    <w:p>
      <w:pPr>
        <w:spacing w:before="0" w:after="0"/>
        <w:ind w:firstLine="283"/>
        <w:jc w:val="both"/>
      </w:pPr>
      <w:r>
        <w:rPr>
          <w:rFonts w:ascii="Georgia" w:hAnsi="Georgia"/>
          <w:sz w:val="24"/>
        </w:rPr>
        <w:t>„Es ist nicht fair", sagte Mila. „Wir haben die Tuer gefunden. Wir haben Winter angerufen. Wir haben alles gemacht."</w:t>
      </w:r>
    </w:p>
    <w:p>
      <w:pPr>
        <w:spacing w:before="0" w:after="0"/>
        <w:ind w:firstLine="283"/>
        <w:jc w:val="both"/>
      </w:pPr>
      <w:r>
        <w:rPr>
          <w:rFonts w:ascii="Georgia" w:hAnsi="Georgia"/>
          <w:sz w:val="24"/>
        </w:rPr>
        <w:t>„Ich weiss", sagte Jonas.</w:t>
      </w:r>
    </w:p>
    <w:p>
      <w:pPr>
        <w:spacing w:before="0" w:after="0"/>
        <w:ind w:firstLine="283"/>
        <w:jc w:val="both"/>
      </w:pPr>
      <w:r>
        <w:rPr>
          <w:rFonts w:ascii="Georgia" w:hAnsi="Georgia"/>
          <w:sz w:val="24"/>
        </w:rPr>
        <w:t>„Archaeologen in weissen Handschuhen", sagte Mila. „Statt drei Kindern mit Taschenlampen."</w:t>
      </w:r>
    </w:p>
    <w:p>
      <w:pPr>
        <w:spacing w:before="0" w:after="0"/>
        <w:ind w:firstLine="283"/>
        <w:jc w:val="both"/>
      </w:pPr>
      <w:r>
        <w:rPr>
          <w:rFonts w:ascii="Georgia" w:hAnsi="Georgia"/>
          <w:sz w:val="24"/>
        </w:rPr>
        <w:t>Jonas drueckte das Handy fester ans Ohr. Er hatte nichts zu sagen. Mila auch nicht. Aber keiner legte auf.</w:t>
      </w:r>
    </w:p>
    <w:p>
      <w:pPr>
        <w:spacing w:before="0" w:after="0"/>
        <w:ind w:firstLine="283"/>
        <w:jc w:val="both"/>
      </w:pPr>
      <w:r>
        <w:rPr>
          <w:rFonts w:ascii="Georgia" w:hAnsi="Georgia"/>
          <w:sz w:val="24"/>
        </w:rPr>
        <w:t>„Naechstes Mal", sagte Mila schliesslich. Leise. Fast trotzig.</w:t>
      </w:r>
    </w:p>
    <w:p>
      <w:pPr>
        <w:spacing w:before="0" w:after="0"/>
        <w:ind w:firstLine="283"/>
        <w:jc w:val="both"/>
      </w:pPr>
      <w:r>
        <w:rPr>
          <w:rFonts w:ascii="Georgia" w:hAnsi="Georgia"/>
          <w:sz w:val="24"/>
        </w:rPr>
        <w:t>Eine Stunde spaeter klingelte es an der Tuer. Ben stand draussen. Er hatte eine Tuete Gummibaerchen dabei. Und eine zweite.</w:t>
      </w:r>
    </w:p>
    <w:p>
      <w:pPr>
        <w:spacing w:before="0" w:after="0"/>
        <w:ind w:firstLine="283"/>
        <w:jc w:val="both"/>
      </w:pPr>
      <w:r>
        <w:rPr>
          <w:rFonts w:ascii="Georgia" w:hAnsi="Georgia"/>
          <w:sz w:val="24"/>
        </w:rPr>
        <w:t>„Die gruenen sind fuer dich", sagte er. „Weil du die magst."</w:t>
      </w:r>
    </w:p>
    <w:p>
      <w:pPr>
        <w:spacing w:before="0" w:after="0"/>
        <w:ind w:firstLine="283"/>
        <w:jc w:val="both"/>
      </w:pPr>
      <w:r>
        <w:rPr>
          <w:rFonts w:ascii="Georgia" w:hAnsi="Georgia"/>
          <w:sz w:val="24"/>
        </w:rPr>
        <w:t>Sie sassen auf Jonas' Bett. Ben sortierte Gummibaerchen nach Farben. Jonas schaute ihm zu.</w:t>
      </w:r>
    </w:p>
    <w:p>
      <w:pPr>
        <w:spacing w:before="0" w:after="0"/>
        <w:ind w:firstLine="283"/>
        <w:jc w:val="both"/>
      </w:pPr>
      <w:r>
        <w:rPr>
          <w:rFonts w:ascii="Georgia" w:hAnsi="Georgia"/>
          <w:sz w:val="24"/>
        </w:rPr>
        <w:t>„Weisst du was?", sagte Ben. Er schob sich einen roten in den Mund. „Naechstes Mal sind wir schneller."</w:t>
      </w:r>
    </w:p>
    <w:p>
      <w:pPr>
        <w:spacing w:before="0" w:after="0"/>
        <w:ind w:firstLine="283"/>
        <w:jc w:val="both"/>
      </w:pPr>
      <w:r>
        <w:rPr>
          <w:rFonts w:ascii="Georgia" w:hAnsi="Georgia"/>
          <w:sz w:val="24"/>
        </w:rPr>
        <w:t>Jonas schaute ihn an. „Du willst ein naechstes Mal?"</w:t>
      </w:r>
    </w:p>
    <w:p>
      <w:pPr>
        <w:spacing w:before="0" w:after="0"/>
        <w:ind w:firstLine="283"/>
        <w:jc w:val="both"/>
      </w:pPr>
      <w:r>
        <w:rPr>
          <w:rFonts w:ascii="Georgia" w:hAnsi="Georgia"/>
          <w:sz w:val="24"/>
        </w:rPr>
        <w:t>„Klar." Ben grinste. Schief. Aber echt. „Jemand muss euch ja bremsen."</w:t>
      </w:r>
    </w:p>
    <w:p>
      <w:pPr>
        <w:spacing w:before="0" w:after="0"/>
        <w:ind w:firstLine="283"/>
        <w:jc w:val="both"/>
      </w:pPr>
      <w:r>
        <w:rPr>
          <w:rFonts w:ascii="Georgia" w:hAnsi="Georgia"/>
          <w:sz w:val="24"/>
        </w:rPr>
        <w:t>Jonas laechelte. Nur kurz. Aber er laechelte.</w:t>
      </w:r>
    </w:p>
    <w:p>
      <w:pPr>
        <w:spacing w:before="0" w:after="0"/>
        <w:ind w:firstLine="283"/>
        <w:jc w:val="both"/>
      </w:pPr>
      <w:r>
        <w:rPr>
          <w:rFonts w:ascii="Georgia" w:hAnsi="Georgia"/>
          <w:sz w:val="24"/>
        </w:rPr>
        <w:t>Dann vibrierte Jonas' Handy. Unbekannte Nummer.</w:t>
      </w:r>
    </w:p>
    <w:p>
      <w:pPr>
        <w:spacing w:before="0" w:after="0"/>
        <w:ind w:firstLine="283"/>
        <w:jc w:val="both"/>
      </w:pPr>
      <w:r>
        <w:rPr>
          <w:rFonts w:ascii="Georgia" w:hAnsi="Georgia"/>
          <w:sz w:val="24"/>
        </w:rPr>
        <w:t>Er starrte aufs Display. Drueckte ran.</w:t>
      </w:r>
    </w:p>
    <w:p>
      <w:pPr>
        <w:spacing w:before="0" w:after="0"/>
        <w:ind w:firstLine="283"/>
        <w:jc w:val="both"/>
      </w:pPr>
      <w:r>
        <w:rPr>
          <w:rFonts w:ascii="Georgia" w:hAnsi="Georgia"/>
          <w:sz w:val="24"/>
        </w:rPr>
        <w:t>„Jonas?" Winters Stimme. Duenn. Weit weg. „Ich habe gerade erst — meine Nachrichten —"</w:t>
      </w:r>
    </w:p>
    <w:p>
      <w:pPr>
        <w:spacing w:before="0" w:after="0"/>
        <w:ind w:firstLine="283"/>
        <w:jc w:val="both"/>
      </w:pPr>
      <w:r>
        <w:rPr>
          <w:rFonts w:ascii="Georgia" w:hAnsi="Georgia"/>
          <w:sz w:val="24"/>
        </w:rPr>
        <w:t>„Es ist vorbei", sagte Jonas. „Das Denkmalamt war schneller."</w:t>
      </w:r>
    </w:p>
    <w:p>
      <w:pPr>
        <w:spacing w:before="0" w:after="0"/>
        <w:ind w:firstLine="283"/>
        <w:jc w:val="both"/>
      </w:pPr>
      <w:r>
        <w:rPr>
          <w:rFonts w:ascii="Georgia" w:hAnsi="Georgia"/>
          <w:sz w:val="24"/>
        </w:rPr>
        <w:t>Stille. Rauschen. Dann: „Hoer mir zu. In der Truhe — ganz unten — unter dem Samt —"</w:t>
      </w:r>
    </w:p>
    <w:p>
      <w:pPr>
        <w:spacing w:before="0" w:after="0"/>
        <w:ind w:firstLine="283"/>
        <w:jc w:val="both"/>
      </w:pPr>
      <w:r>
        <w:rPr>
          <w:rFonts w:ascii="Georgia" w:hAnsi="Georgia"/>
          <w:sz w:val="24"/>
        </w:rPr>
        <w:t>Die Verbindung brach ab. Kein Empfang.</w:t>
      </w:r>
    </w:p>
    <w:p>
      <w:pPr>
        <w:spacing w:before="0" w:after="0"/>
        <w:ind w:firstLine="283"/>
        <w:jc w:val="both"/>
      </w:pPr>
      <w:r>
        <w:rPr>
          <w:rFonts w:ascii="Georgia" w:hAnsi="Georgia"/>
          <w:sz w:val="24"/>
        </w:rPr>
        <w:t>Jonas starrte auf das Handy. Ben sah ihn an. „Wer war das?"</w:t>
      </w:r>
    </w:p>
    <w:p>
      <w:pPr>
        <w:spacing w:before="0" w:after="0"/>
        <w:ind w:firstLine="283"/>
        <w:jc w:val="both"/>
      </w:pPr>
      <w:r>
        <w:rPr>
          <w:rFonts w:ascii="Georgia" w:hAnsi="Georgia"/>
          <w:sz w:val="24"/>
        </w:rPr>
        <w:t>„Winter." Jonas schluckte. „Er wollte uns etwas sagen. Ueber die Truhe."</w:t>
      </w:r>
    </w:p>
    <w:p>
      <w:pPr>
        <w:spacing w:before="0" w:after="0"/>
        <w:ind w:firstLine="283"/>
        <w:jc w:val="both"/>
      </w:pPr>
      <w:r>
        <w:rPr>
          <w:rFonts w:ascii="Georgia" w:hAnsi="Georgia"/>
          <w:sz w:val="24"/>
        </w:rPr>
        <w:t>„Was?"</w:t>
      </w:r>
    </w:p>
    <w:p>
      <w:pPr>
        <w:spacing w:before="0" w:after="0"/>
        <w:ind w:firstLine="283"/>
        <w:jc w:val="both"/>
      </w:pPr>
      <w:r>
        <w:rPr>
          <w:rFonts w:ascii="Georgia" w:hAnsi="Georgia"/>
          <w:sz w:val="24"/>
        </w:rPr>
        <w:t>„Unter dem Samt." Jonas drueckte auf Wahlwiederholung. Teilnehmer nicht erreichbar.</w:t>
      </w:r>
    </w:p>
    <w:p>
      <w:pPr>
        <w:spacing w:before="0" w:after="0"/>
        <w:ind w:firstLine="283"/>
        <w:jc w:val="both"/>
      </w:pPr>
      <w:r>
        <w:rPr>
          <w:rFonts w:ascii="Georgia" w:hAnsi="Georgia"/>
          <w:sz w:val="24"/>
        </w:rPr>
        <w:t>Ben schob ihm ein gruenes Gummibaerchen hin. „Was ist unter dem Samt?"</w:t>
      </w:r>
    </w:p>
    <w:p>
      <w:pPr>
        <w:spacing w:before="0" w:after="0"/>
        <w:ind w:firstLine="283"/>
        <w:jc w:val="both"/>
      </w:pPr>
      <w:r>
        <w:rPr>
          <w:rFonts w:ascii="Georgia" w:hAnsi="Georgia"/>
          <w:sz w:val="24"/>
        </w:rPr>
        <w:t>Jonas wusste es nicht. Aber die Archaeologen wussten es vielleicht auch nicht.</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218 — „Kein Empfang"</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Winter hat angerufen. Zu spaet. Aber er wollte euch etwas sagen — etwas ueber die Truhe, das die Archaeologen vielleicht nicht gefunden haben.</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6344" w:name="abschnitt_62"/>
      <w:pPr>
        <w:spacing w:after="80"/>
        <w:jc w:val="center"/>
      </w:pPr>
      <w:r>
        <w:rPr>
          <w:rFonts w:ascii="Georgia" w:hAnsi="Georgia"/>
          <w:b/>
          <w:sz w:val="44"/>
        </w:rPr>
        <w:t>62</w:t>
      </w:r>
      <w:bookmarkEnd w:id="36344"/>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saß am Kuechentisch. Die Haende um die Teetasse. Ihre Finger waren duenn. Die Knoechen standen hervor.</w:t>
      </w:r>
    </w:p>
    <w:p>
      <w:pPr>
        <w:spacing w:before="0" w:after="0"/>
        <w:ind w:firstLine="283"/>
        <w:jc w:val="both"/>
      </w:pPr>
      <w:r>
        <w:rPr>
          <w:rFonts w:ascii="Georgia" w:hAnsi="Georgia"/>
          <w:sz w:val="24"/>
        </w:rPr>
        <w:t>Mila und Ben kamen zehn Minuten spaeter. Atemlos.</w:t>
      </w:r>
    </w:p>
    <w:p>
      <w:pPr>
        <w:spacing w:before="0" w:after="0"/>
        <w:ind w:firstLine="283"/>
        <w:jc w:val="both"/>
      </w:pPr>
      <w:r>
        <w:rPr>
          <w:rFonts w:ascii="Georgia" w:hAnsi="Georgia"/>
          <w:sz w:val="24"/>
        </w:rPr>
        <w:t>„Sie ist wirklich hier", fluesserte Ben.</w:t>
      </w:r>
    </w:p>
    <w:p>
      <w:pPr>
        <w:spacing w:before="0" w:after="0"/>
        <w:ind w:firstLine="283"/>
        <w:jc w:val="both"/>
      </w:pPr>
      <w:r>
        <w:rPr>
          <w:rFonts w:ascii="Georgia" w:hAnsi="Georgia"/>
          <w:sz w:val="24"/>
        </w:rPr>
        <w:t>Jonas nickte. „Setzt euch. Leise."</w:t>
      </w:r>
    </w:p>
    <w:p>
      <w:pPr>
        <w:spacing w:before="0" w:after="0"/>
        <w:ind w:firstLine="283"/>
        <w:jc w:val="both"/>
      </w:pPr>
      <w:r>
        <w:rPr>
          <w:rFonts w:ascii="Georgia" w:hAnsi="Georgia"/>
          <w:sz w:val="24"/>
        </w:rPr>
        <w:t>Ben setzte sich. Schob die Kappe zurecht. Sein Blick glitt durch die Kueche. Es roch nach Kamillentee und alten Buechern.</w:t>
      </w:r>
    </w:p>
    <w:p>
      <w:pPr>
        <w:spacing w:before="0" w:after="0"/>
        <w:ind w:firstLine="283"/>
        <w:jc w:val="both"/>
      </w:pPr>
      <w:r>
        <w:rPr>
          <w:rFonts w:ascii="Georgia" w:hAnsi="Georgia"/>
          <w:sz w:val="24"/>
        </w:rPr>
        <w:t>Frau Bergmann schaute die drei Kinder an. Lange. Dann begann sie.</w:t>
      </w:r>
    </w:p>
    <w:p>
      <w:pPr>
        <w:spacing w:before="0" w:after="0"/>
        <w:ind w:firstLine="283"/>
        <w:jc w:val="both"/>
      </w:pPr>
      <w:r>
        <w:rPr>
          <w:rFonts w:ascii="Georgia" w:hAnsi="Georgia"/>
          <w:sz w:val="24"/>
        </w:rPr>
        <w:t>„1953", sagte sie. „Karl und ich. Wir waren zehn und elf."</w:t>
      </w:r>
    </w:p>
    <w:p>
      <w:pPr>
        <w:spacing w:before="0" w:after="0"/>
        <w:ind w:firstLine="283"/>
        <w:jc w:val="both"/>
      </w:pPr>
      <w:r>
        <w:rPr>
          <w:rFonts w:ascii="Georgia" w:hAnsi="Georgia"/>
          <w:sz w:val="24"/>
        </w:rPr>
        <w:t>Ihre Stimme war duenn. Wie altes Papier.</w:t>
      </w:r>
    </w:p>
    <w:p>
      <w:pPr>
        <w:spacing w:before="0" w:after="0"/>
        <w:ind w:firstLine="283"/>
        <w:jc w:val="both"/>
      </w:pPr>
      <w:r>
        <w:rPr>
          <w:rFonts w:ascii="Georgia" w:hAnsi="Georgia"/>
          <w:sz w:val="24"/>
        </w:rPr>
        <w:t>„Wir haben den Eingang unter dem Brunnen gefunden. Eine lose Steinplatte. Karl war mutiger als ich." Sie laechelte kurz. „Er war immer mutiger."</w:t>
      </w:r>
    </w:p>
    <w:p>
      <w:pPr>
        <w:spacing w:before="0" w:after="0"/>
        <w:ind w:firstLine="283"/>
        <w:jc w:val="both"/>
      </w:pPr>
      <w:r>
        <w:rPr>
          <w:rFonts w:ascii="Georgia" w:hAnsi="Georgia"/>
          <w:sz w:val="24"/>
        </w:rPr>
        <w:t>Ben rutschte auf seinem Stuhl. Seine Kehle war eng. Mila legte den Finger auf die Lippen.</w:t>
      </w:r>
    </w:p>
    <w:p>
      <w:pPr>
        <w:spacing w:before="0" w:after="0"/>
        <w:ind w:firstLine="283"/>
        <w:jc w:val="both"/>
      </w:pPr>
      <w:r>
        <w:rPr>
          <w:rFonts w:ascii="Georgia" w:hAnsi="Georgia"/>
          <w:sz w:val="24"/>
        </w:rPr>
        <w:t>„Wir sind hinuntergeklettert. Es war dunkel. Kalt. Wir hatten nur eine Taschenlampe."</w:t>
      </w:r>
    </w:p>
    <w:p>
      <w:pPr>
        <w:spacing w:before="0" w:after="0"/>
        <w:ind w:firstLine="283"/>
        <w:jc w:val="both"/>
      </w:pPr>
      <w:r>
        <w:rPr>
          <w:rFonts w:ascii="Georgia" w:hAnsi="Georgia"/>
          <w:sz w:val="24"/>
        </w:rPr>
        <w:t>Pause. Frau Bergmann trank einen Schluck Tee.</w:t>
      </w:r>
    </w:p>
    <w:p>
      <w:pPr>
        <w:spacing w:before="0" w:after="0"/>
        <w:ind w:firstLine="283"/>
        <w:jc w:val="both"/>
      </w:pPr>
      <w:r>
        <w:rPr>
          <w:rFonts w:ascii="Georgia" w:hAnsi="Georgia"/>
          <w:sz w:val="24"/>
        </w:rPr>
        <w:t>„Wir sind gelaufen. Stundenlang. Die Gaenge waren groesser, als wir dachten." Ihre Augen wurden feucht. „Dann haben wir uns verlaufen."</w:t>
      </w:r>
    </w:p>
    <w:p>
      <w:pPr>
        <w:spacing w:before="0" w:after="0"/>
        <w:ind w:firstLine="283"/>
        <w:jc w:val="both"/>
      </w:pPr>
      <w:r>
        <w:rPr>
          <w:rFonts w:ascii="Georgia" w:hAnsi="Georgia"/>
          <w:sz w:val="24"/>
        </w:rPr>
        <w:t>„Einen ganzen Tag", sagte Jonas leise.</w:t>
      </w:r>
    </w:p>
    <w:p>
      <w:pPr>
        <w:spacing w:before="0" w:after="0"/>
        <w:ind w:firstLine="283"/>
        <w:jc w:val="both"/>
      </w:pPr>
      <w:r>
        <w:rPr>
          <w:rFonts w:ascii="Georgia" w:hAnsi="Georgia"/>
          <w:sz w:val="24"/>
        </w:rPr>
        <w:t>Frau Bergmann nickte. „Einen ganzen Tag. Meine Mutter hat geschrien, als man uns gefunden hat."</w:t>
      </w:r>
    </w:p>
    <w:p>
      <w:pPr>
        <w:spacing w:before="0" w:after="0"/>
        <w:ind w:firstLine="283"/>
        <w:jc w:val="both"/>
      </w:pPr>
      <w:r>
        <w:rPr>
          <w:rFonts w:ascii="Georgia" w:hAnsi="Georgia"/>
          <w:sz w:val="24"/>
        </w:rPr>
        <w:t>Stille in der Kueche. Nur die Wanduhr tickte.</w:t>
      </w:r>
    </w:p>
    <w:p>
      <w:pPr>
        <w:spacing w:before="0" w:after="0"/>
        <w:ind w:firstLine="283"/>
        <w:jc w:val="both"/>
      </w:pPr>
      <w:r>
        <w:rPr>
          <w:rFonts w:ascii="Georgia" w:hAnsi="Georgia"/>
          <w:sz w:val="24"/>
        </w:rPr>
        <w:t>„Und danach?", fragte Mila vorsichtig.</w:t>
      </w:r>
    </w:p>
    <w:p>
      <w:pPr>
        <w:spacing w:before="0" w:after="0"/>
        <w:ind w:firstLine="283"/>
        <w:jc w:val="both"/>
      </w:pPr>
      <w:r>
        <w:rPr>
          <w:rFonts w:ascii="Georgia" w:hAnsi="Georgia"/>
          <w:sz w:val="24"/>
        </w:rPr>
        <w:t>Frau Bergmann schuettelte den Kopf. „Danach hat niemand mehr darueber gesprochen. Nie wieder."</w:t>
      </w:r>
    </w:p>
    <w:p>
      <w:pPr>
        <w:spacing w:before="0" w:after="0"/>
        <w:ind w:firstLine="283"/>
        <w:jc w:val="both"/>
      </w:pPr>
      <w:r>
        <w:rPr>
          <w:rFonts w:ascii="Georgia" w:hAnsi="Georgia"/>
          <w:sz w:val="24"/>
        </w:rPr>
        <w:t>Jonas wartete. Er spuerte: Da war mehr. Aber Frau Bergmann presste die Lippen zusammen.</w:t>
      </w:r>
    </w:p>
    <w:p>
      <w:pPr>
        <w:spacing w:before="0" w:after="0"/>
        <w:ind w:firstLine="283"/>
        <w:jc w:val="both"/>
      </w:pPr>
      <w:r>
        <w:rPr>
          <w:rFonts w:ascii="Georgia" w:hAnsi="Georgia"/>
          <w:sz w:val="24"/>
        </w:rPr>
        <w:t>„Was haben Sie unten gesehen?", fragte er.</w:t>
      </w:r>
    </w:p>
    <w:p>
      <w:pPr>
        <w:spacing w:before="0" w:after="0"/>
        <w:ind w:firstLine="283"/>
        <w:jc w:val="both"/>
      </w:pPr>
      <w:r>
        <w:rPr>
          <w:rFonts w:ascii="Georgia" w:hAnsi="Georgia"/>
          <w:sz w:val="24"/>
        </w:rPr>
        <w:t>Frau Bergmann stand auf. Langsam. „Das reicht fuer heute." An der Tuer drehte sie sich um. „Passt auf euch auf. Die Gaenge sind kein Spielplatz."</w:t>
      </w:r>
    </w:p>
    <w:p>
      <w:pPr>
        <w:spacing w:before="0" w:after="0"/>
        <w:ind w:firstLine="283"/>
        <w:jc w:val="both"/>
      </w:pPr>
      <w:r>
        <w:rPr>
          <w:rFonts w:ascii="Georgia" w:hAnsi="Georgia"/>
          <w:sz w:val="24"/>
        </w:rPr>
        <w:t>Die Tuer fiel ins Schloss.</w:t>
      </w:r>
    </w:p>
    <w:p>
      <w:pPr>
        <w:spacing w:before="0" w:after="0"/>
        <w:ind w:firstLine="283"/>
        <w:jc w:val="both"/>
      </w:pPr>
      <w:r>
        <w:rPr>
          <w:rFonts w:ascii="Georgia" w:hAnsi="Georgia"/>
          <w:sz w:val="24"/>
        </w:rPr>
        <w:t>Die drei Kinder schauten sich an.</w:t>
      </w:r>
    </w:p>
    <w:p>
      <w:pPr>
        <w:spacing w:before="0" w:after="0"/>
        <w:ind w:firstLine="283"/>
        <w:jc w:val="both"/>
      </w:pPr>
      <w:r>
        <w:rPr>
          <w:rFonts w:ascii="Georgia" w:hAnsi="Georgia"/>
          <w:sz w:val="24"/>
        </w:rPr>
        <w:t>Ben kaute auf seiner Unterlippe. „Habt ihr gemerkt? Sie hat von den Gaengen erzaehlt. Von der Dunkelheit. Davon, wie sie sich verlaufen haben."</w:t>
      </w:r>
    </w:p>
    <w:p>
      <w:pPr>
        <w:spacing w:before="0" w:after="0"/>
        <w:ind w:firstLine="283"/>
        <w:jc w:val="both"/>
      </w:pPr>
      <w:r>
        <w:rPr>
          <w:rFonts w:ascii="Georgia" w:hAnsi="Georgia"/>
          <w:sz w:val="24"/>
        </w:rPr>
        <w:t>„Und?", fragte Mila.</w:t>
      </w:r>
    </w:p>
    <w:p>
      <w:pPr>
        <w:spacing w:before="0" w:after="0"/>
        <w:ind w:firstLine="283"/>
        <w:jc w:val="both"/>
      </w:pPr>
      <w:r>
        <w:rPr>
          <w:rFonts w:ascii="Georgia" w:hAnsi="Georgia"/>
          <w:sz w:val="24"/>
        </w:rPr>
        <w:t>„Sie hat kein Wort ueber das Wasser gesagt." Ben zog seine Kappe tief. „Keine Quelle. Keinen Brunnen. Nichts Nasses."</w:t>
      </w:r>
    </w:p>
    <w:p>
      <w:pPr>
        <w:spacing w:before="0" w:after="0"/>
        <w:ind w:firstLine="283"/>
        <w:jc w:val="both"/>
      </w:pPr>
      <w:r>
        <w:rPr>
          <w:rFonts w:ascii="Georgia" w:hAnsi="Georgia"/>
          <w:sz w:val="24"/>
        </w:rPr>
        <w:t>Jonas dachte nach. Ben hatte recht. Frau Bergmann hatte erzaehlt — aber mit Luecken. Bewussten Luecken.</w:t>
      </w:r>
    </w:p>
    <w:p>
      <w:pPr>
        <w:spacing w:before="0" w:after="0"/>
        <w:ind w:firstLine="283"/>
        <w:jc w:val="both"/>
      </w:pPr>
      <w:r>
        <w:rPr>
          <w:rFonts w:ascii="Georgia" w:hAnsi="Georgia"/>
          <w:sz w:val="24"/>
        </w:rPr>
        <w:t>„Sie hat es nicht vergessen", sagte Mila langsam. Ihre Augen wurden schmal. „Sie hat es verschwiegen."</w:t>
      </w:r>
    </w:p>
    <w:p>
      <w:pPr>
        <w:spacing w:before="0" w:after="0"/>
        <w:ind w:firstLine="283"/>
        <w:jc w:val="both"/>
      </w:pPr>
      <w:r>
        <w:rPr>
          <w:rFonts w:ascii="Georgia" w:hAnsi="Georgia"/>
          <w:sz w:val="24"/>
        </w:rPr>
        <w:t>Jonas nickte. Die halbe Wahrheit. Besser als nichts. Aber was lag in der anderen Haelfte?</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215 — „Die halbe Wahrheit"</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Frau Bergmann hat von den Gaengen erzaehlt. Von der Dunkelheit. Aber ueber das Wasser hat sie geschwiegen. Warum?</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3075" w:name="abschnitt_63"/>
      <w:pPr>
        <w:spacing w:after="80"/>
        <w:jc w:val="center"/>
      </w:pPr>
      <w:r>
        <w:rPr>
          <w:rFonts w:ascii="Georgia" w:hAnsi="Georgia"/>
          <w:b/>
          <w:sz w:val="44"/>
        </w:rPr>
        <w:t>63</w:t>
      </w:r>
      <w:bookmarkEnd w:id="63075"/>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eier drehte das Siegel in seinen Haenden. Hin und her. Seine Knoechel wurden weiss.</w:t>
      </w:r>
    </w:p>
    <w:p>
      <w:pPr>
        <w:spacing w:before="0" w:after="0"/>
        <w:ind w:firstLine="283"/>
        <w:jc w:val="both"/>
      </w:pPr>
      <w:r>
        <w:rPr>
          <w:rFonts w:ascii="Georgia" w:hAnsi="Georgia"/>
          <w:sz w:val="24"/>
        </w:rPr>
        <w:t>"Was hat das mit den Gaengen zu tun?", fragte er.</w:t>
      </w:r>
    </w:p>
    <w:p>
      <w:pPr>
        <w:spacing w:before="0" w:after="0"/>
        <w:ind w:firstLine="283"/>
        <w:jc w:val="both"/>
      </w:pPr>
      <w:r>
        <w:rPr>
          <w:rFonts w:ascii="Georgia" w:hAnsi="Georgia"/>
          <w:sz w:val="24"/>
        </w:rPr>
        <w:t>Jonas erklaerte es. Die Metalltuer. Vier Vertiefungen. Vier Linien. Winters Knopf hatte die erste zum Leuchten gebracht. Meier hoerte zu. Seine Augen wurden schmal.</w:t>
      </w:r>
    </w:p>
    <w:p>
      <w:pPr>
        <w:spacing w:before="0" w:after="0"/>
        <w:ind w:firstLine="283"/>
        <w:jc w:val="both"/>
      </w:pPr>
      <w:r>
        <w:rPr>
          <w:rFonts w:ascii="Georgia" w:hAnsi="Georgia"/>
          <w:sz w:val="24"/>
        </w:rPr>
        <w:t>"Gaenge unter dem Dorf", murmelte er. Er rieb sich den Nacken. "Mein Bauprojekt. Wenn da unten alles hohl ist ..."</w:t>
      </w:r>
    </w:p>
    <w:p>
      <w:pPr>
        <w:spacing w:before="0" w:after="0"/>
        <w:ind w:firstLine="283"/>
        <w:jc w:val="both"/>
      </w:pPr>
      <w:r>
        <w:rPr>
          <w:rFonts w:ascii="Georgia" w:hAnsi="Georgia"/>
          <w:sz w:val="24"/>
        </w:rPr>
        <w:t>Mila verschraenkte die Arme. "Was fuer ein Bauprojekt?"</w:t>
      </w:r>
    </w:p>
    <w:p>
      <w:pPr>
        <w:spacing w:before="0" w:after="0"/>
        <w:ind w:firstLine="283"/>
        <w:jc w:val="both"/>
      </w:pPr>
      <w:r>
        <w:rPr>
          <w:rFonts w:ascii="Georgia" w:hAnsi="Georgia"/>
          <w:sz w:val="24"/>
        </w:rPr>
        <w:t>Meier wich ihrem Blick aus. "Ich will das Herrenhaus umbauen. Ferienwohnungen. Aber dafuer muss der Boden stabil sein."</w:t>
      </w:r>
    </w:p>
    <w:p>
      <w:pPr>
        <w:spacing w:before="0" w:after="0"/>
        <w:ind w:firstLine="283"/>
        <w:jc w:val="both"/>
      </w:pPr>
      <w:r>
        <w:rPr>
          <w:rFonts w:ascii="Georgia" w:hAnsi="Georgia"/>
          <w:sz w:val="24"/>
        </w:rPr>
        <w:t>Er rieb sich den Nacken. "Wisst ihr, was das Herrenhaus jeden Monat kostet? Heizung. Dach. Fenster." Er zaehlte an den Fingern ab. "Geschichte ist schoen. Aber davon kann man keine Heizung bezahlen."</w:t>
      </w:r>
    </w:p>
    <w:p>
      <w:pPr>
        <w:spacing w:before="0" w:after="0"/>
        <w:ind w:firstLine="283"/>
        <w:jc w:val="both"/>
      </w:pPr>
      <w:r>
        <w:rPr>
          <w:rFonts w:ascii="Georgia" w:hAnsi="Georgia"/>
          <w:sz w:val="24"/>
        </w:rPr>
        <w:t>Mila oeffnete den Mund. Aber Meier war noch nicht fertig.</w:t>
      </w:r>
    </w:p>
    <w:p>
      <w:pPr>
        <w:spacing w:before="0" w:after="0"/>
        <w:ind w:firstLine="283"/>
        <w:jc w:val="both"/>
      </w:pPr>
      <w:r>
        <w:rPr>
          <w:rFonts w:ascii="Georgia" w:hAnsi="Georgia"/>
          <w:sz w:val="24"/>
        </w:rPr>
        <w:t>"Wenn ich nichts tue, steht das Haus in fuenf Jahren leer. Dann kommt der Bagger." Er sah die Kinder an. "Von mir kommt kein Bagger. Aber ohne Geld habe ich keine Wahl."</w:t>
      </w:r>
    </w:p>
    <w:p>
      <w:pPr>
        <w:spacing w:before="0" w:after="0"/>
        <w:ind w:firstLine="283"/>
        <w:jc w:val="both"/>
      </w:pPr>
      <w:r>
        <w:rPr>
          <w:rFonts w:ascii="Georgia" w:hAnsi="Georgia"/>
          <w:sz w:val="24"/>
        </w:rPr>
        <w:t>Ben stupste Jonas an. "Der will seine Bude nicht verlieren", fluesterte er.</w:t>
      </w:r>
    </w:p>
    <w:p>
      <w:pPr>
        <w:spacing w:before="0" w:after="0"/>
        <w:ind w:firstLine="283"/>
        <w:jc w:val="both"/>
      </w:pPr>
      <w:r>
        <w:rPr>
          <w:rFonts w:ascii="Georgia" w:hAnsi="Georgia"/>
          <w:sz w:val="24"/>
        </w:rPr>
        <w:t>Jonas schwieg. Aber sein Magen drueckte. Meier hatte recht. Ohne Geld kein Haus.</w:t>
      </w:r>
    </w:p>
    <w:p>
      <w:pPr>
        <w:spacing w:before="0" w:after="0"/>
        <w:ind w:firstLine="283"/>
        <w:jc w:val="both"/>
      </w:pPr>
      <w:r>
        <w:rPr>
          <w:rFonts w:ascii="Georgia" w:hAnsi="Georgia"/>
          <w:sz w:val="24"/>
        </w:rPr>
        <w:t>"Ich will die Gaenge sehen", sagte Meier ploetzlich. "Selbst. Mit eigenen Augen."</w:t>
      </w:r>
    </w:p>
    <w:p>
      <w:pPr>
        <w:spacing w:before="0" w:after="0"/>
        <w:ind w:firstLine="283"/>
        <w:jc w:val="both"/>
      </w:pPr>
      <w:r>
        <w:rPr>
          <w:rFonts w:ascii="Georgia" w:hAnsi="Georgia"/>
          <w:sz w:val="24"/>
        </w:rPr>
        <w:t>"Das geht nicht", sagte Mila. "Da unten ist es eng. Und dunkel."</w:t>
      </w:r>
    </w:p>
    <w:p>
      <w:pPr>
        <w:spacing w:before="0" w:after="0"/>
        <w:ind w:firstLine="283"/>
        <w:jc w:val="both"/>
      </w:pPr>
      <w:r>
        <w:rPr>
          <w:rFonts w:ascii="Georgia" w:hAnsi="Georgia"/>
          <w:sz w:val="24"/>
        </w:rPr>
        <w:t>"Ich bin im Keller des Herrenhauses aufgewachsen." Meier stellte sich gerade hin. "Ich kenne jeden Winkel."</w:t>
      </w:r>
    </w:p>
    <w:p>
      <w:pPr>
        <w:spacing w:before="0" w:after="0"/>
        <w:ind w:firstLine="283"/>
        <w:jc w:val="both"/>
      </w:pPr>
      <w:r>
        <w:rPr>
          <w:rFonts w:ascii="Georgia" w:hAnsi="Georgia"/>
          <w:sz w:val="24"/>
        </w:rPr>
        <w:t>Jonas sah Mila an. Sie schuettelte kaum merklich den Kopf.</w:t>
      </w:r>
    </w:p>
    <w:p>
      <w:pPr>
        <w:spacing w:before="0" w:after="0"/>
        <w:ind w:firstLine="283"/>
        <w:jc w:val="both"/>
      </w:pPr>
      <w:r>
        <w:rPr>
          <w:rFonts w:ascii="Georgia" w:hAnsi="Georgia"/>
          <w:sz w:val="24"/>
        </w:rPr>
        <w:t>"Herr Meier", sagte Jonas ruhig. "Wir brauchen das Siegel. Ohne geht die Tuer nicht auf."</w:t>
      </w:r>
    </w:p>
    <w:p>
      <w:pPr>
        <w:spacing w:before="0" w:after="0"/>
        <w:ind w:firstLine="283"/>
        <w:jc w:val="both"/>
      </w:pPr>
      <w:r>
        <w:rPr>
          <w:rFonts w:ascii="Georgia" w:hAnsi="Georgia"/>
          <w:sz w:val="24"/>
        </w:rPr>
        <w:t>Stille. Eine Taube gurrte auf dem Dach des Schuppens. Meier starrte auf das Bronzesiegel. Der Baum mit den vier Aesten glaenzte matt.</w:t>
      </w:r>
    </w:p>
    <w:p>
      <w:pPr>
        <w:spacing w:before="0" w:after="0"/>
        <w:ind w:firstLine="283"/>
        <w:jc w:val="both"/>
      </w:pPr>
      <w:r>
        <w:rPr>
          <w:rFonts w:ascii="Georgia" w:hAnsi="Georgia"/>
          <w:sz w:val="24"/>
        </w:rPr>
        <w:t>Dann streckte er die Hand aus. Langsam. Er legte das Siegel in Jonas' offene Handfaeche.</w:t>
      </w:r>
    </w:p>
    <w:p>
      <w:pPr>
        <w:spacing w:before="0" w:after="0"/>
        <w:ind w:firstLine="283"/>
        <w:jc w:val="both"/>
      </w:pPr>
      <w:r>
        <w:rPr>
          <w:rFonts w:ascii="Georgia" w:hAnsi="Georgia"/>
          <w:sz w:val="24"/>
        </w:rPr>
        <w:t>"Passt darauf auf", sagte er leise. "Mein Vater hat es sein Leben lang gehuetet."</w:t>
      </w:r>
    </w:p>
    <w:p>
      <w:pPr>
        <w:spacing w:before="0" w:after="0"/>
        <w:ind w:firstLine="283"/>
        <w:jc w:val="both"/>
      </w:pPr>
      <w:r>
        <w:rPr>
          <w:rFonts w:ascii="Georgia" w:hAnsi="Georgia"/>
          <w:sz w:val="24"/>
        </w:rPr>
        <w:t>"Versprochen", sagte Jonas.</w:t>
      </w:r>
    </w:p>
    <w:p>
      <w:pPr>
        <w:spacing w:before="0" w:after="0"/>
        <w:ind w:firstLine="283"/>
        <w:jc w:val="both"/>
      </w:pPr>
      <w:r>
        <w:rPr>
          <w:rFonts w:ascii="Georgia" w:hAnsi="Georgia"/>
          <w:sz w:val="24"/>
        </w:rPr>
        <w:t>Das Siegel war schwer. Kuehl. Der Baum fuehlte sich glatt an unter seinen Daumen. Die Buchstaben MEIER standen auf der Rueckseite.</w:t>
      </w:r>
    </w:p>
    <w:p>
      <w:pPr>
        <w:spacing w:before="0" w:after="0"/>
        <w:ind w:firstLine="283"/>
        <w:jc w:val="both"/>
      </w:pPr>
      <w:r>
        <w:rPr>
          <w:rFonts w:ascii="Georgia" w:hAnsi="Georgia"/>
          <w:sz w:val="24"/>
        </w:rPr>
        <w:t>Sie rannten zurueck. Durch den Garten. In den Keller. Durch den Tunnel. Zur Metalltuer.</w:t>
      </w:r>
    </w:p>
    <w:p>
      <w:pPr>
        <w:spacing w:before="0" w:after="0"/>
        <w:ind w:firstLine="283"/>
        <w:jc w:val="both"/>
      </w:pPr>
      <w:r>
        <w:rPr>
          <w:rFonts w:ascii="Georgia" w:hAnsi="Georgia"/>
          <w:sz w:val="24"/>
        </w:rPr>
        <w:t>Jonas drueckte das Bronzesiegel in die zweite Vertiefung.</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Die zweite Linie leuchtete auf. Roetlich warm. Bronze.</w:t>
      </w:r>
    </w:p>
    <w:p>
      <w:pPr>
        <w:spacing w:before="0" w:after="0"/>
        <w:ind w:firstLine="283"/>
        <w:jc w:val="both"/>
      </w:pPr>
      <w:r>
        <w:rPr>
          <w:rFonts w:ascii="Georgia" w:hAnsi="Georgia"/>
          <w:sz w:val="24"/>
        </w:rPr>
        <w:t>Ben pfiff leise durch die Zaehne. "Zwei von vier."</w:t>
      </w:r>
    </w:p>
    <w:p>
      <w:pPr>
        <w:spacing w:before="0" w:after="0"/>
        <w:ind w:firstLine="283"/>
        <w:jc w:val="both"/>
      </w:pPr>
      <w:r>
        <w:rPr>
          <w:rFonts w:ascii="Georgia" w:hAnsi="Georgia"/>
          <w:sz w:val="24"/>
        </w:rPr>
        <w:t>Mila boxte ihm gegen die Schulter. "Dann los. Weiter."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7">
        <w:r>
          <w:rPr>
            <w:rFonts w:ascii="Georgia" w:hAnsi="Georgia"/>
            <w:sz w:val="24"/>
            <w:i/>
            <w:u w:val="single"/>
          </w:rPr>
          <w:t xml:space="preserve">Abschnitt 27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9332" w:name="abschnitt_64"/>
      <w:pPr>
        <w:spacing w:after="80"/>
        <w:jc w:val="center"/>
      </w:pPr>
      <w:r>
        <w:rPr>
          <w:rFonts w:ascii="Georgia" w:hAnsi="Georgia"/>
          <w:b/>
          <w:sz w:val="44"/>
        </w:rPr>
        <w:t>64</w:t>
      </w:r>
      <w:bookmarkEnd w:id="59332"/>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as Haus war klein. Blumenkästen an den Fenstern. Die getigerte Katze schlief auf der Türschwelle.</w:t>
      </w:r>
    </w:p>
    <w:p>
      <w:pPr>
        <w:spacing w:before="0" w:after="0"/>
        <w:ind w:firstLine="283"/>
        <w:jc w:val="both"/>
      </w:pPr>
      <w:r>
        <w:rPr>
          <w:rFonts w:ascii="Georgia" w:hAnsi="Georgia"/>
          <w:sz w:val="24"/>
        </w:rPr>
        <w:t>Jonas klopfte. Sein Herz hämmerte.</w:t>
      </w:r>
    </w:p>
    <w:p>
      <w:pPr>
        <w:spacing w:before="0" w:after="0"/>
        <w:ind w:firstLine="283"/>
        <w:jc w:val="both"/>
      </w:pPr>
      <w:r>
        <w:rPr>
          <w:rFonts w:ascii="Georgia" w:hAnsi="Georgia"/>
          <w:sz w:val="24"/>
        </w:rPr>
        <w:t>Schritte hinter der Tür. Langsam. Schlurfend. Dann ein Klicken.</w:t>
      </w:r>
    </w:p>
    <w:p>
      <w:pPr>
        <w:spacing w:before="0" w:after="0"/>
        <w:ind w:firstLine="283"/>
        <w:jc w:val="both"/>
      </w:pPr>
      <w:r>
        <w:rPr>
          <w:rFonts w:ascii="Georgia" w:hAnsi="Georgia"/>
          <w:sz w:val="24"/>
        </w:rPr>
        <w:t>Frau Bergmann öffnete. Sie war klein. Weiße Haare, zu einem Knoten gebunden. Ihre Augen waren wach. Scharf.</w:t>
      </w:r>
    </w:p>
    <w:p>
      <w:pPr>
        <w:spacing w:before="0" w:after="0"/>
        <w:ind w:firstLine="283"/>
        <w:jc w:val="both"/>
      </w:pPr>
      <w:r>
        <w:rPr>
          <w:rFonts w:ascii="Georgia" w:hAnsi="Georgia"/>
          <w:sz w:val="24"/>
        </w:rPr>
        <w:t>„Da seid ihr wieder", sagte sie. Keine Frage.</w:t>
      </w:r>
    </w:p>
    <w:p>
      <w:pPr>
        <w:spacing w:before="0" w:after="0"/>
        <w:ind w:firstLine="283"/>
        <w:jc w:val="both"/>
      </w:pPr>
      <w:r>
        <w:rPr>
          <w:rFonts w:ascii="Georgia" w:hAnsi="Georgia"/>
          <w:sz w:val="24"/>
        </w:rPr>
        <w:t>„Ja." Jonas schluckte. „Wir brauchen Ihre Hilfe."</w:t>
      </w:r>
    </w:p>
    <w:p>
      <w:pPr>
        <w:spacing w:before="0" w:after="0"/>
        <w:ind w:firstLine="283"/>
        <w:jc w:val="both"/>
      </w:pPr>
      <w:r>
        <w:rPr>
          <w:rFonts w:ascii="Georgia" w:hAnsi="Georgia"/>
          <w:sz w:val="24"/>
        </w:rPr>
        <w:t>Frau Bergmann musterte sie. Einen nach dem anderen. Dann trat sie zur Seite. „Kommt rein."</w:t>
      </w:r>
    </w:p>
    <w:p>
      <w:pPr>
        <w:spacing w:before="0" w:after="0"/>
        <w:ind w:firstLine="283"/>
        <w:jc w:val="both"/>
      </w:pPr>
      <w:r>
        <w:rPr>
          <w:rFonts w:ascii="Georgia" w:hAnsi="Georgia"/>
          <w:sz w:val="24"/>
        </w:rPr>
        <w:t>Die Küche roch nach Kamillentee. Häkeldeckchen auf dem Tisch. Ein altes Radio auf der Fensterbank.</w:t>
      </w:r>
    </w:p>
    <w:p>
      <w:pPr>
        <w:spacing w:before="0" w:after="0"/>
        <w:ind w:firstLine="283"/>
        <w:jc w:val="both"/>
      </w:pPr>
      <w:r>
        <w:rPr>
          <w:rFonts w:ascii="Georgia" w:hAnsi="Georgia"/>
          <w:sz w:val="24"/>
        </w:rPr>
        <w:t>Jonas erzählte. Die Metalltür. Die vier Familien. Die drei Gegenstände. Er sprach langsam. Wählte jedes Wort mit Bedacht.</w:t>
      </w:r>
    </w:p>
    <w:p>
      <w:pPr>
        <w:spacing w:before="0" w:after="0"/>
        <w:ind w:firstLine="283"/>
        <w:jc w:val="both"/>
      </w:pPr>
      <w:r>
        <w:rPr>
          <w:rFonts w:ascii="Georgia" w:hAnsi="Georgia"/>
          <w:sz w:val="24"/>
        </w:rPr>
        <w:t>Frau Bergmann hörte zu. Sie saß ganz still. Ihre Hände lagen auf dem Tisch. Sie bewegte sich nicht.</w:t>
      </w:r>
    </w:p>
    <w:p>
      <w:pPr>
        <w:spacing w:before="0" w:after="0"/>
        <w:ind w:firstLine="283"/>
        <w:jc w:val="both"/>
      </w:pPr>
      <w:r>
        <w:rPr>
          <w:rFonts w:ascii="Georgia" w:hAnsi="Georgia"/>
          <w:sz w:val="24"/>
        </w:rPr>
        <w:t>„Karl", sagte sie schließlich.</w:t>
      </w:r>
    </w:p>
    <w:p>
      <w:pPr>
        <w:spacing w:before="0" w:after="0"/>
        <w:ind w:firstLine="283"/>
        <w:jc w:val="both"/>
      </w:pPr>
      <w:r>
        <w:rPr>
          <w:rFonts w:ascii="Georgia" w:hAnsi="Georgia"/>
          <w:sz w:val="24"/>
        </w:rPr>
        <w:t>Nur die Uhr an der Wand tickte.</w:t>
      </w:r>
    </w:p>
    <w:p>
      <w:pPr>
        <w:spacing w:before="0" w:after="0"/>
        <w:ind w:firstLine="283"/>
        <w:jc w:val="both"/>
      </w:pPr>
      <w:r>
        <w:rPr>
          <w:rFonts w:ascii="Georgia" w:hAnsi="Georgia"/>
          <w:sz w:val="24"/>
        </w:rPr>
        <w:t>„Karl Hoffmann war mein bester Freund." Ihre Stimme war leise. Fest. „Wir waren zusammen da unten. 1953. Vierzehn Stunden."</w:t>
      </w:r>
    </w:p>
    <w:p>
      <w:pPr>
        <w:spacing w:before="0" w:after="0"/>
        <w:ind w:firstLine="283"/>
        <w:jc w:val="both"/>
      </w:pPr>
      <w:r>
        <w:rPr>
          <w:rFonts w:ascii="Georgia" w:hAnsi="Georgia"/>
          <w:sz w:val="24"/>
        </w:rPr>
        <w:t>Mila hielt den Atem an.</w:t>
      </w:r>
    </w:p>
    <w:p>
      <w:pPr>
        <w:spacing w:before="0" w:after="0"/>
        <w:ind w:firstLine="283"/>
        <w:jc w:val="both"/>
      </w:pPr>
      <w:r>
        <w:rPr>
          <w:rFonts w:ascii="Georgia" w:hAnsi="Georgia"/>
          <w:sz w:val="24"/>
        </w:rPr>
        <w:t>„Er hat mir etwas gegeben. Bevor er wegging." Frau Bergmann griff an die duenne Kette um ihren Hals. Ihre Finger zitterten. Sie zog die Kette ueber den Kopf.</w:t>
      </w:r>
    </w:p>
    <w:p>
      <w:pPr>
        <w:spacing w:before="0" w:after="0"/>
        <w:ind w:firstLine="283"/>
        <w:jc w:val="both"/>
      </w:pPr>
      <w:r>
        <w:rPr>
          <w:rFonts w:ascii="Georgia" w:hAnsi="Georgia"/>
          <w:sz w:val="24"/>
        </w:rPr>
        <w:t xml:space="preserve">Ein Ring hing daran. Messing. Schlicht. Keine Verzierung. Nur auf der Innenseite eingraviert: </w:t>
      </w:r>
      <w:r>
        <w:rPr>
          <w:rFonts w:ascii="Georgia" w:hAnsi="Georgia"/>
          <w:i/>
          <w:sz w:val="24"/>
        </w:rPr>
        <w:t>K.H. — L.B. 1953</w:t>
      </w:r>
    </w:p>
    <w:p>
      <w:pPr>
        <w:spacing w:before="0" w:after="0"/>
        <w:ind w:firstLine="283"/>
        <w:jc w:val="both"/>
      </w:pPr>
      <w:r>
        <w:rPr>
          <w:rFonts w:ascii="Georgia" w:hAnsi="Georgia"/>
          <w:sz w:val="24"/>
        </w:rPr>
        <w:t>„Karl und ich", flüsterte Frau Bergmann. „Vor siebzig Jahren."</w:t>
      </w:r>
    </w:p>
    <w:p>
      <w:pPr>
        <w:spacing w:before="0" w:after="0"/>
        <w:ind w:firstLine="283"/>
        <w:jc w:val="both"/>
      </w:pPr>
      <w:r>
        <w:rPr>
          <w:rFonts w:ascii="Georgia" w:hAnsi="Georgia"/>
          <w:sz w:val="24"/>
        </w:rPr>
        <w:t>Jonas wagte kaum zu atmen. Der Ring glänzte matt im Nachmittagslicht.</w:t>
      </w:r>
    </w:p>
    <w:p>
      <w:pPr>
        <w:spacing w:before="0" w:after="0"/>
        <w:ind w:firstLine="283"/>
        <w:jc w:val="both"/>
      </w:pPr>
      <w:r>
        <w:rPr>
          <w:rFonts w:ascii="Georgia" w:hAnsi="Georgia"/>
          <w:sz w:val="24"/>
        </w:rPr>
        <w:t>„Der Ring ist alles, was ich von Karl habe." Frau Bergmann sah Jonas direkt an. Ihre Augen glitzerten. „Siebzig Jahre."</w:t>
      </w:r>
    </w:p>
    <w:p>
      <w:pPr>
        <w:spacing w:before="0" w:after="0"/>
        <w:ind w:firstLine="283"/>
        <w:jc w:val="both"/>
      </w:pPr>
      <w:r>
        <w:rPr>
          <w:rFonts w:ascii="Georgia" w:hAnsi="Georgia"/>
          <w:sz w:val="24"/>
        </w:rPr>
        <w:t>„Wir bringen ihn zurück", sagte Mila. Ihre Stimme war fest. Ernst. „Versprochen."</w:t>
      </w:r>
    </w:p>
    <w:p>
      <w:pPr>
        <w:spacing w:before="0" w:after="0"/>
        <w:ind w:firstLine="283"/>
        <w:jc w:val="both"/>
      </w:pPr>
      <w:r>
        <w:rPr>
          <w:rFonts w:ascii="Georgia" w:hAnsi="Georgia"/>
          <w:sz w:val="24"/>
        </w:rPr>
        <w:t>Frau Bergmann schloss die Augen. Eine Träne lief über ihre Wange. Sie wischte sie nicht weg.</w:t>
      </w:r>
    </w:p>
    <w:p>
      <w:pPr>
        <w:spacing w:before="0" w:after="0"/>
        <w:ind w:firstLine="283"/>
        <w:jc w:val="both"/>
      </w:pPr>
      <w:r>
        <w:rPr>
          <w:rFonts w:ascii="Georgia" w:hAnsi="Georgia"/>
          <w:sz w:val="24"/>
        </w:rPr>
        <w:t>Dann loeste sie den Ring von der Kette. Sie legte ihn in Jonas' Hand. Ihre Hand schloss sich kurz um seine.</w:t>
      </w:r>
    </w:p>
    <w:p>
      <w:pPr>
        <w:spacing w:before="0" w:after="0"/>
        <w:ind w:firstLine="283"/>
        <w:jc w:val="both"/>
      </w:pPr>
      <w:r>
        <w:rPr>
          <w:rFonts w:ascii="Georgia" w:hAnsi="Georgia"/>
          <w:sz w:val="24"/>
        </w:rPr>
        <w:t>„Findet, was Karl und ich damals gesucht haben", flüsterte sie.</w:t>
      </w:r>
    </w:p>
    <w:p>
      <w:pPr>
        <w:spacing w:before="0" w:after="0"/>
        <w:ind w:firstLine="283"/>
        <w:jc w:val="both"/>
      </w:pPr>
      <w:r>
        <w:rPr>
          <w:rFonts w:ascii="Georgia" w:hAnsi="Georgia"/>
          <w:sz w:val="24"/>
        </w:rPr>
        <w:t>Jonas nickte. Er konnte nichts sagen. Sein Hals war zu eng.</w:t>
      </w:r>
    </w:p>
    <w:p>
      <w:pPr>
        <w:spacing w:before="0" w:after="0"/>
        <w:ind w:firstLine="283"/>
        <w:jc w:val="both"/>
      </w:pPr>
      <w:r>
        <w:rPr>
          <w:rFonts w:ascii="Georgia" w:hAnsi="Georgia"/>
          <w:sz w:val="24"/>
        </w:rPr>
        <w:t>Ben schnäuzte sich leise in seinen Ärmel. Mila legte kurz ihre Hand auf Frau Bergmanns Schulter.</w:t>
      </w:r>
    </w:p>
    <w:p>
      <w:pPr>
        <w:spacing w:before="0" w:after="0"/>
        <w:ind w:firstLine="283"/>
        <w:jc w:val="both"/>
      </w:pPr>
      <w:r>
        <w:rPr>
          <w:rFonts w:ascii="Georgia" w:hAnsi="Georgia"/>
          <w:sz w:val="24"/>
        </w:rPr>
        <w:t>An der Metalltuer. Jonas' Haende zitterten. Er drueckte den Ring in die vierte Vertiefung.</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Vier Linien leuchteten. Gold. Bronze. Silber. Messing. Die Metalltuer vibrierte. Ein tiefes Brummen. Dann schwang sie auf.</w:t>
      </w:r>
    </w:p>
    <w:p>
      <w:pPr>
        <w:spacing w:before="0" w:after="0"/>
        <w:ind w:firstLine="283"/>
        <w:jc w:val="both"/>
      </w:pPr>
      <w:r>
        <w:rPr>
          <w:rFonts w:ascii="Georgia" w:hAnsi="Georgia"/>
          <w:sz w:val="24"/>
        </w:rPr>
        <w:t>Kalte Luft stroemte heraus. Dunkelheit. Und ein Geruch nach Erde und nassem Stein.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5">
        <w:r>
          <w:rPr>
            <w:rFonts w:ascii="Georgia" w:hAnsi="Georgia"/>
            <w:sz w:val="24"/>
            <w:i/>
            <w:u w:val="single"/>
          </w:rPr>
          <w:t xml:space="preserve">Abschnitt 75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3205" w:name="abschnitt_65"/>
      <w:pPr>
        <w:spacing w:after="80"/>
        <w:jc w:val="center"/>
      </w:pPr>
      <w:r>
        <w:rPr>
          <w:rFonts w:ascii="Georgia" w:hAnsi="Georgia"/>
          <w:b/>
          <w:sz w:val="44"/>
        </w:rPr>
        <w:t>65</w:t>
      </w:r>
      <w:bookmarkEnd w:id="33205"/>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schrie. So laut er konnte. Mila neben ihm. Ben auch. Ihre Stimmen hallten durch den Gang. Prallten von den Wänden ab. Kamen als Echo zurück.</w:t>
      </w:r>
    </w:p>
    <w:p>
      <w:pPr>
        <w:spacing w:before="0" w:after="0"/>
        <w:ind w:firstLine="283"/>
        <w:jc w:val="both"/>
      </w:pPr>
      <w:r>
        <w:rPr>
          <w:rFonts w:ascii="Georgia" w:hAnsi="Georgia"/>
          <w:sz w:val="24"/>
        </w:rPr>
        <w:t>Niemand antwortete.</w:t>
      </w:r>
    </w:p>
    <w:p>
      <w:pPr>
        <w:spacing w:before="0" w:after="0"/>
        <w:ind w:firstLine="283"/>
        <w:jc w:val="both"/>
      </w:pPr>
      <w:r>
        <w:rPr>
          <w:rFonts w:ascii="Georgia" w:hAnsi="Georgia"/>
          <w:sz w:val="24"/>
        </w:rPr>
        <w:t>Zehn Minuten. Zwanzig. Das Wasser stieg weiter. Es reichte Jonas schon bis zu den Knien. Kalt. Eiskalt.</w:t>
      </w:r>
    </w:p>
    <w:p>
      <w:pPr>
        <w:spacing w:before="0" w:after="0"/>
        <w:ind w:firstLine="283"/>
        <w:jc w:val="both"/>
      </w:pPr>
      <w:r>
        <w:rPr>
          <w:rFonts w:ascii="Georgia" w:hAnsi="Georgia"/>
          <w:sz w:val="24"/>
        </w:rPr>
        <w:t>Ben zitterte. „Niemand hört uns. Wir sind zu tief."</w:t>
      </w:r>
    </w:p>
    <w:p>
      <w:pPr>
        <w:spacing w:before="0" w:after="0"/>
        <w:ind w:firstLine="283"/>
        <w:jc w:val="both"/>
      </w:pPr>
      <w:r>
        <w:rPr>
          <w:rFonts w:ascii="Georgia" w:hAnsi="Georgia"/>
          <w:sz w:val="24"/>
        </w:rPr>
        <w:t>Mila sah sich um. Ihr Blick fiel auf etwas. Ein schmaler Spalt in der Wand. Rechts. Fast unsichtbar.</w:t>
      </w:r>
    </w:p>
    <w:p>
      <w:pPr>
        <w:spacing w:before="0" w:after="0"/>
        <w:ind w:firstLine="283"/>
        <w:jc w:val="both"/>
      </w:pPr>
      <w:r>
        <w:rPr>
          <w:rFonts w:ascii="Georgia" w:hAnsi="Georgia"/>
          <w:sz w:val="24"/>
        </w:rPr>
        <w:t>„Da", sagte sie. „Ein Seitengang."</w:t>
      </w:r>
    </w:p>
    <w:p>
      <w:pPr>
        <w:spacing w:before="0" w:after="0"/>
        <w:ind w:firstLine="283"/>
        <w:jc w:val="both"/>
      </w:pPr>
      <w:r>
        <w:rPr>
          <w:rFonts w:ascii="Georgia" w:hAnsi="Georgia"/>
          <w:sz w:val="24"/>
        </w:rPr>
        <w:t>Jonas leuchtete hin. Der Spalt war eng. Aber dahinter lag ein Gang. Trocken. Er führte leicht nach oben.</w:t>
      </w:r>
    </w:p>
    <w:p>
      <w:pPr>
        <w:spacing w:before="0" w:after="0"/>
        <w:ind w:firstLine="283"/>
        <w:jc w:val="both"/>
      </w:pPr>
      <w:r>
        <w:rPr>
          <w:rFonts w:ascii="Georgia" w:hAnsi="Georgia"/>
          <w:sz w:val="24"/>
        </w:rPr>
        <w:t>Sie zwaengten sich hindurch. Einer nach dem anderen. Jonas zuletzt. Sein Rucksack blieb haengen. Er zerrte. Riss ihn frei.</w:t>
      </w:r>
    </w:p>
    <w:p>
      <w:pPr>
        <w:spacing w:before="0" w:after="0"/>
        <w:ind w:firstLine="283"/>
        <w:jc w:val="both"/>
      </w:pPr>
      <w:r>
        <w:rPr>
          <w:rFonts w:ascii="Georgia" w:hAnsi="Georgia"/>
          <w:sz w:val="24"/>
        </w:rPr>
        <w:t>„Schneller!", rief Mila.</w:t>
      </w:r>
    </w:p>
    <w:p>
      <w:pPr>
        <w:spacing w:before="0" w:after="0"/>
        <w:ind w:firstLine="283"/>
        <w:jc w:val="both"/>
      </w:pPr>
      <w:r>
        <w:rPr>
          <w:rFonts w:ascii="Georgia" w:hAnsi="Georgia"/>
          <w:sz w:val="24"/>
        </w:rPr>
        <w:t>Jonas warf einen Blick zurueck. Das Wasser stieg. Der Gang hinter ihnen verschwand. Was auch immer dort unten lag — es war jetzt unerreichbar.</w:t>
      </w:r>
    </w:p>
    <w:p>
      <w:pPr>
        <w:spacing w:before="0" w:after="0"/>
        <w:ind w:firstLine="283"/>
        <w:jc w:val="both"/>
      </w:pPr>
      <w:r>
        <w:rPr>
          <w:rFonts w:ascii="Georgia" w:hAnsi="Georgia"/>
          <w:sz w:val="24"/>
        </w:rPr>
        <w:t>Der Seitengang führte steil nach oben. Treppen. Grob in den Stein gehauen. Sie rannten. Kletterten. Keuchten.</w:t>
      </w:r>
    </w:p>
    <w:p>
      <w:pPr>
        <w:spacing w:before="0" w:after="0"/>
        <w:ind w:firstLine="283"/>
        <w:jc w:val="both"/>
      </w:pPr>
      <w:r>
        <w:rPr>
          <w:rFonts w:ascii="Georgia" w:hAnsi="Georgia"/>
          <w:sz w:val="24"/>
        </w:rPr>
        <w:t>Eine Holztür. Morsch. Jonas trat dagegen. Sie zerbrach. Tageslicht blendete ihn.</w:t>
      </w:r>
    </w:p>
    <w:p>
      <w:pPr>
        <w:spacing w:before="0" w:after="0"/>
        <w:ind w:firstLine="283"/>
        <w:jc w:val="both"/>
      </w:pPr>
      <w:r>
        <w:rPr>
          <w:rFonts w:ascii="Georgia" w:hAnsi="Georgia"/>
          <w:sz w:val="24"/>
        </w:rPr>
        <w:t>Sie standen am Waldrand. Hinter dem Herrenhaus. Nass. Erschöpft. Aber draußen. Wind traf Jonas ins Gesicht. Er hatte nie gedacht, dass Wind sich so gut anfühlen konnte.</w:t>
      </w:r>
    </w:p>
    <w:p>
      <w:pPr>
        <w:spacing w:before="0" w:after="0"/>
        <w:ind w:firstLine="283"/>
        <w:jc w:val="both"/>
      </w:pPr>
      <w:r>
        <w:rPr>
          <w:rFonts w:ascii="Georgia" w:hAnsi="Georgia"/>
          <w:sz w:val="24"/>
        </w:rPr>
        <w:t>Ben sank ins Gras. Seine rote Kappe war durchweicht. „Nie wieder", keuchte er. „Nie. Wieder. Unter. Die. Erde."</w:t>
      </w:r>
    </w:p>
    <w:p>
      <w:pPr>
        <w:spacing w:before="0" w:after="0"/>
        <w:ind w:firstLine="283"/>
        <w:jc w:val="both"/>
      </w:pPr>
      <w:r>
        <w:rPr>
          <w:rFonts w:ascii="Georgia" w:hAnsi="Georgia"/>
          <w:sz w:val="24"/>
        </w:rPr>
        <w:t>Mila ließ sich neben ihn fallen. Sie atmete schwer. Ihre Knie gaben kurz nach. Aber sie lachte. Leise und rau.</w:t>
      </w:r>
    </w:p>
    <w:p>
      <w:pPr>
        <w:spacing w:before="0" w:after="0"/>
        <w:ind w:firstLine="283"/>
        <w:jc w:val="both"/>
      </w:pPr>
      <w:r>
        <w:rPr>
          <w:rFonts w:ascii="Georgia" w:hAnsi="Georgia"/>
          <w:sz w:val="24"/>
        </w:rPr>
        <w:t>„Was ist daran lustig?", fragte Ben.</w:t>
      </w:r>
    </w:p>
    <w:p>
      <w:pPr>
        <w:spacing w:before="0" w:after="0"/>
        <w:ind w:firstLine="283"/>
        <w:jc w:val="both"/>
      </w:pPr>
      <w:r>
        <w:rPr>
          <w:rFonts w:ascii="Georgia" w:hAnsi="Georgia"/>
          <w:sz w:val="24"/>
        </w:rPr>
        <w:t>„Wir leben." Mila boxte ihn gegen den Arm. „Das ist lustig."</w:t>
      </w:r>
    </w:p>
    <w:p>
      <w:pPr>
        <w:spacing w:before="0" w:after="0"/>
        <w:ind w:firstLine="283"/>
        <w:jc w:val="both"/>
      </w:pPr>
      <w:r>
        <w:rPr>
          <w:rFonts w:ascii="Georgia" w:hAnsi="Georgia"/>
          <w:sz w:val="24"/>
        </w:rPr>
        <w:t>Jonas sah zurueck. Der Eingang war nur ein Loch im Boden. Halb verborgen unter Gestruepp. Da unten lag die Truhe. Im steigenden Wasser.</w:t>
      </w:r>
    </w:p>
    <w:p>
      <w:pPr>
        <w:spacing w:before="0" w:after="0"/>
        <w:ind w:firstLine="283"/>
        <w:jc w:val="both"/>
      </w:pPr>
      <w:r>
        <w:rPr>
          <w:rFonts w:ascii="Georgia" w:hAnsi="Georgia"/>
          <w:sz w:val="24"/>
        </w:rPr>
        <w:t>Aber dann sah er etwas. Das Wasser hatte Erde weggespuelt. Und dahinter — ein zweiter Durchgang. Schmaler als der erste. Halb verborgen hinter einer eingestuerzten Mauer.</w:t>
      </w:r>
    </w:p>
    <w:p>
      <w:pPr>
        <w:spacing w:before="0" w:after="0"/>
        <w:ind w:firstLine="283"/>
        <w:jc w:val="both"/>
      </w:pPr>
      <w:r>
        <w:rPr>
          <w:rFonts w:ascii="Georgia" w:hAnsi="Georgia"/>
          <w:sz w:val="24"/>
        </w:rPr>
        <w:t>„Seht ihr das?", fluesterte Jonas.</w:t>
      </w:r>
    </w:p>
    <w:p>
      <w:pPr>
        <w:spacing w:before="0" w:after="0"/>
        <w:ind w:firstLine="283"/>
        <w:jc w:val="both"/>
      </w:pPr>
      <w:r>
        <w:rPr>
          <w:rFonts w:ascii="Georgia" w:hAnsi="Georgia"/>
          <w:sz w:val="24"/>
        </w:rPr>
        <w:t>Mila beugte sich vor. „Ein zweiter Tunnel."</w:t>
      </w:r>
    </w:p>
    <w:p>
      <w:pPr>
        <w:spacing w:before="0" w:after="0"/>
        <w:ind w:firstLine="283"/>
        <w:jc w:val="both"/>
      </w:pPr>
      <w:r>
        <w:rPr>
          <w:rFonts w:ascii="Georgia" w:hAnsi="Georgia"/>
          <w:sz w:val="24"/>
        </w:rPr>
        <w:t>„Nicht der, durch den wir gekommen sind." Jonas praegte sich die Stelle ein. Die alte Eiche links. Der Felsbrocken rechts. Er wuerde sie wiederfinden.</w:t>
      </w:r>
    </w:p>
    <w:p>
      <w:pPr>
        <w:spacing w:before="0" w:after="0"/>
        <w:ind w:firstLine="283"/>
        <w:jc w:val="both"/>
      </w:pPr>
      <w:r>
        <w:rPr>
          <w:rFonts w:ascii="Georgia" w:hAnsi="Georgia"/>
          <w:sz w:val="24"/>
        </w:rPr>
        <w:t>Ben schuettelte den Kopf. „Heute nicht. Bitte."</w:t>
      </w:r>
    </w:p>
    <w:p>
      <w:pPr>
        <w:spacing w:before="0" w:after="0"/>
        <w:ind w:firstLine="283"/>
        <w:jc w:val="both"/>
      </w:pPr>
      <w:r>
        <w:rPr>
          <w:rFonts w:ascii="Georgia" w:hAnsi="Georgia"/>
          <w:sz w:val="24"/>
        </w:rPr>
        <w:t>Jonas stand auf. Seine Beine zitterten. Aber er laechelte.</w:t>
      </w:r>
    </w:p>
    <w:p>
      <w:pPr>
        <w:spacing w:before="0" w:after="0"/>
        <w:ind w:firstLine="283"/>
        <w:jc w:val="both"/>
      </w:pPr>
      <w:r>
        <w:rPr>
          <w:rFonts w:ascii="Georgia" w:hAnsi="Georgia"/>
          <w:sz w:val="24"/>
        </w:rPr>
        <w:t>Es gab einen anderen Weg.</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207 — „Der versperrte Weg"</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Truhe liegt im Wasser. Der alte Weg ist versperrt. Aber das Wasser hat etwas freigelegt — einen zweiten Tunnel, den vorher niemand sehen konnte.</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0070" w:name="abschnitt_66"/>
      <w:pPr>
        <w:spacing w:after="80"/>
        <w:jc w:val="center"/>
      </w:pPr>
      <w:r>
        <w:rPr>
          <w:rFonts w:ascii="Georgia" w:hAnsi="Georgia"/>
          <w:b/>
          <w:sz w:val="44"/>
        </w:rPr>
        <w:t>66</w:t>
      </w:r>
      <w:bookmarkEnd w:id="90070"/>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blieb stehen. Mitten im Gang. Ihre Taschenlampe zitterte.</w:t>
      </w:r>
    </w:p>
    <w:p>
      <w:pPr>
        <w:spacing w:before="0" w:after="0"/>
        <w:ind w:firstLine="283"/>
        <w:jc w:val="both"/>
      </w:pPr>
      <w:r>
        <w:rPr>
          <w:rFonts w:ascii="Georgia" w:hAnsi="Georgia"/>
          <w:sz w:val="24"/>
        </w:rPr>
        <w:t>„Hier", sagte sie.</w:t>
      </w:r>
    </w:p>
    <w:p>
      <w:pPr>
        <w:spacing w:before="0" w:after="0"/>
        <w:ind w:firstLine="283"/>
        <w:jc w:val="both"/>
      </w:pPr>
      <w:r>
        <w:rPr>
          <w:rFonts w:ascii="Georgia" w:hAnsi="Georgia"/>
          <w:sz w:val="24"/>
        </w:rPr>
        <w:t>Der Gang oeffnete sich zu einer Kammer. Vier Nischen in den Waenden. In jeder Nische ein Wappen — in Stein gemeißelt. Aus dem Felsen in der Mitte sprudelte Wasser. Leise. Gleichmaessig.</w:t>
      </w:r>
    </w:p>
    <w:p>
      <w:pPr>
        <w:spacing w:before="0" w:after="0"/>
        <w:ind w:firstLine="283"/>
        <w:jc w:val="both"/>
      </w:pPr>
      <w:r>
        <w:rPr>
          <w:rFonts w:ascii="Georgia" w:hAnsi="Georgia"/>
          <w:sz w:val="24"/>
        </w:rPr>
        <w:t>Aber Frau Bergmann schaute nicht auf die Wappen. Nicht auf die Quelle.</w:t>
      </w:r>
    </w:p>
    <w:p>
      <w:pPr>
        <w:spacing w:before="0" w:after="0"/>
        <w:ind w:firstLine="283"/>
        <w:jc w:val="both"/>
      </w:pPr>
      <w:r>
        <w:rPr>
          <w:rFonts w:ascii="Georgia" w:hAnsi="Georgia"/>
          <w:sz w:val="24"/>
        </w:rPr>
        <w:t>Sie schaute an die Wand.</w:t>
      </w:r>
    </w:p>
    <w:p>
      <w:pPr>
        <w:spacing w:before="0" w:after="0"/>
        <w:ind w:firstLine="283"/>
        <w:jc w:val="both"/>
      </w:pPr>
      <w:r>
        <w:rPr>
          <w:rFonts w:ascii="Georgia" w:hAnsi="Georgia"/>
          <w:sz w:val="24"/>
        </w:rPr>
        <w:t>„Da." Ihre Stimme brach.</w:t>
      </w:r>
    </w:p>
    <w:p>
      <w:pPr>
        <w:spacing w:before="0" w:after="0"/>
        <w:ind w:firstLine="283"/>
        <w:jc w:val="both"/>
      </w:pPr>
      <w:r>
        <w:rPr>
          <w:rFonts w:ascii="Georgia" w:hAnsi="Georgia"/>
          <w:sz w:val="24"/>
        </w:rPr>
        <w:t>Jonas trat naeher. Eingeritzt in den Stein. Zwei Buchstaben. Ein Pluszeichen. Zwei weitere Buchstaben. Und eine Jahreszahl.</w:t>
      </w:r>
    </w:p>
    <w:p>
      <w:pPr>
        <w:spacing w:before="200" w:after="120"/>
        <w:jc w:val="center"/>
        <w:pBdr>
          <w:top w:val="single" w:sz="4" w:space="4" w:color="AAAAAA"/>
          <w:bottom w:val="single" w:sz="4" w:space="4" w:color="AAAAAA"/>
        </w:pBdr>
      </w:pPr>
      <w:r>
        <w:rPr>
          <w:rFonts w:ascii="Georgia" w:hAnsi="Georgia"/>
          <w:i/>
          <w:sz w:val="24"/>
        </w:rPr>
        <w:t>K.H. + L.B. 1953</w:t>
      </w:r>
    </w:p>
    <w:p>
      <w:pPr>
        <w:spacing w:before="0" w:after="0"/>
        <w:ind w:firstLine="283"/>
        <w:jc w:val="both"/>
      </w:pPr>
      <w:r>
        <w:rPr>
          <w:rFonts w:ascii="Georgia" w:hAnsi="Georgia"/>
          <w:sz w:val="24"/>
        </w:rPr>
        <w:t>Karls Initialen. Und ihre.</w:t>
      </w:r>
    </w:p>
    <w:p>
      <w:pPr>
        <w:spacing w:before="0" w:after="0"/>
        <w:ind w:firstLine="283"/>
        <w:jc w:val="both"/>
      </w:pPr>
      <w:r>
        <w:rPr>
          <w:rFonts w:ascii="Georgia" w:hAnsi="Georgia"/>
          <w:sz w:val="24"/>
        </w:rPr>
        <w:t>Frau Bergmann streckte die Hand aus. Ihre Hand beruehrte den Stein. Langsam. Als koennte sie die Zeit zurueckdrehen.</w:t>
      </w:r>
    </w:p>
    <w:p>
      <w:pPr>
        <w:spacing w:before="0" w:after="0"/>
        <w:ind w:firstLine="283"/>
        <w:jc w:val="both"/>
      </w:pPr>
      <w:r>
        <w:rPr>
          <w:rFonts w:ascii="Georgia" w:hAnsi="Georgia"/>
          <w:sz w:val="24"/>
        </w:rPr>
        <w:t>„Genau hier haben wir gesessen", fluesserte sie. „Karl hat meinen Namen eingeritzt. Mit einem spitzen Stein. Ich habe ihm zugeschaut."</w:t>
      </w:r>
    </w:p>
    <w:p>
      <w:pPr>
        <w:spacing w:before="0" w:after="0"/>
        <w:ind w:firstLine="283"/>
        <w:jc w:val="both"/>
      </w:pPr>
      <w:r>
        <w:rPr>
          <w:rFonts w:ascii="Georgia" w:hAnsi="Georgia"/>
          <w:sz w:val="24"/>
        </w:rPr>
        <w:t>Mila stand reglos. Ben nahm seine Kappe ab. Jonas spuerte einen Kloß im Hals.</w:t>
      </w:r>
    </w:p>
    <w:p>
      <w:pPr>
        <w:spacing w:before="0" w:after="0"/>
        <w:ind w:firstLine="283"/>
        <w:jc w:val="both"/>
      </w:pPr>
      <w:r>
        <w:rPr>
          <w:rFonts w:ascii="Georgia" w:hAnsi="Georgia"/>
          <w:sz w:val="24"/>
        </w:rPr>
        <w:t>Siebzig Jahre. Siebzig Jahre, seit zwei Kinder hier gesessen und ihre Namen in den Felsen geritzt hatten. Und jetzt stand Frau Bergmann wieder hier. Mit drei anderen Kindern.</w:t>
      </w:r>
    </w:p>
    <w:p>
      <w:pPr>
        <w:spacing w:before="0" w:after="0"/>
        <w:ind w:firstLine="283"/>
        <w:jc w:val="both"/>
      </w:pPr>
      <w:r>
        <w:rPr>
          <w:rFonts w:ascii="Georgia" w:hAnsi="Georgia"/>
          <w:sz w:val="24"/>
        </w:rPr>
        <w:t>Eine Traene lief ueber ihre Wange. Sie wischte sie nicht weg.</w:t>
      </w:r>
    </w:p>
    <w:p>
      <w:pPr>
        <w:spacing w:before="0" w:after="0"/>
        <w:ind w:firstLine="283"/>
        <w:jc w:val="both"/>
      </w:pPr>
      <w:r>
        <w:rPr>
          <w:rFonts w:ascii="Georgia" w:hAnsi="Georgia"/>
          <w:sz w:val="24"/>
        </w:rPr>
        <w:t>„Er haette sich gefreut", sagte sie. „Karl haette sich so gefreut."</w:t>
      </w:r>
    </w:p>
    <w:p>
      <w:pPr>
        <w:spacing w:before="0" w:after="0"/>
        <w:ind w:firstLine="283"/>
        <w:jc w:val="both"/>
      </w:pPr>
      <w:r>
        <w:rPr>
          <w:rFonts w:ascii="Georgia" w:hAnsi="Georgia"/>
          <w:sz w:val="24"/>
        </w:rPr>
        <w:t>Ben schluchzte leise. Mila legte ihm die Hand auf die Schulter.</w:t>
      </w:r>
    </w:p>
    <w:p>
      <w:pPr>
        <w:spacing w:before="0" w:after="0"/>
        <w:ind w:firstLine="283"/>
        <w:jc w:val="both"/>
      </w:pPr>
      <w:r>
        <w:rPr>
          <w:rFonts w:ascii="Georgia" w:hAnsi="Georgia"/>
          <w:sz w:val="24"/>
        </w:rPr>
        <w:t>Frau Bergmann atmete tief ein. Sie straffte die Schultern. „Kommt", sagte sie dann. Leise, aber fest. „Die Truhe wartet."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6">
        <w:r>
          <w:rPr>
            <w:rFonts w:ascii="Georgia" w:hAnsi="Georgia"/>
            <w:sz w:val="24"/>
            <w:i/>
            <w:u w:val="single"/>
          </w:rPr>
          <w:t xml:space="preserve">Abschnitt 56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4962" w:name="abschnitt_67"/>
      <w:pPr>
        <w:spacing w:after="80"/>
        <w:jc w:val="center"/>
      </w:pPr>
      <w:r>
        <w:rPr>
          <w:rFonts w:ascii="Georgia" w:hAnsi="Georgia"/>
          <w:b/>
          <w:sz w:val="44"/>
        </w:rPr>
        <w:t>67</w:t>
      </w:r>
      <w:bookmarkEnd w:id="6496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breitete die Karte auf seinem Schreibtisch aus. Die Geheimtinte-Karte. Die Gänge unter Eichenhain. Braune Linien auf vergilbtem Papier.</w:t>
      </w:r>
    </w:p>
    <w:p>
      <w:pPr>
        <w:spacing w:before="0" w:after="0"/>
        <w:ind w:firstLine="283"/>
        <w:jc w:val="both"/>
      </w:pPr>
      <w:r>
        <w:rPr>
          <w:rFonts w:ascii="Georgia" w:hAnsi="Georgia"/>
          <w:sz w:val="24"/>
        </w:rPr>
        <w:t>Mila saß auf dem Bett. Ben hockte auf dem Boden. Meiers Taschenlampe lag zwischen ihnen. Bens Handy daneben — fuer extra Licht. Jonas' Handy fuer Notfaelle. Der goldene Knopf. Winters Knopf — der Gegenstand der Familie Winter.</w:t>
      </w:r>
    </w:p>
    <w:p>
      <w:pPr>
        <w:spacing w:before="0" w:after="0"/>
        <w:ind w:firstLine="283"/>
        <w:jc w:val="both"/>
      </w:pPr>
      <w:r>
        <w:rPr>
          <w:rFonts w:ascii="Georgia" w:hAnsi="Georgia"/>
          <w:sz w:val="24"/>
        </w:rPr>
        <w:t>„Eins von vier", sagte Jonas. „Wir haben Winters Knopf."</w:t>
      </w:r>
    </w:p>
    <w:p>
      <w:pPr>
        <w:spacing w:before="0" w:after="0"/>
        <w:ind w:firstLine="283"/>
        <w:jc w:val="both"/>
      </w:pPr>
      <w:r>
        <w:rPr>
          <w:rFonts w:ascii="Georgia" w:hAnsi="Georgia"/>
          <w:sz w:val="24"/>
        </w:rPr>
        <w:t>„Fehlen noch drei", sagte Mila. „Meier, Bergmann, Hoffmann."</w:t>
      </w:r>
    </w:p>
    <w:p>
      <w:pPr>
        <w:spacing w:before="0" w:after="0"/>
        <w:ind w:firstLine="283"/>
        <w:jc w:val="both"/>
      </w:pPr>
      <w:r>
        <w:rPr>
          <w:rFonts w:ascii="Georgia" w:hAnsi="Georgia"/>
          <w:sz w:val="24"/>
        </w:rPr>
        <w:t>„Hoffmann ist weggezogen", sagte Ben. „Wie sollen wir da was finden?"</w:t>
      </w:r>
    </w:p>
    <w:p>
      <w:pPr>
        <w:spacing w:before="0" w:after="0"/>
        <w:ind w:firstLine="283"/>
        <w:jc w:val="both"/>
      </w:pPr>
      <w:r>
        <w:rPr>
          <w:rFonts w:ascii="Georgia" w:hAnsi="Georgia"/>
          <w:sz w:val="24"/>
        </w:rPr>
        <w:t>Jonas tippte auf die Karte. Vier Stellen waren markiert. Vier Eingänge. Vier mögliche Wege.</w:t>
      </w:r>
    </w:p>
    <w:p>
      <w:pPr>
        <w:spacing w:before="0" w:after="0"/>
        <w:ind w:firstLine="283"/>
        <w:jc w:val="both"/>
      </w:pPr>
      <w:r>
        <w:rPr>
          <w:rFonts w:ascii="Georgia" w:hAnsi="Georgia"/>
          <w:sz w:val="24"/>
        </w:rPr>
        <w:t>„Hier." Er deutete auf das Symbol mit den vier Linien und dem Stern. „Die zweite Metalltür im Tunnel. Wir kennen den Weg dahin."</w:t>
      </w:r>
    </w:p>
    <w:p>
      <w:pPr>
        <w:spacing w:before="0" w:after="0"/>
        <w:ind w:firstLine="283"/>
        <w:jc w:val="both"/>
      </w:pPr>
      <w:r>
        <w:rPr>
          <w:rFonts w:ascii="Georgia" w:hAnsi="Georgia"/>
          <w:sz w:val="24"/>
        </w:rPr>
        <w:t>„Hier." Mila zeigte auf eine Stelle am Rand. „Die Mühle. Hinter der Schatzkammer geht es weiter."</w:t>
      </w:r>
    </w:p>
    <w:p>
      <w:pPr>
        <w:spacing w:before="0" w:after="0"/>
        <w:ind w:firstLine="283"/>
        <w:jc w:val="both"/>
      </w:pPr>
      <w:r>
        <w:rPr>
          <w:rFonts w:ascii="Georgia" w:hAnsi="Georgia"/>
          <w:sz w:val="24"/>
        </w:rPr>
        <w:t>„Und hier." Jonas' Finger lag auf dem Haus am Kirchplatz. „Frau Bergmann. Sie kennt die Gänge. Sie war dort unten."</w:t>
      </w:r>
    </w:p>
    <w:p>
      <w:pPr>
        <w:spacing w:before="0" w:after="0"/>
        <w:ind w:firstLine="283"/>
        <w:jc w:val="both"/>
      </w:pPr>
      <w:r>
        <w:rPr>
          <w:rFonts w:ascii="Georgia" w:hAnsi="Georgia"/>
          <w:sz w:val="24"/>
        </w:rPr>
        <w:t>„Sie hat gesagt, wir sollen wegbleiben", sagte Ben.</w:t>
      </w:r>
    </w:p>
    <w:p>
      <w:pPr>
        <w:spacing w:before="0" w:after="0"/>
        <w:ind w:firstLine="283"/>
        <w:jc w:val="both"/>
      </w:pPr>
      <w:r>
        <w:rPr>
          <w:rFonts w:ascii="Georgia" w:hAnsi="Georgia"/>
          <w:sz w:val="24"/>
        </w:rPr>
        <w:t>„Sie hat gelogen", sagte Mila. „Habt ihr ihre Augen gesehen? Sie will reden. Sie hat nur Angst."</w:t>
      </w:r>
    </w:p>
    <w:p>
      <w:pPr>
        <w:spacing w:before="0" w:after="0"/>
        <w:ind w:firstLine="283"/>
        <w:jc w:val="both"/>
      </w:pPr>
      <w:r>
        <w:rPr>
          <w:rFonts w:ascii="Georgia" w:hAnsi="Georgia"/>
          <w:sz w:val="24"/>
        </w:rPr>
        <w:t>Ein Windstoß drückte gegen das Fenster. Wolken schoben sich über den Himmel. Dunkel und schwer.</w:t>
      </w:r>
    </w:p>
    <w:p>
      <w:pPr>
        <w:spacing w:before="0" w:after="0"/>
        <w:ind w:firstLine="283"/>
        <w:jc w:val="both"/>
      </w:pPr>
      <w:r>
        <w:rPr>
          <w:rFonts w:ascii="Georgia" w:hAnsi="Georgia"/>
          <w:sz w:val="24"/>
        </w:rPr>
        <w:t>Ben stand auf und presste die Nase ans Glas. „Regen kommt. Viel Regen."</w:t>
      </w:r>
    </w:p>
    <w:p>
      <w:pPr>
        <w:spacing w:before="0" w:after="0"/>
        <w:ind w:firstLine="283"/>
        <w:jc w:val="both"/>
      </w:pPr>
      <w:r>
        <w:rPr>
          <w:rFonts w:ascii="Georgia" w:hAnsi="Georgia"/>
          <w:sz w:val="24"/>
        </w:rPr>
        <w:t>„Na und?", sagte Mila.</w:t>
      </w:r>
    </w:p>
    <w:p>
      <w:pPr>
        <w:spacing w:before="0" w:after="0"/>
        <w:ind w:firstLine="283"/>
        <w:jc w:val="both"/>
      </w:pPr>
      <w:r>
        <w:rPr>
          <w:rFonts w:ascii="Georgia" w:hAnsi="Georgia"/>
          <w:sz w:val="24"/>
        </w:rPr>
        <w:t>„Meier hat gesagt, nach dem Regen brechen die Gänge ein", sagte Jonas. Seine Kehle war eng. Die Gaenge waren ueber dreihundert Jahre alt.</w:t>
      </w:r>
    </w:p>
    <w:p>
      <w:pPr>
        <w:spacing w:before="0" w:after="0"/>
        <w:ind w:firstLine="283"/>
        <w:jc w:val="both"/>
      </w:pPr>
      <w:r>
        <w:rPr>
          <w:rFonts w:ascii="Georgia" w:hAnsi="Georgia"/>
          <w:sz w:val="24"/>
        </w:rPr>
        <w:t>„Dann muessen wir uns beeilen", sagte Mila. Sie sprang vom Bett und griff ihren Rucksack. Taschenmesser, Kreide, Seil — alles drin.</w:t>
      </w:r>
    </w:p>
    <w:p>
      <w:pPr>
        <w:spacing w:before="0" w:after="0"/>
        <w:ind w:firstLine="283"/>
        <w:jc w:val="both"/>
      </w:pPr>
      <w:r>
        <w:rPr>
          <w:rFonts w:ascii="Georgia" w:hAnsi="Georgia"/>
          <w:sz w:val="24"/>
        </w:rPr>
        <w:t>„Oder wir warten, bis der Regen vorbei ist", sagte Ben. „Wie vernünftige Menschen."</w:t>
      </w:r>
    </w:p>
    <w:p>
      <w:pPr>
        <w:spacing w:before="0" w:after="0"/>
        <w:ind w:firstLine="283"/>
        <w:jc w:val="both"/>
      </w:pPr>
      <w:r>
        <w:rPr>
          <w:rFonts w:ascii="Georgia" w:hAnsi="Georgia"/>
          <w:sz w:val="24"/>
        </w:rPr>
        <w:t>„Wir könnten auch Winter direkt fragen", sagte Mila. „Krüger hat seine Nummer. Winter hat den Brief geschrieben."</w:t>
      </w:r>
    </w:p>
    <w:p>
      <w:pPr>
        <w:spacing w:before="0" w:after="0"/>
        <w:ind w:firstLine="283"/>
        <w:jc w:val="both"/>
      </w:pPr>
      <w:r>
        <w:rPr>
          <w:rFonts w:ascii="Georgia" w:hAnsi="Georgia"/>
          <w:sz w:val="24"/>
        </w:rPr>
        <w:t>„Der weiß am meisten", sagte Jonas.</w:t>
      </w:r>
    </w:p>
    <w:p>
      <w:pPr>
        <w:spacing w:before="0" w:after="0"/>
        <w:ind w:firstLine="283"/>
        <w:jc w:val="both"/>
      </w:pPr>
      <w:r>
        <w:rPr>
          <w:rFonts w:ascii="Georgia" w:hAnsi="Georgia"/>
          <w:sz w:val="24"/>
        </w:rPr>
        <w:t>„Ja, super", sagte Ben. „Dann rufen wir an. Vom Sofa aus. Trocken und sicher."</w:t>
      </w:r>
    </w:p>
    <w:p>
      <w:pPr>
        <w:spacing w:before="0" w:after="0"/>
        <w:ind w:firstLine="283"/>
        <w:jc w:val="both"/>
      </w:pPr>
      <w:r>
        <w:rPr>
          <w:rFonts w:ascii="Georgia" w:hAnsi="Georgia"/>
          <w:sz w:val="24"/>
        </w:rPr>
        <w:t>Mila verdrehte die Augen. „Du würdest am liebsten das ganze Abenteuer vom Sofa aus erleben."</w:t>
      </w:r>
    </w:p>
    <w:p>
      <w:pPr>
        <w:spacing w:before="0" w:after="0"/>
        <w:ind w:firstLine="283"/>
        <w:jc w:val="both"/>
      </w:pPr>
      <w:r>
        <w:rPr>
          <w:rFonts w:ascii="Georgia" w:hAnsi="Georgia"/>
          <w:sz w:val="24"/>
        </w:rPr>
        <w:t>„Klingt ehrlich gesagt großartig", sagte Ben.</w:t>
      </w:r>
    </w:p>
    <w:p>
      <w:pPr>
        <w:spacing w:before="0" w:after="0"/>
        <w:ind w:firstLine="283"/>
        <w:jc w:val="both"/>
      </w:pPr>
      <w:r>
        <w:rPr>
          <w:rFonts w:ascii="Georgia" w:hAnsi="Georgia"/>
          <w:sz w:val="24"/>
        </w:rPr>
        <w:t>Jonas betrachtete die Karte. Vier Wege. Vier Möglichkeiten.</w:t>
      </w:r>
    </w:p>
    <w:p>
      <w:pPr>
        <w:spacing w:before="0" w:after="0"/>
        <w:ind w:firstLine="283"/>
        <w:jc w:val="both"/>
      </w:pPr>
      <w:r>
        <w:rPr>
          <w:rFonts w:ascii="Georgia" w:hAnsi="Georgia"/>
          <w:sz w:val="24"/>
        </w:rPr>
        <w:t>Die Metalltür war der kürzeste Weg. Aber sie brauchten alle vier Gegenstände.</w:t>
      </w:r>
    </w:p>
    <w:p>
      <w:pPr>
        <w:spacing w:before="0" w:after="0"/>
        <w:ind w:firstLine="283"/>
        <w:jc w:val="both"/>
      </w:pPr>
      <w:r>
        <w:rPr>
          <w:rFonts w:ascii="Georgia" w:hAnsi="Georgia"/>
          <w:sz w:val="24"/>
        </w:rPr>
        <w:t>Die Mühle kannten sie vom letzten Mal. Aber was lag dahinter?</w:t>
      </w:r>
    </w:p>
    <w:p>
      <w:pPr>
        <w:spacing w:before="0" w:after="0"/>
        <w:ind w:firstLine="283"/>
        <w:jc w:val="both"/>
      </w:pPr>
      <w:r>
        <w:rPr>
          <w:rFonts w:ascii="Georgia" w:hAnsi="Georgia"/>
          <w:sz w:val="24"/>
        </w:rPr>
        <w:t>Frau Bergmann kannte die Gänge auswendig. Würde sie helfen? Oder sie wieder wegschicken?</w:t>
      </w:r>
    </w:p>
    <w:p>
      <w:pPr>
        <w:spacing w:before="0" w:after="0"/>
        <w:ind w:firstLine="283"/>
        <w:jc w:val="both"/>
      </w:pPr>
      <w:r>
        <w:rPr>
          <w:rFonts w:ascii="Georgia" w:hAnsi="Georgia"/>
          <w:sz w:val="24"/>
        </w:rPr>
        <w:t>Und Winter — er hatte die Karte gezeichnet. Er kannte jedes Geheimnis. Aber er war weit weg.</w:t>
      </w:r>
    </w:p>
    <w:p>
      <w:pPr>
        <w:spacing w:before="0" w:after="0"/>
        <w:ind w:firstLine="283"/>
        <w:jc w:val="both"/>
      </w:pPr>
      <w:r>
        <w:rPr>
          <w:rFonts w:ascii="Georgia" w:hAnsi="Georgia"/>
          <w:sz w:val="24"/>
        </w:rPr>
        <w:t>Ben zog seine Kappe ab und wieder auf. „Der Regen kommt. Können wir nicht einfach ein Brettspiel spielen?"</w:t>
      </w:r>
    </w:p>
    <w:p>
      <w:pPr>
        <w:spacing w:before="0" w:after="0"/>
        <w:ind w:firstLine="283"/>
        <w:jc w:val="both"/>
      </w:pPr>
      <w:r>
        <w:rPr>
          <w:rFonts w:ascii="Georgia" w:hAnsi="Georgia"/>
          <w:sz w:val="24"/>
        </w:rPr>
        <w:t>Mila warf ihm ein Kissen an den Kopf. „Quatsch. Wir spielen nicht."</w:t>
      </w:r>
    </w:p>
    <w:p>
      <w:pPr>
        <w:spacing w:before="0" w:after="0"/>
        <w:ind w:firstLine="283"/>
        <w:jc w:val="both"/>
      </w:pPr>
      <w:r>
        <w:rPr>
          <w:rFonts w:ascii="Georgia" w:hAnsi="Georgia"/>
          <w:sz w:val="24"/>
        </w:rPr>
        <w:t>Jonas starrte auf die Karte. Seine Hände wurden feucht. Vier Wege. Jeder führte zu den Gängen. Aber jeder war anders.</w:t>
      </w:r>
    </w:p>
    <w:p>
      <w:pPr>
        <w:spacing w:before="0" w:after="0"/>
        <w:ind w:firstLine="283"/>
        <w:jc w:val="both"/>
      </w:pPr>
      <w:r>
        <w:rPr>
          <w:rFonts w:ascii="Georgia" w:hAnsi="Georgia"/>
          <w:sz w:val="24"/>
        </w:rPr>
        <w:t>Er musste sich entscheiden.</w:t>
      </w:r>
    </w:p>
    <w:p>
      <w:pPr>
        <w:spacing w:before="0" w:after="0"/>
        <w:ind w:firstLine="283"/>
        <w:jc w:val="both"/>
      </w:pPr>
      <w:r>
        <w:rPr>
          <w:rFonts w:ascii="Georgia" w:hAnsi="Georgia"/>
          <w:sz w:val="24"/>
        </w:rPr>
        <w:t>Draußen fielen die ersten Tropfen.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Der Regen kommt. Die Karte zeigt vier Wege. Welchen wählt ihr?</w:t>
      </w:r>
    </w:p>
    <w:p>
      <w:pPr>
        <w:spacing w:before="120" w:after="120"/>
        <w:jc w:val="center"/>
        <w:shd w:val="clear" w:color="auto" w:fill="F0F0F0"/>
      </w:pPr>
      <w:r>
        <w:rPr>
          <w:rFonts w:ascii="Georgia" w:hAnsi="Georgia"/>
          <w:b/>
          <w:sz w:val="24"/>
        </w:rPr>
        <w:t xml:space="preserve">Zurueck in den Tunnel — die zweite Metalltuer oeffnen. Auch wenn der Regen die Gaenge gefaehrlich macht. → </w:t>
      </w:r>
      <w:hyperlink w:anchor="abschnitt_88">
        <w:r>
          <w:rPr>
            <w:rFonts w:ascii="Georgia" w:hAnsi="Georgia"/>
            <w:sz w:val="24"/>
            <w:b/>
            <w:u w:val="single"/>
          </w:rPr>
          <w:t xml:space="preserve">Abschnitt 88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abschnitt_88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Zur alten Muehle schleichen — dort geht es weiter. Tiefer. Ins Unbekannte. → </w:t>
      </w:r>
      <w:hyperlink w:anchor="abschnitt_90">
        <w:r>
          <w:rPr>
            <w:rFonts w:ascii="Georgia" w:hAnsi="Georgia"/>
            <w:sz w:val="24"/>
            <w:b/>
            <w:u w:val="single"/>
          </w:rPr>
          <w:t xml:space="preserve">Abschnitt 90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abschnitt_90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Bei Frau Bergmann anklopfen — sie will reden. Auch wenn sie Angst hat. → </w:t>
      </w:r>
      <w:hyperlink w:anchor="abschnitt_110">
        <w:r>
          <w:rPr>
            <w:rFonts w:ascii="Georgia" w:hAnsi="Georgia"/>
            <w:sz w:val="24"/>
            <w:b/>
            <w:u w:val="single"/>
          </w:rPr>
          <w:t xml:space="preserve">Abschnitt 110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abschnitt_110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Winter anrufen — er kennt jedes Geheimnis. Aber warum ist er nie zurueckgekommen? → </w:t>
      </w:r>
      <w:hyperlink w:anchor="abschnitt_86">
        <w:r>
          <w:rPr>
            <w:rFonts w:ascii="Georgia" w:hAnsi="Georgia"/>
            <w:sz w:val="24"/>
            <w:b/>
            <w:u w:val="single"/>
          </w:rPr>
          <w:t xml:space="preserve">Abschnitt 86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abschnitt_86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7695" w:name="abschnitt_68"/>
      <w:pPr>
        <w:spacing w:after="80"/>
        <w:jc w:val="center"/>
      </w:pPr>
      <w:r>
        <w:rPr>
          <w:rFonts w:ascii="Georgia" w:hAnsi="Georgia"/>
          <w:b/>
          <w:sz w:val="44"/>
        </w:rPr>
        <w:t>68</w:t>
      </w:r>
      <w:bookmarkEnd w:id="67695"/>
    </w:p>
    <w:p>
      <w:pPr>
        <w:spacing w:after="240"/>
        <w:jc w:val="center"/>
      </w:pPr>
      <w:r>
        <w:rPr>
          <w:rFonts w:ascii="Georgia" w:hAnsi="Georgia"/>
          <w:color w:val="787878"/>
          <w:sz w:val="20"/>
        </w:rPr>
        <w:t>───</w:t>
      </w:r>
    </w:p>
    <w:p>
      <w:pPr>
        <w:spacing w:before="0" w:after="0"/>
        <w:ind w:firstLine="0"/>
        <w:jc w:val="both"/>
      </w:pPr>
      <w:r>
        <w:rPr>
          <w:rFonts w:ascii="Georgia" w:hAnsi="Georgia"/>
          <w:b/>
          <w:sz w:val="56"/>
        </w:rPr>
        <w:t>N</w:t>
      </w:r>
      <w:r>
        <w:rPr>
          <w:rFonts w:ascii="Georgia" w:hAnsi="Georgia"/>
          <w:sz w:val="24"/>
        </w:rPr>
        <w:t>ach fuenfzig Metern stoppte Ben. „Da ist was."</w:t>
      </w:r>
    </w:p>
    <w:p>
      <w:pPr>
        <w:spacing w:before="0" w:after="0"/>
        <w:ind w:firstLine="283"/>
        <w:jc w:val="both"/>
      </w:pPr>
      <w:r>
        <w:rPr>
          <w:rFonts w:ascii="Georgia" w:hAnsi="Georgia"/>
          <w:sz w:val="24"/>
        </w:rPr>
        <w:t>Jonas leuchtete nach vorn. Auf dem Boden stand eine Kiste. Holz. Dunkel und verwittert. Der Deckel war angelehnt.</w:t>
      </w:r>
    </w:p>
    <w:p>
      <w:pPr>
        <w:spacing w:before="0" w:after="0"/>
        <w:ind w:firstLine="283"/>
        <w:jc w:val="both"/>
      </w:pPr>
      <w:r>
        <w:rPr>
          <w:rFonts w:ascii="Georgia" w:hAnsi="Georgia"/>
          <w:sz w:val="24"/>
        </w:rPr>
        <w:t>Mila kniete sich hin. Sie schob den Deckel zur Seite. Staub wirbelte hoch. Ben nieste.</w:t>
      </w:r>
    </w:p>
    <w:p>
      <w:pPr>
        <w:spacing w:before="0" w:after="0"/>
        <w:ind w:firstLine="283"/>
        <w:jc w:val="both"/>
      </w:pPr>
      <w:r>
        <w:rPr>
          <w:rFonts w:ascii="Georgia" w:hAnsi="Georgia"/>
          <w:sz w:val="24"/>
        </w:rPr>
        <w:t>„Werkzeug", sagte Mila. Sie griff hinein. Ein Hammer. Ein Meißel. Beide rostig. Dann ein laengliches Ding aus Metall.</w:t>
      </w:r>
    </w:p>
    <w:p>
      <w:pPr>
        <w:spacing w:before="0" w:after="0"/>
        <w:ind w:firstLine="283"/>
        <w:jc w:val="both"/>
      </w:pPr>
      <w:r>
        <w:rPr>
          <w:rFonts w:ascii="Georgia" w:hAnsi="Georgia"/>
          <w:sz w:val="24"/>
        </w:rPr>
        <w:t>„Ein Messinstrument", sagte Jonas. „Winter hat hier gemessen."</w:t>
      </w:r>
    </w:p>
    <w:p>
      <w:pPr>
        <w:spacing w:before="0" w:after="0"/>
        <w:ind w:firstLine="283"/>
        <w:jc w:val="both"/>
      </w:pPr>
      <w:r>
        <w:rPr>
          <w:rFonts w:ascii="Georgia" w:hAnsi="Georgia"/>
          <w:sz w:val="24"/>
        </w:rPr>
        <w:t>Ben hob den Hammer hoch. Er wog ihn in der Hand. Sein Opa hatte so einen gehabt. Jeden Samstag Reparaturen. Ob er wollte oder nicht.</w:t>
      </w:r>
    </w:p>
    <w:p>
      <w:pPr>
        <w:spacing w:before="0" w:after="0"/>
        <w:ind w:firstLine="283"/>
        <w:jc w:val="both"/>
      </w:pPr>
      <w:r>
        <w:rPr>
          <w:rFonts w:ascii="Georgia" w:hAnsi="Georgia"/>
          <w:sz w:val="24"/>
        </w:rPr>
        <w:t>„Der ist schwer", sagte Ben. „Damit hat er den Stein bearbeitet."</w:t>
      </w:r>
    </w:p>
    <w:p>
      <w:pPr>
        <w:spacing w:before="0" w:after="0"/>
        <w:ind w:firstLine="283"/>
        <w:jc w:val="both"/>
      </w:pPr>
      <w:r>
        <w:rPr>
          <w:rFonts w:ascii="Georgia" w:hAnsi="Georgia"/>
          <w:sz w:val="24"/>
        </w:rPr>
        <w:t>Jonas sah tiefer in die Kiste. Unter dem Werkzeug lag etwas anderes. Flach. Braun. Leder.</w:t>
      </w:r>
    </w:p>
    <w:p>
      <w:pPr>
        <w:spacing w:before="0" w:after="0"/>
        <w:ind w:firstLine="283"/>
        <w:jc w:val="both"/>
      </w:pPr>
      <w:r>
        <w:rPr>
          <w:rFonts w:ascii="Georgia" w:hAnsi="Georgia"/>
          <w:sz w:val="24"/>
        </w:rPr>
        <w:t>Sein Herz machte einen Sprung.</w:t>
      </w:r>
    </w:p>
    <w:p>
      <w:pPr>
        <w:spacing w:before="0" w:after="0"/>
        <w:ind w:firstLine="283"/>
        <w:jc w:val="both"/>
      </w:pPr>
      <w:r>
        <w:rPr>
          <w:rFonts w:ascii="Georgia" w:hAnsi="Georgia"/>
          <w:sz w:val="24"/>
        </w:rPr>
        <w:t>„Ein Notizbuch", fluesterte er.</w:t>
      </w:r>
    </w:p>
    <w:p>
      <w:pPr>
        <w:spacing w:before="0" w:after="0"/>
        <w:ind w:firstLine="283"/>
        <w:jc w:val="both"/>
      </w:pPr>
      <w:r>
        <w:rPr>
          <w:rFonts w:ascii="Georgia" w:hAnsi="Georgia"/>
          <w:sz w:val="24"/>
        </w:rPr>
        <w:t>Er zog es heraus. Der Ledereinband war weich und rissig. Aber das Buch war ganz. Jonas schlug die erste Seite auf.</w:t>
      </w:r>
    </w:p>
    <w:p>
      <w:pPr>
        <w:spacing w:before="0" w:after="0"/>
        <w:ind w:firstLine="283"/>
        <w:jc w:val="both"/>
      </w:pPr>
      <w:r>
        <w:rPr>
          <w:rFonts w:ascii="Georgia" w:hAnsi="Georgia"/>
          <w:sz w:val="24"/>
        </w:rPr>
        <w:t>Winters Handschrift. Eng. Ordentlich. Mit Datum.</w:t>
      </w:r>
    </w:p>
    <w:p>
      <w:pPr>
        <w:spacing w:before="200" w:after="120"/>
        <w:jc w:val="center"/>
        <w:pBdr>
          <w:top w:val="single" w:sz="4" w:space="4" w:color="AAAAAA"/>
          <w:bottom w:val="single" w:sz="4" w:space="4" w:color="AAAAAA"/>
        </w:pBdr>
      </w:pPr>
      <w:r>
        <w:rPr>
          <w:rFonts w:ascii="Georgia" w:hAnsi="Georgia"/>
          <w:i/>
          <w:sz w:val="24"/>
        </w:rPr>
        <w:t>12. Maerz 1989. Erster Gang zur Hauptquelle.</w:t>
      </w:r>
    </w:p>
    <w:p>
      <w:pPr>
        <w:spacing w:before="0" w:after="0"/>
        <w:ind w:firstLine="283"/>
        <w:jc w:val="both"/>
      </w:pPr>
      <w:r>
        <w:rPr>
          <w:rFonts w:ascii="Georgia" w:hAnsi="Georgia"/>
          <w:sz w:val="24"/>
        </w:rPr>
        <w:t>Jonas blaetterte weiter. Skizzen. Linien. Kreise. Eine Karte.</w:t>
      </w:r>
    </w:p>
    <w:p>
      <w:pPr>
        <w:spacing w:before="0" w:after="0"/>
        <w:ind w:firstLine="283"/>
        <w:jc w:val="both"/>
      </w:pPr>
      <w:r>
        <w:rPr>
          <w:rFonts w:ascii="Georgia" w:hAnsi="Georgia"/>
          <w:sz w:val="24"/>
        </w:rPr>
        <w:t>„Leute", sagte er. Ein Kribbeln lief ueber seinen Ruecken. „Das ist eine Karte der Quelle."</w:t>
      </w:r>
    </w:p>
    <w:p>
      <w:pPr>
        <w:spacing w:before="0" w:after="0"/>
        <w:ind w:firstLine="283"/>
        <w:jc w:val="both"/>
      </w:pPr>
      <w:r>
        <w:rPr>
          <w:rFonts w:ascii="Georgia" w:hAnsi="Georgia"/>
          <w:sz w:val="24"/>
        </w:rPr>
        <w:t>Mila drangte sich neben ihn. Ihre Augen wurden groß. „Die ist viel genauer als unsere Geheimtinte-Karte!"</w:t>
      </w:r>
    </w:p>
    <w:p>
      <w:pPr>
        <w:spacing w:before="0" w:after="0"/>
        <w:ind w:firstLine="283"/>
        <w:jc w:val="both"/>
      </w:pPr>
      <w:r>
        <w:rPr>
          <w:rFonts w:ascii="Georgia" w:hAnsi="Georgia"/>
          <w:sz w:val="24"/>
        </w:rPr>
        <w:t>Die Zeichnung zeigte alles. Den Fluss. Die Gaenge. Drei Kammern. Verbindungen. Pfeile. Winter hatte jede Abzweigung markiert.</w:t>
      </w:r>
    </w:p>
    <w:p>
      <w:pPr>
        <w:spacing w:before="0" w:after="0"/>
        <w:ind w:firstLine="283"/>
        <w:jc w:val="both"/>
      </w:pPr>
      <w:r>
        <w:rPr>
          <w:rFonts w:ascii="Georgia" w:hAnsi="Georgia"/>
          <w:sz w:val="24"/>
        </w:rPr>
        <w:t>Ben beugte sich ueber Jonas' Schulter. „Winter hat alles aufgeschrieben." Er runzelte die Stirn. „Warum hat er das niemandem gezeigt?"</w:t>
      </w:r>
    </w:p>
    <w:p>
      <w:pPr>
        <w:spacing w:before="0" w:after="0"/>
        <w:ind w:firstLine="283"/>
        <w:jc w:val="both"/>
      </w:pPr>
      <w:r>
        <w:rPr>
          <w:rFonts w:ascii="Georgia" w:hAnsi="Georgia"/>
          <w:sz w:val="24"/>
        </w:rPr>
        <w:t>Jonas blaetterte zur letzten Seite. Die Schrift war anders. Groesser. Hastiger. Als haette Winter es eilig gehabt.</w:t>
      </w:r>
    </w:p>
    <w:p>
      <w:pPr>
        <w:spacing w:before="200" w:after="120"/>
        <w:jc w:val="center"/>
        <w:pBdr>
          <w:top w:val="single" w:sz="4" w:space="4" w:color="AAAAAA"/>
          <w:bottom w:val="single" w:sz="4" w:space="4" w:color="AAAAAA"/>
        </w:pBdr>
      </w:pPr>
      <w:r>
        <w:rPr>
          <w:rFonts w:ascii="Georgia" w:hAnsi="Georgia"/>
          <w:i/>
          <w:sz w:val="24"/>
        </w:rPr>
        <w:t>Ich muss gehen. Die Quelle braucht Schutz. Nicht Ausbeutung. Wer dieses Buch findet — bitte. Schuetzt sie.</w:t>
      </w:r>
    </w:p>
    <w:p>
      <w:pPr>
        <w:spacing w:before="0" w:after="0"/>
        <w:ind w:firstLine="283"/>
        <w:jc w:val="both"/>
      </w:pPr>
      <w:r>
        <w:rPr>
          <w:rFonts w:ascii="Georgia" w:hAnsi="Georgia"/>
          <w:sz w:val="24"/>
        </w:rPr>
        <w:t>Keiner sprach. Nur ihr Atem in dem staubigen Gang.</w:t>
      </w:r>
    </w:p>
    <w:p>
      <w:pPr>
        <w:spacing w:before="0" w:after="0"/>
        <w:ind w:firstLine="283"/>
        <w:jc w:val="both"/>
      </w:pPr>
      <w:r>
        <w:rPr>
          <w:rFonts w:ascii="Georgia" w:hAnsi="Georgia"/>
          <w:sz w:val="24"/>
        </w:rPr>
        <w:t>„Er hat es extra hier gelassen", sagte Jonas leise. „Fuer jemanden wie uns."</w:t>
      </w:r>
    </w:p>
    <w:p>
      <w:pPr>
        <w:spacing w:before="0" w:after="0"/>
        <w:ind w:firstLine="283"/>
        <w:jc w:val="both"/>
      </w:pPr>
      <w:r>
        <w:rPr>
          <w:rFonts w:ascii="Georgia" w:hAnsi="Georgia"/>
          <w:sz w:val="24"/>
        </w:rPr>
        <w:t>Mila stand auf. Sie wischte sich die Haende an der Hose ab. „Dann machen wir es richtig." Ihre Stimme war fest. „Weiter."</w:t>
      </w:r>
    </w:p>
    <w:p>
      <w:pPr>
        <w:spacing w:before="0" w:after="0"/>
        <w:ind w:firstLine="283"/>
        <w:jc w:val="both"/>
      </w:pPr>
      <w:r>
        <w:rPr>
          <w:rFonts w:ascii="Georgia" w:hAnsi="Georgia"/>
          <w:sz w:val="24"/>
        </w:rPr>
        <w:t>Ben klopfte auf das Notizbuch. „Danke, Herr Winter."</w:t>
      </w:r>
    </w:p>
    <w:p>
      <w:pPr>
        <w:spacing w:before="0" w:after="0"/>
        <w:ind w:firstLine="283"/>
        <w:jc w:val="both"/>
      </w:pPr>
      <w:r>
        <w:rPr>
          <w:rFonts w:ascii="Georgia" w:hAnsi="Georgia"/>
          <w:sz w:val="24"/>
        </w:rPr>
        <w:t>Jonas steckte das Buch in seinen Rucksack. Es fuehlt sich an wie ein Versprechen.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
        <w:r>
          <w:rPr>
            <w:rFonts w:ascii="Georgia" w:hAnsi="Georgia"/>
            <w:sz w:val="24"/>
            <w:i/>
            <w:u w:val="single"/>
          </w:rPr>
          <w:t xml:space="preserve">Abschnitt 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0664" w:name="abschnitt_69"/>
      <w:pPr>
        <w:spacing w:after="80"/>
        <w:jc w:val="center"/>
      </w:pPr>
      <w:r>
        <w:rPr>
          <w:rFonts w:ascii="Georgia" w:hAnsi="Georgia"/>
          <w:b/>
          <w:sz w:val="44"/>
        </w:rPr>
        <w:t>69</w:t>
      </w:r>
      <w:bookmarkEnd w:id="90664"/>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drei liefen ueber den Kirchplatz. Zurueck zur Straße. Weg von Frau Bergmanns Haus.</w:t>
      </w:r>
    </w:p>
    <w:p>
      <w:pPr>
        <w:spacing w:before="0" w:after="0"/>
        <w:ind w:firstLine="283"/>
        <w:jc w:val="both"/>
      </w:pPr>
      <w:r>
        <w:rPr>
          <w:rFonts w:ascii="Georgia" w:hAnsi="Georgia"/>
          <w:sz w:val="24"/>
        </w:rPr>
        <w:t>Mila trat gegen einen Stein. Er kullerte in den Rinnstein. „Haette ich mir denken koennen", murmelte sie. „Die redet nie."</w:t>
      </w:r>
    </w:p>
    <w:p>
      <w:pPr>
        <w:spacing w:before="0" w:after="0"/>
        <w:ind w:firstLine="283"/>
        <w:jc w:val="both"/>
      </w:pPr>
      <w:r>
        <w:rPr>
          <w:rFonts w:ascii="Georgia" w:hAnsi="Georgia"/>
          <w:sz w:val="24"/>
        </w:rPr>
        <w:t>Ben zuckte die Schultern. „Naja. Wir haben es versucht."</w:t>
      </w:r>
    </w:p>
    <w:p>
      <w:pPr>
        <w:spacing w:before="0" w:after="0"/>
        <w:ind w:firstLine="283"/>
        <w:jc w:val="both"/>
      </w:pPr>
      <w:r>
        <w:rPr>
          <w:rFonts w:ascii="Georgia" w:hAnsi="Georgia"/>
          <w:sz w:val="24"/>
        </w:rPr>
        <w:t>„Toller Trost", sagte Mila.</w:t>
      </w:r>
    </w:p>
    <w:p>
      <w:pPr>
        <w:spacing w:before="0" w:after="0"/>
        <w:ind w:firstLine="283"/>
        <w:jc w:val="both"/>
      </w:pPr>
      <w:r>
        <w:rPr>
          <w:rFonts w:ascii="Georgia" w:hAnsi="Georgia"/>
          <w:sz w:val="24"/>
        </w:rPr>
        <w:t>Jonas sagte nichts. Seine Schritte wurden langsamer. Etwas stimmte nicht. Er spuerte es im Bauch. Wie ein Ziehen.</w:t>
      </w:r>
    </w:p>
    <w:p>
      <w:pPr>
        <w:spacing w:before="0" w:after="0"/>
        <w:ind w:firstLine="283"/>
        <w:jc w:val="both"/>
      </w:pPr>
      <w:r>
        <w:rPr>
          <w:rFonts w:ascii="Georgia" w:hAnsi="Georgia"/>
          <w:sz w:val="24"/>
        </w:rPr>
        <w:t>Dann blieb er stehen. Und drehte sich um. Einfach so. Ohne nachzudenken.</w:t>
      </w:r>
    </w:p>
    <w:p>
      <w:pPr>
        <w:spacing w:before="0" w:after="0"/>
        <w:ind w:firstLine="283"/>
        <w:jc w:val="both"/>
      </w:pPr>
      <w:r>
        <w:rPr>
          <w:rFonts w:ascii="Georgia" w:hAnsi="Georgia"/>
          <w:sz w:val="24"/>
        </w:rPr>
        <w:t>Frau Bergmanns Haus. Das Fenster. Die Gardine.</w:t>
      </w:r>
    </w:p>
    <w:p>
      <w:pPr>
        <w:spacing w:before="0" w:after="0"/>
        <w:ind w:firstLine="283"/>
        <w:jc w:val="both"/>
      </w:pPr>
      <w:r>
        <w:rPr>
          <w:rFonts w:ascii="Georgia" w:hAnsi="Georgia"/>
          <w:sz w:val="24"/>
        </w:rPr>
        <w:t>Und da stand sie.</w:t>
      </w:r>
    </w:p>
    <w:p>
      <w:pPr>
        <w:spacing w:before="0" w:after="0"/>
        <w:ind w:firstLine="283"/>
        <w:jc w:val="both"/>
      </w:pPr>
      <w:r>
        <w:rPr>
          <w:rFonts w:ascii="Georgia" w:hAnsi="Georgia"/>
          <w:sz w:val="24"/>
        </w:rPr>
        <w:t>Frau Bergmann. Am Fenster. Sie schaute ihnen nach. Ihre Hand lag flach auf der Scheibe. Das Glas beschlug unter ihren Fingern.</w:t>
      </w:r>
    </w:p>
    <w:p>
      <w:pPr>
        <w:spacing w:before="0" w:after="0"/>
        <w:ind w:firstLine="283"/>
        <w:jc w:val="both"/>
      </w:pPr>
      <w:r>
        <w:rPr>
          <w:rFonts w:ascii="Georgia" w:hAnsi="Georgia"/>
          <w:sz w:val="24"/>
        </w:rPr>
        <w:t>Seine Kehle war eng. Blickkontakt. Drei Sekunden. Vielleicht vier. Die laengsten Sekunden seines Lebens.</w:t>
      </w:r>
    </w:p>
    <w:p>
      <w:pPr>
        <w:spacing w:before="0" w:after="0"/>
        <w:ind w:firstLine="283"/>
        <w:jc w:val="both"/>
      </w:pPr>
      <w:r>
        <w:rPr>
          <w:rFonts w:ascii="Georgia" w:hAnsi="Georgia"/>
          <w:sz w:val="24"/>
        </w:rPr>
        <w:t>Dann ließ sie den Vorhang fallen. Weg. Als waere sie nie dagewesen.</w:t>
      </w:r>
    </w:p>
    <w:p>
      <w:pPr>
        <w:spacing w:before="0" w:after="0"/>
        <w:ind w:firstLine="283"/>
        <w:jc w:val="both"/>
      </w:pPr>
      <w:r>
        <w:rPr>
          <w:rFonts w:ascii="Georgia" w:hAnsi="Georgia"/>
          <w:sz w:val="24"/>
        </w:rPr>
        <w:t>„Was ist?", fragte Ben. Er war zurueckgekommen.</w:t>
      </w:r>
    </w:p>
    <w:p>
      <w:pPr>
        <w:spacing w:before="0" w:after="0"/>
        <w:ind w:firstLine="283"/>
        <w:jc w:val="both"/>
      </w:pPr>
      <w:r>
        <w:rPr>
          <w:rFonts w:ascii="Georgia" w:hAnsi="Georgia"/>
          <w:sz w:val="24"/>
        </w:rPr>
        <w:t>Mila stand neben ihm. „Jonas?"</w:t>
      </w:r>
    </w:p>
    <w:p>
      <w:pPr>
        <w:spacing w:before="0" w:after="0"/>
        <w:ind w:firstLine="283"/>
        <w:jc w:val="both"/>
      </w:pPr>
      <w:r>
        <w:rPr>
          <w:rFonts w:ascii="Georgia" w:hAnsi="Georgia"/>
          <w:sz w:val="24"/>
        </w:rPr>
        <w:t>Jonas starrte auf das leere Fenster. Sein Herz klopfte. „Sie hat uns nachgeschaut", sagte er leise. „Sie stand am Fenster."</w:t>
      </w:r>
    </w:p>
    <w:p>
      <w:pPr>
        <w:spacing w:before="0" w:after="0"/>
        <w:ind w:firstLine="283"/>
        <w:jc w:val="both"/>
      </w:pPr>
      <w:r>
        <w:rPr>
          <w:rFonts w:ascii="Georgia" w:hAnsi="Georgia"/>
          <w:sz w:val="24"/>
        </w:rPr>
        <w:t>„Na und?", sagte Mila. „Alte Leute schauen aus dem Fenster."</w:t>
      </w:r>
    </w:p>
    <w:p>
      <w:pPr>
        <w:spacing w:before="0" w:after="0"/>
        <w:ind w:firstLine="283"/>
        <w:jc w:val="both"/>
      </w:pPr>
      <w:r>
        <w:rPr>
          <w:rFonts w:ascii="Georgia" w:hAnsi="Georgia"/>
          <w:sz w:val="24"/>
        </w:rPr>
        <w:t>Jonas schuettelte den Kopf. Langsam. „Nein. So hat sie nicht geschaut. Sie hat —" Er suchte nach dem richtigen Wort. „Sie hat gehofft."</w:t>
      </w:r>
    </w:p>
    <w:p>
      <w:pPr>
        <w:spacing w:before="0" w:after="0"/>
        <w:ind w:firstLine="283"/>
        <w:jc w:val="both"/>
      </w:pPr>
      <w:r>
        <w:rPr>
          <w:rFonts w:ascii="Georgia" w:hAnsi="Georgia"/>
          <w:sz w:val="24"/>
        </w:rPr>
        <w:t>Ben kratzte sich unter der Kappe. „Gehofft? Worauf?"</w:t>
      </w:r>
    </w:p>
    <w:p>
      <w:pPr>
        <w:spacing w:before="0" w:after="0"/>
        <w:ind w:firstLine="283"/>
        <w:jc w:val="both"/>
      </w:pPr>
      <w:r>
        <w:rPr>
          <w:rFonts w:ascii="Georgia" w:hAnsi="Georgia"/>
          <w:sz w:val="24"/>
        </w:rPr>
        <w:t>„Dass wir klopfen", sagte Jonas.</w:t>
      </w:r>
    </w:p>
    <w:p>
      <w:pPr>
        <w:spacing w:before="0" w:after="0"/>
        <w:ind w:firstLine="283"/>
        <w:jc w:val="both"/>
      </w:pPr>
      <w:r>
        <w:rPr>
          <w:rFonts w:ascii="Georgia" w:hAnsi="Georgia"/>
          <w:sz w:val="24"/>
        </w:rPr>
        <w:t>Mila runzelte die Stirn. „Hat sie aber nicht gesagt."</w:t>
      </w:r>
    </w:p>
    <w:p>
      <w:pPr>
        <w:spacing w:before="0" w:after="0"/>
        <w:ind w:firstLine="283"/>
        <w:jc w:val="both"/>
      </w:pPr>
      <w:r>
        <w:rPr>
          <w:rFonts w:ascii="Georgia" w:hAnsi="Georgia"/>
          <w:sz w:val="24"/>
        </w:rPr>
        <w:t>„Noch nicht", sagte Jonas.</w:t>
      </w:r>
    </w:p>
    <w:p>
      <w:pPr>
        <w:spacing w:before="0" w:after="0"/>
        <w:ind w:firstLine="283"/>
        <w:jc w:val="both"/>
      </w:pPr>
      <w:r>
        <w:rPr>
          <w:rFonts w:ascii="Georgia" w:hAnsi="Georgia"/>
          <w:sz w:val="24"/>
        </w:rPr>
        <w:t>Er sah zum Fenster. Die Gardine hing still. Das Windspiel klimperte. Die Katze auf der Fensterbank putzte sich die Pfote.</w:t>
      </w:r>
    </w:p>
    <w:p>
      <w:pPr>
        <w:spacing w:before="0" w:after="0"/>
        <w:ind w:firstLine="283"/>
        <w:jc w:val="both"/>
      </w:pPr>
      <w:r>
        <w:rPr>
          <w:rFonts w:ascii="Georgia" w:hAnsi="Georgia"/>
          <w:sz w:val="24"/>
        </w:rPr>
        <w:t>Jonas steckte die Haende in die Taschen. „Sie will reden", sagte er. „Ich bin mir sicher."</w:t>
      </w:r>
    </w:p>
    <w:p>
      <w:pPr>
        <w:spacing w:before="0" w:after="0"/>
        <w:ind w:firstLine="283"/>
        <w:jc w:val="both"/>
      </w:pPr>
      <w:r>
        <w:rPr>
          <w:rFonts w:ascii="Georgia" w:hAnsi="Georgia"/>
          <w:sz w:val="24"/>
        </w:rPr>
        <w:t>„Und was machen wir jetzt?", fragte Ben.</w:t>
      </w:r>
    </w:p>
    <w:p>
      <w:pPr>
        <w:spacing w:before="0" w:after="0"/>
        <w:ind w:firstLine="283"/>
        <w:jc w:val="both"/>
      </w:pPr>
      <w:r>
        <w:rPr>
          <w:rFonts w:ascii="Georgia" w:hAnsi="Georgia"/>
          <w:sz w:val="24"/>
        </w:rPr>
        <w:t>Jonas drehte sich um. „Wir warten."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5">
        <w:r>
          <w:rPr>
            <w:rFonts w:ascii="Georgia" w:hAnsi="Georgia"/>
            <w:sz w:val="24"/>
            <w:i/>
            <w:u w:val="single"/>
          </w:rPr>
          <w:t xml:space="preserve">Abschnitt 35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9745" w:name="abschnitt_70"/>
      <w:pPr>
        <w:spacing w:after="80"/>
        <w:jc w:val="center"/>
      </w:pPr>
      <w:r>
        <w:rPr>
          <w:rFonts w:ascii="Georgia" w:hAnsi="Georgia"/>
          <w:b/>
          <w:sz w:val="44"/>
        </w:rPr>
        <w:t>70</w:t>
      </w:r>
      <w:bookmarkEnd w:id="59745"/>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drueckte beide Haende gegen die Metalltuer. Kalt. Glatt. Er schob mit aller Kraft. Nichts passierte.</w:t>
      </w:r>
    </w:p>
    <w:p>
      <w:pPr>
        <w:spacing w:before="0" w:after="0"/>
        <w:ind w:firstLine="283"/>
        <w:jc w:val="both"/>
      </w:pPr>
      <w:r>
        <w:rPr>
          <w:rFonts w:ascii="Georgia" w:hAnsi="Georgia"/>
          <w:sz w:val="24"/>
        </w:rPr>
        <w:t>„Vielleicht drehen?", schlug Mila vor.</w:t>
      </w:r>
    </w:p>
    <w:p>
      <w:pPr>
        <w:spacing w:before="0" w:after="0"/>
        <w:ind w:firstLine="283"/>
        <w:jc w:val="both"/>
      </w:pPr>
      <w:r>
        <w:rPr>
          <w:rFonts w:ascii="Georgia" w:hAnsi="Georgia"/>
          <w:sz w:val="24"/>
        </w:rPr>
        <w:t>Jonas drehte. Drueckte. Zog. Die Tuer bewegte sich keinen Millimeter.</w:t>
      </w:r>
    </w:p>
    <w:p>
      <w:pPr>
        <w:spacing w:before="0" w:after="0"/>
        <w:ind w:firstLine="283"/>
        <w:jc w:val="both"/>
      </w:pPr>
      <w:r>
        <w:rPr>
          <w:rFonts w:ascii="Georgia" w:hAnsi="Georgia"/>
          <w:sz w:val="24"/>
        </w:rPr>
        <w:t>„Die Vertiefungen", sagte Jonas. „Vielleicht reicht ein Gegenstand."</w:t>
      </w:r>
    </w:p>
    <w:p>
      <w:pPr>
        <w:spacing w:before="0" w:after="0"/>
        <w:ind w:firstLine="283"/>
        <w:jc w:val="both"/>
      </w:pPr>
      <w:r>
        <w:rPr>
          <w:rFonts w:ascii="Georgia" w:hAnsi="Georgia"/>
          <w:sz w:val="24"/>
        </w:rPr>
        <w:t>Er drueckte Winters goldenen Knopf in die Mulde neben dem W. Die erste Linie leuchtete golden auf. Ein Summen ging durch das Metall. Jonas spuerte es in seinen Haenden.</w:t>
      </w:r>
    </w:p>
    <w:p>
      <w:pPr>
        <w:spacing w:before="0" w:after="0"/>
        <w:ind w:firstLine="283"/>
        <w:jc w:val="both"/>
      </w:pPr>
      <w:r>
        <w:rPr>
          <w:rFonts w:ascii="Georgia" w:hAnsi="Georgia"/>
          <w:sz w:val="24"/>
        </w:rPr>
        <w:t>„Da passiert was!", rief Mila.</w:t>
      </w:r>
    </w:p>
    <w:p>
      <w:pPr>
        <w:spacing w:before="0" w:after="0"/>
        <w:ind w:firstLine="283"/>
        <w:jc w:val="both"/>
      </w:pPr>
      <w:r>
        <w:rPr>
          <w:rFonts w:ascii="Georgia" w:hAnsi="Georgia"/>
          <w:sz w:val="24"/>
        </w:rPr>
        <w:t>Aber die anderen drei Linien blieben dunkel. Das Summen erstarb. Die Tuer ruehrte sich nicht.</w:t>
      </w:r>
    </w:p>
    <w:p>
      <w:pPr>
        <w:spacing w:before="0" w:after="0"/>
        <w:ind w:firstLine="283"/>
        <w:jc w:val="both"/>
      </w:pPr>
      <w:r>
        <w:rPr>
          <w:rFonts w:ascii="Georgia" w:hAnsi="Georgia"/>
          <w:sz w:val="24"/>
        </w:rPr>
        <w:t>Ben probierte eine Muenze aus seiner Tasche. Zu klein. Jonas schob einen Kiesel in die naechste Mulde. Nichts.</w:t>
      </w:r>
    </w:p>
    <w:p>
      <w:pPr>
        <w:spacing w:before="0" w:after="0"/>
        <w:ind w:firstLine="283"/>
        <w:jc w:val="both"/>
      </w:pPr>
      <w:r>
        <w:rPr>
          <w:rFonts w:ascii="Georgia" w:hAnsi="Georgia"/>
          <w:sz w:val="24"/>
        </w:rPr>
        <w:t>Mila trat gegen die Tuer. Der Schlag hallte durch den Tunnel. Staub rieselte von der Decke.</w:t>
      </w:r>
    </w:p>
    <w:p>
      <w:pPr>
        <w:spacing w:before="0" w:after="0"/>
        <w:ind w:firstLine="283"/>
        <w:jc w:val="both"/>
      </w:pPr>
      <w:r>
        <w:rPr>
          <w:rFonts w:ascii="Georgia" w:hAnsi="Georgia"/>
          <w:sz w:val="24"/>
        </w:rPr>
        <w:t>„Hey!", Ben wich zurueck. „Nicht den Berg auf uns draufhauen!"</w:t>
      </w:r>
    </w:p>
    <w:p>
      <w:pPr>
        <w:spacing w:before="0" w:after="0"/>
        <w:ind w:firstLine="283"/>
        <w:jc w:val="both"/>
      </w:pPr>
      <w:r>
        <w:rPr>
          <w:rFonts w:ascii="Georgia" w:hAnsi="Georgia"/>
          <w:sz w:val="24"/>
        </w:rPr>
        <w:t>Jonas legte die Stirn gegen das kuehle Metall. Er ballte die Faeuste. Die goldene Linie leuchtete noch immer. Allein. Dann sah er es. Unter dem Stern, fast unsichtbar: eine winzige Gravur. Vier Symbole. Ein Stern, ein Baum, ein Kreuz, ein Ring. In genau dieser Reihenfolge.</w:t>
      </w:r>
    </w:p>
    <w:p>
      <w:pPr>
        <w:spacing w:before="0" w:after="0"/>
        <w:ind w:firstLine="283"/>
        <w:jc w:val="both"/>
      </w:pPr>
      <w:r>
        <w:rPr>
          <w:rFonts w:ascii="Georgia" w:hAnsi="Georgia"/>
          <w:sz w:val="24"/>
        </w:rPr>
        <w:t>„Die Reihenfolge", fluesterte er. „Es gibt eine Reihenfolge."</w:t>
      </w:r>
    </w:p>
    <w:p>
      <w:pPr>
        <w:spacing w:before="0" w:after="0"/>
        <w:ind w:firstLine="283"/>
        <w:jc w:val="both"/>
      </w:pPr>
      <w:r>
        <w:rPr>
          <w:rFonts w:ascii="Georgia" w:hAnsi="Georgia"/>
          <w:sz w:val="24"/>
        </w:rPr>
        <w:t>„Was?", fragte Mila.</w:t>
      </w:r>
    </w:p>
    <w:p>
      <w:pPr>
        <w:spacing w:before="0" w:after="0"/>
        <w:ind w:firstLine="283"/>
        <w:jc w:val="both"/>
      </w:pPr>
      <w:r>
        <w:rPr>
          <w:rFonts w:ascii="Georgia" w:hAnsi="Georgia"/>
          <w:sz w:val="24"/>
        </w:rPr>
        <w:t>Aber Jonas schuettelte den Kopf. Noch war er nicht sicher. Noch nicht.</w:t>
      </w:r>
    </w:p>
    <w:p>
      <w:pPr>
        <w:spacing w:before="0" w:after="0"/>
        <w:ind w:firstLine="283"/>
        <w:jc w:val="both"/>
      </w:pPr>
      <w:r>
        <w:rPr>
          <w:rFonts w:ascii="Georgia" w:hAnsi="Georgia"/>
          <w:sz w:val="24"/>
        </w:rPr>
        <w:t>„Vier Vertiefungen", sagte er leise. „Vier Familien. Wir brauchen alle vier Gegenstände."</w:t>
      </w:r>
    </w:p>
    <w:p>
      <w:pPr>
        <w:spacing w:before="0" w:after="0"/>
        <w:ind w:firstLine="283"/>
        <w:jc w:val="both"/>
      </w:pPr>
      <w:r>
        <w:rPr>
          <w:rFonts w:ascii="Georgia" w:hAnsi="Georgia"/>
          <w:sz w:val="24"/>
        </w:rPr>
        <w:t>Ben schob seine rote Kappe nach hinten. „Tja. Eins von vier. Würde in Mathe auch nicht reichen."</w:t>
      </w:r>
    </w:p>
    <w:p>
      <w:pPr>
        <w:spacing w:before="0" w:after="0"/>
        <w:ind w:firstLine="283"/>
        <w:jc w:val="both"/>
      </w:pPr>
      <w:r>
        <w:rPr>
          <w:rFonts w:ascii="Georgia" w:hAnsi="Georgia"/>
          <w:sz w:val="24"/>
        </w:rPr>
        <w:t>Mila schnaubte. Aber ein kleines Grinsen zuckte über ihr Gesicht.</w:t>
      </w:r>
    </w:p>
    <w:p>
      <w:pPr>
        <w:spacing w:before="0" w:after="0"/>
        <w:ind w:firstLine="283"/>
        <w:jc w:val="both"/>
      </w:pPr>
      <w:r>
        <w:rPr>
          <w:rFonts w:ascii="Georgia" w:hAnsi="Georgia"/>
          <w:sz w:val="24"/>
        </w:rPr>
        <w:t>Jonas nahm den Knopf wieder heraus. Die goldene Linie erlosch. Dunkelheit. Nur die Taschenlampe blieb.</w:t>
      </w:r>
    </w:p>
    <w:p>
      <w:pPr>
        <w:spacing w:before="0" w:after="0"/>
        <w:ind w:firstLine="283"/>
        <w:jc w:val="both"/>
      </w:pPr>
      <w:r>
        <w:rPr>
          <w:rFonts w:ascii="Georgia" w:hAnsi="Georgia"/>
          <w:sz w:val="24"/>
        </w:rPr>
        <w:t>„Wir schaffen das nicht allein", sagte er. Seine Stimme war fest. „Wir brauchen Hilfe."</w:t>
      </w:r>
    </w:p>
    <w:p>
      <w:pPr>
        <w:spacing w:before="0" w:after="0"/>
        <w:ind w:firstLine="283"/>
        <w:jc w:val="both"/>
      </w:pPr>
      <w:r>
        <w:rPr>
          <w:rFonts w:ascii="Georgia" w:hAnsi="Georgia"/>
          <w:sz w:val="24"/>
        </w:rPr>
        <w:t>Aber jetzt wussten sie mehr. Jonas hatte die Tuer gesehen. Die vier Vertiefungen. Die goldene Linie. Es war real.</w:t>
      </w:r>
    </w:p>
    <w:p>
      <w:pPr>
        <w:spacing w:before="0" w:after="0"/>
        <w:ind w:firstLine="283"/>
        <w:jc w:val="both"/>
      </w:pPr>
      <w:r>
        <w:rPr>
          <w:rFonts w:ascii="Georgia" w:hAnsi="Georgia"/>
          <w:sz w:val="24"/>
        </w:rPr>
        <w:t>„Die Tuer braucht vier Gegenstaende", sagte er. „Von vier Familien."</w:t>
      </w:r>
    </w:p>
    <w:p>
      <w:pPr>
        <w:spacing w:before="0" w:after="0"/>
        <w:ind w:firstLine="283"/>
        <w:jc w:val="both"/>
      </w:pPr>
      <w:r>
        <w:rPr>
          <w:rFonts w:ascii="Georgia" w:hAnsi="Georgia"/>
          <w:sz w:val="24"/>
        </w:rPr>
        <w:t>Mila nickte. „Dann holen wir sie."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Wen fragt ihr?</w:t>
      </w:r>
    </w:p>
    <w:p>
      <w:pPr>
        <w:spacing w:before="120" w:after="120"/>
        <w:jc w:val="center"/>
        <w:shd w:val="clear" w:color="auto" w:fill="F0F0F0"/>
      </w:pPr>
      <w:r>
        <w:rPr>
          <w:rFonts w:ascii="Georgia" w:hAnsi="Georgia"/>
          <w:b/>
          <w:sz w:val="24"/>
        </w:rPr>
        <w:t xml:space="preserve">Meier im Herrenhaus fragen → </w:t>
      </w:r>
      <w:hyperlink w:anchor="abschnitt_102">
        <w:r>
          <w:rPr>
            <w:rFonts w:ascii="Georgia" w:hAnsi="Georgia"/>
            <w:sz w:val="24"/>
            <w:b/>
            <w:u w:val="single"/>
          </w:rPr>
          <w:t xml:space="preserve">Abschnitt 102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Krueger nach den Bergmanns fragen → </w:t>
      </w:r>
      <w:hyperlink w:anchor="abschnitt_95">
        <w:r>
          <w:rPr>
            <w:rFonts w:ascii="Georgia" w:hAnsi="Georgia"/>
            <w:sz w:val="24"/>
            <w:b/>
            <w:u w:val="single"/>
          </w:rPr>
          <w:t xml:space="preserve">Abschnitt 95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abschnitt_95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3466" w:name="abschnitt_71"/>
      <w:pPr>
        <w:spacing w:after="80"/>
        <w:jc w:val="center"/>
      </w:pPr>
      <w:r>
        <w:rPr>
          <w:rFonts w:ascii="Georgia" w:hAnsi="Georgia"/>
          <w:b/>
          <w:sz w:val="44"/>
        </w:rPr>
        <w:t>71</w:t>
      </w:r>
      <w:bookmarkEnd w:id="93466"/>
    </w:p>
    <w:p>
      <w:pPr>
        <w:spacing w:after="240"/>
        <w:jc w:val="center"/>
      </w:pPr>
      <w:r>
        <w:rPr>
          <w:rFonts w:ascii="Georgia" w:hAnsi="Georgia"/>
          <w:color w:val="787878"/>
          <w:sz w:val="20"/>
        </w:rPr>
        <w:t>───</w:t>
      </w:r>
    </w:p>
    <w:p>
      <w:pPr>
        <w:spacing w:before="0" w:after="0"/>
        <w:ind w:firstLine="0"/>
        <w:jc w:val="both"/>
      </w:pPr>
      <w:r>
        <w:rPr>
          <w:rFonts w:ascii="Georgia" w:hAnsi="Georgia"/>
          <w:b/>
          <w:sz w:val="56"/>
        </w:rPr>
        <w:t>E</w:t>
      </w:r>
      <w:r>
        <w:rPr>
          <w:rFonts w:ascii="Georgia" w:hAnsi="Georgia"/>
          <w:sz w:val="24"/>
        </w:rPr>
        <w:t>ine Leiter. Rostig. In die Wand eingelassen. Sie fuehrte nach oben. Senkrecht. Jonas leuchtete hoch. Der Strahl verschwand in einem engen Schacht. Moder und Regen. Der Schacht roch nach beiden.</w:t>
      </w:r>
    </w:p>
    <w:p>
      <w:pPr>
        <w:spacing w:before="0" w:after="0"/>
        <w:ind w:firstLine="283"/>
        <w:jc w:val="both"/>
      </w:pPr>
      <w:r>
        <w:rPr>
          <w:rFonts w:ascii="Georgia" w:hAnsi="Georgia"/>
          <w:sz w:val="24"/>
        </w:rPr>
        <w:t>„Da hoch?", fragte Ben.</w:t>
      </w:r>
    </w:p>
    <w:p>
      <w:pPr>
        <w:spacing w:before="0" w:after="0"/>
        <w:ind w:firstLine="283"/>
        <w:jc w:val="both"/>
      </w:pPr>
      <w:r>
        <w:rPr>
          <w:rFonts w:ascii="Georgia" w:hAnsi="Georgia"/>
          <w:sz w:val="24"/>
        </w:rPr>
        <w:t>„Da hoch", sagte Jonas.</w:t>
      </w:r>
    </w:p>
    <w:p>
      <w:pPr>
        <w:spacing w:before="0" w:after="0"/>
        <w:ind w:firstLine="283"/>
        <w:jc w:val="both"/>
      </w:pPr>
      <w:r>
        <w:rPr>
          <w:rFonts w:ascii="Georgia" w:hAnsi="Georgia"/>
          <w:sz w:val="24"/>
        </w:rPr>
        <w:t>Er klemmte die Taschenlampe zwischen die Zähne. Griff die erste Sprosse. Rost blätterte unter seinen Fingern. Aber die Sprosse hielt.</w:t>
      </w:r>
    </w:p>
    <w:p>
      <w:pPr>
        <w:spacing w:before="0" w:after="0"/>
        <w:ind w:firstLine="283"/>
        <w:jc w:val="both"/>
      </w:pPr>
      <w:r>
        <w:rPr>
          <w:rFonts w:ascii="Georgia" w:hAnsi="Georgia"/>
          <w:sz w:val="24"/>
        </w:rPr>
        <w:t>Er kletterte. Sprosse fuer Sprosse. Der Schacht war eng. Seine Schultern streiften die Waende. Unter ihm hoerte er Mila und Ben.</w:t>
      </w:r>
    </w:p>
    <w:p>
      <w:pPr>
        <w:spacing w:before="0" w:after="0"/>
        <w:ind w:firstLine="283"/>
        <w:jc w:val="both"/>
      </w:pPr>
      <w:r>
        <w:rPr>
          <w:rFonts w:ascii="Georgia" w:hAnsi="Georgia"/>
          <w:sz w:val="24"/>
        </w:rPr>
        <w:t>„Nicht nach unten schauen!", rief Ben von unten.</w:t>
      </w:r>
    </w:p>
    <w:p>
      <w:pPr>
        <w:spacing w:before="0" w:after="0"/>
        <w:ind w:firstLine="283"/>
        <w:jc w:val="both"/>
      </w:pPr>
      <w:r>
        <w:rPr>
          <w:rFonts w:ascii="Georgia" w:hAnsi="Georgia"/>
          <w:sz w:val="24"/>
        </w:rPr>
        <w:t>„Ich schaue immer nach unten", sagte Mila. „Wohin sonst?"</w:t>
      </w:r>
    </w:p>
    <w:p>
      <w:pPr>
        <w:spacing w:before="0" w:after="0"/>
        <w:ind w:firstLine="283"/>
        <w:jc w:val="both"/>
      </w:pPr>
      <w:r>
        <w:rPr>
          <w:rFonts w:ascii="Georgia" w:hAnsi="Georgia"/>
          <w:sz w:val="24"/>
        </w:rPr>
        <w:t>„Nach oben! Da ist das Ziel!"</w:t>
      </w:r>
    </w:p>
    <w:p>
      <w:pPr>
        <w:spacing w:before="0" w:after="0"/>
        <w:ind w:firstLine="283"/>
        <w:jc w:val="both"/>
      </w:pPr>
      <w:r>
        <w:rPr>
          <w:rFonts w:ascii="Georgia" w:hAnsi="Georgia"/>
          <w:sz w:val="24"/>
        </w:rPr>
        <w:t>Zehn Sprossen. Zwanzig. Die Luft wurde frischer. Wärmer.</w:t>
      </w:r>
    </w:p>
    <w:p>
      <w:pPr>
        <w:spacing w:before="0" w:after="0"/>
        <w:ind w:firstLine="283"/>
        <w:jc w:val="both"/>
      </w:pPr>
      <w:r>
        <w:rPr>
          <w:rFonts w:ascii="Georgia" w:hAnsi="Georgia"/>
          <w:sz w:val="24"/>
        </w:rPr>
        <w:t>Dann stieß sein Kopf gegen etwas. Hart. Stein. Eine Platte über ihm.</w:t>
      </w:r>
    </w:p>
    <w:p>
      <w:pPr>
        <w:spacing w:before="0" w:after="0"/>
        <w:ind w:firstLine="283"/>
        <w:jc w:val="both"/>
      </w:pPr>
      <w:r>
        <w:rPr>
          <w:rFonts w:ascii="Georgia" w:hAnsi="Georgia"/>
          <w:sz w:val="24"/>
        </w:rPr>
        <w:t>Jonas drückte. Sein Rücken schmerzte. Die Platte war schwer. Verdammt schwer.</w:t>
      </w:r>
    </w:p>
    <w:p>
      <w:pPr>
        <w:spacing w:before="0" w:after="0"/>
        <w:ind w:firstLine="283"/>
        <w:jc w:val="both"/>
      </w:pPr>
      <w:r>
        <w:rPr>
          <w:rFonts w:ascii="Georgia" w:hAnsi="Georgia"/>
          <w:sz w:val="24"/>
        </w:rPr>
        <w:t>„Mila! Ben! Drückt von unten!"</w:t>
      </w:r>
    </w:p>
    <w:p>
      <w:pPr>
        <w:spacing w:before="0" w:after="0"/>
        <w:ind w:firstLine="283"/>
        <w:jc w:val="both"/>
      </w:pPr>
      <w:r>
        <w:rPr>
          <w:rFonts w:ascii="Georgia" w:hAnsi="Georgia"/>
          <w:sz w:val="24"/>
        </w:rPr>
        <w:t>Mila kletterte bis unter Jonas. Sie stemmte die Hände gegen seine Füße. Ben drückte von noch weiter unten.</w:t>
      </w:r>
    </w:p>
    <w:p>
      <w:pPr>
        <w:spacing w:before="0" w:after="0"/>
        <w:ind w:firstLine="283"/>
        <w:jc w:val="both"/>
      </w:pPr>
      <w:r>
        <w:rPr>
          <w:rFonts w:ascii="Georgia" w:hAnsi="Georgia"/>
          <w:sz w:val="24"/>
        </w:rPr>
        <w:t>Jonas presste seine Handflächen gegen den Stein. Drückte. Mit allem, was er hatte.</w:t>
      </w:r>
    </w:p>
    <w:p>
      <w:pPr>
        <w:spacing w:before="0" w:after="0"/>
        <w:ind w:firstLine="283"/>
        <w:jc w:val="both"/>
      </w:pPr>
      <w:r>
        <w:rPr>
          <w:rFonts w:ascii="Georgia" w:hAnsi="Georgia"/>
          <w:sz w:val="24"/>
        </w:rPr>
        <w:t>Ein Knirschen. Die Platte bewegte sich. Einen Zentimeter. Zwei. Sand rieselte herab.</w:t>
      </w:r>
    </w:p>
    <w:p>
      <w:pPr>
        <w:spacing w:before="0" w:after="0"/>
        <w:ind w:firstLine="283"/>
        <w:jc w:val="both"/>
      </w:pPr>
      <w:r>
        <w:rPr>
          <w:rFonts w:ascii="Georgia" w:hAnsi="Georgia"/>
          <w:sz w:val="24"/>
        </w:rPr>
        <w:t>Jonas drückte weiter. Mila stöhnte unter ihm. Ben keuchte.</w:t>
      </w:r>
    </w:p>
    <w:p>
      <w:pPr>
        <w:spacing w:before="0" w:after="0"/>
        <w:ind w:firstLine="283"/>
        <w:jc w:val="both"/>
      </w:pPr>
      <w:r>
        <w:rPr>
          <w:rFonts w:ascii="Georgia" w:hAnsi="Georgia"/>
          <w:sz w:val="24"/>
        </w:rPr>
        <w:t>Dann: Licht.</w:t>
      </w:r>
    </w:p>
    <w:p>
      <w:pPr>
        <w:spacing w:before="0" w:after="0"/>
        <w:ind w:firstLine="283"/>
        <w:jc w:val="both"/>
      </w:pPr>
      <w:r>
        <w:rPr>
          <w:rFonts w:ascii="Georgia" w:hAnsi="Georgia"/>
          <w:sz w:val="24"/>
        </w:rPr>
        <w:t>Graues Licht. Tageslicht. Es strömte durch den Spalt wie warmes Wasser.</w:t>
      </w:r>
    </w:p>
    <w:p>
      <w:pPr>
        <w:spacing w:before="0" w:after="0"/>
        <w:ind w:firstLine="283"/>
        <w:jc w:val="both"/>
      </w:pPr>
      <w:r>
        <w:rPr>
          <w:rFonts w:ascii="Georgia" w:hAnsi="Georgia"/>
          <w:sz w:val="24"/>
        </w:rPr>
        <w:t>Jonas schob die Platte zur Seite. Sie schrammte über Stein. Dann war sie weg.</w:t>
      </w:r>
    </w:p>
    <w:p>
      <w:pPr>
        <w:spacing w:before="0" w:after="0"/>
        <w:ind w:firstLine="283"/>
        <w:jc w:val="both"/>
      </w:pPr>
      <w:r>
        <w:rPr>
          <w:rFonts w:ascii="Georgia" w:hAnsi="Georgia"/>
          <w:sz w:val="24"/>
        </w:rPr>
        <w:t>Er zog sich hoch. Kletterte aus dem Schacht. Und stand da.</w:t>
      </w:r>
    </w:p>
    <w:p>
      <w:pPr>
        <w:spacing w:before="0" w:after="0"/>
        <w:ind w:firstLine="283"/>
        <w:jc w:val="both"/>
      </w:pPr>
      <w:r>
        <w:rPr>
          <w:rFonts w:ascii="Georgia" w:hAnsi="Georgia"/>
          <w:sz w:val="24"/>
        </w:rPr>
        <w:t>Regen fiel auf sein Gesicht. Kalter, wunderbarer Regen.</w:t>
      </w:r>
    </w:p>
    <w:p>
      <w:pPr>
        <w:spacing w:before="0" w:after="0"/>
        <w:ind w:firstLine="283"/>
        <w:jc w:val="both"/>
      </w:pPr>
      <w:r>
        <w:rPr>
          <w:rFonts w:ascii="Georgia" w:hAnsi="Georgia"/>
          <w:sz w:val="24"/>
        </w:rPr>
        <w:t>Er stand in einem steinernen Kreis. Runde Mauer. Nasse Steine. Moos.</w:t>
      </w:r>
    </w:p>
    <w:p>
      <w:pPr>
        <w:spacing w:before="0" w:after="0"/>
        <w:ind w:firstLine="283"/>
        <w:jc w:val="both"/>
      </w:pPr>
      <w:r>
        <w:rPr>
          <w:rFonts w:ascii="Georgia" w:hAnsi="Georgia"/>
          <w:sz w:val="24"/>
        </w:rPr>
        <w:t>Der Brunnen. Er stand im Brunnen. Mitten auf dem Dorfplatz.</w:t>
      </w:r>
    </w:p>
    <w:p>
      <w:pPr>
        <w:spacing w:before="0" w:after="0"/>
        <w:ind w:firstLine="283"/>
        <w:jc w:val="both"/>
      </w:pPr>
      <w:r>
        <w:rPr>
          <w:rFonts w:ascii="Georgia" w:hAnsi="Georgia"/>
          <w:sz w:val="24"/>
        </w:rPr>
        <w:t>Mila kletterte hinter ihm heraus. Dann Ben. Den Rucksack und die Truhe reichten sie sich von Hand zu Hand hoch.</w:t>
      </w:r>
    </w:p>
    <w:p>
      <w:pPr>
        <w:spacing w:before="0" w:after="0"/>
        <w:ind w:firstLine="283"/>
        <w:jc w:val="both"/>
      </w:pPr>
      <w:r>
        <w:rPr>
          <w:rFonts w:ascii="Georgia" w:hAnsi="Georgia"/>
          <w:sz w:val="24"/>
        </w:rPr>
        <w:t>Sie standen zu dritt im Brunnen. Nass. Dreckig. Die Haare voller Staub. Und sie lachten.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0">
        <w:r>
          <w:rPr>
            <w:rFonts w:ascii="Georgia" w:hAnsi="Georgia"/>
            <w:sz w:val="24"/>
            <w:i/>
            <w:u w:val="single"/>
          </w:rPr>
          <w:t xml:space="preserve">Abschnitt 20</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abschnitt_20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2608" w:name="abschnitt_72"/>
      <w:pPr>
        <w:spacing w:after="80"/>
        <w:jc w:val="center"/>
      </w:pPr>
      <w:r>
        <w:rPr>
          <w:rFonts w:ascii="Georgia" w:hAnsi="Georgia"/>
          <w:b/>
          <w:sz w:val="44"/>
        </w:rPr>
        <w:t>72</w:t>
      </w:r>
      <w:bookmarkEnd w:id="22608"/>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rei Blaetter Papier knallten auf den Schreibtisch. Der Buergermeister schob seine Lesebrille hoch und breitete die Rohr-Zeichnungen aus.</w:t>
      </w:r>
    </w:p>
    <w:p>
      <w:pPr>
        <w:spacing w:before="0" w:after="0"/>
        <w:ind w:firstLine="283"/>
        <w:jc w:val="both"/>
      </w:pPr>
      <w:r>
        <w:rPr>
          <w:rFonts w:ascii="Georgia" w:hAnsi="Georgia"/>
          <w:sz w:val="24"/>
        </w:rPr>
        <w:t>„Ich habe einen Ingenieur angerufen", sagte er. „Frau Hoffmann kommt morgen."</w:t>
      </w:r>
    </w:p>
    <w:p>
      <w:pPr>
        <w:spacing w:before="0" w:after="0"/>
        <w:ind w:firstLine="283"/>
        <w:jc w:val="both"/>
      </w:pPr>
      <w:r>
        <w:rPr>
          <w:rFonts w:ascii="Georgia" w:hAnsi="Georgia"/>
          <w:sz w:val="24"/>
        </w:rPr>
        <w:t>„Hoffmann?", fragte Jonas. „Wie die Gründerfamilie?"</w:t>
      </w:r>
    </w:p>
    <w:p>
      <w:pPr>
        <w:spacing w:before="0" w:after="0"/>
        <w:ind w:firstLine="283"/>
        <w:jc w:val="both"/>
      </w:pPr>
      <w:r>
        <w:rPr>
          <w:rFonts w:ascii="Georgia" w:hAnsi="Georgia"/>
          <w:sz w:val="24"/>
        </w:rPr>
        <w:t>Der Bürgermeister schmunzelte. „Ihre Urgroßeltern haben die Rohre wahrscheinlich gelegt."</w:t>
      </w:r>
    </w:p>
    <w:p>
      <w:pPr>
        <w:spacing w:before="0" w:after="0"/>
        <w:ind w:firstLine="283"/>
        <w:jc w:val="both"/>
      </w:pPr>
      <w:r>
        <w:rPr>
          <w:rFonts w:ascii="Georgia" w:hAnsi="Georgia"/>
          <w:sz w:val="24"/>
        </w:rPr>
        <w:t>Frau Hoffmann kam am nächsten Tag. Gelber Helm. Messgerät in der Hand. Sie studierte die Zeichnungen. Ging zum Brunnen. Maß. Nickte.</w:t>
      </w:r>
    </w:p>
    <w:p>
      <w:pPr>
        <w:spacing w:before="0" w:after="0"/>
        <w:ind w:firstLine="283"/>
        <w:jc w:val="both"/>
      </w:pPr>
      <w:r>
        <w:rPr>
          <w:rFonts w:ascii="Georgia" w:hAnsi="Georgia"/>
          <w:sz w:val="24"/>
        </w:rPr>
        <w:t>„Der Bruch ist in drei Metern Tiefe", sagte sie. „Man kann es reparieren."</w:t>
      </w:r>
    </w:p>
    <w:p>
      <w:pPr>
        <w:spacing w:before="0" w:after="0"/>
        <w:ind w:firstLine="283"/>
        <w:jc w:val="both"/>
      </w:pPr>
      <w:r>
        <w:rPr>
          <w:rFonts w:ascii="Georgia" w:hAnsi="Georgia"/>
          <w:sz w:val="24"/>
        </w:rPr>
        <w:t>„Wie lange?", fragte Mila sofort.</w:t>
      </w:r>
    </w:p>
    <w:p>
      <w:pPr>
        <w:spacing w:before="0" w:after="0"/>
        <w:ind w:firstLine="283"/>
        <w:jc w:val="both"/>
      </w:pPr>
      <w:r>
        <w:rPr>
          <w:rFonts w:ascii="Georgia" w:hAnsi="Georgia"/>
          <w:sz w:val="24"/>
        </w:rPr>
        <w:t>„Drei Wochen. Vielleicht vier."</w:t>
      </w:r>
    </w:p>
    <w:p>
      <w:pPr>
        <w:spacing w:before="0" w:after="0"/>
        <w:ind w:firstLine="283"/>
        <w:jc w:val="both"/>
      </w:pPr>
      <w:r>
        <w:rPr>
          <w:rFonts w:ascii="Georgia" w:hAnsi="Georgia"/>
          <w:sz w:val="24"/>
        </w:rPr>
        <w:t>Mila stöhnte. „Vier Wochen?"</w:t>
      </w:r>
    </w:p>
    <w:p>
      <w:pPr>
        <w:spacing w:before="0" w:after="0"/>
        <w:ind w:firstLine="283"/>
        <w:jc w:val="both"/>
      </w:pPr>
      <w:r>
        <w:rPr>
          <w:rFonts w:ascii="Georgia" w:hAnsi="Georgia"/>
          <w:sz w:val="24"/>
        </w:rPr>
        <w:t>Ben grinste. „Mila, du hast siebenunddreißig Jahre gewartet. Da kommen vier Wochen auch noch hin."</w:t>
      </w:r>
    </w:p>
    <w:p>
      <w:pPr>
        <w:spacing w:before="0" w:after="0"/>
        <w:ind w:firstLine="283"/>
        <w:jc w:val="both"/>
      </w:pPr>
      <w:r>
        <w:rPr>
          <w:rFonts w:ascii="Georgia" w:hAnsi="Georgia"/>
          <w:sz w:val="24"/>
        </w:rPr>
        <w:t>Mila boxte ihm gegen die Schulter.</w:t>
      </w:r>
    </w:p>
    <w:p>
      <w:pPr>
        <w:spacing w:before="0" w:after="0"/>
        <w:ind w:firstLine="283"/>
        <w:jc w:val="both"/>
      </w:pPr>
      <w:r>
        <w:rPr>
          <w:rFonts w:ascii="Georgia" w:hAnsi="Georgia"/>
          <w:sz w:val="24"/>
        </w:rPr>
        <w:t>Drei Wochen lang ging Jonas jeden Tag zum Brunnen. Der Bagger grub. Die Arbeiter legten das alte Rohr frei. Rotes Kupfer. Grün angelaufen. Ein Riss in der Mitte.</w:t>
      </w:r>
    </w:p>
    <w:p>
      <w:pPr>
        <w:spacing w:before="0" w:after="0"/>
        <w:ind w:firstLine="283"/>
        <w:jc w:val="both"/>
      </w:pPr>
      <w:r>
        <w:rPr>
          <w:rFonts w:ascii="Georgia" w:hAnsi="Georgia"/>
          <w:sz w:val="24"/>
        </w:rPr>
        <w:t>Ben stand daneben. Jeden Tag. Er verglich seine Zeichnungen mit den echten Rohren.</w:t>
      </w:r>
    </w:p>
    <w:p>
      <w:pPr>
        <w:spacing w:before="0" w:after="0"/>
        <w:ind w:firstLine="283"/>
        <w:jc w:val="both"/>
      </w:pPr>
      <w:r>
        <w:rPr>
          <w:rFonts w:ascii="Georgia" w:hAnsi="Georgia"/>
          <w:sz w:val="24"/>
        </w:rPr>
        <w:t>„Genau hier", sagte er zur Ingenieurin. „Sehen Sie? Genau wie auf der Zeichnung."</w:t>
      </w:r>
    </w:p>
    <w:p>
      <w:pPr>
        <w:spacing w:before="0" w:after="0"/>
        <w:ind w:firstLine="283"/>
        <w:jc w:val="both"/>
      </w:pPr>
      <w:r>
        <w:rPr>
          <w:rFonts w:ascii="Georgia" w:hAnsi="Georgia"/>
          <w:sz w:val="24"/>
        </w:rPr>
        <w:t>Frau Hoffmann schmunzelte. „Du solltest Ingenieur werden."</w:t>
      </w:r>
    </w:p>
    <w:p>
      <w:pPr>
        <w:spacing w:before="0" w:after="0"/>
        <w:ind w:firstLine="283"/>
        <w:jc w:val="both"/>
      </w:pPr>
      <w:r>
        <w:rPr>
          <w:rFonts w:ascii="Georgia" w:hAnsi="Georgia"/>
          <w:sz w:val="24"/>
        </w:rPr>
        <w:t>Ben schob seine Kappe zurecht. „Ich überlege es mir."</w:t>
      </w:r>
    </w:p>
    <w:p>
      <w:pPr>
        <w:spacing w:before="0" w:after="0"/>
        <w:ind w:firstLine="283"/>
        <w:jc w:val="both"/>
      </w:pPr>
      <w:r>
        <w:rPr>
          <w:rFonts w:ascii="Georgia" w:hAnsi="Georgia"/>
          <w:sz w:val="24"/>
        </w:rPr>
        <w:t>An einem Dienstag war es so weit. Das halbe Dorf stand am Brunnen.</w:t>
      </w:r>
    </w:p>
    <w:p>
      <w:pPr>
        <w:spacing w:before="0" w:after="0"/>
        <w:ind w:firstLine="283"/>
        <w:jc w:val="both"/>
      </w:pPr>
      <w:r>
        <w:rPr>
          <w:rFonts w:ascii="Georgia" w:hAnsi="Georgia"/>
          <w:sz w:val="24"/>
        </w:rPr>
        <w:t>„Bereit?", fragte der Bürgermeister.</w:t>
      </w:r>
    </w:p>
    <w:p>
      <w:pPr>
        <w:spacing w:before="0" w:after="0"/>
        <w:ind w:firstLine="283"/>
        <w:jc w:val="both"/>
      </w:pPr>
      <w:r>
        <w:rPr>
          <w:rFonts w:ascii="Georgia" w:hAnsi="Georgia"/>
          <w:sz w:val="24"/>
        </w:rPr>
        <w:t>Mila verschränkte die Arme. „Seit Wochen."</w:t>
      </w:r>
    </w:p>
    <w:p>
      <w:pPr>
        <w:spacing w:before="0" w:after="0"/>
        <w:ind w:firstLine="283"/>
        <w:jc w:val="both"/>
      </w:pPr>
      <w:r>
        <w:rPr>
          <w:rFonts w:ascii="Georgia" w:hAnsi="Georgia"/>
          <w:sz w:val="24"/>
        </w:rPr>
        <w:t>„Ben soll es machen", sagte Jonas. „Er hat die Zeichnungen gefunden."</w:t>
      </w:r>
    </w:p>
    <w:p>
      <w:pPr>
        <w:spacing w:before="0" w:after="0"/>
        <w:ind w:firstLine="283"/>
        <w:jc w:val="both"/>
      </w:pPr>
      <w:r>
        <w:rPr>
          <w:rFonts w:ascii="Georgia" w:hAnsi="Georgia"/>
          <w:sz w:val="24"/>
        </w:rPr>
        <w:t>Ben wurde rot bis zu den Ohren. „Ich? Echt jetzt?"</w:t>
      </w:r>
    </w:p>
    <w:p>
      <w:pPr>
        <w:spacing w:before="0" w:after="0"/>
        <w:ind w:firstLine="283"/>
        <w:jc w:val="both"/>
      </w:pPr>
      <w:r>
        <w:rPr>
          <w:rFonts w:ascii="Georgia" w:hAnsi="Georgia"/>
          <w:sz w:val="24"/>
        </w:rPr>
        <w:t>„Jetzt oder nie", sagte Mila. Sie schubste ihn sanft nach vorne.</w:t>
      </w:r>
    </w:p>
    <w:p>
      <w:pPr>
        <w:spacing w:before="0" w:after="0"/>
        <w:ind w:firstLine="283"/>
        <w:jc w:val="both"/>
      </w:pPr>
      <w:r>
        <w:rPr>
          <w:rFonts w:ascii="Georgia" w:hAnsi="Georgia"/>
          <w:sz w:val="24"/>
        </w:rPr>
        <w:t>Am Brunnen war ein neuer Hahn. Glänzendes Metall. Ben legte seine Hand darauf. Seine Beine wurden weich. Er drehte.</w:t>
      </w:r>
    </w:p>
    <w:p>
      <w:pPr>
        <w:spacing w:before="0" w:after="0"/>
        <w:ind w:firstLine="283"/>
        <w:jc w:val="both"/>
      </w:pPr>
      <w:r>
        <w:rPr>
          <w:rFonts w:ascii="Georgia" w:hAnsi="Georgia"/>
          <w:sz w:val="24"/>
        </w:rPr>
        <w:t>Ein Gurgeln. Ein Rumpeln tief aus der Erde. Dann —</w:t>
      </w:r>
    </w:p>
    <w:p>
      <w:pPr>
        <w:spacing w:before="0" w:after="0"/>
        <w:ind w:firstLine="283"/>
        <w:jc w:val="both"/>
      </w:pPr>
      <w:r>
        <w:rPr>
          <w:rFonts w:ascii="Georgia" w:hAnsi="Georgia"/>
          <w:sz w:val="24"/>
        </w:rPr>
        <w:t>Wasser. Klares, kaltes Wasser schoss aus dem Brunnenrohr. Es plätscherte in das alte Steinbecken. Tropfen spritzten in die Luft.</w:t>
      </w:r>
    </w:p>
    <w:p>
      <w:pPr>
        <w:spacing w:before="0" w:after="0"/>
        <w:ind w:firstLine="283"/>
        <w:jc w:val="both"/>
      </w:pPr>
      <w:r>
        <w:rPr>
          <w:rFonts w:ascii="Georgia" w:hAnsi="Georgia"/>
          <w:sz w:val="24"/>
        </w:rPr>
        <w:t>Stille. Einen Moment lang. Dann jubelten alle.</w:t>
      </w:r>
    </w:p>
    <w:p>
      <w:pPr>
        <w:spacing w:before="0" w:after="0"/>
        <w:ind w:firstLine="283"/>
        <w:jc w:val="both"/>
      </w:pPr>
      <w:r>
        <w:rPr>
          <w:rFonts w:ascii="Georgia" w:hAnsi="Georgia"/>
          <w:sz w:val="24"/>
        </w:rPr>
        <w:t>Der Buergermeister nahm die Brille ab. Er rieb sich die Augen. „Siebzig Jahre hat niemand gefragt", sagte er leise. „Siebzig Jahre lag die Antwort unter unseren Fuessen."</w:t>
      </w:r>
    </w:p>
    <w:p>
      <w:pPr>
        <w:spacing w:before="0" w:after="0"/>
        <w:ind w:firstLine="283"/>
        <w:jc w:val="both"/>
      </w:pPr>
      <w:r>
        <w:rPr>
          <w:rFonts w:ascii="Georgia" w:hAnsi="Georgia"/>
          <w:sz w:val="24"/>
        </w:rPr>
        <w:t>Ben drehte sich zu Jonas und Mila um. Er grinste so breit, dass seine Kappe verrutschte. „Hat jemand einen Becher?"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25">
        <w:r>
          <w:rPr>
            <w:rFonts w:ascii="Georgia" w:hAnsi="Georgia"/>
            <w:sz w:val="24"/>
            <w:i/>
            <w:u w:val="single"/>
          </w:rPr>
          <w:t xml:space="preserve">Abschnitt 125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abschnitt_125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9787" w:name="abschnitt_73"/>
      <w:pPr>
        <w:spacing w:after="80"/>
        <w:jc w:val="center"/>
      </w:pPr>
      <w:r>
        <w:rPr>
          <w:rFonts w:ascii="Georgia" w:hAnsi="Georgia"/>
          <w:b/>
          <w:sz w:val="44"/>
        </w:rPr>
        <w:t>73</w:t>
      </w:r>
      <w:bookmarkEnd w:id="29787"/>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rueger lehnte sich zurueck. Seine Haende lagen auf dem Stock.</w:t>
      </w:r>
    </w:p>
    <w:p>
      <w:pPr>
        <w:spacing w:before="0" w:after="0"/>
        <w:ind w:firstLine="283"/>
        <w:jc w:val="both"/>
      </w:pPr>
      <w:r>
        <w:rPr>
          <w:rFonts w:ascii="Georgia" w:hAnsi="Georgia"/>
          <w:sz w:val="24"/>
        </w:rPr>
        <w:t>"Heinrich Winter", sagte er leise. "1989. Kurz bevor er wegging."</w:t>
      </w:r>
    </w:p>
    <w:p>
      <w:pPr>
        <w:spacing w:before="0" w:after="0"/>
        <w:ind w:firstLine="283"/>
        <w:jc w:val="both"/>
      </w:pPr>
      <w:r>
        <w:rPr>
          <w:rFonts w:ascii="Georgia" w:hAnsi="Georgia"/>
          <w:sz w:val="24"/>
        </w:rPr>
        <w:t>Jonas hielt den Atem an. Ben rueckte naeher.</w:t>
      </w:r>
    </w:p>
    <w:p>
      <w:pPr>
        <w:spacing w:before="0" w:after="0"/>
        <w:ind w:firstLine="283"/>
        <w:jc w:val="both"/>
      </w:pPr>
      <w:r>
        <w:rPr>
          <w:rFonts w:ascii="Georgia" w:hAnsi="Georgia"/>
          <w:sz w:val="24"/>
        </w:rPr>
        <w:t>"Winter hat die Gaenge kartiert. Jeden Gang. Jede Kreuzung. Er wusste von den vier Gegenstaenden."</w:t>
      </w:r>
    </w:p>
    <w:p>
      <w:pPr>
        <w:spacing w:before="0" w:after="0"/>
        <w:ind w:firstLine="283"/>
        <w:jc w:val="both"/>
      </w:pPr>
      <w:r>
        <w:rPr>
          <w:rFonts w:ascii="Georgia" w:hAnsi="Georgia"/>
          <w:sz w:val="24"/>
        </w:rPr>
        <w:t>Mila schluckte hoerbar. Ben nahm seine rote Kappe ab. Das tat er sonst nie.</w:t>
      </w:r>
    </w:p>
    <w:p>
      <w:pPr>
        <w:spacing w:before="0" w:after="0"/>
        <w:ind w:firstLine="283"/>
        <w:jc w:val="both"/>
      </w:pPr>
      <w:r>
        <w:rPr>
          <w:rFonts w:ascii="Georgia" w:hAnsi="Georgia"/>
          <w:sz w:val="24"/>
        </w:rPr>
        <w:t>"Er hat zu mir gesagt: Falls Kinder kommen und fragen, hilf ihnen. Gib ihnen Bergmanns Kreuz. Zeig ihnen den Weg."</w:t>
      </w:r>
    </w:p>
    <w:p>
      <w:pPr>
        <w:spacing w:before="0" w:after="0"/>
        <w:ind w:firstLine="283"/>
        <w:jc w:val="both"/>
      </w:pPr>
      <w:r>
        <w:rPr>
          <w:rFonts w:ascii="Georgia" w:hAnsi="Georgia"/>
          <w:sz w:val="24"/>
        </w:rPr>
        <w:t>"Kinder?", fragte Jonas. "Er wusste, dass Kinder kommen wuerden?"</w:t>
      </w:r>
    </w:p>
    <w:p>
      <w:pPr>
        <w:spacing w:before="0" w:after="0"/>
        <w:ind w:firstLine="283"/>
        <w:jc w:val="both"/>
      </w:pPr>
      <w:r>
        <w:rPr>
          <w:rFonts w:ascii="Georgia" w:hAnsi="Georgia"/>
          <w:sz w:val="24"/>
        </w:rPr>
        <w:t>Krueger laechelte duenn. "Heinrich wusste vieles. Er sagte: Die Gaenge gehoeren nicht uns. Sie gehoeren der naechsten Generation."</w:t>
      </w:r>
    </w:p>
    <w:p>
      <w:pPr>
        <w:spacing w:before="0" w:after="0"/>
        <w:ind w:firstLine="283"/>
        <w:jc w:val="both"/>
      </w:pPr>
      <w:r>
        <w:rPr>
          <w:rFonts w:ascii="Georgia" w:hAnsi="Georgia"/>
          <w:sz w:val="24"/>
        </w:rPr>
        <w:t>Stille. Nur die Uhr an der Wand tickte.</w:t>
      </w:r>
    </w:p>
    <w:p>
      <w:pPr>
        <w:spacing w:before="0" w:after="0"/>
        <w:ind w:firstLine="283"/>
        <w:jc w:val="both"/>
      </w:pPr>
      <w:r>
        <w:rPr>
          <w:rFonts w:ascii="Georgia" w:hAnsi="Georgia"/>
          <w:sz w:val="24"/>
        </w:rPr>
        <w:t>Jonas drehte das Kreuz in seinen Haenden. Auf der Rueckseite konnte er die Buchstaben E.B. erkennen. Ernst Bergmann. Frau Bergmanns Vater.</w:t>
      </w:r>
    </w:p>
    <w:p>
      <w:pPr>
        <w:spacing w:before="0" w:after="0"/>
        <w:ind w:firstLine="283"/>
        <w:jc w:val="both"/>
      </w:pPr>
      <w:r>
        <w:rPr>
          <w:rFonts w:ascii="Georgia" w:hAnsi="Georgia"/>
          <w:sz w:val="24"/>
        </w:rPr>
        <w:t>Ein Kribbeln lief ueber seinen Ruecken. Nicht vor Kaelte. Krueger vertraute ihnen etwas Persoenliches an. Etwas von Frau Bergmanns Familie.</w:t>
      </w:r>
    </w:p>
    <w:p>
      <w:pPr>
        <w:spacing w:before="0" w:after="0"/>
        <w:ind w:firstLine="283"/>
        <w:jc w:val="both"/>
      </w:pPr>
      <w:r>
        <w:rPr>
          <w:rFonts w:ascii="Georgia" w:hAnsi="Georgia"/>
          <w:sz w:val="24"/>
        </w:rPr>
        <w:t>"Wir passen darauf auf", sagte Jonas. Sein Hals war eng.</w:t>
      </w:r>
    </w:p>
    <w:p>
      <w:pPr>
        <w:spacing w:before="0" w:after="0"/>
        <w:ind w:firstLine="283"/>
        <w:jc w:val="both"/>
      </w:pPr>
      <w:r>
        <w:rPr>
          <w:rFonts w:ascii="Georgia" w:hAnsi="Georgia"/>
          <w:sz w:val="24"/>
        </w:rPr>
        <w:t>Krueger nickte. Er klopfte mit dem Stock auf den Boden. Einmal. Fest.</w:t>
      </w:r>
    </w:p>
    <w:p>
      <w:pPr>
        <w:spacing w:before="0" w:after="0"/>
        <w:ind w:firstLine="283"/>
        <w:jc w:val="both"/>
      </w:pPr>
      <w:r>
        <w:rPr>
          <w:rFonts w:ascii="Georgia" w:hAnsi="Georgia"/>
          <w:sz w:val="24"/>
        </w:rPr>
        <w:t>"Noch etwas." Krueger lehnte sich vor. "Bergmann hat etwas von Karl. Einen Ring. Messing. Sie traegt ihn am Hals."</w:t>
      </w:r>
    </w:p>
    <w:p>
      <w:pPr>
        <w:spacing w:before="0" w:after="0"/>
        <w:ind w:firstLine="283"/>
        <w:jc w:val="both"/>
      </w:pPr>
      <w:r>
        <w:rPr>
          <w:rFonts w:ascii="Georgia" w:hAnsi="Georgia"/>
          <w:sz w:val="24"/>
        </w:rPr>
        <w:t>Jonas merkte sich das. Ein Ring. Von Karl. Bei Frau Bergmann.</w:t>
      </w:r>
    </w:p>
    <w:p>
      <w:pPr>
        <w:spacing w:before="0" w:after="0"/>
        <w:ind w:firstLine="283"/>
        <w:jc w:val="both"/>
      </w:pPr>
      <w:r>
        <w:rPr>
          <w:rFonts w:ascii="Georgia" w:hAnsi="Georgia"/>
          <w:sz w:val="24"/>
        </w:rPr>
        <w:t>"Geht. Und seid vorsichtig da unten."</w:t>
      </w:r>
    </w:p>
    <w:p>
      <w:pPr>
        <w:spacing w:before="0" w:after="0"/>
        <w:ind w:firstLine="283"/>
        <w:jc w:val="both"/>
      </w:pPr>
      <w:r>
        <w:rPr>
          <w:rFonts w:ascii="Georgia" w:hAnsi="Georgia"/>
          <w:sz w:val="24"/>
        </w:rPr>
        <w:t>Auf dem Weg zum Herrenhaus kamen sie an Meiers Laden vorbei. Der grosse Mann stand in der Tuer. Er hielt ein Bronzesiegel in der Hand.</w:t>
      </w:r>
    </w:p>
    <w:p>
      <w:pPr>
        <w:spacing w:before="0" w:after="0"/>
        <w:ind w:firstLine="283"/>
        <w:jc w:val="both"/>
      </w:pPr>
      <w:r>
        <w:rPr>
          <w:rFonts w:ascii="Georgia" w:hAnsi="Georgia"/>
          <w:sz w:val="24"/>
        </w:rPr>
        <w:t>"Krueger hat angerufen", sagte Meier. "Hier." Er drueckte Jonas das Siegel in die Hand. "Es ist alles, was ich von meinem Vater habe."</w:t>
      </w:r>
    </w:p>
    <w:p>
      <w:pPr>
        <w:spacing w:before="0" w:after="0"/>
        <w:ind w:firstLine="283"/>
        <w:jc w:val="both"/>
      </w:pPr>
      <w:r>
        <w:rPr>
          <w:rFonts w:ascii="Georgia" w:hAnsi="Georgia"/>
          <w:sz w:val="24"/>
        </w:rPr>
        <w:t>"Danke", sagte Jonas.</w:t>
      </w:r>
    </w:p>
    <w:p>
      <w:pPr>
        <w:spacing w:before="0" w:after="0"/>
        <w:ind w:firstLine="283"/>
        <w:jc w:val="both"/>
      </w:pPr>
      <w:r>
        <w:rPr>
          <w:rFonts w:ascii="Georgia" w:hAnsi="Georgia"/>
          <w:sz w:val="24"/>
        </w:rPr>
        <w:t>Meier nickte knapp. "Geht schon."</w:t>
      </w:r>
    </w:p>
    <w:p>
      <w:pPr>
        <w:spacing w:before="0" w:after="0"/>
        <w:ind w:firstLine="283"/>
        <w:jc w:val="both"/>
      </w:pPr>
      <w:r>
        <w:rPr>
          <w:rFonts w:ascii="Georgia" w:hAnsi="Georgia"/>
          <w:sz w:val="24"/>
        </w:rPr>
        <w:t>Sie rannten weiter. Zum Herrenhaus. In den Keller. Durch den Tunnel.</w:t>
      </w:r>
    </w:p>
    <w:p>
      <w:pPr>
        <w:spacing w:before="0" w:after="0"/>
        <w:ind w:firstLine="283"/>
        <w:jc w:val="both"/>
      </w:pPr>
      <w:r>
        <w:rPr>
          <w:rFonts w:ascii="Georgia" w:hAnsi="Georgia"/>
          <w:sz w:val="24"/>
        </w:rPr>
        <w:t>Jonas drueckte das Silberkreuz in die dritte Vertiefung.</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Die dritte Linie leuchtete auf. Silbern. Kalt und klar.</w:t>
      </w:r>
    </w:p>
    <w:p>
      <w:pPr>
        <w:spacing w:before="0" w:after="0"/>
        <w:ind w:firstLine="283"/>
        <w:jc w:val="both"/>
      </w:pPr>
      <w:r>
        <w:rPr>
          <w:rFonts w:ascii="Georgia" w:hAnsi="Georgia"/>
          <w:sz w:val="24"/>
        </w:rPr>
        <w:t>Drei von vier. Gold, Bronze, Silber. Nur eine Linie blieb dunkel.</w:t>
      </w:r>
    </w:p>
    <w:p>
      <w:pPr>
        <w:spacing w:before="0" w:after="0"/>
        <w:ind w:firstLine="283"/>
        <w:jc w:val="both"/>
      </w:pPr>
      <w:r>
        <w:rPr>
          <w:rFonts w:ascii="Georgia" w:hAnsi="Georgia"/>
          <w:sz w:val="24"/>
        </w:rPr>
        <w:t>Ben starrte auf die Tuer. "Winter wusste Bescheid. Seit 1989. Dreissig Jahre lang."</w:t>
      </w:r>
    </w:p>
    <w:p>
      <w:pPr>
        <w:spacing w:before="0" w:after="0"/>
        <w:ind w:firstLine="283"/>
        <w:jc w:val="both"/>
      </w:pPr>
      <w:r>
        <w:rPr>
          <w:rFonts w:ascii="Georgia" w:hAnsi="Georgia"/>
          <w:sz w:val="24"/>
        </w:rPr>
        <w:t>"Siebenunddreissig", sagte Mila leise.</w:t>
      </w:r>
    </w:p>
    <w:p>
      <w:pPr>
        <w:spacing w:before="0" w:after="0"/>
        <w:ind w:firstLine="283"/>
        <w:jc w:val="both"/>
      </w:pPr>
      <w:r>
        <w:rPr>
          <w:rFonts w:ascii="Georgia" w:hAnsi="Georgia"/>
          <w:sz w:val="24"/>
        </w:rPr>
        <w:t>Jonas strich mit dem Finger ueber die leuchtenden Linien. Warm. Kalt. Kuehl. Jede anders. Jede Familie hatte ihre eigene Farbe.</w:t>
      </w:r>
    </w:p>
    <w:p>
      <w:pPr>
        <w:spacing w:before="0" w:after="0"/>
        <w:ind w:firstLine="283"/>
        <w:jc w:val="both"/>
      </w:pPr>
      <w:r>
        <w:rPr>
          <w:rFonts w:ascii="Georgia" w:hAnsi="Georgia"/>
          <w:sz w:val="24"/>
        </w:rPr>
        <w:t>Nur die vierte Linie wartete noch. Dunkel. Still.</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
        <w:r>
          <w:rPr>
            <w:rFonts w:ascii="Georgia" w:hAnsi="Georgia"/>
            <w:sz w:val="24"/>
            <w:i/>
            <w:u w:val="single"/>
          </w:rPr>
          <w:t xml:space="preserve">Abschnitt 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8641" w:name="abschnitt_74"/>
      <w:pPr>
        <w:spacing w:after="80"/>
        <w:jc w:val="center"/>
      </w:pPr>
      <w:r>
        <w:rPr>
          <w:rFonts w:ascii="Georgia" w:hAnsi="Georgia"/>
          <w:b/>
          <w:sz w:val="44"/>
        </w:rPr>
        <w:t>74</w:t>
      </w:r>
      <w:bookmarkEnd w:id="88641"/>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kratzte am alten Wachs. Es saß fest. Hart wie Stein.</w:t>
      </w:r>
    </w:p>
    <w:p>
      <w:pPr>
        <w:spacing w:before="0" w:after="0"/>
        <w:ind w:firstLine="283"/>
        <w:jc w:val="both"/>
      </w:pPr>
      <w:r>
        <w:rPr>
          <w:rFonts w:ascii="Georgia" w:hAnsi="Georgia"/>
          <w:sz w:val="24"/>
        </w:rPr>
        <w:t>„Lass mich mal", sagte Mila. Sie zog ein Taschenmesser aus dem Rucksack.</w:t>
      </w:r>
    </w:p>
    <w:p>
      <w:pPr>
        <w:spacing w:before="0" w:after="0"/>
        <w:ind w:firstLine="283"/>
        <w:jc w:val="both"/>
      </w:pPr>
      <w:r>
        <w:rPr>
          <w:rFonts w:ascii="Georgia" w:hAnsi="Georgia"/>
          <w:sz w:val="24"/>
        </w:rPr>
        <w:t>„Du hast ein Messer dabei?", fragte Ben.</w:t>
      </w:r>
    </w:p>
    <w:p>
      <w:pPr>
        <w:spacing w:before="0" w:after="0"/>
        <w:ind w:firstLine="283"/>
        <w:jc w:val="both"/>
      </w:pPr>
      <w:r>
        <w:rPr>
          <w:rFonts w:ascii="Georgia" w:hAnsi="Georgia"/>
          <w:sz w:val="24"/>
        </w:rPr>
        <w:t>„Immer." Mila setzte die Klinge an. Das Wachs splitterte. Rote Krümel fielen auf den Sockel.</w:t>
      </w:r>
    </w:p>
    <w:p>
      <w:pPr>
        <w:spacing w:before="0" w:after="0"/>
        <w:ind w:firstLine="283"/>
        <w:jc w:val="both"/>
      </w:pPr>
      <w:r>
        <w:rPr>
          <w:rFonts w:ascii="Georgia" w:hAnsi="Georgia"/>
          <w:sz w:val="24"/>
        </w:rPr>
        <w:t>Jonas griff unter den Deckel. Zog. Die Scharniere klemmten. Er zog fester. Ein Knarren. Dann gab der Deckel nach.</w:t>
      </w:r>
    </w:p>
    <w:p>
      <w:pPr>
        <w:spacing w:before="0" w:after="0"/>
        <w:ind w:firstLine="283"/>
        <w:jc w:val="both"/>
      </w:pPr>
      <w:r>
        <w:rPr>
          <w:rFonts w:ascii="Georgia" w:hAnsi="Georgia"/>
          <w:sz w:val="24"/>
        </w:rPr>
        <w:t>Drinnen lag Stoff. Altes Leinen, vergilbt. Jonas schob es vorsichtig zur Seite.</w:t>
      </w:r>
    </w:p>
    <w:p>
      <w:pPr>
        <w:spacing w:before="0" w:after="0"/>
        <w:ind w:firstLine="283"/>
        <w:jc w:val="both"/>
      </w:pPr>
      <w:r>
        <w:rPr>
          <w:rFonts w:ascii="Georgia" w:hAnsi="Georgia"/>
          <w:sz w:val="24"/>
        </w:rPr>
        <w:t>Sein Atem stockte.</w:t>
      </w:r>
    </w:p>
    <w:p>
      <w:pPr>
        <w:spacing w:before="0" w:after="0"/>
        <w:ind w:firstLine="283"/>
        <w:jc w:val="both"/>
      </w:pPr>
      <w:r>
        <w:rPr>
          <w:rFonts w:ascii="Georgia" w:hAnsi="Georgia"/>
          <w:sz w:val="24"/>
        </w:rPr>
        <w:t>Ein Dokument. Schweres Pergament. Die Schrift war alt, aber lesbar. Schwarze Tinte, geschwungene Buchstaben. Oben in der Mitte ein Wappen: vier Eichen.</w:t>
      </w:r>
    </w:p>
    <w:p>
      <w:pPr>
        <w:spacing w:before="0" w:after="0"/>
        <w:ind w:firstLine="283"/>
        <w:jc w:val="both"/>
      </w:pPr>
      <w:r>
        <w:rPr>
          <w:rFonts w:ascii="Georgia" w:hAnsi="Georgia"/>
          <w:sz w:val="24"/>
        </w:rPr>
        <w:t>„Die Gründungsurkunde", flüsterte Jonas. „Von Eichenhain."</w:t>
      </w:r>
    </w:p>
    <w:p>
      <w:pPr>
        <w:spacing w:before="0" w:after="0"/>
        <w:ind w:firstLine="283"/>
        <w:jc w:val="both"/>
      </w:pPr>
      <w:r>
        <w:rPr>
          <w:rFonts w:ascii="Georgia" w:hAnsi="Georgia"/>
          <w:sz w:val="24"/>
        </w:rPr>
        <w:t>Mila beugte sich über seine Schulter. „Da stehen die Namen. Winter. Meier. Bergmann. Hoffmann. Und das Datum: 1712."</w:t>
      </w:r>
    </w:p>
    <w:p>
      <w:pPr>
        <w:spacing w:before="0" w:after="0"/>
        <w:ind w:firstLine="283"/>
        <w:jc w:val="both"/>
      </w:pPr>
      <w:r>
        <w:rPr>
          <w:rFonts w:ascii="Georgia" w:hAnsi="Georgia"/>
          <w:sz w:val="24"/>
        </w:rPr>
        <w:t>Unter der Urkunde lagen Münzen. Sechs Stück. Silber. Jonas nahm eine in die Hand. Schwer. Auf einer Seite ein Baum. Auf der anderen ein Stern.</w:t>
      </w:r>
    </w:p>
    <w:p>
      <w:pPr>
        <w:spacing w:before="0" w:after="0"/>
        <w:ind w:firstLine="283"/>
        <w:jc w:val="both"/>
      </w:pPr>
      <w:r>
        <w:rPr>
          <w:rFonts w:ascii="Georgia" w:hAnsi="Georgia"/>
          <w:sz w:val="24"/>
        </w:rPr>
        <w:t>„Silbermünzen", sagte Ben. „Echte. Alte."</w:t>
      </w:r>
    </w:p>
    <w:p>
      <w:pPr>
        <w:spacing w:before="0" w:after="0"/>
        <w:ind w:firstLine="283"/>
        <w:jc w:val="both"/>
      </w:pPr>
      <w:r>
        <w:rPr>
          <w:rFonts w:ascii="Georgia" w:hAnsi="Georgia"/>
          <w:sz w:val="24"/>
        </w:rPr>
        <w:t>Und darunter, ganz am Boden der Truhe: ein Brief. Zusammengefaltet. Versiegelt mit rotem Wachs.</w:t>
      </w:r>
    </w:p>
    <w:p>
      <w:pPr>
        <w:spacing w:before="0" w:after="0"/>
        <w:ind w:firstLine="283"/>
        <w:jc w:val="both"/>
      </w:pPr>
      <w:r>
        <w:rPr>
          <w:rFonts w:ascii="Georgia" w:hAnsi="Georgia"/>
          <w:sz w:val="24"/>
        </w:rPr>
        <w:t>Jonas nahm ihn heraus. Seine Knie wurden weich. Er brach das Siegel. Faltete den Brief auf.</w:t>
      </w:r>
    </w:p>
    <w:p>
      <w:pPr>
        <w:spacing w:before="0" w:after="0"/>
        <w:ind w:firstLine="283"/>
        <w:jc w:val="both"/>
      </w:pPr>
      <w:r>
        <w:rPr>
          <w:rFonts w:ascii="Georgia" w:hAnsi="Georgia"/>
          <w:sz w:val="24"/>
        </w:rPr>
        <w:t>Die Schrift war anders als die der Urkunde. Einfacher. Schneller geschrieben.</w:t>
      </w:r>
    </w:p>
    <w:p>
      <w:pPr>
        <w:spacing w:before="0" w:after="0"/>
        <w:ind w:firstLine="283"/>
        <w:jc w:val="both"/>
      </w:pPr>
      <w:r>
        <w:rPr>
          <w:rFonts w:ascii="Georgia" w:hAnsi="Georgia"/>
          <w:sz w:val="24"/>
        </w:rPr>
        <w:t>Er las laut vor: „An die, die nach uns kommen. Eichenhain wurde an diesem Ort gegründet, weil hier eine Quelle entspringt. Reines Wasser. Heilendes Wasser. Schützt die Quelle. Sie gehört allen."</w:t>
      </w:r>
    </w:p>
    <w:p>
      <w:pPr>
        <w:spacing w:before="0" w:after="0"/>
        <w:ind w:firstLine="283"/>
        <w:jc w:val="both"/>
      </w:pPr>
      <w:r>
        <w:rPr>
          <w:rFonts w:ascii="Georgia" w:hAnsi="Georgia"/>
          <w:sz w:val="24"/>
        </w:rPr>
        <w:t>Sein Herzschlag war das einzige Geraeusch.</w:t>
      </w:r>
    </w:p>
    <w:p>
      <w:pPr>
        <w:spacing w:before="0" w:after="0"/>
        <w:ind w:firstLine="283"/>
        <w:jc w:val="both"/>
      </w:pPr>
      <w:r>
        <w:rPr>
          <w:rFonts w:ascii="Georgia" w:hAnsi="Georgia"/>
          <w:sz w:val="24"/>
        </w:rPr>
        <w:t>Ben nahm die Münzen eine nach der anderen aus der Truhe. Sechs Silbermünzen. Er legte sie nebeneinander auf den Sockel.</w:t>
      </w:r>
    </w:p>
    <w:p>
      <w:pPr>
        <w:spacing w:before="0" w:after="0"/>
        <w:ind w:firstLine="283"/>
        <w:jc w:val="both"/>
      </w:pPr>
      <w:r>
        <w:rPr>
          <w:rFonts w:ascii="Georgia" w:hAnsi="Georgia"/>
          <w:sz w:val="24"/>
        </w:rPr>
        <w:t>„Das ist die Zeitkapsel", sagte Mila leise. „Sie haben sie hier versteckt. Vor ueber dreihundert Jahren."</w:t>
      </w:r>
    </w:p>
    <w:p>
      <w:pPr>
        <w:spacing w:before="0" w:after="0"/>
        <w:ind w:firstLine="283"/>
        <w:jc w:val="both"/>
      </w:pPr>
      <w:r>
        <w:rPr>
          <w:rFonts w:ascii="Georgia" w:hAnsi="Georgia"/>
          <w:sz w:val="24"/>
        </w:rPr>
        <w:t>Jonas hielt den Brief fest. Seine Hände zitterten nicht mehr. Jetzt wusste er, warum die Gründerfamilien das Gangsystem gebaut hatten. Wegen der Quelle.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machen die Kinder?</w:t>
      </w:r>
    </w:p>
    <w:p>
      <w:pPr>
        <w:spacing w:before="120" w:after="120"/>
        <w:jc w:val="center"/>
        <w:shd w:val="clear" w:color="auto" w:fill="F0F0F0"/>
      </w:pPr>
      <w:r>
        <w:rPr>
          <w:rFonts w:ascii="Georgia" w:hAnsi="Georgia"/>
          <w:b/>
          <w:sz w:val="24"/>
        </w:rPr>
        <w:t xml:space="preserve">Die ganze Truhe mitnehmen → </w:t>
      </w:r>
      <w:hyperlink w:anchor="abschnitt_32">
        <w:r>
          <w:rPr>
            <w:rFonts w:ascii="Georgia" w:hAnsi="Georgia"/>
            <w:sz w:val="24"/>
            <w:b/>
            <w:u w:val="single"/>
          </w:rPr>
          <w:t xml:space="preserve">Abschnitt 32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Nur den Brief lesen und die Truhe stehen lassen → </w:t>
      </w:r>
      <w:hyperlink w:anchor="abschnitt_8">
        <w:r>
          <w:rPr>
            <w:rFonts w:ascii="Georgia" w:hAnsi="Georgia"/>
            <w:sz w:val="24"/>
            <w:b/>
            <w:u w:val="single"/>
          </w:rPr>
          <w:t xml:space="preserve">Abschnitt 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abschnitt_8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4767" w:name="abschnitt_75"/>
      <w:pPr>
        <w:spacing w:after="80"/>
        <w:jc w:val="center"/>
      </w:pPr>
      <w:r>
        <w:rPr>
          <w:rFonts w:ascii="Georgia" w:hAnsi="Georgia"/>
          <w:b/>
          <w:sz w:val="44"/>
        </w:rPr>
        <w:t>75</w:t>
      </w:r>
      <w:bookmarkEnd w:id="34767"/>
    </w:p>
    <w:p>
      <w:pPr>
        <w:spacing w:after="240"/>
        <w:jc w:val="center"/>
      </w:pPr>
      <w:r>
        <w:rPr>
          <w:rFonts w:ascii="Georgia" w:hAnsi="Georgia"/>
          <w:color w:val="787878"/>
          <w:sz w:val="20"/>
        </w:rPr>
        <w:t>───</w:t>
      </w:r>
    </w:p>
    <w:p>
      <w:pPr>
        <w:spacing w:before="0" w:after="0"/>
        <w:ind w:firstLine="0"/>
        <w:jc w:val="both"/>
      </w:pPr>
      <w:r>
        <w:rPr>
          <w:rFonts w:ascii="Georgia" w:hAnsi="Georgia"/>
          <w:b/>
          <w:sz w:val="56"/>
        </w:rPr>
        <w:t>S</w:t>
      </w:r>
      <w:r>
        <w:rPr>
          <w:rFonts w:ascii="Georgia" w:hAnsi="Georgia"/>
          <w:sz w:val="24"/>
        </w:rPr>
        <w:t>ie waren durch. Die Metalltuer lag hinter ihnen. Offen. Dunkelheit und kalte Luft stroemten ihnen entgegen. Wie ein Atemzug aus der Tiefe.</w:t>
      </w:r>
    </w:p>
    <w:p>
      <w:pPr>
        <w:spacing w:before="0" w:after="0"/>
        <w:ind w:firstLine="283"/>
        <w:jc w:val="both"/>
      </w:pPr>
      <w:r>
        <w:rPr>
          <w:rFonts w:ascii="Georgia" w:hAnsi="Georgia"/>
          <w:sz w:val="24"/>
        </w:rPr>
        <w:t>Jonas leuchtete mit der Taschenlampe hinein. Eine Treppe. Steinerne Stufen, die nach unten führten. Steil. Schmal. An den Wänden glänzte Feuchtigkeit.</w:t>
      </w:r>
    </w:p>
    <w:p>
      <w:pPr>
        <w:spacing w:before="0" w:after="0"/>
        <w:ind w:firstLine="283"/>
        <w:jc w:val="both"/>
      </w:pPr>
      <w:r>
        <w:rPr>
          <w:rFonts w:ascii="Georgia" w:hAnsi="Georgia"/>
          <w:sz w:val="24"/>
        </w:rPr>
        <w:t>„Da runter?", flüsterte Ben.</w:t>
      </w:r>
    </w:p>
    <w:p>
      <w:pPr>
        <w:spacing w:before="0" w:after="0"/>
        <w:ind w:firstLine="283"/>
        <w:jc w:val="both"/>
      </w:pPr>
      <w:r>
        <w:rPr>
          <w:rFonts w:ascii="Georgia" w:hAnsi="Georgia"/>
          <w:sz w:val="24"/>
        </w:rPr>
        <w:t>„Da runter", sagte Mila.</w:t>
      </w:r>
    </w:p>
    <w:p>
      <w:pPr>
        <w:spacing w:before="0" w:after="0"/>
        <w:ind w:firstLine="283"/>
        <w:jc w:val="both"/>
      </w:pPr>
      <w:r>
        <w:rPr>
          <w:rFonts w:ascii="Georgia" w:hAnsi="Georgia"/>
          <w:sz w:val="24"/>
        </w:rPr>
        <w:t>Jonas setzte den Fuß auf die erste Stufe. Sie hielt. Solider Stein. Kalt unter seinen Sohlen.</w:t>
      </w:r>
    </w:p>
    <w:p>
      <w:pPr>
        <w:spacing w:before="0" w:after="0"/>
        <w:ind w:firstLine="283"/>
        <w:jc w:val="both"/>
      </w:pPr>
      <w:r>
        <w:rPr>
          <w:rFonts w:ascii="Georgia" w:hAnsi="Georgia"/>
          <w:sz w:val="24"/>
        </w:rPr>
        <w:t>Er zählte die Stufen im Kopf. Fünf. Zehn. Fünfzehn. Die Luft wurde kälter mit jeder Stufe. Feuchter.</w:t>
      </w:r>
    </w:p>
    <w:p>
      <w:pPr>
        <w:spacing w:before="0" w:after="0"/>
        <w:ind w:firstLine="283"/>
        <w:jc w:val="both"/>
      </w:pPr>
      <w:r>
        <w:rPr>
          <w:rFonts w:ascii="Georgia" w:hAnsi="Georgia"/>
          <w:sz w:val="24"/>
        </w:rPr>
        <w:t>„Riecht wie ein Regentag im Wald", sagte Mila hinter ihm. „Nur älter."</w:t>
      </w:r>
    </w:p>
    <w:p>
      <w:pPr>
        <w:spacing w:before="0" w:after="0"/>
        <w:ind w:firstLine="283"/>
        <w:jc w:val="both"/>
      </w:pPr>
      <w:r>
        <w:rPr>
          <w:rFonts w:ascii="Georgia" w:hAnsi="Georgia"/>
          <w:sz w:val="24"/>
        </w:rPr>
        <w:t>Zwanzig Stufen. Fünfundzwanzig.</w:t>
      </w:r>
    </w:p>
    <w:p>
      <w:pPr>
        <w:spacing w:before="0" w:after="0"/>
        <w:ind w:firstLine="283"/>
        <w:jc w:val="both"/>
      </w:pPr>
      <w:r>
        <w:rPr>
          <w:rFonts w:ascii="Georgia" w:hAnsi="Georgia"/>
          <w:sz w:val="24"/>
        </w:rPr>
        <w:t>Dann ebnete sich der Boden.</w:t>
      </w:r>
    </w:p>
    <w:p>
      <w:pPr>
        <w:spacing w:before="0" w:after="0"/>
        <w:ind w:firstLine="283"/>
        <w:jc w:val="both"/>
      </w:pPr>
      <w:r>
        <w:rPr>
          <w:rFonts w:ascii="Georgia" w:hAnsi="Georgia"/>
          <w:sz w:val="24"/>
        </w:rPr>
        <w:t>Ein Gang. Niedrig. Jonas konnte die Decke fast berühren. Die Wände waren aus behauenem Stein. Raue Oberfläche.</w:t>
      </w:r>
    </w:p>
    <w:p>
      <w:pPr>
        <w:spacing w:before="0" w:after="0"/>
        <w:ind w:firstLine="283"/>
        <w:jc w:val="both"/>
      </w:pPr>
      <w:r>
        <w:rPr>
          <w:rFonts w:ascii="Georgia" w:hAnsi="Georgia"/>
          <w:sz w:val="24"/>
        </w:rPr>
        <w:t>„Das hat jemand mit der Hand gehauen", sagte Mila. „Jeder einzelne Stein."</w:t>
      </w:r>
    </w:p>
    <w:p>
      <w:pPr>
        <w:spacing w:before="0" w:after="0"/>
        <w:ind w:firstLine="283"/>
        <w:jc w:val="both"/>
      </w:pPr>
      <w:r>
        <w:rPr>
          <w:rFonts w:ascii="Georgia" w:hAnsi="Georgia"/>
          <w:sz w:val="24"/>
        </w:rPr>
        <w:t>„Es ist echt", fluesterte Ben. Seine Stimme war duenn. Aber seine Augen leuchteten.</w:t>
      </w:r>
    </w:p>
    <w:p>
      <w:pPr>
        <w:spacing w:before="0" w:after="0"/>
        <w:ind w:firstLine="283"/>
        <w:jc w:val="both"/>
      </w:pPr>
      <w:r>
        <w:rPr>
          <w:rFonts w:ascii="Georgia" w:hAnsi="Georgia"/>
          <w:sz w:val="24"/>
        </w:rPr>
        <w:t>Mila legte ihre Hand an die Steinwand. „Kalt", sagte sie. „Und feucht."</w:t>
      </w:r>
    </w:p>
    <w:p>
      <w:pPr>
        <w:spacing w:before="0" w:after="0"/>
        <w:ind w:firstLine="283"/>
        <w:jc w:val="both"/>
      </w:pPr>
      <w:r>
        <w:rPr>
          <w:rFonts w:ascii="Georgia" w:hAnsi="Georgia"/>
          <w:sz w:val="24"/>
        </w:rPr>
        <w:t>Jonas richtete die Taschenlampe geradeaus. Der Gang verschwand in der Dunkelheit. Irgendwo tropfte Wasser.</w:t>
      </w:r>
    </w:p>
    <w:p>
      <w:pPr>
        <w:spacing w:before="0" w:after="0"/>
        <w:ind w:firstLine="283"/>
        <w:jc w:val="both"/>
      </w:pPr>
      <w:r>
        <w:rPr>
          <w:rFonts w:ascii="Georgia" w:hAnsi="Georgia"/>
          <w:sz w:val="24"/>
        </w:rPr>
        <w:t>Sie waren drin. Unter dem Dorf. Unter Eichenhain.</w:t>
      </w:r>
    </w:p>
    <w:p>
      <w:pPr>
        <w:spacing w:before="0" w:after="0"/>
        <w:ind w:firstLine="283"/>
        <w:jc w:val="both"/>
      </w:pPr>
      <w:r>
        <w:rPr>
          <w:rFonts w:ascii="Georgia" w:hAnsi="Georgia"/>
          <w:sz w:val="24"/>
        </w:rPr>
        <w:t>Irgendwo in der Dunkelheit fiel ein Stein. Dann war es still.</w:t>
      </w:r>
    </w:p>
    <w:p>
      <w:pPr>
        <w:spacing w:before="0" w:after="0"/>
        <w:ind w:firstLine="283"/>
        <w:jc w:val="both"/>
      </w:pPr>
      <w:r>
        <w:rPr>
          <w:rFonts w:ascii="Georgia" w:hAnsi="Georgia"/>
          <w:sz w:val="24"/>
        </w:rPr>
        <w:t>„Weiter", sagte Jonas.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4">
        <w:r>
          <w:rPr>
            <w:rFonts w:ascii="Georgia" w:hAnsi="Georgia"/>
            <w:sz w:val="24"/>
            <w:i/>
            <w:u w:val="single"/>
          </w:rPr>
          <w:t xml:space="preserve">Abschnitt 84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0406" w:name="abschnitt_76"/>
      <w:pPr>
        <w:spacing w:after="80"/>
        <w:jc w:val="center"/>
      </w:pPr>
      <w:r>
        <w:rPr>
          <w:rFonts w:ascii="Georgia" w:hAnsi="Georgia"/>
          <w:b/>
          <w:sz w:val="44"/>
        </w:rPr>
        <w:t>76</w:t>
      </w:r>
      <w:bookmarkEnd w:id="50406"/>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rüger saß auf seiner Bank am Kirchplatz. Eine Taube pickte Brotkrumen von seinen Schuhen. Er sah auf, als Jonas um die Ecke rannte.</w:t>
      </w:r>
    </w:p>
    <w:p>
      <w:pPr>
        <w:spacing w:before="0" w:after="0"/>
        <w:ind w:firstLine="283"/>
        <w:jc w:val="both"/>
      </w:pPr>
      <w:r>
        <w:rPr>
          <w:rFonts w:ascii="Georgia" w:hAnsi="Georgia"/>
          <w:sz w:val="24"/>
        </w:rPr>
        <w:t>„Langsam, Junge." Krüger hob die Hand. „Du siehst aus, als hättest du einen Geist gesehen."</w:t>
      </w:r>
    </w:p>
    <w:p>
      <w:pPr>
        <w:spacing w:before="0" w:after="0"/>
        <w:ind w:firstLine="283"/>
        <w:jc w:val="both"/>
      </w:pPr>
      <w:r>
        <w:rPr>
          <w:rFonts w:ascii="Georgia" w:hAnsi="Georgia"/>
          <w:sz w:val="24"/>
        </w:rPr>
        <w:t>„Besser." Jonas hielt ihm den Brief hin. „Von Winter."</w:t>
      </w:r>
    </w:p>
    <w:p>
      <w:pPr>
        <w:spacing w:before="0" w:after="0"/>
        <w:ind w:firstLine="283"/>
        <w:jc w:val="both"/>
      </w:pPr>
      <w:r>
        <w:rPr>
          <w:rFonts w:ascii="Georgia" w:hAnsi="Georgia"/>
          <w:sz w:val="24"/>
        </w:rPr>
        <w:t>Krüger nahm das Blatt. Seine Haende wurden unruhig. Er las. Einmal. Zweimal. Die Farbe wich aus seinem Gesicht.</w:t>
      </w:r>
    </w:p>
    <w:p>
      <w:pPr>
        <w:spacing w:before="0" w:after="0"/>
        <w:ind w:firstLine="283"/>
        <w:jc w:val="both"/>
      </w:pPr>
      <w:r>
        <w:rPr>
          <w:rFonts w:ascii="Georgia" w:hAnsi="Georgia"/>
          <w:sz w:val="24"/>
        </w:rPr>
        <w:t>„Das kann nicht sein", murmelte er.</w:t>
      </w:r>
    </w:p>
    <w:p>
      <w:pPr>
        <w:spacing w:before="0" w:after="0"/>
        <w:ind w:firstLine="283"/>
        <w:jc w:val="both"/>
      </w:pPr>
      <w:r>
        <w:rPr>
          <w:rFonts w:ascii="Georgia" w:hAnsi="Georgia"/>
          <w:sz w:val="24"/>
        </w:rPr>
        <w:t>„Was?", fragte Jonas.</w:t>
      </w:r>
    </w:p>
    <w:p>
      <w:pPr>
        <w:spacing w:before="0" w:after="0"/>
        <w:ind w:firstLine="283"/>
        <w:jc w:val="both"/>
      </w:pPr>
      <w:r>
        <w:rPr>
          <w:rFonts w:ascii="Georgia" w:hAnsi="Georgia"/>
          <w:sz w:val="24"/>
        </w:rPr>
        <w:t>Krüger schüttelte den Kopf. „Heinrich hat mir nie davon erzählt. In fünfzig Jahren Freundschaft — kein Wort über Gänge unter dem Dorf."</w:t>
      </w:r>
    </w:p>
    <w:p>
      <w:pPr>
        <w:spacing w:before="0" w:after="0"/>
        <w:ind w:firstLine="283"/>
        <w:jc w:val="both"/>
      </w:pPr>
      <w:r>
        <w:rPr>
          <w:rFonts w:ascii="Georgia" w:hAnsi="Georgia"/>
          <w:sz w:val="24"/>
        </w:rPr>
        <w:t>Er faltete den Brief zusammen. Seine Hand strich ueber das zerbrochene Siegel. Dann sah er Jonas an. Seine Augen waren ernst.</w:t>
      </w:r>
    </w:p>
    <w:p>
      <w:pPr>
        <w:spacing w:before="0" w:after="0"/>
        <w:ind w:firstLine="283"/>
        <w:jc w:val="both"/>
      </w:pPr>
      <w:r>
        <w:rPr>
          <w:rFonts w:ascii="Georgia" w:hAnsi="Georgia"/>
          <w:sz w:val="24"/>
        </w:rPr>
        <w:t>„1953", sagte Krüger leise. „Ich war damals zwanzig."</w:t>
      </w:r>
    </w:p>
    <w:p>
      <w:pPr>
        <w:spacing w:before="0" w:after="0"/>
        <w:ind w:firstLine="283"/>
        <w:jc w:val="both"/>
      </w:pPr>
      <w:r>
        <w:rPr>
          <w:rFonts w:ascii="Georgia" w:hAnsi="Georgia"/>
          <w:sz w:val="24"/>
        </w:rPr>
        <w:t>Mila und Ben kamen über den Platz gelaufen. Mila hatte die Arme verschränkt. Ben zog seine rote Kappe tiefer.</w:t>
      </w:r>
    </w:p>
    <w:p>
      <w:pPr>
        <w:spacing w:before="0" w:after="0"/>
        <w:ind w:firstLine="283"/>
        <w:jc w:val="both"/>
      </w:pPr>
      <w:r>
        <w:rPr>
          <w:rFonts w:ascii="Georgia" w:hAnsi="Georgia"/>
          <w:sz w:val="24"/>
        </w:rPr>
        <w:t>„Jonas hat gesagt, es ist dringend", sagte Mila. „Was ist los?"</w:t>
      </w:r>
    </w:p>
    <w:p>
      <w:pPr>
        <w:spacing w:before="0" w:after="0"/>
        <w:ind w:firstLine="283"/>
        <w:jc w:val="both"/>
      </w:pPr>
      <w:r>
        <w:rPr>
          <w:rFonts w:ascii="Georgia" w:hAnsi="Georgia"/>
          <w:sz w:val="24"/>
        </w:rPr>
        <w:t>„Setzt euch", sagte Krüger.</w:t>
      </w:r>
    </w:p>
    <w:p>
      <w:pPr>
        <w:spacing w:before="0" w:after="0"/>
        <w:ind w:firstLine="283"/>
        <w:jc w:val="both"/>
      </w:pPr>
      <w:r>
        <w:rPr>
          <w:rFonts w:ascii="Georgia" w:hAnsi="Georgia"/>
          <w:sz w:val="24"/>
        </w:rPr>
        <w:t>Die drei Kinder setzten sich auf die Bank. Krüger holte tief Luft.</w:t>
      </w:r>
    </w:p>
    <w:p>
      <w:pPr>
        <w:spacing w:before="0" w:after="0"/>
        <w:ind w:firstLine="283"/>
        <w:jc w:val="both"/>
      </w:pPr>
      <w:r>
        <w:rPr>
          <w:rFonts w:ascii="Georgia" w:hAnsi="Georgia"/>
          <w:sz w:val="24"/>
        </w:rPr>
        <w:t>„Oktober 1953. Zwei Kinder verschwanden. Lisbeth Bergmann, zehn Jahre alt. Karl Hoffmann, elf."</w:t>
      </w:r>
    </w:p>
    <w:p>
      <w:pPr>
        <w:spacing w:before="0" w:after="0"/>
        <w:ind w:firstLine="283"/>
        <w:jc w:val="both"/>
      </w:pPr>
      <w:r>
        <w:rPr>
          <w:rFonts w:ascii="Georgia" w:hAnsi="Georgia"/>
          <w:sz w:val="24"/>
        </w:rPr>
        <w:t>„Verschwanden?", fragte Ben. Seine Stimme war dünn.</w:t>
      </w:r>
    </w:p>
    <w:p>
      <w:pPr>
        <w:spacing w:before="0" w:after="0"/>
        <w:ind w:firstLine="283"/>
        <w:jc w:val="both"/>
      </w:pPr>
      <w:r>
        <w:rPr>
          <w:rFonts w:ascii="Georgia" w:hAnsi="Georgia"/>
          <w:sz w:val="24"/>
        </w:rPr>
        <w:t>„Unter dem Dorf." Krüger deutete auf den Boden. „Es gab ein Gangsystem. Alte Gänge unter Eichenhain. Niemand wusste genau, wie groß es war."</w:t>
      </w:r>
    </w:p>
    <w:p>
      <w:pPr>
        <w:spacing w:before="0" w:after="0"/>
        <w:ind w:firstLine="283"/>
        <w:jc w:val="both"/>
      </w:pPr>
      <w:r>
        <w:rPr>
          <w:rFonts w:ascii="Georgia" w:hAnsi="Georgia"/>
          <w:sz w:val="24"/>
        </w:rPr>
        <w:t>„Und die Kinder?", fragte Mila.</w:t>
      </w:r>
    </w:p>
    <w:p>
      <w:pPr>
        <w:spacing w:before="0" w:after="0"/>
        <w:ind w:firstLine="283"/>
        <w:jc w:val="both"/>
      </w:pPr>
      <w:r>
        <w:rPr>
          <w:rFonts w:ascii="Georgia" w:hAnsi="Georgia"/>
          <w:sz w:val="24"/>
        </w:rPr>
        <w:t>„Vierzehn Stunden." Krüger schloss die Augen. „Vierzehn Stunden in der Dunkelheit. Der halbe Ort suchte. Meiers Vater war im Suchtrupp."</w:t>
      </w:r>
    </w:p>
    <w:p>
      <w:pPr>
        <w:spacing w:before="0" w:after="0"/>
        <w:ind w:firstLine="283"/>
        <w:jc w:val="both"/>
      </w:pPr>
      <w:r>
        <w:rPr>
          <w:rFonts w:ascii="Georgia" w:hAnsi="Georgia"/>
          <w:sz w:val="24"/>
        </w:rPr>
        <w:t>Ben schluckte hörbar. „Vierzehn Stunden? Im Dunkeln?"</w:t>
      </w:r>
    </w:p>
    <w:p>
      <w:pPr>
        <w:spacing w:before="0" w:after="0"/>
        <w:ind w:firstLine="283"/>
        <w:jc w:val="both"/>
      </w:pPr>
      <w:r>
        <w:rPr>
          <w:rFonts w:ascii="Georgia" w:hAnsi="Georgia"/>
          <w:sz w:val="24"/>
        </w:rPr>
        <w:t>„Sie fanden die Kinder am nächsten Morgen. Dreckig, verweint, aber am Leben." Krüger öffnete die Augen. „Der Gemeinderat beschloss noch am selben Tag: Alles versiegeln. Jeden Eingang zuschütten oder zubetonieren."</w:t>
      </w:r>
    </w:p>
    <w:p>
      <w:pPr>
        <w:spacing w:before="0" w:after="0"/>
        <w:ind w:firstLine="283"/>
        <w:jc w:val="both"/>
      </w:pPr>
      <w:r>
        <w:rPr>
          <w:rFonts w:ascii="Georgia" w:hAnsi="Georgia"/>
          <w:sz w:val="24"/>
        </w:rPr>
        <w:t>„Und der Brunnen?", fragte Jonas.</w:t>
      </w:r>
    </w:p>
    <w:p>
      <w:pPr>
        <w:spacing w:before="0" w:after="0"/>
        <w:ind w:firstLine="283"/>
        <w:jc w:val="both"/>
      </w:pPr>
      <w:r>
        <w:rPr>
          <w:rFonts w:ascii="Georgia" w:hAnsi="Georgia"/>
          <w:sz w:val="24"/>
        </w:rPr>
        <w:t>Krüger klopfte mit seinem Stock auf den Boden. „Der Brunnen steht auf dem Haupteingang. Versiegelt 1953, direkt über dem größten Zugang."</w:t>
      </w:r>
    </w:p>
    <w:p>
      <w:pPr>
        <w:spacing w:before="0" w:after="0"/>
        <w:ind w:firstLine="283"/>
        <w:jc w:val="both"/>
      </w:pPr>
      <w:r>
        <w:rPr>
          <w:rFonts w:ascii="Georgia" w:hAnsi="Georgia"/>
          <w:sz w:val="24"/>
        </w:rPr>
        <w:t>Stille.</w:t>
      </w:r>
    </w:p>
    <w:p>
      <w:pPr>
        <w:spacing w:before="0" w:after="0"/>
        <w:ind w:firstLine="283"/>
        <w:jc w:val="both"/>
      </w:pPr>
      <w:r>
        <w:rPr>
          <w:rFonts w:ascii="Georgia" w:hAnsi="Georgia"/>
          <w:sz w:val="24"/>
        </w:rPr>
        <w:t>Jonas sah zum Brunnen. Der Brunnen, auf dem er gerade noch gesessen hatte.</w:t>
      </w:r>
    </w:p>
    <w:p>
      <w:pPr>
        <w:spacing w:before="0" w:after="0"/>
        <w:ind w:firstLine="283"/>
        <w:jc w:val="both"/>
      </w:pPr>
      <w:r>
        <w:rPr>
          <w:rFonts w:ascii="Georgia" w:hAnsi="Georgia"/>
          <w:sz w:val="24"/>
        </w:rPr>
        <w:t>„Lisbeth Bergmann." Mila sprach den Namen langsam aus. „Lebt sie noch?"</w:t>
      </w:r>
    </w:p>
    <w:p>
      <w:pPr>
        <w:spacing w:before="0" w:after="0"/>
        <w:ind w:firstLine="283"/>
        <w:jc w:val="both"/>
      </w:pPr>
      <w:r>
        <w:rPr>
          <w:rFonts w:ascii="Georgia" w:hAnsi="Georgia"/>
          <w:sz w:val="24"/>
        </w:rPr>
        <w:t>Krüger nickte. Ein dünnes Lächeln. Er deutete mit seinem Stock zum Kirchplatz. Dort stand ein kleines Haus. Blumenkästen vor den Fenstern. Eine getigerte Katze schlief auf der Türschwelle.</w:t>
      </w:r>
    </w:p>
    <w:p>
      <w:pPr>
        <w:spacing w:before="0" w:after="0"/>
        <w:ind w:firstLine="283"/>
        <w:jc w:val="both"/>
      </w:pPr>
      <w:r>
        <w:rPr>
          <w:rFonts w:ascii="Georgia" w:hAnsi="Georgia"/>
          <w:sz w:val="24"/>
        </w:rPr>
        <w:t>„Frau Bergmann spricht seit siebzig Jahren nicht darüber", sagte Krüger. „Aber vielleicht ist es Zeit."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9">
        <w:r>
          <w:rPr>
            <w:rFonts w:ascii="Georgia" w:hAnsi="Georgia"/>
            <w:sz w:val="24"/>
            <w:i/>
            <w:u w:val="single"/>
          </w:rPr>
          <w:t xml:space="preserve">Abschnitt 19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2693" w:name="abschnitt_77"/>
      <w:pPr>
        <w:spacing w:after="80"/>
        <w:jc w:val="center"/>
      </w:pPr>
      <w:r>
        <w:rPr>
          <w:rFonts w:ascii="Georgia" w:hAnsi="Georgia"/>
          <w:b/>
          <w:sz w:val="44"/>
        </w:rPr>
        <w:t>77</w:t>
      </w:r>
      <w:bookmarkEnd w:id="92693"/>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Quelle sprudelte vor ihnen. Klar. Eiskalt. Jonas konnte sein Spiegelbild im Wasser sehen.</w:t>
      </w:r>
    </w:p>
    <w:p>
      <w:pPr>
        <w:spacing w:before="0" w:after="0"/>
        <w:ind w:firstLine="283"/>
        <w:jc w:val="both"/>
      </w:pPr>
      <w:r>
        <w:rPr>
          <w:rFonts w:ascii="Georgia" w:hAnsi="Georgia"/>
          <w:sz w:val="24"/>
        </w:rPr>
        <w:t>„DAS hat Frau Bergmann gesehen", sagte er. „Damals. 1953. Karl und sie waren hier unten."</w:t>
      </w:r>
    </w:p>
    <w:p>
      <w:pPr>
        <w:spacing w:before="0" w:after="0"/>
        <w:ind w:firstLine="283"/>
        <w:jc w:val="both"/>
      </w:pPr>
      <w:r>
        <w:rPr>
          <w:rFonts w:ascii="Georgia" w:hAnsi="Georgia"/>
          <w:sz w:val="24"/>
        </w:rPr>
        <w:t>Mila kniete am Wasser. „Kein Wunder, dass sie nicht darüber reden wollte. Stell dir vor, du bist zehn und sitzt hier. Im Dunkeln. Allein."</w:t>
      </w:r>
    </w:p>
    <w:p>
      <w:pPr>
        <w:spacing w:before="0" w:after="0"/>
        <w:ind w:firstLine="283"/>
        <w:jc w:val="both"/>
      </w:pPr>
      <w:r>
        <w:rPr>
          <w:rFonts w:ascii="Georgia" w:hAnsi="Georgia"/>
          <w:sz w:val="24"/>
        </w:rPr>
        <w:t>„Nicht allein", sagte Ben leise. „Karl war dabei."</w:t>
      </w:r>
    </w:p>
    <w:p>
      <w:pPr>
        <w:spacing w:before="0" w:after="0"/>
        <w:ind w:firstLine="283"/>
        <w:jc w:val="both"/>
      </w:pPr>
      <w:r>
        <w:rPr>
          <w:rFonts w:ascii="Georgia" w:hAnsi="Georgia"/>
          <w:sz w:val="24"/>
        </w:rPr>
        <w:t>Stille. Nur das Plätschern der Quelle.</w:t>
      </w:r>
    </w:p>
    <w:p>
      <w:pPr>
        <w:spacing w:before="0" w:after="0"/>
        <w:ind w:firstLine="283"/>
        <w:jc w:val="both"/>
      </w:pPr>
      <w:r>
        <w:rPr>
          <w:rFonts w:ascii="Georgia" w:hAnsi="Georgia"/>
          <w:sz w:val="24"/>
        </w:rPr>
        <w:t>Dann bemerkte Jonas etwas. Das Wasser in der Rinne stieg. Langsam, aber sichtbar. Vor einer Minute reichte es bis zur dritten Stufe. Jetzt bis zur zweiten.</w:t>
      </w:r>
    </w:p>
    <w:p>
      <w:pPr>
        <w:spacing w:before="0" w:after="0"/>
        <w:ind w:firstLine="283"/>
        <w:jc w:val="both"/>
      </w:pPr>
      <w:r>
        <w:rPr>
          <w:rFonts w:ascii="Georgia" w:hAnsi="Georgia"/>
          <w:sz w:val="24"/>
        </w:rPr>
        <w:t>„Das Wasser steigt", sagte er.</w:t>
      </w:r>
    </w:p>
    <w:p>
      <w:pPr>
        <w:spacing w:before="0" w:after="0"/>
        <w:ind w:firstLine="283"/>
        <w:jc w:val="both"/>
      </w:pPr>
      <w:r>
        <w:rPr>
          <w:rFonts w:ascii="Georgia" w:hAnsi="Georgia"/>
          <w:sz w:val="24"/>
        </w:rPr>
        <w:t>Mila sah auf die Rinne. „Der Regen. Von oben. Er drückt Wasser nach unten."</w:t>
      </w:r>
    </w:p>
    <w:p>
      <w:pPr>
        <w:spacing w:before="0" w:after="0"/>
        <w:ind w:firstLine="283"/>
        <w:jc w:val="both"/>
      </w:pPr>
      <w:r>
        <w:rPr>
          <w:rFonts w:ascii="Georgia" w:hAnsi="Georgia"/>
          <w:sz w:val="24"/>
        </w:rPr>
        <w:t>Ben sprang auf. „Steigt? Wie — steigt?" Er sah sich um. „Wie viel steigt es?"</w:t>
      </w:r>
    </w:p>
    <w:p>
      <w:pPr>
        <w:spacing w:before="0" w:after="0"/>
        <w:ind w:firstLine="283"/>
        <w:jc w:val="both"/>
      </w:pPr>
      <w:r>
        <w:rPr>
          <w:rFonts w:ascii="Georgia" w:hAnsi="Georgia"/>
          <w:sz w:val="24"/>
        </w:rPr>
        <w:t>Das Wasser kroch über die erste Stufe. Es breitete sich auf dem Kammerboden aus. Kalt. Schnell.</w:t>
      </w:r>
    </w:p>
    <w:p>
      <w:pPr>
        <w:spacing w:before="0" w:after="0"/>
        <w:ind w:firstLine="283"/>
        <w:jc w:val="both"/>
      </w:pPr>
      <w:r>
        <w:rPr>
          <w:rFonts w:ascii="Georgia" w:hAnsi="Georgia"/>
          <w:sz w:val="24"/>
        </w:rPr>
        <w:t>Jonas spürte Nässe an seinen Schuhen. Das Wasser kam von allen Seiten. Durch die Wände. Durch Ritzen im Felsen.</w:t>
      </w:r>
    </w:p>
    <w:p>
      <w:pPr>
        <w:spacing w:before="0" w:after="0"/>
        <w:ind w:firstLine="283"/>
        <w:jc w:val="both"/>
      </w:pPr>
      <w:r>
        <w:rPr>
          <w:rFonts w:ascii="Georgia" w:hAnsi="Georgia"/>
          <w:sz w:val="24"/>
        </w:rPr>
        <w:t>„Wir müssen hier raus", sagte Mila.</w:t>
      </w:r>
    </w:p>
    <w:p>
      <w:pPr>
        <w:spacing w:before="0" w:after="0"/>
        <w:ind w:firstLine="283"/>
        <w:jc w:val="both"/>
      </w:pPr>
      <w:r>
        <w:rPr>
          <w:rFonts w:ascii="Georgia" w:hAnsi="Georgia"/>
          <w:sz w:val="24"/>
        </w:rPr>
        <w:t>Jonas sah zurück. Der Gang, durch den sie gekommen waren. Aber dort sickerte auch schon Wasser durch die Decke.</w:t>
      </w:r>
    </w:p>
    <w:p>
      <w:pPr>
        <w:spacing w:before="0" w:after="0"/>
        <w:ind w:firstLine="283"/>
        <w:jc w:val="both"/>
      </w:pPr>
      <w:r>
        <w:rPr>
          <w:rFonts w:ascii="Georgia" w:hAnsi="Georgia"/>
          <w:sz w:val="24"/>
        </w:rPr>
        <w:t>Ben stand in der Mitte der Kammer. Das Wasser reichte ihm bis zu den Knoecheln. Seine Augen waren weit.</w:t>
      </w:r>
    </w:p>
    <w:p>
      <w:pPr>
        <w:spacing w:before="0" w:after="0"/>
        <w:ind w:firstLine="283"/>
        <w:jc w:val="both"/>
      </w:pPr>
      <w:r>
        <w:rPr>
          <w:rFonts w:ascii="Georgia" w:hAnsi="Georgia"/>
          <w:sz w:val="24"/>
        </w:rPr>
        <w:t>Aber er rannte nicht. Er stand still. Seine Augen gingen langsam hin und her. Nicht panisch. Suchend.</w:t>
      </w:r>
    </w:p>
    <w:p>
      <w:pPr>
        <w:spacing w:before="0" w:after="0"/>
        <w:ind w:firstLine="283"/>
        <w:jc w:val="both"/>
      </w:pPr>
      <w:r>
        <w:rPr>
          <w:rFonts w:ascii="Georgia" w:hAnsi="Georgia"/>
          <w:sz w:val="24"/>
        </w:rPr>
        <w:t>„Wartet", sagte er. Er schob die Kappe nach hinten. „Das Wasser. Es fliesst. Seht ihr? Es hat eine Richtung."</w:t>
      </w:r>
    </w:p>
    <w:p>
      <w:pPr>
        <w:spacing w:before="0" w:after="0"/>
        <w:ind w:firstLine="283"/>
        <w:jc w:val="both"/>
      </w:pPr>
      <w:r>
        <w:rPr>
          <w:rFonts w:ascii="Georgia" w:hAnsi="Georgia"/>
          <w:sz w:val="24"/>
        </w:rPr>
        <w:t>Jonas sah nach unten. Ben hatte recht. Das Wasser stroemte nach rechts. Zu einem breiteren Gang hinter der Quelle.</w:t>
      </w:r>
    </w:p>
    <w:p>
      <w:pPr>
        <w:spacing w:before="0" w:after="0"/>
        <w:ind w:firstLine="283"/>
        <w:jc w:val="both"/>
      </w:pPr>
      <w:r>
        <w:rPr>
          <w:rFonts w:ascii="Georgia" w:hAnsi="Georgia"/>
          <w:sz w:val="24"/>
        </w:rPr>
        <w:t>„Wasser sucht den tiefsten Punkt", sagte Ben. „Oder einen Abfluss. Und Abfluss heisst: da geht es weiter."</w:t>
      </w:r>
    </w:p>
    <w:p>
      <w:pPr>
        <w:spacing w:before="0" w:after="0"/>
        <w:ind w:firstLine="283"/>
        <w:jc w:val="both"/>
      </w:pPr>
      <w:r>
        <w:rPr>
          <w:rFonts w:ascii="Georgia" w:hAnsi="Georgia"/>
          <w:sz w:val="24"/>
        </w:rPr>
        <w:t>„Woher weisst du das?", fragte Mila.</w:t>
      </w:r>
    </w:p>
    <w:p>
      <w:pPr>
        <w:spacing w:before="0" w:after="0"/>
        <w:ind w:firstLine="283"/>
        <w:jc w:val="both"/>
      </w:pPr>
      <w:r>
        <w:rPr>
          <w:rFonts w:ascii="Georgia" w:hAnsi="Georgia"/>
          <w:sz w:val="24"/>
        </w:rPr>
        <w:t>Ben grinste schief. „Youtube."</w:t>
      </w:r>
    </w:p>
    <w:p>
      <w:pPr>
        <w:spacing w:before="0" w:after="0"/>
        <w:ind w:firstLine="283"/>
        <w:jc w:val="both"/>
      </w:pPr>
      <w:r>
        <w:rPr>
          <w:rFonts w:ascii="Georgia" w:hAnsi="Georgia"/>
          <w:sz w:val="24"/>
        </w:rPr>
        <w:t>Jonas folgte dem Wasser. Ben hatte recht. Hinter der Quelle oeffnete sich ein weiterer Durchgang.</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1">
        <w:r>
          <w:rPr>
            <w:rFonts w:ascii="Georgia" w:hAnsi="Georgia"/>
            <w:sz w:val="24"/>
            <w:i/>
            <w:u w:val="single"/>
          </w:rPr>
          <w:t xml:space="preserve">Abschnitt 81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2627" w:name="abschnitt_78"/>
      <w:pPr>
        <w:spacing w:after="80"/>
        <w:jc w:val="center"/>
      </w:pPr>
      <w:r>
        <w:rPr>
          <w:rFonts w:ascii="Georgia" w:hAnsi="Georgia"/>
          <w:b/>
          <w:sz w:val="44"/>
        </w:rPr>
        <w:t>78</w:t>
      </w:r>
      <w:bookmarkEnd w:id="42627"/>
    </w:p>
    <w:p>
      <w:pPr>
        <w:spacing w:after="240"/>
        <w:jc w:val="center"/>
      </w:pPr>
      <w:r>
        <w:rPr>
          <w:rFonts w:ascii="Georgia" w:hAnsi="Georgia"/>
          <w:color w:val="787878"/>
          <w:sz w:val="20"/>
        </w:rPr>
        <w:t>───</w:t>
      </w:r>
    </w:p>
    <w:p>
      <w:pPr>
        <w:spacing w:before="0" w:after="0"/>
        <w:ind w:firstLine="0"/>
        <w:jc w:val="both"/>
      </w:pPr>
      <w:r>
        <w:rPr>
          <w:rFonts w:ascii="Georgia" w:hAnsi="Georgia"/>
          <w:b/>
          <w:sz w:val="56"/>
        </w:rPr>
        <w:t>W</w:t>
      </w:r>
      <w:r>
        <w:rPr>
          <w:rFonts w:ascii="Georgia" w:hAnsi="Georgia"/>
          <w:sz w:val="24"/>
        </w:rPr>
        <w:t>inter wurde still.</w:t>
      </w:r>
    </w:p>
    <w:p>
      <w:pPr>
        <w:spacing w:before="0" w:after="0"/>
        <w:ind w:firstLine="283"/>
        <w:jc w:val="both"/>
      </w:pPr>
      <w:r>
        <w:rPr>
          <w:rFonts w:ascii="Georgia" w:hAnsi="Georgia"/>
          <w:sz w:val="24"/>
        </w:rPr>
        <w:t>Jonas hörte ihn atmen. Langsam. Schwer. Als ob er sich sammelte. Als ob er etwas sagen wollte, das lange in ihm gesteckt hatte.</w:t>
      </w:r>
    </w:p>
    <w:p>
      <w:pPr>
        <w:spacing w:before="0" w:after="0"/>
        <w:ind w:firstLine="283"/>
        <w:jc w:val="both"/>
      </w:pPr>
      <w:r>
        <w:rPr>
          <w:rFonts w:ascii="Georgia" w:hAnsi="Georgia"/>
          <w:sz w:val="24"/>
        </w:rPr>
        <w:t>„Es gibt noch etwas", sagte Winter schließlich. „Etwas, das niemand weiß."</w:t>
      </w:r>
    </w:p>
    <w:p>
      <w:pPr>
        <w:spacing w:before="0" w:after="0"/>
        <w:ind w:firstLine="283"/>
        <w:jc w:val="both"/>
      </w:pPr>
      <w:r>
        <w:rPr>
          <w:rFonts w:ascii="Georgia" w:hAnsi="Georgia"/>
          <w:sz w:val="24"/>
        </w:rPr>
        <w:t>Jonas hielt den Atem an. Mila rückte näher zum Handy. Ihre Augen verengten sich. „Er versteckt noch was", flüsterte sie. „Hört ihr, wie er atmet?"</w:t>
      </w:r>
    </w:p>
    <w:p>
      <w:pPr>
        <w:spacing w:before="0" w:after="0"/>
        <w:ind w:firstLine="283"/>
        <w:jc w:val="both"/>
      </w:pPr>
      <w:r>
        <w:rPr>
          <w:rFonts w:ascii="Georgia" w:hAnsi="Georgia"/>
          <w:sz w:val="24"/>
        </w:rPr>
        <w:t>Ben kaute auf seiner Unterlippe.</w:t>
      </w:r>
    </w:p>
    <w:p>
      <w:pPr>
        <w:spacing w:before="0" w:after="0"/>
        <w:ind w:firstLine="283"/>
        <w:jc w:val="both"/>
      </w:pPr>
      <w:r>
        <w:rPr>
          <w:rFonts w:ascii="Georgia" w:hAnsi="Georgia"/>
          <w:sz w:val="24"/>
        </w:rPr>
        <w:t>„Die Karte", sagte Winter. „Erinnert ihr euch an den Wasserfleck?"</w:t>
      </w:r>
    </w:p>
    <w:p>
      <w:pPr>
        <w:spacing w:before="0" w:after="0"/>
        <w:ind w:firstLine="283"/>
        <w:jc w:val="both"/>
      </w:pPr>
      <w:r>
        <w:rPr>
          <w:rFonts w:ascii="Georgia" w:hAnsi="Georgia"/>
          <w:sz w:val="24"/>
        </w:rPr>
        <w:t>Jonas nickte, obwohl Winter das nicht sehen konnte. „Ja. Auf der Karte ist ein Fleck."</w:t>
      </w:r>
    </w:p>
    <w:p>
      <w:pPr>
        <w:spacing w:before="0" w:after="0"/>
        <w:ind w:firstLine="283"/>
        <w:jc w:val="both"/>
      </w:pPr>
      <w:r>
        <w:rPr>
          <w:rFonts w:ascii="Georgia" w:hAnsi="Georgia"/>
          <w:sz w:val="24"/>
        </w:rPr>
        <w:t>„Das ist kein Wasserfleck", sagte Winter. Seine Stimme wurde leiser. „Darunter war ein zweites X. Ich habe es erst nach Jahren bemerkt. Der Fleck hat es verdeckt."</w:t>
      </w:r>
    </w:p>
    <w:p>
      <w:pPr>
        <w:spacing w:before="0" w:after="0"/>
        <w:ind w:firstLine="283"/>
        <w:jc w:val="both"/>
      </w:pPr>
      <w:r>
        <w:rPr>
          <w:rFonts w:ascii="Georgia" w:hAnsi="Georgia"/>
          <w:sz w:val="24"/>
        </w:rPr>
        <w:t>„Ein zweites X?", fragte Mila. „Was bedeutet das?"</w:t>
      </w:r>
    </w:p>
    <w:p>
      <w:pPr>
        <w:spacing w:before="0" w:after="0"/>
        <w:ind w:firstLine="283"/>
        <w:jc w:val="both"/>
      </w:pPr>
      <w:r>
        <w:rPr>
          <w:rFonts w:ascii="Georgia" w:hAnsi="Georgia"/>
          <w:sz w:val="24"/>
        </w:rPr>
        <w:t>„Eine zweite Quelle", sagte Winter.</w:t>
      </w:r>
    </w:p>
    <w:p>
      <w:pPr>
        <w:spacing w:before="0" w:after="0"/>
        <w:ind w:firstLine="283"/>
        <w:jc w:val="both"/>
      </w:pPr>
      <w:r>
        <w:rPr>
          <w:rFonts w:ascii="Georgia" w:hAnsi="Georgia"/>
          <w:sz w:val="24"/>
        </w:rPr>
        <w:t>Stille. Totale Stille. Sogar die Wanduhr schien aufzuhören.</w:t>
      </w:r>
    </w:p>
    <w:p>
      <w:pPr>
        <w:spacing w:before="0" w:after="0"/>
        <w:ind w:firstLine="283"/>
        <w:jc w:val="both"/>
      </w:pPr>
      <w:r>
        <w:rPr>
          <w:rFonts w:ascii="Georgia" w:hAnsi="Georgia"/>
          <w:sz w:val="24"/>
        </w:rPr>
        <w:t>„Im Wald hinter dem Dorf", fuhr Winter fort. „Die Gründer haben geschrieben: Es gibt zwei Quellen. Die erste unter dem Brunnen. Und die zweite im Wald. Tiefer. Versteckter. Die Gründer nannten sie das Herz von Eichenhain."</w:t>
      </w:r>
    </w:p>
    <w:p>
      <w:pPr>
        <w:spacing w:before="0" w:after="0"/>
        <w:ind w:firstLine="283"/>
        <w:jc w:val="both"/>
      </w:pPr>
      <w:r>
        <w:rPr>
          <w:rFonts w:ascii="Georgia" w:hAnsi="Georgia"/>
          <w:sz w:val="24"/>
        </w:rPr>
        <w:t>Jonas spürte Gänsehaut auf seinen Armen. Eine zweite Quelle. Versteckt im Wald.</w:t>
      </w:r>
    </w:p>
    <w:p>
      <w:pPr>
        <w:spacing w:before="0" w:after="0"/>
        <w:ind w:firstLine="283"/>
        <w:jc w:val="both"/>
      </w:pPr>
      <w:r>
        <w:rPr>
          <w:rFonts w:ascii="Georgia" w:hAnsi="Georgia"/>
          <w:sz w:val="24"/>
        </w:rPr>
        <w:t>„Ich habe sie jahrelang gesucht", sagte Winter. Seine Stimme zitterte jetzt. Ganz leicht. „Jahrelang. Jedes Wochenende im Wald. Jeden Sommer. Jeden Herbst."</w:t>
      </w:r>
    </w:p>
    <w:p>
      <w:pPr>
        <w:spacing w:before="0" w:after="0"/>
        <w:ind w:firstLine="283"/>
        <w:jc w:val="both"/>
      </w:pPr>
      <w:r>
        <w:rPr>
          <w:rFonts w:ascii="Georgia" w:hAnsi="Georgia"/>
          <w:sz w:val="24"/>
        </w:rPr>
        <w:t>Er machte eine Pause.</w:t>
      </w:r>
    </w:p>
    <w:p>
      <w:pPr>
        <w:spacing w:before="0" w:after="0"/>
        <w:ind w:firstLine="283"/>
        <w:jc w:val="both"/>
      </w:pPr>
      <w:r>
        <w:rPr>
          <w:rFonts w:ascii="Georgia" w:hAnsi="Georgia"/>
          <w:sz w:val="24"/>
        </w:rPr>
        <w:t>„Nie gefunden", sagte er. „Das war der Grund, warum ich weggegangen bin. Ich konnte nicht aufhören zu suchen. Und ich konnte sie nicht finden. Es hat mich verrückt gemacht."</w:t>
      </w:r>
    </w:p>
    <w:p>
      <w:pPr>
        <w:spacing w:before="0" w:after="0"/>
        <w:ind w:firstLine="283"/>
        <w:jc w:val="both"/>
      </w:pPr>
      <w:r>
        <w:rPr>
          <w:rFonts w:ascii="Georgia" w:hAnsi="Georgia"/>
          <w:sz w:val="24"/>
        </w:rPr>
        <w:t>Seine Kehle war eng. Zwanzig Jahre. Zwanzig Jahre Suche. Und nichts.</w:t>
      </w:r>
    </w:p>
    <w:p>
      <w:pPr>
        <w:spacing w:before="0" w:after="0"/>
        <w:ind w:firstLine="283"/>
        <w:jc w:val="both"/>
      </w:pPr>
      <w:r>
        <w:rPr>
          <w:rFonts w:ascii="Georgia" w:hAnsi="Georgia"/>
          <w:sz w:val="24"/>
        </w:rPr>
        <w:t>Krüger senkte den Blick. Seine Hände umklammerten den Stock.</w:t>
      </w:r>
    </w:p>
    <w:p>
      <w:pPr>
        <w:spacing w:before="0" w:after="0"/>
        <w:ind w:firstLine="283"/>
        <w:jc w:val="both"/>
      </w:pPr>
      <w:r>
        <w:rPr>
          <w:rFonts w:ascii="Georgia" w:hAnsi="Georgia"/>
          <w:sz w:val="24"/>
        </w:rPr>
        <w:t>„Deswegen bin ich in die Berge gegangen", sagte Winter leise. „Weit weg. Um aufzuhören zu suchen."</w:t>
      </w:r>
    </w:p>
    <w:p>
      <w:pPr>
        <w:spacing w:before="0" w:after="0"/>
        <w:ind w:firstLine="283"/>
        <w:jc w:val="both"/>
      </w:pPr>
      <w:r>
        <w:rPr>
          <w:rFonts w:ascii="Georgia" w:hAnsi="Georgia"/>
          <w:sz w:val="24"/>
        </w:rPr>
        <w:t>Am anderen Ende der Leitung sagte niemand ein Wort.</w:t>
      </w:r>
    </w:p>
    <w:p>
      <w:pPr>
        <w:spacing w:before="0" w:after="0"/>
        <w:ind w:firstLine="283"/>
        <w:jc w:val="both"/>
      </w:pPr>
      <w:r>
        <w:rPr>
          <w:rFonts w:ascii="Georgia" w:hAnsi="Georgia"/>
          <w:sz w:val="24"/>
        </w:rPr>
        <w:t>Mila beugte sich zu Jonas. "Er hat zwanzig Jahre gesucht", fluesserte sie. "Und jetzt sollen WIR es finden?"</w:t>
      </w:r>
    </w:p>
    <w:p>
      <w:pPr>
        <w:spacing w:before="0" w:after="0"/>
        <w:ind w:firstLine="283"/>
        <w:jc w:val="both"/>
      </w:pPr>
      <w:r>
        <w:rPr>
          <w:rFonts w:ascii="Georgia" w:hAnsi="Georgia"/>
          <w:sz w:val="24"/>
        </w:rPr>
        <w:t>"Er sagt uns, wo wir suchen sollen", sagte Jonas.</w:t>
      </w:r>
    </w:p>
    <w:p>
      <w:pPr>
        <w:spacing w:before="0" w:after="0"/>
        <w:ind w:firstLine="283"/>
        <w:jc w:val="both"/>
      </w:pPr>
      <w:r>
        <w:rPr>
          <w:rFonts w:ascii="Georgia" w:hAnsi="Georgia"/>
          <w:sz w:val="24"/>
        </w:rPr>
        <w:t>"Genau." Mila verschraenkte die Arme. "Ein Mann, den wir nie gesehen haben. Der zwanzig Jahre weg war. Der sagt: Macht, was ich sage."</w:t>
      </w:r>
    </w:p>
    <w:p>
      <w:pPr>
        <w:spacing w:before="0" w:after="0"/>
        <w:ind w:firstLine="283"/>
        <w:jc w:val="both"/>
      </w:pPr>
      <w:r>
        <w:rPr>
          <w:rFonts w:ascii="Georgia" w:hAnsi="Georgia"/>
          <w:sz w:val="24"/>
        </w:rPr>
        <w:t>Ben kaute auf seiner Lippe. "Aber Krueger kennt ihn."</w:t>
      </w:r>
    </w:p>
    <w:p>
      <w:pPr>
        <w:spacing w:before="0" w:after="0"/>
        <w:ind w:firstLine="283"/>
        <w:jc w:val="both"/>
      </w:pPr>
      <w:r>
        <w:rPr>
          <w:rFonts w:ascii="Georgia" w:hAnsi="Georgia"/>
          <w:sz w:val="24"/>
        </w:rPr>
        <w:t>Krueger nickte langsam. "Heinrich luegt nicht."</w:t>
      </w:r>
    </w:p>
    <w:p>
      <w:pPr>
        <w:spacing w:before="0" w:after="0"/>
        <w:ind w:firstLine="283"/>
        <w:jc w:val="both"/>
      </w:pPr>
      <w:r>
        <w:rPr>
          <w:rFonts w:ascii="Georgia" w:hAnsi="Georgia"/>
          <w:sz w:val="24"/>
        </w:rPr>
        <w:t>"Vielleicht nicht", sagte Mila. "Aber ehrlich und richtig sind nicht dasselbe."</w:t>
      </w:r>
    </w:p>
    <w:p>
      <w:pPr>
        <w:spacing w:before="0" w:after="0"/>
        <w:ind w:firstLine="283"/>
        <w:jc w:val="both"/>
      </w:pPr>
      <w:r>
        <w:rPr>
          <w:rFonts w:ascii="Georgia" w:hAnsi="Georgia"/>
          <w:sz w:val="24"/>
        </w:rPr>
        <w:t>Jonas spuerte sein Herz klopfen. Mila hatte einen Punkt. Winter war ehrlich. Aber ehrlich reichte nicht immer.</w:t>
      </w:r>
    </w:p>
    <w:p>
      <w:pPr>
        <w:spacing w:before="0" w:after="0"/>
        <w:ind w:firstLine="283"/>
        <w:jc w:val="both"/>
      </w:pPr>
      <w:r>
        <w:rPr>
          <w:rFonts w:ascii="Georgia" w:hAnsi="Georgia"/>
          <w:sz w:val="24"/>
        </w:rPr>
        <w:t>"Herr Winter", sagte Jonas ins Telefon. "Wir muessen kurz reden. Unter uns."</w:t>
      </w:r>
    </w:p>
    <w:p>
      <w:pPr>
        <w:spacing w:before="0" w:after="0"/>
        <w:ind w:firstLine="283"/>
        <w:jc w:val="both"/>
      </w:pPr>
      <w:r>
        <w:rPr>
          <w:rFonts w:ascii="Georgia" w:hAnsi="Georgia"/>
          <w:sz w:val="24"/>
        </w:rPr>
        <w:t>"Natuerlich", sagte Winter. Seine Stimme war ruhig. Geduldig. Das machte es schwerer.</w:t>
      </w:r>
    </w:p>
    <w:p>
      <w:pPr>
        <w:spacing w:before="0" w:after="0"/>
        <w:ind w:firstLine="283"/>
        <w:jc w:val="both"/>
      </w:pPr>
      <w:r>
        <w:rPr>
          <w:rFonts w:ascii="Georgia" w:hAnsi="Georgia"/>
          <w:sz w:val="24"/>
        </w:rPr>
        <w:t>Jonas legte die Hand ueber das Mikrofon. Drei Gesichter sahen ihn an.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Winter vertrauen und die Zeitkapsel holen — er kennt den Weg. → </w:t>
      </w:r>
      <w:hyperlink w:anchor="abschnitt_46">
        <w:r>
          <w:rPr>
            <w:rFonts w:ascii="Georgia" w:hAnsi="Georgia"/>
            <w:sz w:val="24"/>
            <w:b/>
            <w:u w:val="single"/>
          </w:rPr>
          <w:t xml:space="preserve">Abschnitt 46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abschnitt_46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Mehr ueber die zweite Quelle erfahren — vielleicht ist DAS der Schluessel. → </w:t>
      </w:r>
      <w:hyperlink w:anchor="abschnitt_116">
        <w:r>
          <w:rPr>
            <w:rFonts w:ascii="Georgia" w:hAnsi="Georgia"/>
            <w:sz w:val="24"/>
            <w:b/>
            <w:u w:val="single"/>
          </w:rPr>
          <w:t xml:space="preserve">Abschnitt 116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abschnitt_116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Selbst entscheiden — wir gehen ohne seine Anweisungen in die Gaenge. → </w:t>
      </w:r>
      <w:hyperlink w:anchor="abschnitt_127">
        <w:r>
          <w:rPr>
            <w:rFonts w:ascii="Georgia" w:hAnsi="Georgia"/>
            <w:sz w:val="24"/>
            <w:b/>
            <w:u w:val="single"/>
          </w:rPr>
          <w:t xml:space="preserve">Abschnitt 127</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abschnitt_127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5056" w:name="abschnitt_79"/>
      <w:pPr>
        <w:spacing w:after="80"/>
        <w:jc w:val="center"/>
      </w:pPr>
      <w:r>
        <w:rPr>
          <w:rFonts w:ascii="Georgia" w:hAnsi="Georgia"/>
          <w:b/>
          <w:sz w:val="44"/>
        </w:rPr>
        <w:t>79</w:t>
      </w:r>
      <w:bookmarkEnd w:id="25056"/>
    </w:p>
    <w:p>
      <w:pPr>
        <w:spacing w:after="240"/>
        <w:jc w:val="center"/>
      </w:pPr>
      <w:r>
        <w:rPr>
          <w:rFonts w:ascii="Georgia" w:hAnsi="Georgia"/>
          <w:color w:val="787878"/>
          <w:sz w:val="20"/>
        </w:rPr>
        <w:t>───</w:t>
      </w:r>
    </w:p>
    <w:p>
      <w:pPr>
        <w:spacing w:before="0" w:after="0"/>
        <w:ind w:firstLine="0"/>
        <w:jc w:val="both"/>
      </w:pPr>
      <w:r>
        <w:rPr>
          <w:rFonts w:ascii="Georgia" w:hAnsi="Georgia"/>
          <w:b/>
          <w:sz w:val="56"/>
        </w:rPr>
        <w:t>B</w:t>
      </w:r>
      <w:r>
        <w:rPr>
          <w:rFonts w:ascii="Georgia" w:hAnsi="Georgia"/>
          <w:sz w:val="24"/>
        </w:rPr>
        <w:t>en starrte auf das Blatt. Seine Augen wurden groß. Dann noch größer.</w:t>
      </w:r>
    </w:p>
    <w:p>
      <w:pPr>
        <w:spacing w:before="0" w:after="0"/>
        <w:ind w:firstLine="283"/>
        <w:jc w:val="both"/>
      </w:pPr>
      <w:r>
        <w:rPr>
          <w:rFonts w:ascii="Georgia" w:hAnsi="Georgia"/>
          <w:sz w:val="24"/>
        </w:rPr>
        <w:t>„Was ist?", fragte Mila.</w:t>
      </w:r>
    </w:p>
    <w:p>
      <w:pPr>
        <w:spacing w:before="0" w:after="0"/>
        <w:ind w:firstLine="283"/>
        <w:jc w:val="both"/>
      </w:pPr>
      <w:r>
        <w:rPr>
          <w:rFonts w:ascii="Georgia" w:hAnsi="Georgia"/>
          <w:sz w:val="24"/>
        </w:rPr>
        <w:t>Ben drehte das Blatt um. Hielt es ins Licht. „Das sind Zeichnungen. Technische Zeichnungen."</w:t>
      </w:r>
    </w:p>
    <w:p>
      <w:pPr>
        <w:spacing w:before="0" w:after="0"/>
        <w:ind w:firstLine="283"/>
        <w:jc w:val="both"/>
      </w:pPr>
      <w:r>
        <w:rPr>
          <w:rFonts w:ascii="Georgia" w:hAnsi="Georgia"/>
          <w:sz w:val="24"/>
        </w:rPr>
        <w:t>Jonas trat neben ihn. Er sah Linien. Kreise. Pfeile. Maße in altmodischen Zahlen. Es sah aus wie ein Bauplan.</w:t>
      </w:r>
    </w:p>
    <w:p>
      <w:pPr>
        <w:spacing w:before="0" w:after="0"/>
        <w:ind w:firstLine="283"/>
        <w:jc w:val="both"/>
      </w:pPr>
      <w:r>
        <w:rPr>
          <w:rFonts w:ascii="Georgia" w:hAnsi="Georgia"/>
          <w:sz w:val="24"/>
        </w:rPr>
        <w:t>„Rohre", sagte Ben. Seine Stimme war seltsam ruhig. „Das sind Rohrleitungen."</w:t>
      </w:r>
    </w:p>
    <w:p>
      <w:pPr>
        <w:spacing w:before="0" w:after="0"/>
        <w:ind w:firstLine="283"/>
        <w:jc w:val="both"/>
      </w:pPr>
      <w:r>
        <w:rPr>
          <w:rFonts w:ascii="Georgia" w:hAnsi="Georgia"/>
          <w:sz w:val="24"/>
        </w:rPr>
        <w:t>„Rohre?", fragte Mila.</w:t>
      </w:r>
    </w:p>
    <w:p>
      <w:pPr>
        <w:spacing w:before="0" w:after="0"/>
        <w:ind w:firstLine="283"/>
        <w:jc w:val="both"/>
      </w:pPr>
      <w:r>
        <w:rPr>
          <w:rFonts w:ascii="Georgia" w:hAnsi="Georgia"/>
          <w:sz w:val="24"/>
        </w:rPr>
        <w:t>Ben legte das Blatt auf den Steinsockel. Sein Finger folgte den Linien. „Seht ihr? Hier ist die Quelle." Er tippte auf einen Kreis. „Und hier —" Sein Finger glitt nach oben. „— geht ein Rohr nach oben. Zum Brunnen."</w:t>
      </w:r>
    </w:p>
    <w:p>
      <w:pPr>
        <w:spacing w:before="0" w:after="0"/>
        <w:ind w:firstLine="283"/>
        <w:jc w:val="both"/>
      </w:pPr>
      <w:r>
        <w:rPr>
          <w:rFonts w:ascii="Georgia" w:hAnsi="Georgia"/>
          <w:sz w:val="24"/>
        </w:rPr>
        <w:t>Jonas kniff die Augen zusammen. „Ein Rohr von der Quelle zum Brunnen?"</w:t>
      </w:r>
    </w:p>
    <w:p>
      <w:pPr>
        <w:spacing w:before="0" w:after="0"/>
        <w:ind w:firstLine="283"/>
        <w:jc w:val="both"/>
      </w:pPr>
      <w:r>
        <w:rPr>
          <w:rFonts w:ascii="Georgia" w:hAnsi="Georgia"/>
          <w:sz w:val="24"/>
        </w:rPr>
        <w:t>„Genau!" Ben grinste. Plötzlich. Breit. „Die alten Familien haben Rohre gelegt. Von der Quelle hier unten bis zum Brunnen oben auf dem Dorfplatz. So hat der Brunnen funktioniert!"</w:t>
      </w:r>
    </w:p>
    <w:p>
      <w:pPr>
        <w:spacing w:before="0" w:after="0"/>
        <w:ind w:firstLine="283"/>
        <w:jc w:val="both"/>
      </w:pPr>
      <w:r>
        <w:rPr>
          <w:rFonts w:ascii="Georgia" w:hAnsi="Georgia"/>
          <w:sz w:val="24"/>
        </w:rPr>
        <w:t>Mila verschränkte die Arme. „Der Brunnen hat seit Jahren kein Wasser mehr."</w:t>
      </w:r>
    </w:p>
    <w:p>
      <w:pPr>
        <w:spacing w:before="0" w:after="0"/>
        <w:ind w:firstLine="283"/>
        <w:jc w:val="both"/>
      </w:pPr>
      <w:r>
        <w:rPr>
          <w:rFonts w:ascii="Georgia" w:hAnsi="Georgia"/>
          <w:sz w:val="24"/>
        </w:rPr>
        <w:t>„Weil die Rohre kaputt sind!" Ben tippte auf eine Stelle der Zeichnung. „Hier. Seht ihr das Kreuz? Da ist ein Bruch. Wenn man HIER gräbt und das Rohr repariert —"</w:t>
      </w:r>
    </w:p>
    <w:p>
      <w:pPr>
        <w:spacing w:before="0" w:after="0"/>
        <w:ind w:firstLine="283"/>
        <w:jc w:val="both"/>
      </w:pPr>
      <w:r>
        <w:rPr>
          <w:rFonts w:ascii="Georgia" w:hAnsi="Georgia"/>
          <w:sz w:val="24"/>
        </w:rPr>
        <w:t>Er sah auf. Seine Augen leuchteten.</w:t>
      </w:r>
    </w:p>
    <w:p>
      <w:pPr>
        <w:spacing w:before="0" w:after="0"/>
        <w:ind w:firstLine="283"/>
        <w:jc w:val="both"/>
      </w:pPr>
      <w:r>
        <w:rPr>
          <w:rFonts w:ascii="Georgia" w:hAnsi="Georgia"/>
          <w:sz w:val="24"/>
        </w:rPr>
        <w:t>„— dann fließt der Brunnen wieder."</w:t>
      </w:r>
    </w:p>
    <w:p>
      <w:pPr>
        <w:spacing w:before="0" w:after="0"/>
        <w:ind w:firstLine="283"/>
        <w:jc w:val="both"/>
      </w:pPr>
      <w:r>
        <w:rPr>
          <w:rFonts w:ascii="Georgia" w:hAnsi="Georgia"/>
          <w:sz w:val="24"/>
        </w:rPr>
        <w:t>Stille. Jonas sah Ben an. Ben, der immer Angst hatte. Ben, der immer bremste. Ben, der gerade die Lösung für den Brunnen gefunden hatte.</w:t>
      </w:r>
    </w:p>
    <w:p>
      <w:pPr>
        <w:spacing w:before="0" w:after="0"/>
        <w:ind w:firstLine="283"/>
        <w:jc w:val="both"/>
      </w:pPr>
      <w:r>
        <w:rPr>
          <w:rFonts w:ascii="Georgia" w:hAnsi="Georgia"/>
          <w:sz w:val="24"/>
        </w:rPr>
        <w:t>„Du bist ein Genie", sagte Jonas.</w:t>
      </w:r>
    </w:p>
    <w:p>
      <w:pPr>
        <w:spacing w:before="0" w:after="0"/>
        <w:ind w:firstLine="283"/>
        <w:jc w:val="both"/>
      </w:pPr>
      <w:r>
        <w:rPr>
          <w:rFonts w:ascii="Georgia" w:hAnsi="Georgia"/>
          <w:sz w:val="24"/>
        </w:rPr>
        <w:t>Ben wurde rot. „Ich lese halt Bücher. Über Höhlen. Und Rohre."</w:t>
      </w:r>
    </w:p>
    <w:p>
      <w:pPr>
        <w:spacing w:before="0" w:after="0"/>
        <w:ind w:firstLine="283"/>
        <w:jc w:val="both"/>
      </w:pPr>
      <w:r>
        <w:rPr>
          <w:rFonts w:ascii="Georgia" w:hAnsi="Georgia"/>
          <w:sz w:val="24"/>
        </w:rPr>
        <w:t>Mila lachte. „Ben, der Rohr-Experte."</w:t>
      </w:r>
    </w:p>
    <w:p>
      <w:pPr>
        <w:spacing w:before="0" w:after="0"/>
        <w:ind w:firstLine="283"/>
        <w:jc w:val="both"/>
      </w:pPr>
      <w:r>
        <w:rPr>
          <w:rFonts w:ascii="Georgia" w:hAnsi="Georgia"/>
          <w:sz w:val="24"/>
        </w:rPr>
        <w:t>Jonas sah auf die Truhe. Die Gründungsurkunde. Die Münzen. Die Rohr-Zeichnungen. Alles musste nach oben. Zu Krüger. Zum Bürgermeister. Das Dorf musste das sehen.</w:t>
      </w:r>
    </w:p>
    <w:p>
      <w:pPr>
        <w:spacing w:before="0" w:after="0"/>
        <w:ind w:firstLine="283"/>
        <w:jc w:val="both"/>
      </w:pPr>
      <w:r>
        <w:rPr>
          <w:rFonts w:ascii="Georgia" w:hAnsi="Georgia"/>
          <w:sz w:val="24"/>
        </w:rPr>
        <w:t>„Wir nehmen alles mit", sagte er. „Aber zuerst — schauen wir weiter."</w:t>
      </w:r>
    </w:p>
    <w:p>
      <w:pPr>
        <w:spacing w:before="0" w:after="0"/>
        <w:ind w:firstLine="283"/>
        <w:jc w:val="both"/>
      </w:pPr>
      <w:r>
        <w:rPr>
          <w:rFonts w:ascii="Georgia" w:hAnsi="Georgia"/>
          <w:sz w:val="24"/>
        </w:rPr>
        <w:t>Ben rollte die Zeichnungen zusammen und steckte sie in seinen Rucksack.</w:t>
      </w:r>
    </w:p>
    <w:p>
      <w:pPr>
        <w:spacing w:before="0" w:after="0"/>
        <w:ind w:firstLine="283"/>
        <w:jc w:val="both"/>
      </w:pPr>
      <w:r>
        <w:rPr>
          <w:rFonts w:ascii="Georgia" w:hAnsi="Georgia"/>
          <w:sz w:val="24"/>
        </w:rPr>
        <w:t>Mila nickte. „Der Fluss fließt weiter. Irgendwo muss das Wasser hin."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4">
        <w:r>
          <w:rPr>
            <w:rFonts w:ascii="Georgia" w:hAnsi="Georgia"/>
            <w:sz w:val="24"/>
            <w:i/>
            <w:u w:val="single"/>
          </w:rPr>
          <w:t xml:space="preserve">Abschnitt 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3352" w:name="abschnitt_80"/>
      <w:pPr>
        <w:spacing w:after="80"/>
        <w:jc w:val="center"/>
      </w:pPr>
      <w:r>
        <w:rPr>
          <w:rFonts w:ascii="Georgia" w:hAnsi="Georgia"/>
          <w:b/>
          <w:sz w:val="44"/>
        </w:rPr>
        <w:t>80</w:t>
      </w:r>
      <w:bookmarkEnd w:id="9335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räusperte sich. Der Piepton hallte noch in seinem Ohr.</w:t>
      </w:r>
    </w:p>
    <w:p>
      <w:pPr>
        <w:spacing w:before="0" w:after="0"/>
        <w:ind w:firstLine="283"/>
        <w:jc w:val="both"/>
      </w:pPr>
      <w:r>
        <w:rPr>
          <w:rFonts w:ascii="Georgia" w:hAnsi="Georgia"/>
          <w:sz w:val="24"/>
        </w:rPr>
        <w:t>„Hallo, Herr Winter", sagte er. Seine Stimme war duenn. „Mein Name ist Jonas Berger. Ich bin zehn Jahre alt. Ich wohne in Eichenhain."</w:t>
      </w:r>
    </w:p>
    <w:p>
      <w:pPr>
        <w:spacing w:before="0" w:after="0"/>
        <w:ind w:firstLine="283"/>
        <w:jc w:val="both"/>
      </w:pPr>
      <w:r>
        <w:rPr>
          <w:rFonts w:ascii="Georgia" w:hAnsi="Georgia"/>
          <w:sz w:val="24"/>
        </w:rPr>
        <w:t>Er holte Luft.</w:t>
      </w:r>
    </w:p>
    <w:p>
      <w:pPr>
        <w:spacing w:before="0" w:after="0"/>
        <w:ind w:firstLine="283"/>
        <w:jc w:val="both"/>
      </w:pPr>
      <w:r>
        <w:rPr>
          <w:rFonts w:ascii="Georgia" w:hAnsi="Georgia"/>
          <w:sz w:val="24"/>
        </w:rPr>
        <w:t>„Wir haben Ihren Brief gefunden. Im Herrenhaus. Den Brief über den Brunnen und die Gänge. Wir haben die Metalltür im Tunnel entdeckt. Bitte rufen Sie zurück."</w:t>
      </w:r>
    </w:p>
    <w:p>
      <w:pPr>
        <w:spacing w:before="0" w:after="0"/>
        <w:ind w:firstLine="283"/>
        <w:jc w:val="both"/>
      </w:pPr>
      <w:r>
        <w:rPr>
          <w:rFonts w:ascii="Georgia" w:hAnsi="Georgia"/>
          <w:sz w:val="24"/>
        </w:rPr>
        <w:t>Er nannte seine Handynummer. Zweimal. Langsam und deutlich. Dann legte er auf.</w:t>
      </w:r>
    </w:p>
    <w:p>
      <w:pPr>
        <w:spacing w:before="0" w:after="0"/>
        <w:ind w:firstLine="283"/>
        <w:jc w:val="both"/>
      </w:pPr>
      <w:r>
        <w:rPr>
          <w:rFonts w:ascii="Georgia" w:hAnsi="Georgia"/>
          <w:sz w:val="24"/>
        </w:rPr>
        <w:t>„Und jetzt?", fragte Ben.</w:t>
      </w:r>
    </w:p>
    <w:p>
      <w:pPr>
        <w:spacing w:before="0" w:after="0"/>
        <w:ind w:firstLine="283"/>
        <w:jc w:val="both"/>
      </w:pPr>
      <w:r>
        <w:rPr>
          <w:rFonts w:ascii="Georgia" w:hAnsi="Georgia"/>
          <w:sz w:val="24"/>
        </w:rPr>
        <w:t>„Warten", sagte Jonas.</w:t>
      </w:r>
    </w:p>
    <w:p>
      <w:pPr>
        <w:spacing w:before="0" w:after="0"/>
        <w:ind w:firstLine="283"/>
        <w:jc w:val="both"/>
      </w:pPr>
      <w:r>
        <w:rPr>
          <w:rFonts w:ascii="Georgia" w:hAnsi="Georgia"/>
          <w:sz w:val="24"/>
        </w:rPr>
        <w:t>Mila verdrehte die Augen. „Warten ist das Schlimmste."</w:t>
      </w:r>
    </w:p>
    <w:p>
      <w:pPr>
        <w:spacing w:before="0" w:after="0"/>
        <w:ind w:firstLine="283"/>
        <w:jc w:val="both"/>
      </w:pPr>
      <w:r>
        <w:rPr>
          <w:rFonts w:ascii="Georgia" w:hAnsi="Georgia"/>
          <w:sz w:val="24"/>
        </w:rPr>
        <w:t>Ben lehnte sich zurück. „Ich kann warten. Solange es Essen gibt."</w:t>
      </w:r>
    </w:p>
    <w:p>
      <w:pPr>
        <w:spacing w:before="0" w:after="0"/>
        <w:ind w:firstLine="283"/>
        <w:jc w:val="both"/>
      </w:pPr>
      <w:r>
        <w:rPr>
          <w:rFonts w:ascii="Georgia" w:hAnsi="Georgia"/>
          <w:sz w:val="24"/>
        </w:rPr>
        <w:t>Krüger stand auf. Er stellte drei Gläser Saft auf den Tisch. Und einen Teller Kekse.</w:t>
      </w:r>
    </w:p>
    <w:p>
      <w:pPr>
        <w:spacing w:before="0" w:after="0"/>
        <w:ind w:firstLine="283"/>
        <w:jc w:val="both"/>
      </w:pPr>
      <w:r>
        <w:rPr>
          <w:rFonts w:ascii="Georgia" w:hAnsi="Georgia"/>
          <w:sz w:val="24"/>
        </w:rPr>
        <w:t>Ben griff sofort zu. „Sehen Sie? Warten ist gar nicht so schlimm."</w:t>
      </w:r>
    </w:p>
    <w:p>
      <w:pPr>
        <w:spacing w:before="0" w:after="0"/>
        <w:ind w:firstLine="283"/>
        <w:jc w:val="both"/>
      </w:pPr>
      <w:r>
        <w:rPr>
          <w:rFonts w:ascii="Georgia" w:hAnsi="Georgia"/>
          <w:sz w:val="24"/>
        </w:rPr>
        <w:t>Mila schüttelte den Kopf. „Du denkst nur ans Essen."</w:t>
      </w:r>
    </w:p>
    <w:p>
      <w:pPr>
        <w:spacing w:before="0" w:after="0"/>
        <w:ind w:firstLine="283"/>
        <w:jc w:val="both"/>
      </w:pPr>
      <w:r>
        <w:rPr>
          <w:rFonts w:ascii="Georgia" w:hAnsi="Georgia"/>
          <w:sz w:val="24"/>
        </w:rPr>
        <w:t>„Jemand muss es ja tun", sagte Ben mit vollem Mund.</w:t>
      </w:r>
    </w:p>
    <w:p>
      <w:pPr>
        <w:spacing w:before="0" w:after="0"/>
        <w:ind w:firstLine="283"/>
        <w:jc w:val="both"/>
      </w:pPr>
      <w:r>
        <w:rPr>
          <w:rFonts w:ascii="Georgia" w:hAnsi="Georgia"/>
          <w:sz w:val="24"/>
        </w:rPr>
        <w:t>Krüger schmunzelte. „Geduld. Heinrich braucht Zeit."</w:t>
      </w:r>
    </w:p>
    <w:p>
      <w:pPr>
        <w:spacing w:before="0" w:after="0"/>
        <w:ind w:firstLine="283"/>
        <w:jc w:val="both"/>
      </w:pPr>
      <w:r>
        <w:rPr>
          <w:rFonts w:ascii="Georgia" w:hAnsi="Georgia"/>
          <w:sz w:val="24"/>
        </w:rPr>
        <w:t>Sie warteten. Eine Stunde. Zwei. Dann gingen sie nach Hause.</w:t>
      </w:r>
    </w:p>
    <w:p>
      <w:pPr>
        <w:spacing w:before="0" w:after="0"/>
        <w:ind w:firstLine="283"/>
        <w:jc w:val="both"/>
      </w:pPr>
      <w:r>
        <w:rPr>
          <w:rFonts w:ascii="Georgia" w:hAnsi="Georgia"/>
          <w:sz w:val="24"/>
        </w:rPr>
        <w:t>Am nächsten Morgen klingelte Jonas' Handy. Unbekannte Nummer. Jonas' Herz machte einen Sprung. Er drückte auf Annehmen.</w:t>
      </w:r>
    </w:p>
    <w:p>
      <w:pPr>
        <w:spacing w:before="0" w:after="0"/>
        <w:ind w:firstLine="283"/>
        <w:jc w:val="both"/>
      </w:pPr>
      <w:r>
        <w:rPr>
          <w:rFonts w:ascii="Georgia" w:hAnsi="Georgia"/>
          <w:sz w:val="24"/>
        </w:rPr>
        <w:t>„Jonas?" Die Stimme war alt. Ruhig. Freundlich. „Hier ist Heinrich Winter."</w:t>
      </w:r>
    </w:p>
    <w:p>
      <w:pPr>
        <w:spacing w:before="0" w:after="0"/>
        <w:ind w:firstLine="283"/>
        <w:jc w:val="both"/>
      </w:pPr>
      <w:r>
        <w:rPr>
          <w:rFonts w:ascii="Georgia" w:hAnsi="Georgia"/>
          <w:sz w:val="24"/>
        </w:rPr>
        <w:t>Jonas setzte sich kerzengerade auf. Seine Hände zitterten.</w:t>
      </w:r>
    </w:p>
    <w:p>
      <w:pPr>
        <w:spacing w:before="0" w:after="0"/>
        <w:ind w:firstLine="283"/>
        <w:jc w:val="both"/>
      </w:pPr>
      <w:r>
        <w:rPr>
          <w:rFonts w:ascii="Georgia" w:hAnsi="Georgia"/>
          <w:sz w:val="24"/>
        </w:rPr>
        <w:t>„Entschuldigung", sagte Winter. „Ich war im Wald. Wandern. Da oben in den Bergen hat man keinen Empfang."</w:t>
      </w:r>
    </w:p>
    <w:p>
      <w:pPr>
        <w:spacing w:before="0" w:after="0"/>
        <w:ind w:firstLine="283"/>
        <w:jc w:val="both"/>
      </w:pPr>
      <w:r>
        <w:rPr>
          <w:rFonts w:ascii="Georgia" w:hAnsi="Georgia"/>
          <w:sz w:val="24"/>
        </w:rPr>
        <w:t>„Kein Problem", sagte Jonas schnell.</w:t>
      </w:r>
    </w:p>
    <w:p>
      <w:pPr>
        <w:spacing w:before="0" w:after="0"/>
        <w:ind w:firstLine="283"/>
        <w:jc w:val="both"/>
      </w:pPr>
      <w:r>
        <w:rPr>
          <w:rFonts w:ascii="Georgia" w:hAnsi="Georgia"/>
          <w:sz w:val="24"/>
        </w:rPr>
        <w:t>„Ich habe deine Nachricht gehört." Winter machte eine Pause. „Ihr habt den Brief wirklich geöffnet?"</w:t>
      </w:r>
    </w:p>
    <w:p>
      <w:pPr>
        <w:spacing w:before="0" w:after="0"/>
        <w:ind w:firstLine="283"/>
        <w:jc w:val="both"/>
      </w:pPr>
      <w:r>
        <w:rPr>
          <w:rFonts w:ascii="Georgia" w:hAnsi="Georgia"/>
          <w:sz w:val="24"/>
        </w:rPr>
        <w:t>„Ja", sagte Jonas. „Und wir haben die Metalltür gefunden."</w:t>
      </w:r>
    </w:p>
    <w:p>
      <w:pPr>
        <w:spacing w:before="0" w:after="0"/>
        <w:ind w:firstLine="283"/>
        <w:jc w:val="both"/>
      </w:pPr>
      <w:r>
        <w:rPr>
          <w:rFonts w:ascii="Georgia" w:hAnsi="Georgia"/>
          <w:sz w:val="24"/>
        </w:rPr>
        <w:t>Am anderen Ende der Leitung hörte Jonas ein leises Lachen. Kein lautes. Ein stilles, überraschtes Lachen.</w:t>
      </w:r>
    </w:p>
    <w:p>
      <w:pPr>
        <w:spacing w:before="0" w:after="0"/>
        <w:ind w:firstLine="283"/>
        <w:jc w:val="both"/>
      </w:pPr>
      <w:r>
        <w:rPr>
          <w:rFonts w:ascii="Georgia" w:hAnsi="Georgia"/>
          <w:sz w:val="24"/>
        </w:rPr>
        <w:t>„Dann hört zu", sagte Winter. Seine Stimme wurde ernst. Warm. Fest. „Hol deine Freunde. Ich erzähle euch alles."</w:t>
      </w:r>
    </w:p>
    <w:p>
      <w:pPr>
        <w:spacing w:before="0" w:after="0"/>
        <w:ind w:firstLine="283"/>
        <w:jc w:val="both"/>
      </w:pPr>
      <w:r>
        <w:rPr>
          <w:rFonts w:ascii="Georgia" w:hAnsi="Georgia"/>
          <w:sz w:val="24"/>
        </w:rPr>
        <w:t>Jonas rannte los. Er holte Mila und Ben. Zwanzig Minuten später saßen sie in Krügers Küche. Das Handy lag auf dem Tisch. Lautsprecher an. Winters Stimme füllte den Raum.</w:t>
      </w:r>
    </w:p>
    <w:p>
      <w:pPr>
        <w:spacing w:before="0" w:after="0"/>
        <w:ind w:firstLine="283"/>
        <w:jc w:val="both"/>
      </w:pPr>
      <w:r>
        <w:rPr>
          <w:rFonts w:ascii="Georgia" w:hAnsi="Georgia"/>
          <w:sz w:val="24"/>
        </w:rPr>
        <w:t>„Ich habe lange auf euch gewartet", sagte Winter. „Auf jemanden wie euch."</w:t>
      </w:r>
    </w:p>
    <w:p>
      <w:pPr>
        <w:spacing w:before="0" w:after="0"/>
        <w:ind w:firstLine="283"/>
        <w:jc w:val="both"/>
      </w:pPr>
      <w:r>
        <w:rPr>
          <w:rFonts w:ascii="Georgia" w:hAnsi="Georgia"/>
          <w:sz w:val="24"/>
        </w:rPr>
        <w:t>Jonas hoerte Krueger mit dem Loeffel gegen die Tasse klopfen. „Eins noch", sagte Krueger leise. „Meier hat gestern Abend angefangen zu graben. Am Herrenhaus. Mit einer Schaufel."</w:t>
      </w:r>
    </w:p>
    <w:p>
      <w:pPr>
        <w:spacing w:before="0" w:after="0"/>
        <w:ind w:firstLine="283"/>
        <w:jc w:val="both"/>
      </w:pPr>
      <w:r>
        <w:rPr>
          <w:rFonts w:ascii="Georgia" w:hAnsi="Georgia"/>
          <w:sz w:val="24"/>
        </w:rPr>
        <w:t>Jonas' Magen sackte ab. „Er graebt?"</w:t>
      </w:r>
    </w:p>
    <w:p>
      <w:pPr>
        <w:spacing w:before="0" w:after="0"/>
        <w:ind w:firstLine="283"/>
        <w:jc w:val="both"/>
      </w:pPr>
      <w:r>
        <w:rPr>
          <w:rFonts w:ascii="Georgia" w:hAnsi="Georgia"/>
          <w:sz w:val="24"/>
        </w:rPr>
        <w:t>„Am Kellereingang. Seit gestern." Krueger sah zum Fenster. „Beeilt euch."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9">
        <w:r>
          <w:rPr>
            <w:rFonts w:ascii="Georgia" w:hAnsi="Georgia"/>
            <w:sz w:val="24"/>
            <w:i/>
            <w:u w:val="single"/>
          </w:rPr>
          <w:t xml:space="preserve">Abschnitt 89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1041" w:name="abschnitt_81"/>
      <w:pPr>
        <w:spacing w:after="80"/>
        <w:jc w:val="center"/>
      </w:pPr>
      <w:r>
        <w:rPr>
          <w:rFonts w:ascii="Georgia" w:hAnsi="Georgia"/>
          <w:b/>
          <w:sz w:val="44"/>
        </w:rPr>
        <w:t>81</w:t>
      </w:r>
      <w:bookmarkEnd w:id="4104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Kammer oeffnete sich vor ihnen. Rund. Groesser als Jonas erwartet hatte. Die Decke woelbte sich wie das Innere einer Glocke.</w:t>
      </w:r>
    </w:p>
    <w:p>
      <w:pPr>
        <w:spacing w:before="0" w:after="0"/>
        <w:ind w:firstLine="283"/>
        <w:jc w:val="both"/>
      </w:pPr>
      <w:r>
        <w:rPr>
          <w:rFonts w:ascii="Georgia" w:hAnsi="Georgia"/>
          <w:sz w:val="24"/>
        </w:rPr>
        <w:t>"Wow", fluesterte Ben. Er drehte sich langsam im Kreis. Sein Handylicht wanderte ueber die Waende.</w:t>
      </w:r>
    </w:p>
    <w:p>
      <w:pPr>
        <w:spacing w:before="0" w:after="0"/>
        <w:ind w:firstLine="283"/>
        <w:jc w:val="both"/>
      </w:pPr>
      <w:r>
        <w:rPr>
          <w:rFonts w:ascii="Georgia" w:hAnsi="Georgia"/>
          <w:sz w:val="24"/>
        </w:rPr>
        <w:t>In der Mitte des Raums sprudelte Wasser aus dem Felsen. Klar. Eiskalt. Es sammelte sich in einem steinernen Becken. Von dort floss es in eine schmale Rinne im Boden.</w:t>
      </w:r>
    </w:p>
    <w:p>
      <w:pPr>
        <w:spacing w:before="0" w:after="0"/>
        <w:ind w:firstLine="283"/>
        <w:jc w:val="both"/>
      </w:pPr>
      <w:r>
        <w:rPr>
          <w:rFonts w:ascii="Georgia" w:hAnsi="Georgia"/>
          <w:sz w:val="24"/>
        </w:rPr>
        <w:t>"Die Quelle", sagte Jonas. "Direkt unter dem Brunnen."</w:t>
      </w:r>
    </w:p>
    <w:p>
      <w:pPr>
        <w:spacing w:before="0" w:after="0"/>
        <w:ind w:firstLine="283"/>
        <w:jc w:val="both"/>
      </w:pPr>
      <w:r>
        <w:rPr>
          <w:rFonts w:ascii="Georgia" w:hAnsi="Georgia"/>
          <w:sz w:val="24"/>
        </w:rPr>
        <w:t>Mila leuchtete die Waende ab. Vier Nischen. In jeder Nische ein Wappen. Aus Stein gehauen. Tief und sauber. Jemand hatte sich viel Muehe gegeben.</w:t>
      </w:r>
    </w:p>
    <w:p>
      <w:pPr>
        <w:spacing w:before="0" w:after="0"/>
        <w:ind w:firstLine="283"/>
        <w:jc w:val="both"/>
      </w:pPr>
      <w:r>
        <w:rPr>
          <w:rFonts w:ascii="Georgia" w:hAnsi="Georgia"/>
          <w:sz w:val="24"/>
        </w:rPr>
        <w:t>"Vier Wappen", sagte sie. "Vier Familien." Ihre Augen wurden groesser. "Und vier Vertiefungen an der Tuer! Die Symbole passen in die Schlitze!"</w:t>
      </w:r>
    </w:p>
    <w:p>
      <w:pPr>
        <w:spacing w:before="0" w:after="0"/>
        <w:ind w:firstLine="283"/>
        <w:jc w:val="both"/>
      </w:pPr>
      <w:r>
        <w:rPr>
          <w:rFonts w:ascii="Georgia" w:hAnsi="Georgia"/>
          <w:sz w:val="24"/>
        </w:rPr>
        <w:t>Jonas trat naeher. Das erste Wappen zeigte einen Stern. Fein gearbeitet. Darunter der Name: WINTER.</w:t>
      </w:r>
    </w:p>
    <w:p>
      <w:pPr>
        <w:spacing w:before="0" w:after="0"/>
        <w:ind w:firstLine="283"/>
        <w:jc w:val="both"/>
      </w:pPr>
      <w:r>
        <w:rPr>
          <w:rFonts w:ascii="Georgia" w:hAnsi="Georgia"/>
          <w:sz w:val="24"/>
        </w:rPr>
        <w:t>Das zweite: ein Baum mit vier Aesten. MEIER.</w:t>
      </w:r>
    </w:p>
    <w:p>
      <w:pPr>
        <w:spacing w:before="0" w:after="0"/>
        <w:ind w:firstLine="283"/>
        <w:jc w:val="both"/>
      </w:pPr>
      <w:r>
        <w:rPr>
          <w:rFonts w:ascii="Georgia" w:hAnsi="Georgia"/>
          <w:sz w:val="24"/>
        </w:rPr>
        <w:t>Mila beruehrte das Baum-Wappen mit den Fingerspitzen. "Meiers Familie. Genau wie auf dem Siegel."</w:t>
      </w:r>
    </w:p>
    <w:p>
      <w:pPr>
        <w:spacing w:before="0" w:after="0"/>
        <w:ind w:firstLine="283"/>
        <w:jc w:val="both"/>
      </w:pPr>
      <w:r>
        <w:rPr>
          <w:rFonts w:ascii="Georgia" w:hAnsi="Georgia"/>
          <w:sz w:val="24"/>
        </w:rPr>
        <w:t>Das dritte Wappen: ein Kreuz. BERGMANN.</w:t>
      </w:r>
    </w:p>
    <w:p>
      <w:pPr>
        <w:spacing w:before="0" w:after="0"/>
        <w:ind w:firstLine="283"/>
        <w:jc w:val="both"/>
      </w:pPr>
      <w:r>
        <w:rPr>
          <w:rFonts w:ascii="Georgia" w:hAnsi="Georgia"/>
          <w:sz w:val="24"/>
        </w:rPr>
        <w:t>Das vierte: ein Ring. HOFFMANN.</w:t>
      </w:r>
    </w:p>
    <w:p>
      <w:pPr>
        <w:spacing w:before="0" w:after="0"/>
        <w:ind w:firstLine="283"/>
        <w:jc w:val="both"/>
      </w:pPr>
      <w:r>
        <w:rPr>
          <w:rFonts w:ascii="Georgia" w:hAnsi="Georgia"/>
          <w:sz w:val="24"/>
        </w:rPr>
        <w:t>Jonas strich ueber die Namen. Vier Familien. Alle hatten hier gestanden. Vor langer Zeit. Und niemand im Dorf erinnerte sich mehr an sie.</w:t>
      </w:r>
    </w:p>
    <w:p>
      <w:pPr>
        <w:spacing w:before="0" w:after="0"/>
        <w:ind w:firstLine="283"/>
        <w:jc w:val="both"/>
      </w:pPr>
      <w:r>
        <w:rPr>
          <w:rFonts w:ascii="Georgia" w:hAnsi="Georgia"/>
          <w:sz w:val="24"/>
        </w:rPr>
        <w:t>Ben zahlte laut. "Vier Familien. Vier Gegenstaende. Vier Linien auf der Tuer." Er schob seine rote Kappe nach hinten. "Die haben das alles GEPLANT."</w:t>
      </w:r>
    </w:p>
    <w:p>
      <w:pPr>
        <w:spacing w:before="0" w:after="0"/>
        <w:ind w:firstLine="283"/>
        <w:jc w:val="both"/>
      </w:pPr>
      <w:r>
        <w:rPr>
          <w:rFonts w:ascii="Georgia" w:hAnsi="Georgia"/>
          <w:sz w:val="24"/>
        </w:rPr>
        <w:t>Jonas nickte langsam. Sein Herz klopfte. Die Gruender von Eichenhain hatten diesen Raum gebaut. Absichtlich. Vor langer Zeit. Das Becken, die Nischen, die Wappen -- nichts war Zufall.</w:t>
      </w:r>
    </w:p>
    <w:p>
      <w:pPr>
        <w:spacing w:before="0" w:after="0"/>
        <w:ind w:firstLine="283"/>
        <w:jc w:val="both"/>
      </w:pPr>
      <w:r>
        <w:rPr>
          <w:rFonts w:ascii="Georgia" w:hAnsi="Georgia"/>
          <w:sz w:val="24"/>
        </w:rPr>
        <w:t>Er kniete sich hin. Die Steine waren glatt geschliffen. Fugen, sauber gesetzt. Keine Risse. Trotz der Feuchtigkeit hielt alles.</w:t>
      </w:r>
    </w:p>
    <w:p>
      <w:pPr>
        <w:spacing w:before="0" w:after="0"/>
        <w:ind w:firstLine="283"/>
        <w:jc w:val="both"/>
      </w:pPr>
      <w:r>
        <w:rPr>
          <w:rFonts w:ascii="Georgia" w:hAnsi="Georgia"/>
          <w:sz w:val="24"/>
        </w:rPr>
        <w:t>"Die wussten, was sie taten", sagte er. "Die haben das hier fuer immer gebaut."</w:t>
      </w:r>
    </w:p>
    <w:p>
      <w:pPr>
        <w:spacing w:before="0" w:after="0"/>
        <w:ind w:firstLine="283"/>
        <w:jc w:val="both"/>
      </w:pPr>
      <w:r>
        <w:rPr>
          <w:rFonts w:ascii="Georgia" w:hAnsi="Georgia"/>
          <w:sz w:val="24"/>
        </w:rPr>
        <w:t>"Fuer immer ist lang", murmelte Ben. Er sah nach oben. "Wie hoch ist die Decke?"</w:t>
      </w:r>
    </w:p>
    <w:p>
      <w:pPr>
        <w:spacing w:before="0" w:after="0"/>
        <w:ind w:firstLine="283"/>
        <w:jc w:val="both"/>
      </w:pPr>
      <w:r>
        <w:rPr>
          <w:rFonts w:ascii="Georgia" w:hAnsi="Georgia"/>
          <w:sz w:val="24"/>
        </w:rPr>
        <w:t>"Vier Meter vielleicht", schaetzte Mila.</w:t>
      </w:r>
    </w:p>
    <w:p>
      <w:pPr>
        <w:spacing w:before="0" w:after="0"/>
        <w:ind w:firstLine="283"/>
        <w:jc w:val="both"/>
      </w:pPr>
      <w:r>
        <w:rPr>
          <w:rFonts w:ascii="Georgia" w:hAnsi="Georgia"/>
          <w:sz w:val="24"/>
        </w:rPr>
        <w:t>Jonas stand auf. Das Wasser im Becken glueckerte leise. Es klang wie ein Herzschlag. Ruhig. Gleichmaessig.</w:t>
      </w:r>
    </w:p>
    <w:p>
      <w:pPr>
        <w:spacing w:before="0" w:after="0"/>
        <w:ind w:firstLine="283"/>
        <w:jc w:val="both"/>
      </w:pPr>
      <w:r>
        <w:rPr>
          <w:rFonts w:ascii="Georgia" w:hAnsi="Georgia"/>
          <w:sz w:val="24"/>
        </w:rPr>
        <w:t>Er streckte die Hand aus. Seine Hand tauchte ins Wasser. Eiskalt. So kalt, dass es brannte. Aber er liess die Hand drin.</w:t>
      </w:r>
    </w:p>
    <w:p>
      <w:pPr>
        <w:spacing w:before="0" w:after="0"/>
        <w:ind w:firstLine="283"/>
        <w:jc w:val="both"/>
      </w:pPr>
      <w:r>
        <w:rPr>
          <w:rFonts w:ascii="Georgia" w:hAnsi="Georgia"/>
          <w:sz w:val="24"/>
        </w:rPr>
        <w:t>Dieses Wasser floss seit dreihundert Jahren. Vielleicht laenger. Die Gruender hatten es gefunden. Sie hatten ein Dorf drumherum gebaut. Alles begann hier. In dieser Kammer. Mit diesem Wasser.</w:t>
      </w:r>
    </w:p>
    <w:p>
      <w:pPr>
        <w:spacing w:before="0" w:after="0"/>
        <w:ind w:firstLine="283"/>
        <w:jc w:val="both"/>
      </w:pPr>
      <w:r>
        <w:rPr>
          <w:rFonts w:ascii="Georgia" w:hAnsi="Georgia"/>
          <w:sz w:val="24"/>
        </w:rPr>
        <w:t>Er hob die Hand. Tropfen rannen ueber seine Finger. Sie glaenzten im Taschenlampenlicht.</w:t>
      </w:r>
    </w:p>
    <w:p>
      <w:pPr>
        <w:spacing w:before="0" w:after="0"/>
        <w:ind w:firstLine="283"/>
        <w:jc w:val="both"/>
      </w:pPr>
      <w:r>
        <w:rPr>
          <w:rFonts w:ascii="Georgia" w:hAnsi="Georgia"/>
          <w:sz w:val="24"/>
        </w:rPr>
        <w:t>"Das ist echt", fluesterte er. "Das ist alles echt."</w:t>
      </w:r>
    </w:p>
    <w:p>
      <w:pPr>
        <w:spacing w:before="0" w:after="0"/>
        <w:ind w:firstLine="283"/>
        <w:jc w:val="both"/>
      </w:pPr>
      <w:r>
        <w:rPr>
          <w:rFonts w:ascii="Georgia" w:hAnsi="Georgia"/>
          <w:sz w:val="24"/>
        </w:rPr>
        <w:t>Mila stand neben ihm. Ihr Gesicht war weich. Zum ersten Mal kein Grinsen. Keine verschraenkten Arme. Nur Staunen.</w:t>
      </w:r>
    </w:p>
    <w:p>
      <w:pPr>
        <w:spacing w:before="0" w:after="0"/>
        <w:ind w:firstLine="283"/>
        <w:jc w:val="both"/>
      </w:pPr>
      <w:r>
        <w:rPr>
          <w:rFonts w:ascii="Georgia" w:hAnsi="Georgia"/>
          <w:sz w:val="24"/>
        </w:rPr>
        <w:t>"Ja", sagte sie leise. "Das ist es."</w:t>
      </w:r>
    </w:p>
    <w:p>
      <w:pPr>
        <w:spacing w:before="0" w:after="0"/>
        <w:ind w:firstLine="283"/>
        <w:jc w:val="both"/>
      </w:pPr>
      <w:r>
        <w:rPr>
          <w:rFonts w:ascii="Georgia" w:hAnsi="Georgia"/>
          <w:sz w:val="24"/>
        </w:rPr>
        <w:t>Dann bemerkte er etwas. Das Wasser stieg auch hier. Langsam. Aber sichtbar.</w:t>
      </w:r>
    </w:p>
    <w:p>
      <w:pPr>
        <w:spacing w:before="0" w:after="0"/>
        <w:ind w:firstLine="283"/>
        <w:jc w:val="both"/>
      </w:pPr>
      <w:r>
        <w:rPr>
          <w:rFonts w:ascii="Georgia" w:hAnsi="Georgia"/>
          <w:sz w:val="24"/>
        </w:rPr>
        <w:t>"Der Regen", sagte Mila. Ihre Stimme war angespannt. "Von oben. Er drueckt Wasser nach."</w:t>
      </w:r>
    </w:p>
    <w:p>
      <w:pPr>
        <w:spacing w:before="0" w:after="0"/>
        <w:ind w:firstLine="283"/>
        <w:jc w:val="both"/>
      </w:pPr>
      <w:r>
        <w:rPr>
          <w:rFonts w:ascii="Georgia" w:hAnsi="Georgia"/>
          <w:sz w:val="24"/>
        </w:rPr>
        <w:t>Ben sprang zurueck. "Steigt? Wie -- steigt?" Seine Augen wurden weit. "Wie schnell?"</w:t>
      </w:r>
    </w:p>
    <w:p>
      <w:pPr>
        <w:spacing w:before="0" w:after="0"/>
        <w:ind w:firstLine="283"/>
        <w:jc w:val="both"/>
      </w:pPr>
      <w:r>
        <w:rPr>
          <w:rFonts w:ascii="Georgia" w:hAnsi="Georgia"/>
          <w:sz w:val="24"/>
        </w:rPr>
        <w:t>Das Wasser kroch ueber den Rand der Rinne. Es breitete sich auf dem Kammerboden aus. Kalt. Jonas spuerte es an seinen Schuhsohlen.</w:t>
      </w:r>
    </w:p>
    <w:p>
      <w:pPr>
        <w:spacing w:before="0" w:after="0"/>
        <w:ind w:firstLine="283"/>
        <w:jc w:val="both"/>
      </w:pPr>
      <w:r>
        <w:rPr>
          <w:rFonts w:ascii="Georgia" w:hAnsi="Georgia"/>
          <w:sz w:val="24"/>
        </w:rPr>
        <w:t>"Wir muessen hier raus", sagte Mila.</w:t>
      </w:r>
    </w:p>
    <w:p>
      <w:pPr>
        <w:spacing w:before="0" w:after="0"/>
        <w:ind w:firstLine="283"/>
        <w:jc w:val="both"/>
      </w:pPr>
      <w:r>
        <w:rPr>
          <w:rFonts w:ascii="Georgia" w:hAnsi="Georgia"/>
          <w:sz w:val="24"/>
        </w:rPr>
        <w:t>Jonas sah zurueck. Der Gang hinter ihnen. Aber dort sickerte auch schon Wasser durch die Decke.</w:t>
      </w:r>
    </w:p>
    <w:p>
      <w:pPr>
        <w:spacing w:before="0" w:after="0"/>
        <w:ind w:firstLine="283"/>
        <w:jc w:val="both"/>
      </w:pPr>
      <w:r>
        <w:rPr>
          <w:rFonts w:ascii="Georgia" w:hAnsi="Georgia"/>
          <w:sz w:val="24"/>
        </w:rPr>
        <w:t>Ben stand in der Mitte der Kammer. Nasse Schuhe. Nasse Socken. Er wich zurueck. Seine Augen huschten hin und her. Links. Rechts. Zur Decke. Zum Boden.</w:t>
      </w:r>
    </w:p>
    <w:p>
      <w:pPr>
        <w:spacing w:before="0" w:after="0"/>
        <w:ind w:firstLine="283"/>
        <w:jc w:val="both"/>
      </w:pPr>
      <w:r>
        <w:rPr>
          <w:rFonts w:ascii="Georgia" w:hAnsi="Georgia"/>
          <w:sz w:val="24"/>
        </w:rPr>
        <w:t>Dann hielt er inne. Jonas konnte es sehen. Ben hatte etwas bemerkt.</w:t>
      </w:r>
    </w:p>
    <w:p>
      <w:pPr>
        <w:spacing w:before="0" w:after="0"/>
        <w:ind w:firstLine="283"/>
        <w:jc w:val="both"/>
      </w:pPr>
      <w:r>
        <w:rPr>
          <w:rFonts w:ascii="Georgia" w:hAnsi="Georgia"/>
          <w:sz w:val="24"/>
        </w:rPr>
        <w:t>"Wartet", sagte Ben. "Ich habe eine Idee."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200" w:after="120"/>
        <w:jc w:val="center"/>
        <w:pBdr>
          <w:top w:val="single" w:sz="4" w:space="4" w:color="AAAAAA"/>
          <w:bottom w:val="single" w:sz="4" w:space="4" w:color="AAAAAA"/>
        </w:pBdr>
      </w:pPr>
      <w:r>
        <w:rPr>
          <w:rFonts w:ascii="Georgia" w:hAnsi="Georgia"/>
          <w:i/>
          <w:sz w:val="24"/>
        </w:rPr>
        <w:t xml:space="preserve">→ Bens Idee folgen: </w:t>
      </w:r>
      <w:hyperlink w:anchor="abschnitt_28">
        <w:r>
          <w:rPr>
            <w:rFonts w:ascii="Georgia" w:hAnsi="Georgia"/>
            <w:sz w:val="24"/>
            <w:i/>
            <w:u w:val="single"/>
          </w:rPr>
          <w:t xml:space="preserve">Abschnitt 28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abschnitt_28 </w:instrText>
      </w:r>
      <w:r>
        <w:rPr>
          <w:rFonts w:ascii="Georgia" w:hAnsi="Georgia"/>
          <w:sz w:val="24"/>
        </w:rPr>
        <w:fldChar w:fldCharType="end"/>
      </w:r>
      <w:r>
        <w:rPr>
          <w:rFonts w:ascii="Georgia" w:hAnsi="Georgia"/>
          <w:i/>
          <w:sz w:val="24"/>
        </w:rPr>
        <w:t>)</w:t>
      </w:r>
    </w:p>
    <w:p>
      <w:pPr>
        <w:spacing w:before="200" w:after="120"/>
        <w:jc w:val="center"/>
        <w:pBdr>
          <w:top w:val="single" w:sz="4" w:space="4" w:color="AAAAAA"/>
          <w:bottom w:val="single" w:sz="4" w:space="4" w:color="AAAAAA"/>
        </w:pBdr>
      </w:pPr>
      <w:r>
        <w:rPr>
          <w:rFonts w:ascii="Georgia" w:hAnsi="Georgia"/>
          <w:i/>
          <w:sz w:val="24"/>
        </w:rPr>
        <w:t xml:space="preserve">→ Zurueck versuchen: </w:t>
      </w:r>
      <w:hyperlink w:anchor="abschnitt_119">
        <w:r>
          <w:rPr>
            <w:rFonts w:ascii="Georgia" w:hAnsi="Georgia"/>
            <w:sz w:val="24"/>
            <w:i/>
            <w:u w:val="single"/>
          </w:rPr>
          <w:t xml:space="preserve">Abschnitt 119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1169" w:name="abschnitt_82"/>
      <w:pPr>
        <w:spacing w:after="80"/>
        <w:jc w:val="center"/>
      </w:pPr>
      <w:r>
        <w:rPr>
          <w:rFonts w:ascii="Georgia" w:hAnsi="Georgia"/>
          <w:b/>
          <w:sz w:val="44"/>
        </w:rPr>
        <w:t>82</w:t>
      </w:r>
      <w:bookmarkEnd w:id="91169"/>
    </w:p>
    <w:p>
      <w:pPr>
        <w:spacing w:after="240"/>
        <w:jc w:val="center"/>
      </w:pPr>
      <w:r>
        <w:rPr>
          <w:rFonts w:ascii="Georgia" w:hAnsi="Georgia"/>
          <w:color w:val="787878"/>
          <w:sz w:val="20"/>
        </w:rPr>
        <w:t>───</w:t>
      </w:r>
    </w:p>
    <w:p>
      <w:pPr>
        <w:spacing w:before="0" w:after="0"/>
        <w:ind w:firstLine="0"/>
        <w:jc w:val="both"/>
      </w:pPr>
      <w:r>
        <w:rPr>
          <w:rFonts w:ascii="Georgia" w:hAnsi="Georgia"/>
          <w:b/>
          <w:sz w:val="56"/>
        </w:rPr>
        <w:t>B</w:t>
      </w:r>
      <w:r>
        <w:rPr>
          <w:rFonts w:ascii="Georgia" w:hAnsi="Georgia"/>
          <w:sz w:val="24"/>
        </w:rPr>
        <w:t>en lag auf den Knien. Er hustete. Staub wirbelte in der Luft.</w:t>
      </w:r>
    </w:p>
    <w:p>
      <w:pPr>
        <w:spacing w:before="0" w:after="0"/>
        <w:ind w:firstLine="283"/>
        <w:jc w:val="both"/>
      </w:pPr>
      <w:r>
        <w:rPr>
          <w:rFonts w:ascii="Georgia" w:hAnsi="Georgia"/>
          <w:sz w:val="24"/>
        </w:rPr>
        <w:t>„Seid ihr okay?", schrie Winter durchs Telefon. „SEID IHR OKAY?"</w:t>
      </w:r>
    </w:p>
    <w:p>
      <w:pPr>
        <w:spacing w:before="0" w:after="0"/>
        <w:ind w:firstLine="283"/>
        <w:jc w:val="both"/>
      </w:pPr>
      <w:r>
        <w:rPr>
          <w:rFonts w:ascii="Georgia" w:hAnsi="Georgia"/>
          <w:sz w:val="24"/>
        </w:rPr>
        <w:t>„Ja", keuchte Jonas. Sein Herz haemmerte. „Wir leben."</w:t>
      </w:r>
    </w:p>
    <w:p>
      <w:pPr>
        <w:spacing w:before="0" w:after="0"/>
        <w:ind w:firstLine="283"/>
        <w:jc w:val="both"/>
      </w:pPr>
      <w:r>
        <w:rPr>
          <w:rFonts w:ascii="Georgia" w:hAnsi="Georgia"/>
          <w:sz w:val="24"/>
        </w:rPr>
        <w:t>Mila drueckte eine Hand auf ihre Schulter. Ihr Gesicht war blass. Aber sie stand.</w:t>
      </w:r>
    </w:p>
    <w:p>
      <w:pPr>
        <w:spacing w:before="0" w:after="0"/>
        <w:ind w:firstLine="283"/>
        <w:jc w:val="both"/>
      </w:pPr>
      <w:r>
        <w:rPr>
          <w:rFonts w:ascii="Georgia" w:hAnsi="Georgia"/>
          <w:sz w:val="24"/>
        </w:rPr>
        <w:t>„Mir geht's gut", sagte sie. Ihr Arm zitterte.</w:t>
      </w:r>
    </w:p>
    <w:p>
      <w:pPr>
        <w:spacing w:before="0" w:after="0"/>
        <w:ind w:firstLine="283"/>
        <w:jc w:val="both"/>
      </w:pPr>
      <w:r>
        <w:rPr>
          <w:rFonts w:ascii="Georgia" w:hAnsi="Georgia"/>
          <w:sz w:val="24"/>
        </w:rPr>
        <w:t>Ben schaute zurueck. Steine. Staub. Dunkelheit. Der Gang hinter ihnen existierte nicht mehr.</w:t>
      </w:r>
    </w:p>
    <w:p>
      <w:pPr>
        <w:spacing w:before="0" w:after="0"/>
        <w:ind w:firstLine="283"/>
        <w:jc w:val="both"/>
      </w:pPr>
      <w:r>
        <w:rPr>
          <w:rFonts w:ascii="Georgia" w:hAnsi="Georgia"/>
          <w:sz w:val="24"/>
        </w:rPr>
        <w:t>„Kein Zurueck", fluesterte er.</w:t>
      </w:r>
    </w:p>
    <w:p>
      <w:pPr>
        <w:spacing w:before="0" w:after="0"/>
        <w:ind w:firstLine="283"/>
        <w:jc w:val="both"/>
      </w:pPr>
      <w:r>
        <w:rPr>
          <w:rFonts w:ascii="Georgia" w:hAnsi="Georgia"/>
          <w:sz w:val="24"/>
        </w:rPr>
        <w:t>Jonas schluckte. Nur vorwaerts.</w:t>
      </w:r>
    </w:p>
    <w:p>
      <w:pPr>
        <w:spacing w:before="0" w:after="0"/>
        <w:ind w:firstLine="283"/>
        <w:jc w:val="both"/>
      </w:pPr>
      <w:r>
        <w:rPr>
          <w:rFonts w:ascii="Georgia" w:hAnsi="Georgia"/>
          <w:sz w:val="24"/>
        </w:rPr>
        <w:t>„Hoert zu", sagte Winter. Seine Stimme war jetzt ruhig. Zu ruhig. „Links abbiegen. Sofort."</w:t>
      </w:r>
    </w:p>
    <w:p>
      <w:pPr>
        <w:spacing w:before="0" w:after="0"/>
        <w:ind w:firstLine="283"/>
        <w:jc w:val="both"/>
      </w:pPr>
      <w:r>
        <w:rPr>
          <w:rFonts w:ascii="Georgia" w:hAnsi="Georgia"/>
          <w:sz w:val="24"/>
        </w:rPr>
        <w:t>Sie bogen ab. Ein zweiter Gang. Laenger. Schmaler.</w:t>
      </w:r>
    </w:p>
    <w:p>
      <w:pPr>
        <w:spacing w:before="0" w:after="0"/>
        <w:ind w:firstLine="283"/>
        <w:jc w:val="both"/>
      </w:pPr>
      <w:r>
        <w:rPr>
          <w:rFonts w:ascii="Georgia" w:hAnsi="Georgia"/>
          <w:sz w:val="24"/>
        </w:rPr>
        <w:t>„Jetzt geradeaus", sagte Winter. „Hundert Schritte. Dann eine Kreuzung. Da nehmt ihr wieder links."</w:t>
      </w:r>
    </w:p>
    <w:p>
      <w:pPr>
        <w:spacing w:before="0" w:after="0"/>
        <w:ind w:firstLine="283"/>
        <w:jc w:val="both"/>
      </w:pPr>
      <w:r>
        <w:rPr>
          <w:rFonts w:ascii="Georgia" w:hAnsi="Georgia"/>
          <w:sz w:val="24"/>
        </w:rPr>
        <w:t>Jonas zaehlte. Seine Schritte hallten. Tropfen fielen von der Decke. Staub klebte an ihren Kleidern. Milas Schulter pochte bei jedem Schritt.</w:t>
      </w:r>
    </w:p>
    <w:p>
      <w:pPr>
        <w:spacing w:before="0" w:after="0"/>
        <w:ind w:firstLine="283"/>
        <w:jc w:val="both"/>
      </w:pPr>
      <w:r>
        <w:rPr>
          <w:rFonts w:ascii="Georgia" w:hAnsi="Georgia"/>
          <w:sz w:val="24"/>
        </w:rPr>
        <w:t>Bei Schritt fuenfzig knirschte etwas unter seinem Fuss. Er leuchtete nach unten. Ein Fackelhalter. Aus Eisen. Zerbrochen.</w:t>
      </w:r>
    </w:p>
    <w:p>
      <w:pPr>
        <w:spacing w:before="0" w:after="0"/>
        <w:ind w:firstLine="283"/>
        <w:jc w:val="both"/>
      </w:pPr>
      <w:r>
        <w:rPr>
          <w:rFonts w:ascii="Georgia" w:hAnsi="Georgia"/>
          <w:sz w:val="24"/>
        </w:rPr>
        <w:t>„Ich bin auf etwas getreten", sagte Jonas. „Einen alten Fackelhalter."</w:t>
      </w:r>
    </w:p>
    <w:p>
      <w:pPr>
        <w:spacing w:before="0" w:after="0"/>
        <w:ind w:firstLine="283"/>
        <w:jc w:val="both"/>
      </w:pPr>
      <w:r>
        <w:rPr>
          <w:rFonts w:ascii="Georgia" w:hAnsi="Georgia"/>
          <w:sz w:val="24"/>
        </w:rPr>
        <w:t>„Einen Fackelhalter?" Winter klang ueberrascht. „Den kenne ich nicht. Der steht auf keiner Karte."</w:t>
      </w:r>
    </w:p>
    <w:p>
      <w:pPr>
        <w:spacing w:before="0" w:after="0"/>
        <w:ind w:firstLine="283"/>
        <w:jc w:val="both"/>
      </w:pPr>
      <w:r>
        <w:rPr>
          <w:rFonts w:ascii="Georgia" w:hAnsi="Georgia"/>
          <w:sz w:val="24"/>
        </w:rPr>
        <w:t>Mila hob die Reste auf. „Jemand war hier. Nach den Gruendern."</w:t>
      </w:r>
    </w:p>
    <w:p>
      <w:pPr>
        <w:spacing w:before="0" w:after="0"/>
        <w:ind w:firstLine="283"/>
        <w:jc w:val="both"/>
      </w:pPr>
      <w:r>
        <w:rPr>
          <w:rFonts w:ascii="Georgia" w:hAnsi="Georgia"/>
          <w:sz w:val="24"/>
        </w:rPr>
        <w:t>„Wer?", fragte Ben.</w:t>
      </w:r>
    </w:p>
    <w:p>
      <w:pPr>
        <w:spacing w:before="0" w:after="0"/>
        <w:ind w:firstLine="283"/>
        <w:jc w:val="both"/>
      </w:pPr>
      <w:r>
        <w:rPr>
          <w:rFonts w:ascii="Georgia" w:hAnsi="Georgia"/>
          <w:sz w:val="24"/>
        </w:rPr>
        <w:t>Niemand antwortete. Der Gang war still. Nur Tropfen. Nur Schritte.</w:t>
      </w:r>
    </w:p>
    <w:p>
      <w:pPr>
        <w:spacing w:before="0" w:after="0"/>
        <w:ind w:firstLine="283"/>
        <w:jc w:val="both"/>
      </w:pPr>
      <w:r>
        <w:rPr>
          <w:rFonts w:ascii="Georgia" w:hAnsi="Georgia"/>
          <w:sz w:val="24"/>
        </w:rPr>
        <w:t>„Ich kenne den Weg von der Karte", sagte Winter. „Ich habe ihn tausendmal studiert. Nur gegangen bin ich ihn nie."</w:t>
      </w:r>
    </w:p>
    <w:p>
      <w:pPr>
        <w:spacing w:before="0" w:after="0"/>
        <w:ind w:firstLine="283"/>
        <w:jc w:val="both"/>
      </w:pPr>
      <w:r>
        <w:rPr>
          <w:rFonts w:ascii="Georgia" w:hAnsi="Georgia"/>
          <w:sz w:val="24"/>
        </w:rPr>
        <w:t>„Wir gehen ihn fuer Sie", sagte Jonas.</w:t>
      </w:r>
    </w:p>
    <w:p>
      <w:pPr>
        <w:spacing w:before="0" w:after="0"/>
        <w:ind w:firstLine="283"/>
        <w:jc w:val="both"/>
      </w:pPr>
      <w:r>
        <w:rPr>
          <w:rFonts w:ascii="Georgia" w:hAnsi="Georgia"/>
          <w:sz w:val="24"/>
        </w:rPr>
        <w:t>Stille am Telefon. Dann: „Danke."</w:t>
      </w:r>
    </w:p>
    <w:p>
      <w:pPr>
        <w:spacing w:before="0" w:after="0"/>
        <w:ind w:firstLine="283"/>
        <w:jc w:val="both"/>
      </w:pPr>
      <w:r>
        <w:rPr>
          <w:rFonts w:ascii="Georgia" w:hAnsi="Georgia"/>
          <w:sz w:val="24"/>
        </w:rPr>
        <w:t>Die Kreuzung. Links. Noch ein Gang. Und dann: Licht. Nein, kein Licht. Ein Glitzern. Wasser.</w:t>
      </w:r>
    </w:p>
    <w:p>
      <w:pPr>
        <w:spacing w:before="0" w:after="0"/>
        <w:ind w:firstLine="283"/>
        <w:jc w:val="both"/>
      </w:pPr>
      <w:r>
        <w:rPr>
          <w:rFonts w:ascii="Georgia" w:hAnsi="Georgia"/>
          <w:sz w:val="24"/>
        </w:rPr>
        <w:t>„Ich hoere Wasser", fluesterte Mila.</w:t>
      </w:r>
    </w:p>
    <w:p>
      <w:pPr>
        <w:spacing w:before="0" w:after="0"/>
        <w:ind w:firstLine="283"/>
        <w:jc w:val="both"/>
      </w:pPr>
      <w:r>
        <w:rPr>
          <w:rFonts w:ascii="Georgia" w:hAnsi="Georgia"/>
          <w:sz w:val="24"/>
        </w:rPr>
        <w:t>„Die Quelle", sagte Winter. „Ihr seid da."</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3">
        <w:r>
          <w:rPr>
            <w:rFonts w:ascii="Georgia" w:hAnsi="Georgia"/>
            <w:sz w:val="24"/>
            <w:i/>
            <w:u w:val="single"/>
          </w:rPr>
          <w:t xml:space="preserve">Abschnitt 53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8154" w:name="abschnitt_83"/>
      <w:pPr>
        <w:spacing w:after="80"/>
        <w:jc w:val="center"/>
      </w:pPr>
      <w:r>
        <w:rPr>
          <w:rFonts w:ascii="Georgia" w:hAnsi="Georgia"/>
          <w:b/>
          <w:sz w:val="44"/>
        </w:rPr>
        <w:t>83</w:t>
      </w:r>
      <w:bookmarkEnd w:id="8154"/>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rügers Küche roch nach Kaffee und alten Büchern.</w:t>
      </w:r>
    </w:p>
    <w:p>
      <w:pPr>
        <w:spacing w:before="0" w:after="0"/>
        <w:ind w:firstLine="283"/>
        <w:jc w:val="both"/>
      </w:pPr>
      <w:r>
        <w:rPr>
          <w:rFonts w:ascii="Georgia" w:hAnsi="Georgia"/>
          <w:sz w:val="24"/>
        </w:rPr>
        <w:t>Er öffnete eine Schublade. Wühlte darin herum. Zettel, Stifte, eine Brille, ein Taschenmesser. Dann zog er ein kleines schwarzes Notizbuch heraus.</w:t>
      </w:r>
    </w:p>
    <w:p>
      <w:pPr>
        <w:spacing w:before="0" w:after="0"/>
        <w:ind w:firstLine="283"/>
        <w:jc w:val="both"/>
      </w:pPr>
      <w:r>
        <w:rPr>
          <w:rFonts w:ascii="Georgia" w:hAnsi="Georgia"/>
          <w:sz w:val="24"/>
        </w:rPr>
        <w:t>„Hier", murmelte er. Seine Finger blätterten langsam. Jede Seite war vollgeschrieben. Adressen, Nummern, Namen. Krügers ganzes Leben in einem Buch.</w:t>
      </w:r>
    </w:p>
    <w:p>
      <w:pPr>
        <w:spacing w:before="0" w:after="0"/>
        <w:ind w:firstLine="283"/>
        <w:jc w:val="both"/>
      </w:pPr>
      <w:r>
        <w:rPr>
          <w:rFonts w:ascii="Georgia" w:hAnsi="Georgia"/>
          <w:sz w:val="24"/>
        </w:rPr>
        <w:t>Er hielt inne. Sein Daumen tippte auf eine Zeile.</w:t>
      </w:r>
    </w:p>
    <w:p>
      <w:pPr>
        <w:spacing w:before="0" w:after="0"/>
        <w:ind w:firstLine="283"/>
        <w:jc w:val="both"/>
      </w:pPr>
      <w:r>
        <w:rPr>
          <w:rFonts w:ascii="Georgia" w:hAnsi="Georgia"/>
          <w:sz w:val="24"/>
        </w:rPr>
        <w:t>„Heinrich Winter." Er las die Nummer vor. Jonas tippte sie in sein Handy.</w:t>
      </w:r>
    </w:p>
    <w:p>
      <w:pPr>
        <w:spacing w:before="0" w:after="0"/>
        <w:ind w:firstLine="283"/>
        <w:jc w:val="both"/>
      </w:pPr>
      <w:r>
        <w:rPr>
          <w:rFonts w:ascii="Georgia" w:hAnsi="Georgia"/>
          <w:sz w:val="24"/>
        </w:rPr>
        <w:t>Krüger klappte das Buch zu. Sein Blick war ernst.</w:t>
      </w:r>
    </w:p>
    <w:p>
      <w:pPr>
        <w:spacing w:before="0" w:after="0"/>
        <w:ind w:firstLine="283"/>
        <w:jc w:val="both"/>
      </w:pPr>
      <w:r>
        <w:rPr>
          <w:rFonts w:ascii="Georgia" w:hAnsi="Georgia"/>
          <w:sz w:val="24"/>
        </w:rPr>
        <w:t>„Er meldet sich nicht immer", sagte er. „Manchmal tagelang nicht. Manchmal wochenlang. Er lebt allein. Irgendwo in den Bergen. Seit zwanzig Jahren."</w:t>
      </w:r>
    </w:p>
    <w:p>
      <w:pPr>
        <w:spacing w:before="0" w:after="0"/>
        <w:ind w:firstLine="283"/>
        <w:jc w:val="both"/>
      </w:pPr>
      <w:r>
        <w:rPr>
          <w:rFonts w:ascii="Georgia" w:hAnsi="Georgia"/>
          <w:sz w:val="24"/>
        </w:rPr>
        <w:t>„Zwanzig Jahre?", fragte Ben. Seine Augen wurden groß.</w:t>
      </w:r>
    </w:p>
    <w:p>
      <w:pPr>
        <w:spacing w:before="0" w:after="0"/>
        <w:ind w:firstLine="283"/>
        <w:jc w:val="both"/>
      </w:pPr>
      <w:r>
        <w:rPr>
          <w:rFonts w:ascii="Georgia" w:hAnsi="Georgia"/>
          <w:sz w:val="24"/>
        </w:rPr>
        <w:t>Krüger nickte. „Er ist weggegangen. Einfach so. Hat alles zurückgelassen. Das Haus. Das Dorf. Alles."</w:t>
      </w:r>
    </w:p>
    <w:p>
      <w:pPr>
        <w:spacing w:before="0" w:after="0"/>
        <w:ind w:firstLine="283"/>
        <w:jc w:val="both"/>
      </w:pPr>
      <w:r>
        <w:rPr>
          <w:rFonts w:ascii="Georgia" w:hAnsi="Georgia"/>
          <w:sz w:val="24"/>
        </w:rPr>
        <w:t>„Warum?", fragte Mila.</w:t>
      </w:r>
    </w:p>
    <w:p>
      <w:pPr>
        <w:spacing w:before="0" w:after="0"/>
        <w:ind w:firstLine="283"/>
        <w:jc w:val="both"/>
      </w:pPr>
      <w:r>
        <w:rPr>
          <w:rFonts w:ascii="Georgia" w:hAnsi="Georgia"/>
          <w:sz w:val="24"/>
        </w:rPr>
        <w:t>Krüger zuckte die Schultern. „Das hat er nie gesagt. Nicht mal mir."</w:t>
      </w:r>
    </w:p>
    <w:p>
      <w:pPr>
        <w:spacing w:before="0" w:after="0"/>
        <w:ind w:firstLine="283"/>
        <w:jc w:val="both"/>
      </w:pPr>
      <w:r>
        <w:rPr>
          <w:rFonts w:ascii="Georgia" w:hAnsi="Georgia"/>
          <w:sz w:val="24"/>
        </w:rPr>
        <w:t>Jonas hielt das Handy in der Hand. Sein Daumen schwebte über der grünen Taste. Ein Kribbeln lief durch seinen ganzen Arm.</w:t>
      </w:r>
    </w:p>
    <w:p>
      <w:pPr>
        <w:spacing w:before="0" w:after="0"/>
        <w:ind w:firstLine="283"/>
        <w:jc w:val="both"/>
      </w:pPr>
      <w:r>
        <w:rPr>
          <w:rFonts w:ascii="Georgia" w:hAnsi="Georgia"/>
          <w:sz w:val="24"/>
        </w:rPr>
        <w:t>Er drückte.</w:t>
      </w:r>
    </w:p>
    <w:p>
      <w:pPr>
        <w:spacing w:before="0" w:after="0"/>
        <w:ind w:firstLine="283"/>
        <w:jc w:val="both"/>
      </w:pPr>
      <w:r>
        <w:rPr>
          <w:rFonts w:ascii="Georgia" w:hAnsi="Georgia"/>
          <w:sz w:val="24"/>
        </w:rPr>
        <w:t>Es klingelte. Einmal. Zweimal. Dreimal.</w:t>
      </w:r>
    </w:p>
    <w:p>
      <w:pPr>
        <w:spacing w:before="0" w:after="0"/>
        <w:ind w:firstLine="283"/>
        <w:jc w:val="both"/>
      </w:pPr>
      <w:r>
        <w:rPr>
          <w:rFonts w:ascii="Georgia" w:hAnsi="Georgia"/>
          <w:sz w:val="24"/>
        </w:rPr>
        <w:t>Jonas hielt den Atem an. Mila beugte sich vor. Ben kaute auf seiner Unterlippe.</w:t>
      </w:r>
    </w:p>
    <w:p>
      <w:pPr>
        <w:spacing w:before="0" w:after="0"/>
        <w:ind w:firstLine="283"/>
        <w:jc w:val="both"/>
      </w:pPr>
      <w:r>
        <w:rPr>
          <w:rFonts w:ascii="Georgia" w:hAnsi="Georgia"/>
          <w:sz w:val="24"/>
        </w:rPr>
        <w:t>Fünfmal. Sechsmal.</w:t>
      </w:r>
    </w:p>
    <w:p>
      <w:pPr>
        <w:spacing w:before="0" w:after="0"/>
        <w:ind w:firstLine="283"/>
        <w:jc w:val="both"/>
      </w:pPr>
      <w:r>
        <w:rPr>
          <w:rFonts w:ascii="Georgia" w:hAnsi="Georgia"/>
          <w:sz w:val="24"/>
        </w:rPr>
        <w:t>Nichts.</w:t>
      </w:r>
    </w:p>
    <w:p>
      <w:pPr>
        <w:spacing w:before="0" w:after="0"/>
        <w:ind w:firstLine="283"/>
        <w:jc w:val="both"/>
      </w:pPr>
      <w:r>
        <w:rPr>
          <w:rFonts w:ascii="Georgia" w:hAnsi="Georgia"/>
          <w:sz w:val="24"/>
        </w:rPr>
        <w:t>Siebenmal. Achtmal.</w:t>
      </w:r>
    </w:p>
    <w:p>
      <w:pPr>
        <w:spacing w:before="0" w:after="0"/>
        <w:ind w:firstLine="283"/>
        <w:jc w:val="both"/>
      </w:pPr>
      <w:r>
        <w:rPr>
          <w:rFonts w:ascii="Georgia" w:hAnsi="Georgia"/>
          <w:sz w:val="24"/>
        </w:rPr>
        <w:t>Am anderen Ende war es still.</w:t>
      </w:r>
    </w:p>
    <w:p>
      <w:pPr>
        <w:spacing w:before="0" w:after="0"/>
        <w:ind w:firstLine="283"/>
        <w:jc w:val="both"/>
      </w:pPr>
      <w:r>
        <w:rPr>
          <w:rFonts w:ascii="Georgia" w:hAnsi="Georgia"/>
          <w:sz w:val="24"/>
        </w:rPr>
        <w:t>Neunmal. Zehnmal.</w:t>
      </w:r>
    </w:p>
    <w:p>
      <w:pPr>
        <w:spacing w:before="0" w:after="0"/>
        <w:ind w:firstLine="283"/>
        <w:jc w:val="both"/>
      </w:pPr>
      <w:r>
        <w:rPr>
          <w:rFonts w:ascii="Georgia" w:hAnsi="Georgia"/>
          <w:sz w:val="24"/>
        </w:rPr>
        <w:t>Seine Schultern sackten zusammen. Wie Luft aus einem Ballon.</w:t>
      </w:r>
    </w:p>
    <w:p>
      <w:pPr>
        <w:spacing w:before="0" w:after="0"/>
        <w:ind w:firstLine="283"/>
        <w:jc w:val="both"/>
      </w:pPr>
      <w:r>
        <w:rPr>
          <w:rFonts w:ascii="Georgia" w:hAnsi="Georgia"/>
          <w:sz w:val="24"/>
        </w:rPr>
        <w:t>Das Klingeln hörte auf. Eine Stimme meldete sich. Automatisch. Blechern: „Der Teilnehmer ist zurzeit nicht erreichbar. Bitte hinterlassen Sie eine Nachricht nach dem Signalton."</w:t>
      </w:r>
    </w:p>
    <w:p>
      <w:pPr>
        <w:spacing w:before="0" w:after="0"/>
        <w:ind w:firstLine="283"/>
        <w:jc w:val="both"/>
      </w:pPr>
      <w:r>
        <w:rPr>
          <w:rFonts w:ascii="Georgia" w:hAnsi="Georgia"/>
          <w:sz w:val="24"/>
        </w:rPr>
        <w:t>Piep.</w:t>
      </w:r>
    </w:p>
    <w:p>
      <w:pPr>
        <w:spacing w:before="0" w:after="0"/>
        <w:ind w:firstLine="283"/>
        <w:jc w:val="both"/>
      </w:pPr>
      <w:r>
        <w:rPr>
          <w:rFonts w:ascii="Georgia" w:hAnsi="Georgia"/>
          <w:sz w:val="24"/>
        </w:rPr>
        <w:t>Jonas schaute Mila an. Dann Ben. Dann Krüger.</w:t>
      </w:r>
    </w:p>
    <w:p>
      <w:pPr>
        <w:spacing w:before="0" w:after="0"/>
        <w:ind w:firstLine="283"/>
        <w:jc w:val="both"/>
      </w:pPr>
      <w:r>
        <w:rPr>
          <w:rFonts w:ascii="Georgia" w:hAnsi="Georgia"/>
          <w:sz w:val="24"/>
        </w:rPr>
        <w:t>Mila verschränkte die Arme. „Versuch es nochmal."</w:t>
      </w:r>
    </w:p>
    <w:p>
      <w:pPr>
        <w:spacing w:before="0" w:after="0"/>
        <w:ind w:firstLine="283"/>
        <w:jc w:val="both"/>
      </w:pPr>
      <w:r>
        <w:rPr>
          <w:rFonts w:ascii="Georgia" w:hAnsi="Georgia"/>
          <w:sz w:val="24"/>
        </w:rPr>
        <w:t>Ben schob seine Kappe nach hinten. „Oder wir sprechen auf die Mailbox. Mein Opa checkt seine auch nur einmal die Woche."</w:t>
      </w:r>
    </w:p>
    <w:p>
      <w:pPr>
        <w:spacing w:before="0" w:after="0"/>
        <w:ind w:firstLine="283"/>
        <w:jc w:val="both"/>
      </w:pPr>
      <w:r>
        <w:rPr>
          <w:rFonts w:ascii="Georgia" w:hAnsi="Georgia"/>
          <w:sz w:val="24"/>
        </w:rPr>
        <w:t>„Dein Opa hat auch noch ein Klapphandy", sagte Mila.</w:t>
      </w:r>
    </w:p>
    <w:p>
      <w:pPr>
        <w:spacing w:before="0" w:after="0"/>
        <w:ind w:firstLine="283"/>
        <w:jc w:val="both"/>
      </w:pPr>
      <w:r>
        <w:rPr>
          <w:rFonts w:ascii="Georgia" w:hAnsi="Georgia"/>
          <w:sz w:val="24"/>
        </w:rPr>
        <w:t>„Funktioniert aber", sagte Ben.</w:t>
      </w:r>
    </w:p>
    <w:p>
      <w:pPr>
        <w:spacing w:before="0" w:after="0"/>
        <w:ind w:firstLine="283"/>
        <w:jc w:val="both"/>
      </w:pPr>
      <w:r>
        <w:rPr>
          <w:rFonts w:ascii="Georgia" w:hAnsi="Georgia"/>
          <w:sz w:val="24"/>
        </w:rPr>
        <w:t>Krüger hob die Hand. „Entscheidet euch. Aber schnell."</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tust du?</w:t>
      </w:r>
    </w:p>
    <w:p>
      <w:pPr>
        <w:spacing w:before="120" w:after="120"/>
        <w:jc w:val="center"/>
        <w:shd w:val="clear" w:color="auto" w:fill="F0F0F0"/>
      </w:pPr>
      <w:r>
        <w:rPr>
          <w:rFonts w:ascii="Georgia" w:hAnsi="Georgia"/>
          <w:b/>
          <w:sz w:val="24"/>
        </w:rPr>
        <w:t xml:space="preserve">Nochmal anrufen → </w:t>
      </w:r>
      <w:hyperlink w:anchor="abschnitt_11">
        <w:r>
          <w:rPr>
            <w:rFonts w:ascii="Georgia" w:hAnsi="Georgia"/>
            <w:sz w:val="24"/>
            <w:b/>
            <w:u w:val="single"/>
          </w:rPr>
          <w:t xml:space="preserve">Abschnitt 11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Eine Nachricht hinterlassen → </w:t>
      </w:r>
      <w:hyperlink w:anchor="abschnitt_80">
        <w:r>
          <w:rPr>
            <w:rFonts w:ascii="Georgia" w:hAnsi="Georgia"/>
            <w:sz w:val="24"/>
            <w:b/>
            <w:u w:val="single"/>
          </w:rPr>
          <w:t xml:space="preserve">Abschnitt 80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abschnitt_80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Aufgeben → </w:t>
      </w:r>
      <w:hyperlink w:anchor="abschnitt_61">
        <w:r>
          <w:rPr>
            <w:rFonts w:ascii="Georgia" w:hAnsi="Georgia"/>
            <w:sz w:val="24"/>
            <w:b/>
            <w:u w:val="single"/>
          </w:rPr>
          <w:t xml:space="preserve">Abschnitt 61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abschnitt_61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7642" w:name="abschnitt_84"/>
      <w:pPr>
        <w:spacing w:after="80"/>
        <w:jc w:val="center"/>
      </w:pPr>
      <w:r>
        <w:rPr>
          <w:rFonts w:ascii="Georgia" w:hAnsi="Georgia"/>
          <w:b/>
          <w:sz w:val="44"/>
        </w:rPr>
        <w:t>84</w:t>
      </w:r>
      <w:bookmarkEnd w:id="77642"/>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Gang wurde breiter. Jonas leuchtete die Wände ab. Überall Markierungen. Pfeile, in den Stein geritzt. Kreuze. Striche.</w:t>
      </w:r>
    </w:p>
    <w:p>
      <w:pPr>
        <w:spacing w:before="0" w:after="0"/>
        <w:ind w:firstLine="283"/>
        <w:jc w:val="both"/>
      </w:pPr>
      <w:r>
        <w:rPr>
          <w:rFonts w:ascii="Georgia" w:hAnsi="Georgia"/>
          <w:sz w:val="24"/>
        </w:rPr>
        <w:t>„Jemand hat den Weg markiert", sagte er.</w:t>
      </w:r>
    </w:p>
    <w:p>
      <w:pPr>
        <w:spacing w:before="0" w:after="0"/>
        <w:ind w:firstLine="283"/>
        <w:jc w:val="both"/>
      </w:pPr>
      <w:r>
        <w:rPr>
          <w:rFonts w:ascii="Georgia" w:hAnsi="Georgia"/>
          <w:sz w:val="24"/>
        </w:rPr>
        <w:t>„Vor langer Zeit", flüsterte Mila. Sie fuhr mit dem Finger über einen Pfeil. „Die Ränder sind ganz glatt. Abgenutzt."</w:t>
      </w:r>
    </w:p>
    <w:p>
      <w:pPr>
        <w:spacing w:before="0" w:after="0"/>
        <w:ind w:firstLine="283"/>
        <w:jc w:val="both"/>
      </w:pPr>
      <w:r>
        <w:rPr>
          <w:rFonts w:ascii="Georgia" w:hAnsi="Georgia"/>
          <w:sz w:val="24"/>
        </w:rPr>
        <w:t>Wasser tropfte von der Decke. Einzelne Tropfen. Sie landeten auf Jonas' Nacken. Kalt. Er fröstelte.</w:t>
      </w:r>
    </w:p>
    <w:p>
      <w:pPr>
        <w:spacing w:before="0" w:after="0"/>
        <w:ind w:firstLine="283"/>
        <w:jc w:val="both"/>
      </w:pPr>
      <w:r>
        <w:rPr>
          <w:rFonts w:ascii="Georgia" w:hAnsi="Georgia"/>
          <w:sz w:val="24"/>
        </w:rPr>
        <w:t>Der Boden war uneben. Lose Steine. Pfützen. Ihre Schritte hallten von den Waenden zurueck.</w:t>
      </w:r>
    </w:p>
    <w:p>
      <w:pPr>
        <w:spacing w:before="0" w:after="0"/>
        <w:ind w:firstLine="283"/>
        <w:jc w:val="both"/>
      </w:pPr>
      <w:r>
        <w:rPr>
          <w:rFonts w:ascii="Georgia" w:hAnsi="Georgia"/>
          <w:sz w:val="24"/>
        </w:rPr>
        <w:t>Dann öffnete sich der Gang.</w:t>
      </w:r>
    </w:p>
    <w:p>
      <w:pPr>
        <w:spacing w:before="0" w:after="0"/>
        <w:ind w:firstLine="283"/>
        <w:jc w:val="both"/>
      </w:pPr>
      <w:r>
        <w:rPr>
          <w:rFonts w:ascii="Georgia" w:hAnsi="Georgia"/>
          <w:sz w:val="24"/>
        </w:rPr>
        <w:t>Eine Kreuzung. Drei Gänge führten in verschiedene Richtungen. Links, rechts und geradeaus.</w:t>
      </w:r>
    </w:p>
    <w:p>
      <w:pPr>
        <w:spacing w:before="0" w:after="0"/>
        <w:ind w:firstLine="283"/>
        <w:jc w:val="both"/>
      </w:pPr>
      <w:r>
        <w:rPr>
          <w:rFonts w:ascii="Georgia" w:hAnsi="Georgia"/>
          <w:sz w:val="24"/>
        </w:rPr>
        <w:t>Jonas hielt die Taschenlampe hoch. Der Strahl reichte nicht weit genug. Jeder Gang verschwand nach wenigen Metern in der Dunkelheit.</w:t>
      </w:r>
    </w:p>
    <w:p>
      <w:pPr>
        <w:spacing w:before="0" w:after="0"/>
        <w:ind w:firstLine="283"/>
        <w:jc w:val="both"/>
      </w:pPr>
      <w:r>
        <w:rPr>
          <w:rFonts w:ascii="Georgia" w:hAnsi="Georgia"/>
          <w:sz w:val="24"/>
        </w:rPr>
        <w:t>„Drei Wege", sagte Mila. „Welcher?"</w:t>
      </w:r>
    </w:p>
    <w:p>
      <w:pPr>
        <w:spacing w:before="0" w:after="0"/>
        <w:ind w:firstLine="283"/>
        <w:jc w:val="both"/>
      </w:pPr>
      <w:r>
        <w:rPr>
          <w:rFonts w:ascii="Georgia" w:hAnsi="Georgia"/>
          <w:sz w:val="24"/>
        </w:rPr>
        <w:t>Jonas sah auf die Karte. Die Geheimtinte-Karte. Aber genau hier, an der Kreuzung, war der Wasserfleck. Die Tinte war verwischt. Nicht lesbar.</w:t>
      </w:r>
    </w:p>
    <w:p>
      <w:pPr>
        <w:spacing w:before="0" w:after="0"/>
        <w:ind w:firstLine="283"/>
        <w:jc w:val="both"/>
      </w:pPr>
      <w:r>
        <w:rPr>
          <w:rFonts w:ascii="Georgia" w:hAnsi="Georgia"/>
          <w:sz w:val="24"/>
        </w:rPr>
        <w:t>„Die Karte hilft nicht", murmelte er.</w:t>
      </w:r>
    </w:p>
    <w:p>
      <w:pPr>
        <w:spacing w:before="0" w:after="0"/>
        <w:ind w:firstLine="283"/>
        <w:jc w:val="both"/>
      </w:pPr>
      <w:r>
        <w:rPr>
          <w:rFonts w:ascii="Georgia" w:hAnsi="Georgia"/>
          <w:sz w:val="24"/>
        </w:rPr>
        <w:t>Ben leuchtete in den linken Gang. „Da tropft es mehr."</w:t>
      </w:r>
    </w:p>
    <w:p>
      <w:pPr>
        <w:spacing w:before="0" w:after="0"/>
        <w:ind w:firstLine="283"/>
        <w:jc w:val="both"/>
      </w:pPr>
      <w:r>
        <w:rPr>
          <w:rFonts w:ascii="Georgia" w:hAnsi="Georgia"/>
          <w:sz w:val="24"/>
        </w:rPr>
        <w:t>Mila sah in den rechten Gang. „Breiter. Trockener."</w:t>
      </w:r>
    </w:p>
    <w:p>
      <w:pPr>
        <w:spacing w:before="0" w:after="0"/>
        <w:ind w:firstLine="283"/>
        <w:jc w:val="both"/>
      </w:pPr>
      <w:r>
        <w:rPr>
          <w:rFonts w:ascii="Georgia" w:hAnsi="Georgia"/>
          <w:sz w:val="24"/>
        </w:rPr>
        <w:t>Jonas leuchtete geradeaus. „Der mittlere sieht am kürzesten aus."</w:t>
      </w:r>
    </w:p>
    <w:p>
      <w:pPr>
        <w:spacing w:before="0" w:after="0"/>
        <w:ind w:firstLine="283"/>
        <w:jc w:val="both"/>
      </w:pPr>
      <w:r>
        <w:rPr>
          <w:rFonts w:ascii="Georgia" w:hAnsi="Georgia"/>
          <w:sz w:val="24"/>
        </w:rPr>
        <w:t>Ein kalter Luftzug wehte aus dem linken Gang. Aus dem rechten kam nichts. Der mittlere roch muffig und still.</w:t>
      </w:r>
    </w:p>
    <w:p>
      <w:pPr>
        <w:spacing w:before="0" w:after="0"/>
        <w:ind w:firstLine="283"/>
        <w:jc w:val="both"/>
      </w:pPr>
      <w:r>
        <w:rPr>
          <w:rFonts w:ascii="Georgia" w:hAnsi="Georgia"/>
          <w:sz w:val="24"/>
        </w:rPr>
        <w:t>Jonas kniete sich hin. Der Boden links war nass. Eine duenne Spur Wasser floss am Rand entlang. Der rechte Gang hatte glattere Waende. Abgeschliffen. Als waeren dort viele Menschen gegangen.</w:t>
      </w:r>
    </w:p>
    <w:p>
      <w:pPr>
        <w:spacing w:before="0" w:after="0"/>
        <w:ind w:firstLine="283"/>
        <w:jc w:val="both"/>
      </w:pPr>
      <w:r>
        <w:rPr>
          <w:rFonts w:ascii="Georgia" w:hAnsi="Georgia"/>
          <w:sz w:val="24"/>
        </w:rPr>
        <w:t>„Wir muessen uns entscheiden", sagte Jonas.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Welchen Gang nehmen die Kinder?</w:t>
      </w:r>
    </w:p>
    <w:p>
      <w:pPr>
        <w:spacing w:before="120" w:after="120"/>
        <w:jc w:val="center"/>
        <w:shd w:val="clear" w:color="auto" w:fill="F0F0F0"/>
      </w:pPr>
      <w:r>
        <w:rPr>
          <w:rFonts w:ascii="Georgia" w:hAnsi="Georgia"/>
          <w:b/>
          <w:sz w:val="24"/>
        </w:rPr>
        <w:t xml:space="preserve">Den linken Gang — dort weht frische Luft → </w:t>
      </w:r>
      <w:hyperlink w:anchor="abschnitt_47">
        <w:r>
          <w:rPr>
            <w:rFonts w:ascii="Georgia" w:hAnsi="Georgia"/>
            <w:sz w:val="24"/>
            <w:b/>
            <w:u w:val="single"/>
          </w:rPr>
          <w:t xml:space="preserve">Abschnitt 47</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abschnitt_47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Den rechten Gang — breit und trocken → </w:t>
      </w:r>
      <w:hyperlink w:anchor="abschnitt_91">
        <w:r>
          <w:rPr>
            <w:rFonts w:ascii="Georgia" w:hAnsi="Georgia"/>
            <w:sz w:val="24"/>
            <w:b/>
            <w:u w:val="single"/>
          </w:rPr>
          <w:t xml:space="preserve">Abschnitt 91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abschnitt_91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Den mittleren Gang — geradeaus → </w:t>
      </w:r>
      <w:hyperlink w:anchor="abschnitt_94">
        <w:r>
          <w:rPr>
            <w:rFonts w:ascii="Georgia" w:hAnsi="Georgia"/>
            <w:sz w:val="24"/>
            <w:b/>
            <w:u w:val="single"/>
          </w:rPr>
          <w:t xml:space="preserve">Abschnitt 94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abschnitt_94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Bonus: Wenn du weisst, wohin das Wasser in den Gängen fliesst → </w:t>
      </w:r>
      <w:hyperlink w:anchor="abschnitt_58">
        <w:r>
          <w:rPr>
            <w:rFonts w:ascii="Georgia" w:hAnsi="Georgia"/>
            <w:sz w:val="24"/>
            <w:b/>
            <w:u w:val="single"/>
          </w:rPr>
          <w:t xml:space="preserve">Abschnitt 58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abschnitt_58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0295" w:name="abschnitt_85"/>
      <w:pPr>
        <w:spacing w:after="80"/>
        <w:jc w:val="center"/>
      </w:pPr>
      <w:r>
        <w:rPr>
          <w:rFonts w:ascii="Georgia" w:hAnsi="Georgia"/>
          <w:b/>
          <w:sz w:val="44"/>
        </w:rPr>
        <w:t>85</w:t>
      </w:r>
      <w:bookmarkEnd w:id="20295"/>
    </w:p>
    <w:p>
      <w:pPr>
        <w:spacing w:after="240"/>
        <w:jc w:val="center"/>
      </w:pPr>
      <w:r>
        <w:rPr>
          <w:rFonts w:ascii="Georgia" w:hAnsi="Georgia"/>
          <w:color w:val="787878"/>
          <w:sz w:val="20"/>
        </w:rPr>
        <w:t>───</w:t>
      </w:r>
    </w:p>
    <w:p>
      <w:pPr>
        <w:spacing w:before="0" w:after="0"/>
        <w:ind w:firstLine="0"/>
        <w:jc w:val="both"/>
      </w:pPr>
      <w:r>
        <w:rPr>
          <w:rFonts w:ascii="Georgia" w:hAnsi="Georgia"/>
          <w:b/>
          <w:sz w:val="56"/>
        </w:rPr>
        <w:t>W</w:t>
      </w:r>
      <w:r>
        <w:rPr>
          <w:rFonts w:ascii="Georgia" w:hAnsi="Georgia"/>
          <w:sz w:val="24"/>
        </w:rPr>
        <w:t>inters Stimme knisterte aus dem Lautsprecher. Das ganze Dorf hoerte zu.</w:t>
      </w:r>
    </w:p>
    <w:p>
      <w:pPr>
        <w:spacing w:before="0" w:after="0"/>
        <w:ind w:firstLine="283"/>
        <w:jc w:val="both"/>
      </w:pPr>
      <w:r>
        <w:rPr>
          <w:rFonts w:ascii="Georgia" w:hAnsi="Georgia"/>
          <w:sz w:val="24"/>
        </w:rPr>
        <w:t>Der Gemeindesaal war voll. Jeder Stuhl besetzt. Meier. Frau Bergmann. Krueger mit seinem Stock. Der Buergermeister. Handwerker. Nachbarn.</w:t>
      </w:r>
    </w:p>
    <w:p>
      <w:pPr>
        <w:spacing w:before="0" w:after="0"/>
        <w:ind w:firstLine="283"/>
        <w:jc w:val="both"/>
      </w:pPr>
      <w:r>
        <w:rPr>
          <w:rFonts w:ascii="Georgia" w:hAnsi="Georgia"/>
          <w:sz w:val="24"/>
        </w:rPr>
        <w:t>Auf dem Tisch in der Mitte: die Truhe. Offen. Die Gruendungsurkunde lag ausgebreitet. Die Muenzen glaenzten im Licht. Die Briefe lagen daneben.</w:t>
      </w:r>
    </w:p>
    <w:p>
      <w:pPr>
        <w:spacing w:before="0" w:after="0"/>
        <w:ind w:firstLine="283"/>
        <w:jc w:val="both"/>
      </w:pPr>
      <w:r>
        <w:rPr>
          <w:rFonts w:ascii="Georgia" w:hAnsi="Georgia"/>
          <w:sz w:val="24"/>
        </w:rPr>
        <w:t>Jonas stand vorne. Mila links neben ihm. Ihre Schulter war noch bandagiert. Ben rechts. Seine Knie zitterten unter dem Tisch.</w:t>
      </w:r>
    </w:p>
    <w:p>
      <w:pPr>
        <w:spacing w:before="0" w:after="0"/>
        <w:ind w:firstLine="283"/>
        <w:jc w:val="both"/>
      </w:pPr>
      <w:r>
        <w:rPr>
          <w:rFonts w:ascii="Georgia" w:hAnsi="Georgia"/>
          <w:sz w:val="24"/>
        </w:rPr>
        <w:t>„Du schaffst das", fluesterte Mila.</w:t>
      </w:r>
    </w:p>
    <w:p>
      <w:pPr>
        <w:spacing w:before="0" w:after="0"/>
        <w:ind w:firstLine="283"/>
        <w:jc w:val="both"/>
      </w:pPr>
      <w:r>
        <w:rPr>
          <w:rFonts w:ascii="Georgia" w:hAnsi="Georgia"/>
          <w:sz w:val="24"/>
        </w:rPr>
        <w:t>Ben nickte. „Und wenn nicht, rede ich einfach ueber Fussball."</w:t>
      </w:r>
    </w:p>
    <w:p>
      <w:pPr>
        <w:spacing w:before="0" w:after="0"/>
        <w:ind w:firstLine="283"/>
        <w:jc w:val="both"/>
      </w:pPr>
      <w:r>
        <w:rPr>
          <w:rFonts w:ascii="Georgia" w:hAnsi="Georgia"/>
          <w:sz w:val="24"/>
        </w:rPr>
        <w:t>Jonas musste grinsen. Dann sprach er. Klar und deutlich.</w:t>
      </w:r>
    </w:p>
    <w:p>
      <w:pPr>
        <w:spacing w:before="0" w:after="0"/>
        <w:ind w:firstLine="283"/>
        <w:jc w:val="both"/>
      </w:pPr>
      <w:r>
        <w:rPr>
          <w:rFonts w:ascii="Georgia" w:hAnsi="Georgia"/>
          <w:sz w:val="24"/>
        </w:rPr>
        <w:t>Er erzaehlte alles. Von Winters Brief. Vom Anruf. Von den vier Gegenständen. Von der Metalltür und den Gängen. Von der Quelle. Von der Truhe.</w:t>
      </w:r>
    </w:p>
    <w:p>
      <w:pPr>
        <w:spacing w:before="0" w:after="0"/>
        <w:ind w:firstLine="283"/>
        <w:jc w:val="both"/>
      </w:pPr>
      <w:r>
        <w:rPr>
          <w:rFonts w:ascii="Georgia" w:hAnsi="Georgia"/>
          <w:sz w:val="24"/>
        </w:rPr>
        <w:t>Die Leute hörten zu. Still. Gebannt.</w:t>
      </w:r>
    </w:p>
    <w:p>
      <w:pPr>
        <w:spacing w:before="0" w:after="0"/>
        <w:ind w:firstLine="283"/>
        <w:jc w:val="both"/>
      </w:pPr>
      <w:r>
        <w:rPr>
          <w:rFonts w:ascii="Georgia" w:hAnsi="Georgia"/>
          <w:sz w:val="24"/>
        </w:rPr>
        <w:t>Frau Bergmann saß in der ersten Reihe. Ihre Hände lagen im Schoß. Als Jonas den Messingring erwaehnte, griff sie an ihre leere Kette. Ihre Augen wurden feucht.</w:t>
      </w:r>
    </w:p>
    <w:p>
      <w:pPr>
        <w:spacing w:before="0" w:after="0"/>
        <w:ind w:firstLine="283"/>
        <w:jc w:val="both"/>
      </w:pPr>
      <w:r>
        <w:rPr>
          <w:rFonts w:ascii="Georgia" w:hAnsi="Georgia"/>
          <w:sz w:val="24"/>
        </w:rPr>
        <w:t>„Die Gründer haben das Dorf gemeinsam gebaut", sagte Jonas. „Vier Familien. Zusammen."</w:t>
      </w:r>
    </w:p>
    <w:p>
      <w:pPr>
        <w:spacing w:before="0" w:after="0"/>
        <w:ind w:firstLine="283"/>
        <w:jc w:val="both"/>
      </w:pPr>
      <w:r>
        <w:rPr>
          <w:rFonts w:ascii="Georgia" w:hAnsi="Georgia"/>
          <w:sz w:val="24"/>
        </w:rPr>
        <w:t>Meier nickte langsam. Krüger lächelte.</w:t>
      </w:r>
    </w:p>
    <w:p>
      <w:pPr>
        <w:spacing w:before="0" w:after="0"/>
        <w:ind w:firstLine="283"/>
        <w:jc w:val="both"/>
      </w:pPr>
      <w:r>
        <w:rPr>
          <w:rFonts w:ascii="Georgia" w:hAnsi="Georgia"/>
          <w:sz w:val="24"/>
        </w:rPr>
        <w:t>Dann holte Jonas die zweite Karte heraus. Die Lederrolle. Er breitete sie auf dem Tisch aus. Die Leute reckten die Hälse.</w:t>
      </w:r>
    </w:p>
    <w:p>
      <w:pPr>
        <w:spacing w:before="0" w:after="0"/>
        <w:ind w:firstLine="283"/>
        <w:jc w:val="both"/>
      </w:pPr>
      <w:r>
        <w:rPr>
          <w:rFonts w:ascii="Georgia" w:hAnsi="Georgia"/>
          <w:sz w:val="24"/>
        </w:rPr>
        <w:t>„Es gibt noch etwas", sagte Jonas. „Eine zweite Quelle. Im Wald hinter dem Dorf."</w:t>
      </w:r>
    </w:p>
    <w:p>
      <w:pPr>
        <w:spacing w:before="0" w:after="0"/>
        <w:ind w:firstLine="283"/>
        <w:jc w:val="both"/>
      </w:pPr>
      <w:r>
        <w:rPr>
          <w:rFonts w:ascii="Georgia" w:hAnsi="Georgia"/>
          <w:sz w:val="24"/>
        </w:rPr>
        <w:t>Stille im Saal.</w:t>
      </w:r>
    </w:p>
    <w:p>
      <w:pPr>
        <w:spacing w:before="0" w:after="0"/>
        <w:ind w:firstLine="283"/>
        <w:jc w:val="both"/>
      </w:pPr>
      <w:r>
        <w:rPr>
          <w:rFonts w:ascii="Georgia" w:hAnsi="Georgia"/>
          <w:sz w:val="24"/>
        </w:rPr>
        <w:t>„Herr Winter?", sagte Jonas zum Handy.</w:t>
      </w:r>
    </w:p>
    <w:p>
      <w:pPr>
        <w:spacing w:before="0" w:after="0"/>
        <w:ind w:firstLine="283"/>
        <w:jc w:val="both"/>
      </w:pPr>
      <w:r>
        <w:rPr>
          <w:rFonts w:ascii="Georgia" w:hAnsi="Georgia"/>
          <w:sz w:val="24"/>
        </w:rPr>
        <w:t>Keiner sprach. Dann raeusperte sich Winter.</w:t>
      </w:r>
    </w:p>
    <w:p>
      <w:pPr>
        <w:spacing w:before="0" w:after="0"/>
        <w:ind w:firstLine="283"/>
        <w:jc w:val="both"/>
      </w:pPr>
      <w:r>
        <w:rPr>
          <w:rFonts w:ascii="Georgia" w:hAnsi="Georgia"/>
          <w:sz w:val="24"/>
        </w:rPr>
        <w:t>„Ich habe euch alle vermisst", sagte er. Seine Stimme war brüchig. Heiser. „Eichenhain. Das Dorf. Die Leute. Alles."</w:t>
      </w:r>
    </w:p>
    <w:p>
      <w:pPr>
        <w:spacing w:before="0" w:after="0"/>
        <w:ind w:firstLine="283"/>
        <w:jc w:val="both"/>
      </w:pPr>
      <w:r>
        <w:rPr>
          <w:rFonts w:ascii="Georgia" w:hAnsi="Georgia"/>
          <w:sz w:val="24"/>
        </w:rPr>
        <w:t>Jonas spürte einen Kloß im Hals.</w:t>
      </w:r>
    </w:p>
    <w:p>
      <w:pPr>
        <w:spacing w:before="0" w:after="0"/>
        <w:ind w:firstLine="283"/>
        <w:jc w:val="both"/>
      </w:pPr>
      <w:r>
        <w:rPr>
          <w:rFonts w:ascii="Georgia" w:hAnsi="Georgia"/>
          <w:sz w:val="24"/>
        </w:rPr>
        <w:t>„Vielleicht", sagte Winter, „vielleicht komme ich bald nach Hause."</w:t>
      </w:r>
    </w:p>
    <w:p>
      <w:pPr>
        <w:spacing w:before="0" w:after="0"/>
        <w:ind w:firstLine="283"/>
        <w:jc w:val="both"/>
      </w:pPr>
      <w:r>
        <w:rPr>
          <w:rFonts w:ascii="Georgia" w:hAnsi="Georgia"/>
          <w:sz w:val="24"/>
        </w:rPr>
        <w:t>Niemand bewegte sich. Eine Sekunde. Zwei. Drei.</w:t>
      </w:r>
    </w:p>
    <w:p>
      <w:pPr>
        <w:spacing w:before="0" w:after="0"/>
        <w:ind w:firstLine="283"/>
        <w:jc w:val="both"/>
      </w:pPr>
      <w:r>
        <w:rPr>
          <w:rFonts w:ascii="Georgia" w:hAnsi="Georgia"/>
          <w:sz w:val="24"/>
        </w:rPr>
        <w:t>Dann: Applaus. Erst leise. Dann lauter. Immer lauter. Stühle scharrten. Leute standen auf. Frau Bergmann klatschte. Ihre Haende zitterten dabei. Meier pfiff durch die Finger. Krüger schlug mit seinem Stock auf den Boden.</w:t>
      </w:r>
    </w:p>
    <w:p>
      <w:pPr>
        <w:spacing w:before="0" w:after="0"/>
        <w:ind w:firstLine="283"/>
        <w:jc w:val="both"/>
      </w:pPr>
      <w:r>
        <w:rPr>
          <w:rFonts w:ascii="Georgia" w:hAnsi="Georgia"/>
          <w:sz w:val="24"/>
        </w:rPr>
        <w:t>Jonas, Mila und Ben standen nebeneinander. Drei Kinder. Zehn Jahre alt. Und sie hatten das größte Geheimnis von Eichenhain gelöst.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
        <w:r>
          <w:rPr>
            <w:rFonts w:ascii="Georgia" w:hAnsi="Georgia"/>
            <w:sz w:val="24"/>
            <w:i/>
            <w:u w:val="single"/>
          </w:rPr>
          <w:t xml:space="preserve">Abschnitt 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8729" w:name="abschnitt_86"/>
      <w:pPr>
        <w:spacing w:after="80"/>
        <w:jc w:val="center"/>
      </w:pPr>
      <w:r>
        <w:rPr>
          <w:rFonts w:ascii="Georgia" w:hAnsi="Georgia"/>
          <w:b/>
          <w:sz w:val="44"/>
        </w:rPr>
        <w:t>86</w:t>
      </w:r>
      <w:bookmarkEnd w:id="58729"/>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starrte auf den Brief in seinen Händen.</w:t>
      </w:r>
    </w:p>
    <w:p>
      <w:pPr>
        <w:spacing w:before="0" w:after="0"/>
        <w:ind w:firstLine="283"/>
        <w:jc w:val="both"/>
      </w:pPr>
      <w:r>
        <w:rPr>
          <w:rFonts w:ascii="Georgia" w:hAnsi="Georgia"/>
          <w:sz w:val="24"/>
        </w:rPr>
        <w:t>Die Schrift war kratzig. Alt. Das Papier roch nach Dachboden. Aber die Unterschrift war eindeutig: H. Winter. Heinrich Winter hatte diesen Brief geschrieben. Vor Jahren. Vielleicht vor Jahrzehnten.</w:t>
      </w:r>
    </w:p>
    <w:p>
      <w:pPr>
        <w:spacing w:before="0" w:after="0"/>
        <w:ind w:firstLine="283"/>
        <w:jc w:val="both"/>
      </w:pPr>
      <w:r>
        <w:rPr>
          <w:rFonts w:ascii="Georgia" w:hAnsi="Georgia"/>
          <w:sz w:val="24"/>
        </w:rPr>
        <w:t>„Winter weiß am meisten", sagte Jonas langsam. „Er hat den Brief geschrieben. Er hat die Gänge gefunden. Er kennt die Antworten."</w:t>
      </w:r>
    </w:p>
    <w:p>
      <w:pPr>
        <w:spacing w:before="0" w:after="0"/>
        <w:ind w:firstLine="283"/>
        <w:jc w:val="both"/>
      </w:pPr>
      <w:r>
        <w:rPr>
          <w:rFonts w:ascii="Georgia" w:hAnsi="Georgia"/>
          <w:sz w:val="24"/>
        </w:rPr>
        <w:t>Mila verschränkte die Arme. „Und wie willst du ihn finden? Der Mann ist seit Jahren weg."</w:t>
      </w:r>
    </w:p>
    <w:p>
      <w:pPr>
        <w:spacing w:before="0" w:after="0"/>
        <w:ind w:firstLine="283"/>
        <w:jc w:val="both"/>
      </w:pPr>
      <w:r>
        <w:rPr>
          <w:rFonts w:ascii="Georgia" w:hAnsi="Georgia"/>
          <w:sz w:val="24"/>
        </w:rPr>
        <w:t>„Anrufen", sagte Jonas.</w:t>
      </w:r>
    </w:p>
    <w:p>
      <w:pPr>
        <w:spacing w:before="0" w:after="0"/>
        <w:ind w:firstLine="283"/>
        <w:jc w:val="both"/>
      </w:pPr>
      <w:r>
        <w:rPr>
          <w:rFonts w:ascii="Georgia" w:hAnsi="Georgia"/>
          <w:sz w:val="24"/>
        </w:rPr>
        <w:t>Ben schob seine rote Kappe nach hinten. „Klar. Und seine Nummer steht bestimmt im Telefonbuch unter W wie Wahnsinn."</w:t>
      </w:r>
    </w:p>
    <w:p>
      <w:pPr>
        <w:spacing w:before="0" w:after="0"/>
        <w:ind w:firstLine="283"/>
        <w:jc w:val="both"/>
      </w:pPr>
      <w:r>
        <w:rPr>
          <w:rFonts w:ascii="Georgia" w:hAnsi="Georgia"/>
          <w:sz w:val="24"/>
        </w:rPr>
        <w:t>„Nicht im Telefonbuch", sagte Jonas. Ein Kribbeln breitete sich in seinem Bauch aus. „Aber Krüger kennt ihn. Die beiden waren Freunde. Krüger hat bestimmt seine Nummer."</w:t>
      </w:r>
    </w:p>
    <w:p>
      <w:pPr>
        <w:spacing w:before="0" w:after="0"/>
        <w:ind w:firstLine="283"/>
        <w:jc w:val="both"/>
      </w:pPr>
      <w:r>
        <w:rPr>
          <w:rFonts w:ascii="Georgia" w:hAnsi="Georgia"/>
          <w:sz w:val="24"/>
        </w:rPr>
        <w:t>Mila ließ die Arme sinken. „Das ist gar nicht so dumm."</w:t>
      </w:r>
    </w:p>
    <w:p>
      <w:pPr>
        <w:spacing w:before="0" w:after="0"/>
        <w:ind w:firstLine="283"/>
        <w:jc w:val="both"/>
      </w:pPr>
      <w:r>
        <w:rPr>
          <w:rFonts w:ascii="Georgia" w:hAnsi="Georgia"/>
          <w:sz w:val="24"/>
        </w:rPr>
        <w:t>„Danke", sagte Jonas trocken.</w:t>
      </w:r>
    </w:p>
    <w:p>
      <w:pPr>
        <w:spacing w:before="0" w:after="0"/>
        <w:ind w:firstLine="283"/>
        <w:jc w:val="both"/>
      </w:pPr>
      <w:r>
        <w:rPr>
          <w:rFonts w:ascii="Georgia" w:hAnsi="Georgia"/>
          <w:sz w:val="24"/>
        </w:rPr>
        <w:t>„Krüger sitzt bestimmt wieder am Kirchplatz", sagte Ben. „Wie jeden Tag. Mit seinen Tauben."</w:t>
      </w:r>
    </w:p>
    <w:p>
      <w:pPr>
        <w:spacing w:before="0" w:after="0"/>
        <w:ind w:firstLine="283"/>
        <w:jc w:val="both"/>
      </w:pPr>
      <w:r>
        <w:rPr>
          <w:rFonts w:ascii="Georgia" w:hAnsi="Georgia"/>
          <w:sz w:val="24"/>
        </w:rPr>
        <w:t>Jonas faltete den Brief zusammen. Vorsichtig. Seine Haende waren noch kalt vom Tunnel. Die Kaelte steckte tief in seinen Knochen. Er steckte ihn in die Brusttasche seiner Jacke. Ganz nah am Herzen. Dieser Brief war wichtig. Vielleicht der wichtigste Hinweis, den sie hatten.</w:t>
      </w:r>
    </w:p>
    <w:p>
      <w:pPr>
        <w:spacing w:before="0" w:after="0"/>
        <w:ind w:firstLine="283"/>
        <w:jc w:val="both"/>
      </w:pPr>
      <w:r>
        <w:rPr>
          <w:rFonts w:ascii="Georgia" w:hAnsi="Georgia"/>
          <w:sz w:val="24"/>
        </w:rPr>
        <w:t>„Los", sagte Mila. Sie war schon drei Schritte voraus. „Worauf wartet ihr?"</w:t>
      </w:r>
    </w:p>
    <w:p>
      <w:pPr>
        <w:spacing w:before="0" w:after="0"/>
        <w:ind w:firstLine="283"/>
        <w:jc w:val="both"/>
      </w:pPr>
      <w:r>
        <w:rPr>
          <w:rFonts w:ascii="Georgia" w:hAnsi="Georgia"/>
          <w:sz w:val="24"/>
        </w:rPr>
        <w:t>Ben seufzte. „Auf meinen gesunden Menschenverstand. Aber der hat sich wohl verabschiedet."</w:t>
      </w:r>
    </w:p>
    <w:p>
      <w:pPr>
        <w:spacing w:before="0" w:after="0"/>
        <w:ind w:firstLine="283"/>
        <w:jc w:val="both"/>
      </w:pPr>
      <w:r>
        <w:rPr>
          <w:rFonts w:ascii="Georgia" w:hAnsi="Georgia"/>
          <w:sz w:val="24"/>
        </w:rPr>
        <w:t>Jonas grinste. Er rannte Mila hinterher. Ben folgte. Wie immer.</w:t>
      </w:r>
    </w:p>
    <w:p>
      <w:pPr>
        <w:spacing w:before="0" w:after="0"/>
        <w:ind w:firstLine="283"/>
        <w:jc w:val="both"/>
      </w:pPr>
      <w:r>
        <w:rPr>
          <w:rFonts w:ascii="Georgia" w:hAnsi="Georgia"/>
          <w:sz w:val="24"/>
        </w:rPr>
        <w:t>Der Kirchplatz lag unter dunklen Wolken. Wind fegte ueber die Pflastersteine. Und da saß er: Krüger. Auf seiner Bank. Den Stock zwischen den Knien. Tauben pickten um seine Füße.</w:t>
      </w:r>
    </w:p>
    <w:p>
      <w:pPr>
        <w:spacing w:before="0" w:after="0"/>
        <w:ind w:firstLine="283"/>
        <w:jc w:val="both"/>
      </w:pPr>
      <w:r>
        <w:rPr>
          <w:rFonts w:ascii="Georgia" w:hAnsi="Georgia"/>
          <w:sz w:val="24"/>
        </w:rPr>
        <w:t>Er hob den Kopf, als die drei ankamen. Sein Blick wanderte von Jonas zu Mila zu Ben. Dann zu Jonas' Brusttasche.</w:t>
      </w:r>
    </w:p>
    <w:p>
      <w:pPr>
        <w:spacing w:before="0" w:after="0"/>
        <w:ind w:firstLine="283"/>
        <w:jc w:val="both"/>
      </w:pPr>
      <w:r>
        <w:rPr>
          <w:rFonts w:ascii="Georgia" w:hAnsi="Georgia"/>
          <w:sz w:val="24"/>
        </w:rPr>
        <w:t>„Ihr habt den Brief gelesen", sagte Krüger. Es war keine Frage.</w:t>
      </w:r>
    </w:p>
    <w:p>
      <w:pPr>
        <w:spacing w:before="0" w:after="0"/>
        <w:ind w:firstLine="283"/>
        <w:jc w:val="both"/>
      </w:pPr>
      <w:r>
        <w:rPr>
          <w:rFonts w:ascii="Georgia" w:hAnsi="Georgia"/>
          <w:sz w:val="24"/>
        </w:rPr>
        <w:t>Jonas nickte. Sein Herz klopfte schneller.</w:t>
      </w:r>
    </w:p>
    <w:p>
      <w:pPr>
        <w:spacing w:before="0" w:after="0"/>
        <w:ind w:firstLine="283"/>
        <w:jc w:val="both"/>
      </w:pPr>
      <w:r>
        <w:rPr>
          <w:rFonts w:ascii="Georgia" w:hAnsi="Georgia"/>
          <w:sz w:val="24"/>
        </w:rPr>
        <w:t>„Wir brauchen Winters Telefonnummer", sagte er.</w:t>
      </w:r>
    </w:p>
    <w:p>
      <w:pPr>
        <w:spacing w:before="0" w:after="0"/>
        <w:ind w:firstLine="283"/>
        <w:jc w:val="both"/>
      </w:pPr>
      <w:r>
        <w:rPr>
          <w:rFonts w:ascii="Georgia" w:hAnsi="Georgia"/>
          <w:sz w:val="24"/>
        </w:rPr>
        <w:t>Krüger schwieg. Eine Taube landete auf seiner Schulter. Er streichelte sie geistesabwesend. Dann sagte er leise: „Kommt mit rein."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3">
        <w:r>
          <w:rPr>
            <w:rFonts w:ascii="Georgia" w:hAnsi="Georgia"/>
            <w:sz w:val="24"/>
            <w:i/>
            <w:u w:val="single"/>
          </w:rPr>
          <w:t xml:space="preserve">Abschnitt 83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115" w:name="abschnitt_87"/>
      <w:pPr>
        <w:spacing w:after="80"/>
        <w:jc w:val="center"/>
      </w:pPr>
      <w:r>
        <w:rPr>
          <w:rFonts w:ascii="Georgia" w:hAnsi="Georgia"/>
          <w:b/>
          <w:sz w:val="44"/>
        </w:rPr>
        <w:t>87</w:t>
      </w:r>
      <w:bookmarkEnd w:id="9115"/>
    </w:p>
    <w:p>
      <w:pPr>
        <w:spacing w:after="240"/>
        <w:jc w:val="center"/>
      </w:pPr>
      <w:r>
        <w:rPr>
          <w:rFonts w:ascii="Georgia" w:hAnsi="Georgia"/>
          <w:color w:val="787878"/>
          <w:sz w:val="20"/>
        </w:rPr>
        <w:t>───</w:t>
      </w:r>
    </w:p>
    <w:p>
      <w:pPr>
        <w:spacing w:before="0" w:after="0"/>
        <w:ind w:firstLine="0"/>
        <w:jc w:val="both"/>
      </w:pPr>
      <w:r>
        <w:rPr>
          <w:rFonts w:ascii="Georgia" w:hAnsi="Georgia"/>
          <w:b/>
          <w:sz w:val="56"/>
        </w:rPr>
        <w:t>W</w:t>
      </w:r>
      <w:r>
        <w:rPr>
          <w:rFonts w:ascii="Georgia" w:hAnsi="Georgia"/>
          <w:sz w:val="24"/>
        </w:rPr>
        <w:t>andmalereien.</w:t>
      </w:r>
    </w:p>
    <w:p>
      <w:pPr>
        <w:spacing w:before="0" w:after="0"/>
        <w:ind w:firstLine="283"/>
        <w:jc w:val="both"/>
      </w:pPr>
      <w:r>
        <w:rPr>
          <w:rFonts w:ascii="Georgia" w:hAnsi="Georgia"/>
          <w:sz w:val="24"/>
        </w:rPr>
        <w:t>Jonas leuchtete die Felswand ab. Es roch nach Staub und etwas Suessem. Wie trockene Blumen. Braune und rote Farben auf grauem Stein. Die Bilder waren alt. Sehr alt. Aber deutlich.</w:t>
      </w:r>
    </w:p>
    <w:p>
      <w:pPr>
        <w:spacing w:before="0" w:after="0"/>
        <w:ind w:firstLine="283"/>
        <w:jc w:val="both"/>
      </w:pPr>
      <w:r>
        <w:rPr>
          <w:rFonts w:ascii="Georgia" w:hAnsi="Georgia"/>
          <w:sz w:val="24"/>
        </w:rPr>
        <w:t>Menschen. Kleine Figuren, die um eine Quelle standen. Manche knieten. Manche hielten Schalen. Wasser floss in geschwungenen Linien.</w:t>
      </w:r>
    </w:p>
    <w:p>
      <w:pPr>
        <w:spacing w:before="0" w:after="0"/>
        <w:ind w:firstLine="283"/>
        <w:jc w:val="both"/>
      </w:pPr>
      <w:r>
        <w:rPr>
          <w:rFonts w:ascii="Georgia" w:hAnsi="Georgia"/>
          <w:sz w:val="24"/>
        </w:rPr>
        <w:t>„Die Quelle", flüsterte Mila. „Die haben die Quelle gemalt."</w:t>
      </w:r>
    </w:p>
    <w:p>
      <w:pPr>
        <w:spacing w:before="0" w:after="0"/>
        <w:ind w:firstLine="283"/>
        <w:jc w:val="both"/>
      </w:pPr>
      <w:r>
        <w:rPr>
          <w:rFonts w:ascii="Georgia" w:hAnsi="Georgia"/>
          <w:sz w:val="24"/>
        </w:rPr>
        <w:t>Jonas trat näher. Unter den Figuren waren Symbole. Vier Stück. In einer Reihe.</w:t>
      </w:r>
    </w:p>
    <w:p>
      <w:pPr>
        <w:spacing w:before="0" w:after="0"/>
        <w:ind w:firstLine="283"/>
        <w:jc w:val="both"/>
      </w:pPr>
      <w:r>
        <w:rPr>
          <w:rFonts w:ascii="Georgia" w:hAnsi="Georgia"/>
          <w:sz w:val="24"/>
        </w:rPr>
        <w:t>Sein Kiefer spannte sich. Er kannte diese Symbole.</w:t>
      </w:r>
    </w:p>
    <w:p>
      <w:pPr>
        <w:spacing w:before="0" w:after="0"/>
        <w:ind w:firstLine="283"/>
        <w:jc w:val="both"/>
      </w:pPr>
      <w:r>
        <w:rPr>
          <w:rFonts w:ascii="Georgia" w:hAnsi="Georgia"/>
          <w:sz w:val="24"/>
        </w:rPr>
        <w:t>„Seht mal." Er zog die Karte heraus. Hielt sie neben die Wand. „Hier. Das gleiche Symbol. Und hier."</w:t>
      </w:r>
    </w:p>
    <w:p>
      <w:pPr>
        <w:spacing w:before="0" w:after="0"/>
        <w:ind w:firstLine="283"/>
        <w:jc w:val="both"/>
      </w:pPr>
      <w:r>
        <w:rPr>
          <w:rFonts w:ascii="Georgia" w:hAnsi="Georgia"/>
          <w:sz w:val="24"/>
        </w:rPr>
        <w:t>Ein Stern. Ein Baum. Ein Kreuz. Ein Ring. Vier Symbole. Vier Gründerfamilien.</w:t>
      </w:r>
    </w:p>
    <w:p>
      <w:pPr>
        <w:spacing w:before="0" w:after="0"/>
        <w:ind w:firstLine="283"/>
        <w:jc w:val="both"/>
      </w:pPr>
      <w:r>
        <w:rPr>
          <w:rFonts w:ascii="Georgia" w:hAnsi="Georgia"/>
          <w:sz w:val="24"/>
        </w:rPr>
        <w:t>„Winter, Meier, Bergmann, Hoffmann", sagte Mila langsam.</w:t>
      </w:r>
    </w:p>
    <w:p>
      <w:pPr>
        <w:spacing w:before="0" w:after="0"/>
        <w:ind w:firstLine="283"/>
        <w:jc w:val="both"/>
      </w:pPr>
      <w:r>
        <w:rPr>
          <w:rFonts w:ascii="Georgia" w:hAnsi="Georgia"/>
          <w:sz w:val="24"/>
        </w:rPr>
        <w:t>Jonas nickte. „Das ist der Anfang. Der Anfang von Eichenhain."</w:t>
      </w:r>
    </w:p>
    <w:p>
      <w:pPr>
        <w:spacing w:before="0" w:after="0"/>
        <w:ind w:firstLine="283"/>
        <w:jc w:val="both"/>
      </w:pPr>
      <w:r>
        <w:rPr>
          <w:rFonts w:ascii="Georgia" w:hAnsi="Georgia"/>
          <w:sz w:val="24"/>
        </w:rPr>
        <w:t>Ben kam näher. Er schob seine Kappe hoch und starrte auf die Malereien. „Die Leute haben das Dorf wegen der Quelle gebaut?"</w:t>
      </w:r>
    </w:p>
    <w:p>
      <w:pPr>
        <w:spacing w:before="0" w:after="0"/>
        <w:ind w:firstLine="283"/>
        <w:jc w:val="both"/>
      </w:pPr>
      <w:r>
        <w:rPr>
          <w:rFonts w:ascii="Georgia" w:hAnsi="Georgia"/>
          <w:sz w:val="24"/>
        </w:rPr>
        <w:t>„Genau", sagte Jonas. „Sie haben die Heilquelle gefunden. Und dann haben sie Eichenhain gegründet."</w:t>
      </w:r>
    </w:p>
    <w:p>
      <w:pPr>
        <w:spacing w:before="0" w:after="0"/>
        <w:ind w:firstLine="283"/>
        <w:jc w:val="both"/>
      </w:pPr>
      <w:r>
        <w:rPr>
          <w:rFonts w:ascii="Georgia" w:hAnsi="Georgia"/>
          <w:sz w:val="24"/>
        </w:rPr>
        <w:t>„Vor wie vielen Jahren?", fragte Ben.</w:t>
      </w:r>
    </w:p>
    <w:p>
      <w:pPr>
        <w:spacing w:before="0" w:after="0"/>
        <w:ind w:firstLine="283"/>
        <w:jc w:val="both"/>
      </w:pPr>
      <w:r>
        <w:rPr>
          <w:rFonts w:ascii="Georgia" w:hAnsi="Georgia"/>
          <w:sz w:val="24"/>
        </w:rPr>
        <w:t>Jonas sah auf die Farben. Verblasst. Abgeblättert. Aber nicht verschwunden. „Hunderte", sagte er. „Vielleicht mehr."</w:t>
      </w:r>
    </w:p>
    <w:p>
      <w:pPr>
        <w:spacing w:before="0" w:after="0"/>
        <w:ind w:firstLine="283"/>
        <w:jc w:val="both"/>
      </w:pPr>
      <w:r>
        <w:rPr>
          <w:rFonts w:ascii="Georgia" w:hAnsi="Georgia"/>
          <w:sz w:val="24"/>
        </w:rPr>
        <w:t>Ben stiess einen leisen Pfiff aus. „Und niemand weiss davon. Das liegt hier unten. Vergessen."</w:t>
      </w:r>
    </w:p>
    <w:p>
      <w:pPr>
        <w:spacing w:before="0" w:after="0"/>
        <w:ind w:firstLine="283"/>
        <w:jc w:val="both"/>
      </w:pPr>
      <w:r>
        <w:rPr>
          <w:rFonts w:ascii="Georgia" w:hAnsi="Georgia"/>
          <w:sz w:val="24"/>
        </w:rPr>
        <w:t>„Nicht, wenn wir das hier rausbringen", sagte Mila. Ihre Stimme war hart.</w:t>
      </w:r>
    </w:p>
    <w:p>
      <w:pPr>
        <w:spacing w:before="0" w:after="0"/>
        <w:ind w:firstLine="283"/>
        <w:jc w:val="both"/>
      </w:pPr>
      <w:r>
        <w:rPr>
          <w:rFonts w:ascii="Georgia" w:hAnsi="Georgia"/>
          <w:sz w:val="24"/>
        </w:rPr>
        <w:t>Mila ging an der Wand entlang. Ihre Haende glitten ueber den Stein. Dann blieb sie stehen.</w:t>
      </w:r>
    </w:p>
    <w:p>
      <w:pPr>
        <w:spacing w:before="0" w:after="0"/>
        <w:ind w:firstLine="283"/>
        <w:jc w:val="both"/>
      </w:pPr>
      <w:r>
        <w:rPr>
          <w:rFonts w:ascii="Georgia" w:hAnsi="Georgia"/>
          <w:sz w:val="24"/>
        </w:rPr>
        <w:t>„Jonas. Komm her."</w:t>
      </w:r>
    </w:p>
    <w:p>
      <w:pPr>
        <w:spacing w:before="0" w:after="0"/>
        <w:ind w:firstLine="283"/>
        <w:jc w:val="both"/>
      </w:pPr>
      <w:r>
        <w:rPr>
          <w:rFonts w:ascii="Georgia" w:hAnsi="Georgia"/>
          <w:sz w:val="24"/>
        </w:rPr>
        <w:t>Ihre Stimme war anders. Leiser. Aufgeregt.</w:t>
      </w:r>
    </w:p>
    <w:p>
      <w:pPr>
        <w:spacing w:before="0" w:after="0"/>
        <w:ind w:firstLine="283"/>
        <w:jc w:val="both"/>
      </w:pPr>
      <w:r>
        <w:rPr>
          <w:rFonts w:ascii="Georgia" w:hAnsi="Georgia"/>
          <w:sz w:val="24"/>
        </w:rPr>
        <w:t>Jonas ging zu ihr. Sie stand vor einer Nische in der Felswand. Halb versteckt hinter einem Vorsprung. Und in der Nische —</w:t>
      </w:r>
    </w:p>
    <w:p>
      <w:pPr>
        <w:spacing w:before="0" w:after="0"/>
        <w:ind w:firstLine="283"/>
        <w:jc w:val="both"/>
      </w:pPr>
      <w:r>
        <w:rPr>
          <w:rFonts w:ascii="Georgia" w:hAnsi="Georgia"/>
          <w:sz w:val="24"/>
        </w:rPr>
        <w:t>Ein Steinsockel. Darauf eine Truhe. Dunkel. Aus Holz und Metall. Auf dem Deckel waren vier Symbole in einem Kreis angeordnet.</w:t>
      </w:r>
    </w:p>
    <w:p>
      <w:pPr>
        <w:spacing w:before="0" w:after="0"/>
        <w:ind w:firstLine="283"/>
        <w:jc w:val="both"/>
      </w:pPr>
      <w:r>
        <w:rPr>
          <w:rFonts w:ascii="Georgia" w:hAnsi="Georgia"/>
          <w:sz w:val="24"/>
        </w:rPr>
        <w:t>Stern. Baum. Kreuz. Ring.</w:t>
      </w:r>
    </w:p>
    <w:p>
      <w:pPr>
        <w:spacing w:before="0" w:after="0"/>
        <w:ind w:firstLine="283"/>
        <w:jc w:val="both"/>
      </w:pPr>
      <w:r>
        <w:rPr>
          <w:rFonts w:ascii="Georgia" w:hAnsi="Georgia"/>
          <w:sz w:val="24"/>
        </w:rPr>
        <w:t>„Die Zeitkapsel", sagte Jonas.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8">
        <w:r>
          <w:rPr>
            <w:rFonts w:ascii="Georgia" w:hAnsi="Georgia"/>
            <w:sz w:val="24"/>
            <w:i/>
            <w:u w:val="single"/>
          </w:rPr>
          <w:t xml:space="preserve">Abschnitt 118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3668" w:name="abschnitt_88"/>
      <w:pPr>
        <w:spacing w:after="80"/>
        <w:jc w:val="center"/>
      </w:pPr>
      <w:r>
        <w:rPr>
          <w:rFonts w:ascii="Georgia" w:hAnsi="Georgia"/>
          <w:b/>
          <w:sz w:val="44"/>
        </w:rPr>
        <w:t>88</w:t>
      </w:r>
      <w:bookmarkEnd w:id="13668"/>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as Herrenhaus ragte vor ihnen auf. Jonas kannte jeden Stein. Aber heute kribbelte es in seinem Bauch.</w:t>
      </w:r>
    </w:p>
    <w:p>
      <w:pPr>
        <w:spacing w:before="0" w:after="0"/>
        <w:ind w:firstLine="283"/>
        <w:jc w:val="both"/>
      </w:pPr>
      <w:r>
        <w:rPr>
          <w:rFonts w:ascii="Georgia" w:hAnsi="Georgia"/>
          <w:sz w:val="24"/>
        </w:rPr>
        <w:t>„Da rein?" Ben zog seine rote Kappe tiefer. „Schon wieder?"</w:t>
      </w:r>
    </w:p>
    <w:p>
      <w:pPr>
        <w:spacing w:before="0" w:after="0"/>
        <w:ind w:firstLine="283"/>
        <w:jc w:val="both"/>
      </w:pPr>
      <w:r>
        <w:rPr>
          <w:rFonts w:ascii="Georgia" w:hAnsi="Georgia"/>
          <w:sz w:val="24"/>
        </w:rPr>
        <w:t>Mila war schon an der Tür. „Jetzt oder nie."</w:t>
      </w:r>
    </w:p>
    <w:p>
      <w:pPr>
        <w:spacing w:before="0" w:after="0"/>
        <w:ind w:firstLine="283"/>
        <w:jc w:val="both"/>
      </w:pPr>
      <w:r>
        <w:rPr>
          <w:rFonts w:ascii="Georgia" w:hAnsi="Georgia"/>
          <w:sz w:val="24"/>
        </w:rPr>
        <w:t>Jonas schob die schwere Eingangstür auf. Das Scharnier quietschte. Drinnen roch es nach Staub und feuchtem Holz. Die Handwerker waren schon weg.</w:t>
      </w:r>
    </w:p>
    <w:p>
      <w:pPr>
        <w:spacing w:before="0" w:after="0"/>
        <w:ind w:firstLine="283"/>
        <w:jc w:val="both"/>
      </w:pPr>
      <w:r>
        <w:rPr>
          <w:rFonts w:ascii="Georgia" w:hAnsi="Georgia"/>
          <w:sz w:val="24"/>
        </w:rPr>
        <w:t>Sie gingen durch die Halle. Ihre Schritte hallten auf den alten Dielen. Jonas leuchtete mit Meiers Taschenlampe voraus. Der Strahl tanzte über die Wände.</w:t>
      </w:r>
    </w:p>
    <w:p>
      <w:pPr>
        <w:spacing w:before="0" w:after="0"/>
        <w:ind w:firstLine="283"/>
        <w:jc w:val="both"/>
      </w:pPr>
      <w:r>
        <w:rPr>
          <w:rFonts w:ascii="Georgia" w:hAnsi="Georgia"/>
          <w:sz w:val="24"/>
        </w:rPr>
        <w:t>„Den Tunnel kenne ich", murmelte Ben. „Das war schon beim letzten Mal gruselig genug."</w:t>
      </w:r>
    </w:p>
    <w:p>
      <w:pPr>
        <w:spacing w:before="0" w:after="0"/>
        <w:ind w:firstLine="283"/>
        <w:jc w:val="both"/>
      </w:pPr>
      <w:r>
        <w:rPr>
          <w:rFonts w:ascii="Georgia" w:hAnsi="Georgia"/>
          <w:sz w:val="24"/>
        </w:rPr>
        <w:t>Der Kellereingang stand offen. Die Treppe führte steil nach unten.</w:t>
      </w:r>
    </w:p>
    <w:p>
      <w:pPr>
        <w:spacing w:before="0" w:after="0"/>
        <w:ind w:firstLine="283"/>
        <w:jc w:val="both"/>
      </w:pPr>
      <w:r>
        <w:rPr>
          <w:rFonts w:ascii="Georgia" w:hAnsi="Georgia"/>
          <w:sz w:val="24"/>
        </w:rPr>
        <w:t>„Ich geh vor", sagte Jonas.</w:t>
      </w:r>
    </w:p>
    <w:p>
      <w:pPr>
        <w:spacing w:before="0" w:after="0"/>
        <w:ind w:firstLine="283"/>
        <w:jc w:val="both"/>
      </w:pPr>
      <w:r>
        <w:rPr>
          <w:rFonts w:ascii="Georgia" w:hAnsi="Georgia"/>
          <w:sz w:val="24"/>
        </w:rPr>
        <w:t>„Wie immer", sagte Mila. Aber sie lächelte dabei.</w:t>
      </w:r>
    </w:p>
    <w:p>
      <w:pPr>
        <w:spacing w:before="0" w:after="0"/>
        <w:ind w:firstLine="283"/>
        <w:jc w:val="both"/>
      </w:pPr>
      <w:r>
        <w:rPr>
          <w:rFonts w:ascii="Georgia" w:hAnsi="Georgia"/>
          <w:sz w:val="24"/>
        </w:rPr>
        <w:t>Jonas stieg hinab. Mila folgte dicht hinter ihm. Ben kam als Letzter.</w:t>
      </w:r>
    </w:p>
    <w:p>
      <w:pPr>
        <w:spacing w:before="0" w:after="0"/>
        <w:ind w:firstLine="283"/>
        <w:jc w:val="both"/>
      </w:pPr>
      <w:r>
        <w:rPr>
          <w:rFonts w:ascii="Georgia" w:hAnsi="Georgia"/>
          <w:sz w:val="24"/>
        </w:rPr>
        <w:t>Im Keller war es kalt. Die Luft roch nach feuchtem Stein und altem Eisen. Jonas spuerte die Kuehle auf seiner Haut.</w:t>
      </w:r>
    </w:p>
    <w:p>
      <w:pPr>
        <w:spacing w:before="0" w:after="0"/>
        <w:ind w:firstLine="283"/>
        <w:jc w:val="both"/>
      </w:pPr>
      <w:r>
        <w:rPr>
          <w:rFonts w:ascii="Georgia" w:hAnsi="Georgia"/>
          <w:sz w:val="24"/>
        </w:rPr>
        <w:t>„Links, dann rechts", murmelte er. „Dann die schmale Oeffnung."</w:t>
      </w:r>
    </w:p>
    <w:p>
      <w:pPr>
        <w:spacing w:before="0" w:after="0"/>
        <w:ind w:firstLine="283"/>
        <w:jc w:val="both"/>
      </w:pPr>
      <w:r>
        <w:rPr>
          <w:rFonts w:ascii="Georgia" w:hAnsi="Georgia"/>
          <w:sz w:val="24"/>
        </w:rPr>
        <w:t>„Du kennst den Weg auswendig?", fragte Ben.</w:t>
      </w:r>
    </w:p>
    <w:p>
      <w:pPr>
        <w:spacing w:before="0" w:after="0"/>
        <w:ind w:firstLine="283"/>
        <w:jc w:val="both"/>
      </w:pPr>
      <w:r>
        <w:rPr>
          <w:rFonts w:ascii="Georgia" w:hAnsi="Georgia"/>
          <w:sz w:val="24"/>
        </w:rPr>
        <w:t>„Nach dem letzten Mal? Klar."</w:t>
      </w:r>
    </w:p>
    <w:p>
      <w:pPr>
        <w:spacing w:before="0" w:after="0"/>
        <w:ind w:firstLine="283"/>
        <w:jc w:val="both"/>
      </w:pPr>
      <w:r>
        <w:rPr>
          <w:rFonts w:ascii="Georgia" w:hAnsi="Georgia"/>
          <w:sz w:val="24"/>
        </w:rPr>
        <w:t>„Ich nicht." Ben stolperte ueber einen losen Stein. „Ich hab alles verdraengt."</w:t>
      </w:r>
    </w:p>
    <w:p>
      <w:pPr>
        <w:spacing w:before="0" w:after="0"/>
        <w:ind w:firstLine="283"/>
        <w:jc w:val="both"/>
      </w:pPr>
      <w:r>
        <w:rPr>
          <w:rFonts w:ascii="Georgia" w:hAnsi="Georgia"/>
          <w:sz w:val="24"/>
        </w:rPr>
        <w:t>Mila lachte leise. „Du hast beim letzten Mal geschrien wie ein Kindergartenkind."</w:t>
      </w:r>
    </w:p>
    <w:p>
      <w:pPr>
        <w:spacing w:before="0" w:after="0"/>
        <w:ind w:firstLine="283"/>
        <w:jc w:val="both"/>
      </w:pPr>
      <w:r>
        <w:rPr>
          <w:rFonts w:ascii="Georgia" w:hAnsi="Georgia"/>
          <w:sz w:val="24"/>
        </w:rPr>
        <w:t>„Hab ich nicht!"</w:t>
      </w:r>
    </w:p>
    <w:p>
      <w:pPr>
        <w:spacing w:before="0" w:after="0"/>
        <w:ind w:firstLine="283"/>
        <w:jc w:val="both"/>
      </w:pPr>
      <w:r>
        <w:rPr>
          <w:rFonts w:ascii="Georgia" w:hAnsi="Georgia"/>
          <w:sz w:val="24"/>
        </w:rPr>
        <w:t>„Hast du wohl."</w:t>
      </w:r>
    </w:p>
    <w:p>
      <w:pPr>
        <w:spacing w:before="0" w:after="0"/>
        <w:ind w:firstLine="283"/>
        <w:jc w:val="both"/>
      </w:pPr>
      <w:r>
        <w:rPr>
          <w:rFonts w:ascii="Georgia" w:hAnsi="Georgia"/>
          <w:sz w:val="24"/>
        </w:rPr>
        <w:t>„Okay, einmal. Aber der Stein ist mir auf den Fuss gefallen."</w:t>
      </w:r>
    </w:p>
    <w:p>
      <w:pPr>
        <w:spacing w:before="0" w:after="0"/>
        <w:ind w:firstLine="283"/>
        <w:jc w:val="both"/>
      </w:pPr>
      <w:r>
        <w:rPr>
          <w:rFonts w:ascii="Georgia" w:hAnsi="Georgia"/>
          <w:sz w:val="24"/>
        </w:rPr>
        <w:t>Der Tunnel. Niedrige Decke. Raue Steinwaende. Jonas musste den Kopf einziehen. Die Waende rueckten naeher. Oder bildete er sich das ein? Nach zwanzig Metern wurde der Gang breiter.</w:t>
      </w:r>
    </w:p>
    <w:p>
      <w:pPr>
        <w:spacing w:before="0" w:after="0"/>
        <w:ind w:firstLine="283"/>
        <w:jc w:val="both"/>
      </w:pPr>
      <w:r>
        <w:rPr>
          <w:rFonts w:ascii="Georgia" w:hAnsi="Georgia"/>
          <w:sz w:val="24"/>
        </w:rPr>
        <w:t>„Da", sagte Jonas.</w:t>
      </w:r>
    </w:p>
    <w:p>
      <w:pPr>
        <w:spacing w:before="0" w:after="0"/>
        <w:ind w:firstLine="283"/>
        <w:jc w:val="both"/>
      </w:pPr>
      <w:r>
        <w:rPr>
          <w:rFonts w:ascii="Georgia" w:hAnsi="Georgia"/>
          <w:sz w:val="24"/>
        </w:rPr>
        <w:t>Im Lichtstrahl glänzte Metall. Die zweite Tür. Sie hatten sie beim letzten Mal nur kurz gesehen. Damals waren sie nicht weitergekommen.</w:t>
      </w:r>
    </w:p>
    <w:p>
      <w:pPr>
        <w:spacing w:before="0" w:after="0"/>
        <w:ind w:firstLine="283"/>
        <w:jc w:val="both"/>
      </w:pPr>
      <w:r>
        <w:rPr>
          <w:rFonts w:ascii="Georgia" w:hAnsi="Georgia"/>
          <w:sz w:val="24"/>
        </w:rPr>
        <w:t>Jonas trat näher. Die Taschenlampe beleuchtete die Oberfläche. Dunkles Metall, grün angelaufen. Kein Griff. Kein Schlüsselloch.</w:t>
      </w:r>
    </w:p>
    <w:p>
      <w:pPr>
        <w:spacing w:before="0" w:after="0"/>
        <w:ind w:firstLine="283"/>
        <w:jc w:val="both"/>
      </w:pPr>
      <w:r>
        <w:rPr>
          <w:rFonts w:ascii="Georgia" w:hAnsi="Georgia"/>
          <w:sz w:val="24"/>
        </w:rPr>
        <w:t>Aber in der Mitte: vier waagerechte Linien. Untereinander. Wie vier Striche auf einem Blatt. Und darunter ein Stern. Fünf Zacken.</w:t>
      </w:r>
    </w:p>
    <w:p>
      <w:pPr>
        <w:spacing w:before="0" w:after="0"/>
        <w:ind w:firstLine="283"/>
        <w:jc w:val="both"/>
      </w:pPr>
      <w:r>
        <w:rPr>
          <w:rFonts w:ascii="Georgia" w:hAnsi="Georgia"/>
          <w:sz w:val="24"/>
        </w:rPr>
        <w:t>Jonas fuhr mit dem Finger über die Linien. Jede Linie hatte eine kleine Vertiefung am Ende. Rund. Wie eine Mulde für etwas.</w:t>
      </w:r>
    </w:p>
    <w:p>
      <w:pPr>
        <w:spacing w:before="0" w:after="0"/>
        <w:ind w:firstLine="283"/>
        <w:jc w:val="both"/>
      </w:pPr>
      <w:r>
        <w:rPr>
          <w:rFonts w:ascii="Georgia" w:hAnsi="Georgia"/>
          <w:sz w:val="24"/>
        </w:rPr>
        <w:t>„Was soll das sein?", fragte Ben.</w:t>
      </w:r>
    </w:p>
    <w:p>
      <w:pPr>
        <w:spacing w:before="0" w:after="0"/>
        <w:ind w:firstLine="283"/>
        <w:jc w:val="both"/>
      </w:pPr>
      <w:r>
        <w:rPr>
          <w:rFonts w:ascii="Georgia" w:hAnsi="Georgia"/>
          <w:sz w:val="24"/>
        </w:rPr>
        <w:t>Mila verschränkte die Arme. „Vier Linien. Vier Irgendwas."</w:t>
      </w:r>
    </w:p>
    <w:p>
      <w:pPr>
        <w:spacing w:before="0" w:after="0"/>
        <w:ind w:firstLine="283"/>
        <w:jc w:val="both"/>
      </w:pPr>
      <w:r>
        <w:rPr>
          <w:rFonts w:ascii="Georgia" w:hAnsi="Georgia"/>
          <w:sz w:val="24"/>
        </w:rPr>
        <w:t>Jonas kniff die Augen zusammen. Das Kribbeln in seinen Haenden wurde staerker. Er hielt die Lampe dichter an die Tuer. Ganz dicht.</w:t>
      </w:r>
    </w:p>
    <w:p>
      <w:pPr>
        <w:spacing w:before="0" w:after="0"/>
        <w:ind w:firstLine="283"/>
        <w:jc w:val="both"/>
      </w:pPr>
      <w:r>
        <w:rPr>
          <w:rFonts w:ascii="Georgia" w:hAnsi="Georgia"/>
          <w:sz w:val="24"/>
        </w:rPr>
        <w:t>Da. Neben jeder Linie. Winzige Buchstaben. In das Metall geritzt. So klein, dass man sie fast uebersah.</w:t>
      </w:r>
    </w:p>
    <w:p>
      <w:pPr>
        <w:spacing w:before="0" w:after="0"/>
        <w:ind w:firstLine="283"/>
        <w:jc w:val="both"/>
      </w:pPr>
      <w:r>
        <w:rPr>
          <w:rFonts w:ascii="Georgia" w:hAnsi="Georgia"/>
          <w:sz w:val="24"/>
        </w:rPr>
        <w:t>W. M. B. H.</w:t>
      </w:r>
    </w:p>
    <w:p>
      <w:pPr>
        <w:spacing w:before="0" w:after="0"/>
        <w:ind w:firstLine="283"/>
        <w:jc w:val="both"/>
      </w:pPr>
      <w:r>
        <w:rPr>
          <w:rFonts w:ascii="Georgia" w:hAnsi="Georgia"/>
          <w:sz w:val="24"/>
        </w:rPr>
        <w:t>„Was starrst du da an?", fragte Ben.</w:t>
      </w:r>
    </w:p>
    <w:p>
      <w:pPr>
        <w:spacing w:before="0" w:after="0"/>
        <w:ind w:firstLine="283"/>
        <w:jc w:val="both"/>
      </w:pPr>
      <w:r>
        <w:rPr>
          <w:rFonts w:ascii="Georgia" w:hAnsi="Georgia"/>
          <w:sz w:val="24"/>
        </w:rPr>
        <w:t>Jonas antwortete nicht sofort. Sein Herz haemmerte. W wie Winter. M wie Meier. B wie Bergmann. H wie Hoffmann.</w:t>
      </w:r>
    </w:p>
    <w:p>
      <w:pPr>
        <w:spacing w:before="0" w:after="0"/>
        <w:ind w:firstLine="283"/>
        <w:jc w:val="both"/>
      </w:pPr>
      <w:r>
        <w:rPr>
          <w:rFonts w:ascii="Georgia" w:hAnsi="Georgia"/>
          <w:sz w:val="24"/>
        </w:rPr>
        <w:t>Vier Linien. Vier Familien. Und er wusste, was in die Vertiefungen gehoerte.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8">
        <w:r>
          <w:rPr>
            <w:rFonts w:ascii="Georgia" w:hAnsi="Georgia"/>
            <w:sz w:val="24"/>
            <w:i/>
            <w:u w:val="single"/>
          </w:rPr>
          <w:t xml:space="preserve">Abschnitt 18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5095" w:name="abschnitt_89"/>
      <w:pPr>
        <w:spacing w:after="80"/>
        <w:jc w:val="center"/>
      </w:pPr>
      <w:r>
        <w:rPr>
          <w:rFonts w:ascii="Georgia" w:hAnsi="Georgia"/>
          <w:b/>
          <w:sz w:val="44"/>
        </w:rPr>
        <w:t>89</w:t>
      </w:r>
      <w:bookmarkEnd w:id="25095"/>
    </w:p>
    <w:p>
      <w:pPr>
        <w:spacing w:after="240"/>
        <w:jc w:val="center"/>
      </w:pPr>
      <w:r>
        <w:rPr>
          <w:rFonts w:ascii="Georgia" w:hAnsi="Georgia"/>
          <w:color w:val="787878"/>
          <w:sz w:val="20"/>
        </w:rPr>
        <w:t>───</w:t>
      </w:r>
    </w:p>
    <w:p>
      <w:pPr>
        <w:spacing w:before="0" w:after="0"/>
        <w:ind w:firstLine="0"/>
        <w:jc w:val="both"/>
      </w:pPr>
      <w:r>
        <w:rPr>
          <w:rFonts w:ascii="Georgia" w:hAnsi="Georgia"/>
          <w:b/>
          <w:sz w:val="56"/>
        </w:rPr>
        <w:t>W</w:t>
      </w:r>
      <w:r>
        <w:rPr>
          <w:rFonts w:ascii="Georgia" w:hAnsi="Georgia"/>
          <w:sz w:val="24"/>
        </w:rPr>
        <w:t>inters Stimme kam aus dem Lautsprecher. Ruhig. Klar. Wie ein Lehrer, der eine wichtige Geschichte erzählt.</w:t>
      </w:r>
    </w:p>
    <w:p>
      <w:pPr>
        <w:spacing w:before="0" w:after="0"/>
        <w:ind w:firstLine="283"/>
        <w:jc w:val="both"/>
      </w:pPr>
      <w:r>
        <w:rPr>
          <w:rFonts w:ascii="Georgia" w:hAnsi="Georgia"/>
          <w:sz w:val="24"/>
        </w:rPr>
        <w:t>„Unter dem Brunnen liegt ein Gangsystem", sagte er. „Alt. Sehr alt. Die Gründerfamilien von Eichenhain haben es gebaut. Vor ueber dreihundert Jahren."</w:t>
      </w:r>
    </w:p>
    <w:p>
      <w:pPr>
        <w:spacing w:before="0" w:after="0"/>
        <w:ind w:firstLine="283"/>
        <w:jc w:val="both"/>
      </w:pPr>
      <w:r>
        <w:rPr>
          <w:rFonts w:ascii="Georgia" w:hAnsi="Georgia"/>
          <w:sz w:val="24"/>
        </w:rPr>
        <w:t>Jonas beugte sich vor. Sein Herz pochte.</w:t>
      </w:r>
    </w:p>
    <w:p>
      <w:pPr>
        <w:spacing w:before="0" w:after="0"/>
        <w:ind w:firstLine="283"/>
        <w:jc w:val="both"/>
      </w:pPr>
      <w:r>
        <w:rPr>
          <w:rFonts w:ascii="Georgia" w:hAnsi="Georgia"/>
          <w:sz w:val="24"/>
        </w:rPr>
        <w:t>„Vier Familien", fuhr Winter fort. „Winter. Bergmann. Hoffmann. Meier. Sie haben das Dorf gegründet. Zusammen. Und sie haben ein Geheimnis geteilt."</w:t>
      </w:r>
    </w:p>
    <w:p>
      <w:pPr>
        <w:spacing w:before="0" w:after="0"/>
        <w:ind w:firstLine="283"/>
        <w:jc w:val="both"/>
      </w:pPr>
      <w:r>
        <w:rPr>
          <w:rFonts w:ascii="Georgia" w:hAnsi="Georgia"/>
          <w:sz w:val="24"/>
        </w:rPr>
        <w:t>„Welches Geheimnis?", fragte Mila.</w:t>
      </w:r>
    </w:p>
    <w:p>
      <w:pPr>
        <w:spacing w:before="0" w:after="0"/>
        <w:ind w:firstLine="283"/>
        <w:jc w:val="both"/>
      </w:pPr>
      <w:r>
        <w:rPr>
          <w:rFonts w:ascii="Georgia" w:hAnsi="Georgia"/>
          <w:sz w:val="24"/>
        </w:rPr>
        <w:t>„Die Quelle", sagte Winter. „Unter dem Brunnen gibt es eine Heilquelle. Deswegen haben die Gründer das Dorf hier gebaut. Die Quelle war der Anfang von allem."</w:t>
      </w:r>
    </w:p>
    <w:p>
      <w:pPr>
        <w:spacing w:before="0" w:after="0"/>
        <w:ind w:firstLine="283"/>
        <w:jc w:val="both"/>
      </w:pPr>
      <w:r>
        <w:rPr>
          <w:rFonts w:ascii="Georgia" w:hAnsi="Georgia"/>
          <w:sz w:val="24"/>
        </w:rPr>
        <w:t>Ben schluckte hörbar. „Eine Heilquelle? Echt jetzt?"</w:t>
      </w:r>
    </w:p>
    <w:p>
      <w:pPr>
        <w:spacing w:before="0" w:after="0"/>
        <w:ind w:firstLine="283"/>
        <w:jc w:val="both"/>
      </w:pPr>
      <w:r>
        <w:rPr>
          <w:rFonts w:ascii="Georgia" w:hAnsi="Georgia"/>
          <w:sz w:val="24"/>
        </w:rPr>
        <w:t>„Echt", sagte Winter. Ein leises Lächeln schwang in seiner Stimme mit. „Und sie haben eine Zeitkapsel dort versteckt. In einer Truhe. Mit allem, was wichtig war. Die Gründungsurkunde. Briefe. Münzen."</w:t>
      </w:r>
    </w:p>
    <w:p>
      <w:pPr>
        <w:spacing w:before="0" w:after="0"/>
        <w:ind w:firstLine="283"/>
        <w:jc w:val="both"/>
      </w:pPr>
      <w:r>
        <w:rPr>
          <w:rFonts w:ascii="Georgia" w:hAnsi="Georgia"/>
          <w:sz w:val="24"/>
        </w:rPr>
        <w:t>Jonas schaute zu Krüger. Der alte Mann saß still. Sein Stock zwischen den Knien. Er nickte langsam. Als ob er das alles schon gewusst hatte. Oder geahnt.</w:t>
      </w:r>
    </w:p>
    <w:p>
      <w:pPr>
        <w:spacing w:before="0" w:after="0"/>
        <w:ind w:firstLine="283"/>
        <w:jc w:val="both"/>
      </w:pPr>
      <w:r>
        <w:rPr>
          <w:rFonts w:ascii="Georgia" w:hAnsi="Georgia"/>
          <w:sz w:val="24"/>
        </w:rPr>
        <w:t>„Ich habe den Zugang gefunden", sagte Winter. „Die Metalltür im Tunnel. Vor siebenunddreissig Jahren. Ich bin einmal reingegangen. Allein. Nachts."</w:t>
      </w:r>
    </w:p>
    <w:p>
      <w:pPr>
        <w:spacing w:before="0" w:after="0"/>
        <w:ind w:firstLine="283"/>
        <w:jc w:val="both"/>
      </w:pPr>
      <w:r>
        <w:rPr>
          <w:rFonts w:ascii="Georgia" w:hAnsi="Georgia"/>
          <w:sz w:val="24"/>
        </w:rPr>
        <w:t>„Was haben Sie gesehen?", fragte Jonas.</w:t>
      </w:r>
    </w:p>
    <w:p>
      <w:pPr>
        <w:spacing w:before="0" w:after="0"/>
        <w:ind w:firstLine="283"/>
        <w:jc w:val="both"/>
      </w:pPr>
      <w:r>
        <w:rPr>
          <w:rFonts w:ascii="Georgia" w:hAnsi="Georgia"/>
          <w:sz w:val="24"/>
        </w:rPr>
        <w:t>Stille am Telefon. Dann ein leises Seufzen.</w:t>
      </w:r>
    </w:p>
    <w:p>
      <w:pPr>
        <w:spacing w:before="0" w:after="0"/>
        <w:ind w:firstLine="283"/>
        <w:jc w:val="both"/>
      </w:pPr>
      <w:r>
        <w:rPr>
          <w:rFonts w:ascii="Georgia" w:hAnsi="Georgia"/>
          <w:sz w:val="24"/>
        </w:rPr>
        <w:t>Mila runzelte die Stirn. „Er hat etwas gesehen", flüsterte sie. „Etwas Großes."</w:t>
      </w:r>
    </w:p>
    <w:p>
      <w:pPr>
        <w:spacing w:before="0" w:after="0"/>
        <w:ind w:firstLine="283"/>
        <w:jc w:val="both"/>
      </w:pPr>
      <w:r>
        <w:rPr>
          <w:rFonts w:ascii="Georgia" w:hAnsi="Georgia"/>
          <w:sz w:val="24"/>
        </w:rPr>
        <w:t>„Alles", sagte Winter leise. „Aber ich hatte nicht den Mut, es jemandem zu zeigen. Wem haette ich es erzaehlen sollen? Also habe ich den Knopf hinterlassen. Als Zeichen. Und den Brief geschrieben. Fuer den Tag, an dem jemand kommt."</w:t>
      </w:r>
    </w:p>
    <w:p>
      <w:pPr>
        <w:spacing w:before="0" w:after="0"/>
        <w:ind w:firstLine="283"/>
        <w:jc w:val="both"/>
      </w:pPr>
      <w:r>
        <w:rPr>
          <w:rFonts w:ascii="Georgia" w:hAnsi="Georgia"/>
          <w:sz w:val="24"/>
        </w:rPr>
        <w:t>„Warum sind Sie nie zurueckgekommen?", fragte Ben.</w:t>
      </w:r>
    </w:p>
    <w:p>
      <w:pPr>
        <w:spacing w:before="0" w:after="0"/>
        <w:ind w:firstLine="283"/>
        <w:jc w:val="both"/>
      </w:pPr>
      <w:r>
        <w:rPr>
          <w:rFonts w:ascii="Georgia" w:hAnsi="Georgia"/>
          <w:sz w:val="24"/>
        </w:rPr>
        <w:t>Jonas sah ihn ueberrascht an. Mila oeffnete den Mund, um etwas zu sagen. Aber sie hielt inne.</w:t>
      </w:r>
    </w:p>
    <w:p>
      <w:pPr>
        <w:spacing w:before="0" w:after="0"/>
        <w:ind w:firstLine="283"/>
        <w:jc w:val="both"/>
      </w:pPr>
      <w:r>
        <w:rPr>
          <w:rFonts w:ascii="Georgia" w:hAnsi="Georgia"/>
          <w:sz w:val="24"/>
        </w:rPr>
        <w:t>Am Telefon war es still. Lange.</w:t>
      </w:r>
    </w:p>
    <w:p>
      <w:pPr>
        <w:spacing w:before="0" w:after="0"/>
        <w:ind w:firstLine="283"/>
        <w:jc w:val="both"/>
      </w:pPr>
      <w:r>
        <w:rPr>
          <w:rFonts w:ascii="Georgia" w:hAnsi="Georgia"/>
          <w:sz w:val="24"/>
        </w:rPr>
        <w:t>„Weil ich Angst hatte", sagte Winter. Seine Stimme war duenn. „Nicht vor den Gaengen. Vor dem, was ich dort fuehle. Jedes Mal."</w:t>
      </w:r>
    </w:p>
    <w:p>
      <w:pPr>
        <w:spacing w:before="0" w:after="0"/>
        <w:ind w:firstLine="283"/>
        <w:jc w:val="both"/>
      </w:pPr>
      <w:r>
        <w:rPr>
          <w:rFonts w:ascii="Georgia" w:hAnsi="Georgia"/>
          <w:sz w:val="24"/>
        </w:rPr>
        <w:t>Ben nickte langsam. Als ob er das verstanden haette.</w:t>
      </w:r>
    </w:p>
    <w:p>
      <w:pPr>
        <w:spacing w:before="0" w:after="0"/>
        <w:ind w:firstLine="283"/>
        <w:jc w:val="both"/>
      </w:pPr>
      <w:r>
        <w:rPr>
          <w:rFonts w:ascii="Georgia" w:hAnsi="Georgia"/>
          <w:sz w:val="24"/>
        </w:rPr>
        <w:t>Mila grinste. „Aber wir sind jetzt da."</w:t>
      </w:r>
    </w:p>
    <w:p>
      <w:pPr>
        <w:spacing w:before="0" w:after="0"/>
        <w:ind w:firstLine="283"/>
        <w:jc w:val="both"/>
      </w:pPr>
      <w:r>
        <w:rPr>
          <w:rFonts w:ascii="Georgia" w:hAnsi="Georgia"/>
          <w:sz w:val="24"/>
        </w:rPr>
        <w:t>Winter lachte leise. „Das seid ihr."</w:t>
      </w:r>
    </w:p>
    <w:p>
      <w:pPr>
        <w:spacing w:before="0" w:after="0"/>
        <w:ind w:firstLine="283"/>
        <w:jc w:val="both"/>
      </w:pPr>
      <w:r>
        <w:rPr>
          <w:rFonts w:ascii="Georgia" w:hAnsi="Georgia"/>
          <w:sz w:val="24"/>
        </w:rPr>
        <w:t>Jonas spürte das Kribbeln in seinem Bauch. Stärker als je zuvor. Sie waren nah dran. So nah.</w:t>
      </w:r>
    </w:p>
    <w:p>
      <w:pPr>
        <w:spacing w:before="0" w:after="0"/>
        <w:ind w:firstLine="283"/>
        <w:jc w:val="both"/>
      </w:pPr>
      <w:r>
        <w:rPr>
          <w:rFonts w:ascii="Georgia" w:hAnsi="Georgia"/>
          <w:sz w:val="24"/>
        </w:rPr>
        <w:t>„Herr Winter", sagte er. „Wir wollen da runter."</w:t>
      </w:r>
    </w:p>
    <w:p>
      <w:pPr>
        <w:spacing w:before="0" w:after="0"/>
        <w:ind w:firstLine="283"/>
        <w:jc w:val="both"/>
      </w:pPr>
      <w:r>
        <w:rPr>
          <w:rFonts w:ascii="Georgia" w:hAnsi="Georgia"/>
          <w:sz w:val="24"/>
        </w:rPr>
        <w:t>„Ich weiß", sagte Winter. „Und ich helfe euch."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willst du zuerst wissen?</w:t>
      </w:r>
    </w:p>
    <w:p>
      <w:pPr>
        <w:spacing w:before="120" w:after="120"/>
        <w:jc w:val="center"/>
        <w:shd w:val="clear" w:color="auto" w:fill="F0F0F0"/>
      </w:pPr>
      <w:r>
        <w:rPr>
          <w:rFonts w:ascii="Georgia" w:hAnsi="Georgia"/>
          <w:b/>
          <w:sz w:val="24"/>
        </w:rPr>
        <w:t xml:space="preserve">„Wie kommen wir durch die Tür?" → </w:t>
      </w:r>
      <w:hyperlink w:anchor="abschnitt_38">
        <w:r>
          <w:rPr>
            <w:rFonts w:ascii="Georgia" w:hAnsi="Georgia"/>
            <w:sz w:val="24"/>
            <w:b/>
            <w:u w:val="single"/>
          </w:rPr>
          <w:t xml:space="preserve">Abschnitt 38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abschnitt_38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„Was ist da unten?" → </w:t>
      </w:r>
      <w:hyperlink w:anchor="abschnitt_24">
        <w:r>
          <w:rPr>
            <w:rFonts w:ascii="Georgia" w:hAnsi="Georgia"/>
            <w:sz w:val="24"/>
            <w:b/>
            <w:u w:val="single"/>
          </w:rPr>
          <w:t xml:space="preserve">Abschnitt 24</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abschnitt_24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3076" w:name="abschnitt_90"/>
      <w:pPr>
        <w:spacing w:after="80"/>
        <w:jc w:val="center"/>
      </w:pPr>
      <w:r>
        <w:rPr>
          <w:rFonts w:ascii="Georgia" w:hAnsi="Georgia"/>
          <w:b/>
          <w:sz w:val="44"/>
        </w:rPr>
        <w:t>90</w:t>
      </w:r>
      <w:bookmarkEnd w:id="93076"/>
    </w:p>
    <w:p>
      <w:pPr>
        <w:spacing w:after="240"/>
        <w:jc w:val="center"/>
      </w:pPr>
      <w:r>
        <w:rPr>
          <w:rFonts w:ascii="Georgia" w:hAnsi="Georgia"/>
          <w:color w:val="787878"/>
          <w:sz w:val="20"/>
        </w:rPr>
        <w:t>───</w:t>
      </w:r>
    </w:p>
    <w:p>
      <w:pPr>
        <w:spacing w:before="0" w:after="0"/>
        <w:ind w:firstLine="0"/>
        <w:jc w:val="both"/>
      </w:pPr>
      <w:r>
        <w:rPr>
          <w:rFonts w:ascii="Georgia" w:hAnsi="Georgia"/>
          <w:b/>
          <w:sz w:val="56"/>
        </w:rPr>
        <w:t>E</w:t>
      </w:r>
      <w:r>
        <w:rPr>
          <w:rFonts w:ascii="Georgia" w:hAnsi="Georgia"/>
          <w:sz w:val="24"/>
        </w:rPr>
        <w:t>feu kroch ueber die Steinmauern. Das Muehlrad hing schief in der Halterung. Die alte Muehle sah aus, als wuerde sie sich dagegen wehren, betreten zu werden.</w:t>
      </w:r>
    </w:p>
    <w:p>
      <w:pPr>
        <w:spacing w:before="0" w:after="0"/>
        <w:ind w:firstLine="283"/>
        <w:jc w:val="both"/>
      </w:pPr>
      <w:r>
        <w:rPr>
          <w:rFonts w:ascii="Georgia" w:hAnsi="Georgia"/>
          <w:sz w:val="24"/>
        </w:rPr>
        <w:t>„Ich dachte, ich muss hier nie wieder rein", murmelte Ben.</w:t>
      </w:r>
    </w:p>
    <w:p>
      <w:pPr>
        <w:spacing w:before="0" w:after="0"/>
        <w:ind w:firstLine="283"/>
        <w:jc w:val="both"/>
      </w:pPr>
      <w:r>
        <w:rPr>
          <w:rFonts w:ascii="Georgia" w:hAnsi="Georgia"/>
          <w:sz w:val="24"/>
        </w:rPr>
        <w:t>Jonas grinste. „Du warst doch beim letzten Mal der Erste drin."</w:t>
      </w:r>
    </w:p>
    <w:p>
      <w:pPr>
        <w:spacing w:before="0" w:after="0"/>
        <w:ind w:firstLine="283"/>
        <w:jc w:val="both"/>
      </w:pPr>
      <w:r>
        <w:rPr>
          <w:rFonts w:ascii="Georgia" w:hAnsi="Georgia"/>
          <w:sz w:val="24"/>
        </w:rPr>
        <w:t>„Ja. Und das bereue ich bis heute."</w:t>
      </w:r>
    </w:p>
    <w:p>
      <w:pPr>
        <w:spacing w:before="0" w:after="0"/>
        <w:ind w:firstLine="283"/>
        <w:jc w:val="both"/>
      </w:pPr>
      <w:r>
        <w:rPr>
          <w:rFonts w:ascii="Georgia" w:hAnsi="Georgia"/>
          <w:sz w:val="24"/>
        </w:rPr>
        <w:t>Mila lief voraus. Durch die knarrende Tür. Vorbei an den alten Zahnrädern.</w:t>
      </w:r>
    </w:p>
    <w:p>
      <w:pPr>
        <w:spacing w:before="0" w:after="0"/>
        <w:ind w:firstLine="283"/>
        <w:jc w:val="both"/>
      </w:pPr>
      <w:r>
        <w:rPr>
          <w:rFonts w:ascii="Georgia" w:hAnsi="Georgia"/>
          <w:sz w:val="24"/>
        </w:rPr>
        <w:t>„Leise", zischte Ben. „Was, wenn jemand hier ist?"</w:t>
      </w:r>
    </w:p>
    <w:p>
      <w:pPr>
        <w:spacing w:before="0" w:after="0"/>
        <w:ind w:firstLine="283"/>
        <w:jc w:val="both"/>
      </w:pPr>
      <w:r>
        <w:rPr>
          <w:rFonts w:ascii="Georgia" w:hAnsi="Georgia"/>
          <w:sz w:val="24"/>
        </w:rPr>
        <w:t>„Wer soll hier sein?", fragte Mila. „Die Spinnen?"</w:t>
      </w:r>
    </w:p>
    <w:p>
      <w:pPr>
        <w:spacing w:before="0" w:after="0"/>
        <w:ind w:firstLine="283"/>
        <w:jc w:val="both"/>
      </w:pPr>
      <w:r>
        <w:rPr>
          <w:rFonts w:ascii="Georgia" w:hAnsi="Georgia"/>
          <w:sz w:val="24"/>
        </w:rPr>
        <w:t>Ben schnaubte. „Sehr witzig."</w:t>
      </w:r>
    </w:p>
    <w:p>
      <w:pPr>
        <w:spacing w:before="0" w:after="0"/>
        <w:ind w:firstLine="283"/>
        <w:jc w:val="both"/>
      </w:pPr>
      <w:r>
        <w:rPr>
          <w:rFonts w:ascii="Georgia" w:hAnsi="Georgia"/>
          <w:sz w:val="24"/>
        </w:rPr>
        <w:t>Die Treppe hinunter. Jonas leuchtete mit Meiers Taschenlampe. Der Strahl tanzte über feuchte Wände. Die Luft roch nach Moos.</w:t>
      </w:r>
    </w:p>
    <w:p>
      <w:pPr>
        <w:spacing w:before="0" w:after="0"/>
        <w:ind w:firstLine="283"/>
        <w:jc w:val="both"/>
      </w:pPr>
      <w:r>
        <w:rPr>
          <w:rFonts w:ascii="Georgia" w:hAnsi="Georgia"/>
          <w:sz w:val="24"/>
        </w:rPr>
        <w:t>„Die Schatzkammer", sagte Mila.</w:t>
      </w:r>
    </w:p>
    <w:p>
      <w:pPr>
        <w:spacing w:before="0" w:after="0"/>
        <w:ind w:firstLine="283"/>
        <w:jc w:val="both"/>
      </w:pPr>
      <w:r>
        <w:rPr>
          <w:rFonts w:ascii="Georgia" w:hAnsi="Georgia"/>
          <w:sz w:val="24"/>
        </w:rPr>
        <w:t>Leere Regale. Staubige Kisten. Sie hatten alles Wichtige beim letzten Mal mitgenommen.</w:t>
      </w:r>
    </w:p>
    <w:p>
      <w:pPr>
        <w:spacing w:before="0" w:after="0"/>
        <w:ind w:firstLine="283"/>
        <w:jc w:val="both"/>
      </w:pPr>
      <w:r>
        <w:rPr>
          <w:rFonts w:ascii="Georgia" w:hAnsi="Georgia"/>
          <w:sz w:val="24"/>
        </w:rPr>
        <w:t>Ben leuchtete in die Ecken. „Und jetzt? Hier war doch nichts mehr."</w:t>
      </w:r>
    </w:p>
    <w:p>
      <w:pPr>
        <w:spacing w:before="0" w:after="0"/>
        <w:ind w:firstLine="283"/>
        <w:jc w:val="both"/>
      </w:pPr>
      <w:r>
        <w:rPr>
          <w:rFonts w:ascii="Georgia" w:hAnsi="Georgia"/>
          <w:sz w:val="24"/>
        </w:rPr>
        <w:t>„Doch", sagte Jonas. „Laut der Karte schon."</w:t>
      </w:r>
    </w:p>
    <w:p>
      <w:pPr>
        <w:spacing w:before="0" w:after="0"/>
        <w:ind w:firstLine="283"/>
        <w:jc w:val="both"/>
      </w:pPr>
      <w:r>
        <w:rPr>
          <w:rFonts w:ascii="Georgia" w:hAnsi="Georgia"/>
          <w:sz w:val="24"/>
        </w:rPr>
        <w:t>Jonas zog die Karte heraus. Die Geheimtinte-Karte. Er hielt sie ins Licht. Sein Finger folgte einer Linie.</w:t>
      </w:r>
    </w:p>
    <w:p>
      <w:pPr>
        <w:spacing w:before="0" w:after="0"/>
        <w:ind w:firstLine="283"/>
        <w:jc w:val="both"/>
      </w:pPr>
      <w:r>
        <w:rPr>
          <w:rFonts w:ascii="Georgia" w:hAnsi="Georgia"/>
          <w:sz w:val="24"/>
        </w:rPr>
        <w:t>„Hier." Er tippte auf die Wand. „Auf der Karte geht der Gang weiter. Hinter der Schatzkammer."</w:t>
      </w:r>
    </w:p>
    <w:p>
      <w:pPr>
        <w:spacing w:before="0" w:after="0"/>
        <w:ind w:firstLine="283"/>
        <w:jc w:val="both"/>
      </w:pPr>
      <w:r>
        <w:rPr>
          <w:rFonts w:ascii="Georgia" w:hAnsi="Georgia"/>
          <w:sz w:val="24"/>
        </w:rPr>
        <w:t>Mila trat neben ihn. „Da ist nur eine Wand."</w:t>
      </w:r>
    </w:p>
    <w:p>
      <w:pPr>
        <w:spacing w:before="0" w:after="0"/>
        <w:ind w:firstLine="283"/>
        <w:jc w:val="both"/>
      </w:pPr>
      <w:r>
        <w:rPr>
          <w:rFonts w:ascii="Georgia" w:hAnsi="Georgia"/>
          <w:sz w:val="24"/>
        </w:rPr>
        <w:t>Jonas leuchtete die Steine ab. Oben, unten, links, rechts. Dann sah er es. Rechts unten. Ein schmaler Spalt zwischen zwei Steinblöcken. Kaum breiter als seine Hand.</w:t>
      </w:r>
    </w:p>
    <w:p>
      <w:pPr>
        <w:spacing w:before="0" w:after="0"/>
        <w:ind w:firstLine="283"/>
        <w:jc w:val="both"/>
      </w:pPr>
      <w:r>
        <w:rPr>
          <w:rFonts w:ascii="Georgia" w:hAnsi="Georgia"/>
          <w:sz w:val="24"/>
        </w:rPr>
        <w:t>„Da." Er kniete sich hin.</w:t>
      </w:r>
    </w:p>
    <w:p>
      <w:pPr>
        <w:spacing w:before="0" w:after="0"/>
        <w:ind w:firstLine="283"/>
        <w:jc w:val="both"/>
      </w:pPr>
      <w:r>
        <w:rPr>
          <w:rFonts w:ascii="Georgia" w:hAnsi="Georgia"/>
          <w:sz w:val="24"/>
        </w:rPr>
        <w:t>Kalte Luft strömte aus dem Spalt. Kälter als die Kellerluft. Feuchter. Wie ein Atemzug aus der Tiefe.</w:t>
      </w:r>
    </w:p>
    <w:p>
      <w:pPr>
        <w:spacing w:before="0" w:after="0"/>
        <w:ind w:firstLine="283"/>
        <w:jc w:val="both"/>
      </w:pPr>
      <w:r>
        <w:rPr>
          <w:rFonts w:ascii="Georgia" w:hAnsi="Georgia"/>
          <w:sz w:val="24"/>
        </w:rPr>
        <w:t>Ben wich zurück. „Da kommt Luft raus. Da ist was dahinter."</w:t>
      </w:r>
    </w:p>
    <w:p>
      <w:pPr>
        <w:spacing w:before="0" w:after="0"/>
        <w:ind w:firstLine="283"/>
        <w:jc w:val="both"/>
      </w:pPr>
      <w:r>
        <w:rPr>
          <w:rFonts w:ascii="Georgia" w:hAnsi="Georgia"/>
          <w:sz w:val="24"/>
        </w:rPr>
        <w:t>„Oder jemand." Ben schluckte. „Jemand, der atmet."</w:t>
      </w:r>
    </w:p>
    <w:p>
      <w:pPr>
        <w:spacing w:before="0" w:after="0"/>
        <w:ind w:firstLine="283"/>
        <w:jc w:val="both"/>
      </w:pPr>
      <w:r>
        <w:rPr>
          <w:rFonts w:ascii="Georgia" w:hAnsi="Georgia"/>
          <w:sz w:val="24"/>
        </w:rPr>
        <w:t>„Steine atmen nicht, Ben", sagte Mila.</w:t>
      </w:r>
    </w:p>
    <w:p>
      <w:pPr>
        <w:spacing w:before="0" w:after="0"/>
        <w:ind w:firstLine="283"/>
        <w:jc w:val="both"/>
      </w:pPr>
      <w:r>
        <w:rPr>
          <w:rFonts w:ascii="Georgia" w:hAnsi="Georgia"/>
          <w:sz w:val="24"/>
        </w:rPr>
        <w:t>„Hab ich auch nicht gesagt!" Ben verschränkte die Arme. „Ich sage nur: Vorsicht."</w:t>
      </w:r>
    </w:p>
    <w:p>
      <w:pPr>
        <w:spacing w:before="0" w:after="0"/>
        <w:ind w:firstLine="283"/>
        <w:jc w:val="both"/>
      </w:pPr>
      <w:r>
        <w:rPr>
          <w:rFonts w:ascii="Georgia" w:hAnsi="Georgia"/>
          <w:sz w:val="24"/>
        </w:rPr>
        <w:t>Jonas legte seine Hand vor den Spalt. Die kalte Luft strich über seine Finger. Eine Gänsehaut kroch seinen Arm hinauf.</w:t>
      </w:r>
    </w:p>
    <w:p>
      <w:pPr>
        <w:spacing w:before="0" w:after="0"/>
        <w:ind w:firstLine="283"/>
        <w:jc w:val="both"/>
      </w:pPr>
      <w:r>
        <w:rPr>
          <w:rFonts w:ascii="Georgia" w:hAnsi="Georgia"/>
          <w:sz w:val="24"/>
        </w:rPr>
        <w:t>„Da geht es weiter", flüsterte er. „Hinter der Schatzkammer ist noch ein Tunnel."</w:t>
      </w:r>
    </w:p>
    <w:p>
      <w:pPr>
        <w:spacing w:before="0" w:after="0"/>
        <w:ind w:firstLine="283"/>
        <w:jc w:val="both"/>
      </w:pPr>
      <w:r>
        <w:rPr>
          <w:rFonts w:ascii="Georgia" w:hAnsi="Georgia"/>
          <w:sz w:val="24"/>
        </w:rPr>
        <w:t>Mila packte den Steinblock. „Hilf mir!"</w:t>
      </w:r>
    </w:p>
    <w:p>
      <w:pPr>
        <w:spacing w:before="0" w:after="0"/>
        <w:ind w:firstLine="283"/>
        <w:jc w:val="both"/>
      </w:pPr>
      <w:r>
        <w:rPr>
          <w:rFonts w:ascii="Georgia" w:hAnsi="Georgia"/>
          <w:sz w:val="24"/>
        </w:rPr>
        <w:t>Ben zögerte. Dann griff er zu. „Wenn da ein Monster drin ist, renne ich als Erster."</w:t>
      </w:r>
    </w:p>
    <w:p>
      <w:pPr>
        <w:spacing w:before="0" w:after="0"/>
        <w:ind w:firstLine="283"/>
        <w:jc w:val="both"/>
      </w:pPr>
      <w:r>
        <w:rPr>
          <w:rFonts w:ascii="Georgia" w:hAnsi="Georgia"/>
          <w:sz w:val="24"/>
        </w:rPr>
        <w:t>Zu dritt zogen sie an dem Stein. Er wackelte. Dann gab er nach. Dahinter klaffte eine Öffnung. Schmal. Dunkel. Ein kalter Hauch wehte heraus.</w:t>
      </w:r>
    </w:p>
    <w:p>
      <w:pPr>
        <w:spacing w:before="0" w:after="0"/>
        <w:ind w:firstLine="283"/>
        <w:jc w:val="both"/>
      </w:pPr>
      <w:r>
        <w:rPr>
          <w:rFonts w:ascii="Georgia" w:hAnsi="Georgia"/>
          <w:sz w:val="24"/>
        </w:rPr>
        <w:t>Jonas leuchtete hinein. Der Strahl verlor sich in der Schwärze.</w:t>
      </w:r>
    </w:p>
    <w:p>
      <w:pPr>
        <w:spacing w:before="0" w:after="0"/>
        <w:ind w:firstLine="283"/>
        <w:jc w:val="both"/>
      </w:pPr>
      <w:r>
        <w:rPr>
          <w:rFonts w:ascii="Georgia" w:hAnsi="Georgia"/>
          <w:sz w:val="24"/>
        </w:rPr>
        <w:t>„Das ist alt", flüsterte Mila. „Viel älter als Winters Tunnel."</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3">
        <w:r>
          <w:rPr>
            <w:rFonts w:ascii="Georgia" w:hAnsi="Georgia"/>
            <w:sz w:val="24"/>
            <w:i/>
            <w:u w:val="single"/>
          </w:rPr>
          <w:t xml:space="preserve">Abschnitt 23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2111" w:name="abschnitt_91"/>
      <w:pPr>
        <w:spacing w:after="80"/>
        <w:jc w:val="center"/>
      </w:pPr>
      <w:r>
        <w:rPr>
          <w:rFonts w:ascii="Georgia" w:hAnsi="Georgia"/>
          <w:b/>
          <w:sz w:val="44"/>
        </w:rPr>
        <w:t>91</w:t>
      </w:r>
      <w:bookmarkEnd w:id="4211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rechte Gang war breit. Jonas konnte die Arme ausstrecken, ohne die Wände zu berühren. Der Boden war trocken. Fester Stein.</w:t>
      </w:r>
    </w:p>
    <w:p>
      <w:pPr>
        <w:spacing w:before="0" w:after="0"/>
        <w:ind w:firstLine="283"/>
        <w:jc w:val="both"/>
      </w:pPr>
      <w:r>
        <w:rPr>
          <w:rFonts w:ascii="Georgia" w:hAnsi="Georgia"/>
          <w:sz w:val="24"/>
        </w:rPr>
        <w:t>„Besser", sagte Ben. „Viel besser."</w:t>
      </w:r>
    </w:p>
    <w:p>
      <w:pPr>
        <w:spacing w:before="0" w:after="0"/>
        <w:ind w:firstLine="283"/>
        <w:jc w:val="both"/>
      </w:pPr>
      <w:r>
        <w:rPr>
          <w:rFonts w:ascii="Georgia" w:hAnsi="Georgia"/>
          <w:sz w:val="24"/>
        </w:rPr>
        <w:t>Sie gingen tiefer. Der Gang führte leicht bergab. Stufe um Stufe. Nicht steil, aber stetig.</w:t>
      </w:r>
    </w:p>
    <w:p>
      <w:pPr>
        <w:spacing w:before="0" w:after="0"/>
        <w:ind w:firstLine="283"/>
        <w:jc w:val="both"/>
      </w:pPr>
      <w:r>
        <w:rPr>
          <w:rFonts w:ascii="Georgia" w:hAnsi="Georgia"/>
          <w:sz w:val="24"/>
        </w:rPr>
        <w:t>Jonas leuchtete die Wände ab. Die Markierungen änderten sich. Keine einfachen Pfeile mehr. Kreise. Wellenlinien. Und immer wieder: der fünfzackige Stern.</w:t>
      </w:r>
    </w:p>
    <w:p>
      <w:pPr>
        <w:spacing w:before="0" w:after="0"/>
        <w:ind w:firstLine="283"/>
        <w:jc w:val="both"/>
      </w:pPr>
      <w:r>
        <w:rPr>
          <w:rFonts w:ascii="Georgia" w:hAnsi="Georgia"/>
          <w:sz w:val="24"/>
        </w:rPr>
        <w:t>„Guckt mal!", rief Mila. „Wie auf der Metalltür."</w:t>
      </w:r>
    </w:p>
    <w:p>
      <w:pPr>
        <w:spacing w:before="0" w:after="0"/>
        <w:ind w:firstLine="283"/>
        <w:jc w:val="both"/>
      </w:pPr>
      <w:r>
        <w:rPr>
          <w:rFonts w:ascii="Georgia" w:hAnsi="Georgia"/>
          <w:sz w:val="24"/>
        </w:rPr>
        <w:t>Ben berührte eine Wellenlinie. „Die sind riesig. Und so tief im Stein."</w:t>
      </w:r>
    </w:p>
    <w:p>
      <w:pPr>
        <w:spacing w:before="0" w:after="0"/>
        <w:ind w:firstLine="283"/>
        <w:jc w:val="both"/>
      </w:pPr>
      <w:r>
        <w:rPr>
          <w:rFonts w:ascii="Georgia" w:hAnsi="Georgia"/>
          <w:sz w:val="24"/>
        </w:rPr>
        <w:t>„Da hat jemand tagelang dran gearbeitet", sagte Jonas. „Vielleicht wochenlang."</w:t>
      </w:r>
    </w:p>
    <w:p>
      <w:pPr>
        <w:spacing w:before="0" w:after="0"/>
        <w:ind w:firstLine="283"/>
        <w:jc w:val="both"/>
      </w:pPr>
      <w:r>
        <w:rPr>
          <w:rFonts w:ascii="Georgia" w:hAnsi="Georgia"/>
          <w:sz w:val="24"/>
        </w:rPr>
        <w:t>„Aber warum?", fragte Ben. „Wer macht sich die Mühe?"</w:t>
      </w:r>
    </w:p>
    <w:p>
      <w:pPr>
        <w:spacing w:before="0" w:after="0"/>
        <w:ind w:firstLine="283"/>
        <w:jc w:val="both"/>
      </w:pPr>
      <w:r>
        <w:rPr>
          <w:rFonts w:ascii="Georgia" w:hAnsi="Georgia"/>
          <w:sz w:val="24"/>
        </w:rPr>
        <w:t>Jonas strich ueber einen Stern. „Die Gründerfamilien. Das muss der Hauptgang sein. Sie wollten den Weg markieren."</w:t>
      </w:r>
    </w:p>
    <w:p>
      <w:pPr>
        <w:spacing w:before="0" w:after="0"/>
        <w:ind w:firstLine="283"/>
        <w:jc w:val="both"/>
      </w:pPr>
      <w:r>
        <w:rPr>
          <w:rFonts w:ascii="Georgia" w:hAnsi="Georgia"/>
          <w:sz w:val="24"/>
        </w:rPr>
        <w:t>Mila nickte. „Damit man ihn wiederfindet. Auch nach hundert Jahren."</w:t>
      </w:r>
    </w:p>
    <w:p>
      <w:pPr>
        <w:spacing w:before="0" w:after="0"/>
        <w:ind w:firstLine="283"/>
        <w:jc w:val="both"/>
      </w:pPr>
      <w:r>
        <w:rPr>
          <w:rFonts w:ascii="Georgia" w:hAnsi="Georgia"/>
          <w:sz w:val="24"/>
        </w:rPr>
        <w:t>Ben blieb stehen. „Habt ihr das gehoert?"</w:t>
      </w:r>
    </w:p>
    <w:p>
      <w:pPr>
        <w:spacing w:before="0" w:after="0"/>
        <w:ind w:firstLine="283"/>
        <w:jc w:val="both"/>
      </w:pPr>
      <w:r>
        <w:rPr>
          <w:rFonts w:ascii="Georgia" w:hAnsi="Georgia"/>
          <w:sz w:val="24"/>
        </w:rPr>
        <w:t>Jonas hoerte sein eigenes Blut rauschen. Ein Knirschen. Weit weg. Leise. Dann nichts.</w:t>
      </w:r>
    </w:p>
    <w:p>
      <w:pPr>
        <w:spacing w:before="0" w:after="0"/>
        <w:ind w:firstLine="283"/>
        <w:jc w:val="both"/>
      </w:pPr>
      <w:r>
        <w:rPr>
          <w:rFonts w:ascii="Georgia" w:hAnsi="Georgia"/>
          <w:sz w:val="24"/>
        </w:rPr>
        <w:t>„Wind", sagte Jonas. Aber sicher war er nicht.</w:t>
      </w:r>
    </w:p>
    <w:p>
      <w:pPr>
        <w:spacing w:before="0" w:after="0"/>
        <w:ind w:firstLine="283"/>
        <w:jc w:val="both"/>
      </w:pPr>
      <w:r>
        <w:rPr>
          <w:rFonts w:ascii="Georgia" w:hAnsi="Georgia"/>
          <w:sz w:val="24"/>
        </w:rPr>
        <w:t>Ben schob seine Kappe tiefer. „Wind klingt anders."</w:t>
      </w:r>
    </w:p>
    <w:p>
      <w:pPr>
        <w:spacing w:before="0" w:after="0"/>
        <w:ind w:firstLine="283"/>
        <w:jc w:val="both"/>
      </w:pPr>
      <w:r>
        <w:rPr>
          <w:rFonts w:ascii="Georgia" w:hAnsi="Georgia"/>
          <w:sz w:val="24"/>
        </w:rPr>
        <w:t>Sie warteten. Zehn Sekunden. Nichts. Mila ging weiter. „Kommt schon."</w:t>
      </w:r>
    </w:p>
    <w:p>
      <w:pPr>
        <w:spacing w:before="0" w:after="0"/>
        <w:ind w:firstLine="283"/>
        <w:jc w:val="both"/>
      </w:pPr>
      <w:r>
        <w:rPr>
          <w:rFonts w:ascii="Georgia" w:hAnsi="Georgia"/>
          <w:sz w:val="24"/>
        </w:rPr>
        <w:t>Der Gang machte eine lange Kurve. Die Luft wurde kühler. Feuchter. Jonas roch etwas Neues. Frisch.</w:t>
      </w:r>
    </w:p>
    <w:p>
      <w:pPr>
        <w:spacing w:before="0" w:after="0"/>
        <w:ind w:firstLine="283"/>
        <w:jc w:val="both"/>
      </w:pPr>
      <w:r>
        <w:rPr>
          <w:rFonts w:ascii="Georgia" w:hAnsi="Georgia"/>
          <w:sz w:val="24"/>
        </w:rPr>
        <w:t>„Wasser", sagte Mila. „Ich rieche Wasser."</w:t>
      </w:r>
    </w:p>
    <w:p>
      <w:pPr>
        <w:spacing w:before="0" w:after="0"/>
        <w:ind w:firstLine="283"/>
        <w:jc w:val="both"/>
      </w:pPr>
      <w:r>
        <w:rPr>
          <w:rFonts w:ascii="Georgia" w:hAnsi="Georgia"/>
          <w:sz w:val="24"/>
        </w:rPr>
        <w:t>Sie gingen schneller. Der Gang wurde noch breiter. Die Decke höher. Jonas musste sich nicht mehr ducken.</w:t>
      </w:r>
    </w:p>
    <w:p>
      <w:pPr>
        <w:spacing w:before="0" w:after="0"/>
        <w:ind w:firstLine="283"/>
        <w:jc w:val="both"/>
      </w:pPr>
      <w:r>
        <w:rPr>
          <w:rFonts w:ascii="Georgia" w:hAnsi="Georgia"/>
          <w:sz w:val="24"/>
        </w:rPr>
        <w:t>Dann blieb er stehen.</w:t>
      </w:r>
    </w:p>
    <w:p>
      <w:pPr>
        <w:spacing w:before="0" w:after="0"/>
        <w:ind w:firstLine="283"/>
        <w:jc w:val="both"/>
      </w:pPr>
      <w:r>
        <w:rPr>
          <w:rFonts w:ascii="Georgia" w:hAnsi="Georgia"/>
          <w:sz w:val="24"/>
        </w:rPr>
        <w:t>Vor ihnen öffnete sich der Gang. Eine Kammer. Groß. Der Taschenlampenstrahl erreichte kaum die gegenüberliegende Wand.</w:t>
      </w:r>
    </w:p>
    <w:p>
      <w:pPr>
        <w:spacing w:before="0" w:after="0"/>
        <w:ind w:firstLine="283"/>
        <w:jc w:val="both"/>
      </w:pPr>
      <w:r>
        <w:rPr>
          <w:rFonts w:ascii="Georgia" w:hAnsi="Georgia"/>
          <w:sz w:val="24"/>
        </w:rPr>
        <w:t>„Da sind wir", flüsterte Jonas. Ein Kribbeln breitete sich in seinem Bauch aus.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2">
        <w:r>
          <w:rPr>
            <w:rFonts w:ascii="Georgia" w:hAnsi="Georgia"/>
            <w:sz w:val="24"/>
            <w:i/>
            <w:u w:val="single"/>
          </w:rPr>
          <w:t xml:space="preserve">Abschnitt 112</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abschnitt_112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182" w:name="abschnitt_92"/>
      <w:pPr>
        <w:spacing w:after="80"/>
        <w:jc w:val="center"/>
      </w:pPr>
      <w:r>
        <w:rPr>
          <w:rFonts w:ascii="Georgia" w:hAnsi="Georgia"/>
          <w:b/>
          <w:sz w:val="44"/>
        </w:rPr>
        <w:t>92</w:t>
      </w:r>
      <w:bookmarkEnd w:id="1182"/>
    </w:p>
    <w:p>
      <w:pPr>
        <w:spacing w:after="240"/>
        <w:jc w:val="center"/>
      </w:pPr>
      <w:r>
        <w:rPr>
          <w:rFonts w:ascii="Georgia" w:hAnsi="Georgia"/>
          <w:color w:val="787878"/>
          <w:sz w:val="20"/>
        </w:rPr>
        <w:t>───</w:t>
      </w:r>
    </w:p>
    <w:p>
      <w:pPr>
        <w:spacing w:before="0" w:after="0"/>
        <w:ind w:firstLine="0"/>
        <w:jc w:val="both"/>
      </w:pPr>
      <w:r>
        <w:rPr>
          <w:rFonts w:ascii="Georgia" w:hAnsi="Georgia"/>
          <w:b/>
          <w:sz w:val="56"/>
        </w:rPr>
        <w:t>S</w:t>
      </w:r>
      <w:r>
        <w:rPr>
          <w:rFonts w:ascii="Georgia" w:hAnsi="Georgia"/>
          <w:sz w:val="24"/>
        </w:rPr>
        <w:t>ie hatten es versucht. Tagelang. Aber ohne alle vier Gegenstaende ging es nicht.</w:t>
      </w:r>
    </w:p>
    <w:p>
      <w:pPr>
        <w:spacing w:before="0" w:after="0"/>
        <w:ind w:firstLine="283"/>
        <w:jc w:val="both"/>
      </w:pPr>
      <w:r>
        <w:rPr>
          <w:rFonts w:ascii="Georgia" w:hAnsi="Georgia"/>
          <w:sz w:val="24"/>
        </w:rPr>
        <w:t>Jonas stand vor der Metalltür. Drei Linien leuchteten. Gold. Bronze. Silber. Die vierte blieb dunkel.</w:t>
      </w:r>
    </w:p>
    <w:p>
      <w:pPr>
        <w:spacing w:before="0" w:after="0"/>
        <w:ind w:firstLine="283"/>
        <w:jc w:val="both"/>
      </w:pPr>
      <w:r>
        <w:rPr>
          <w:rFonts w:ascii="Georgia" w:hAnsi="Georgia"/>
          <w:sz w:val="24"/>
        </w:rPr>
        <w:t>„Vielleicht ein andermal", sagte Ben leise.</w:t>
      </w:r>
    </w:p>
    <w:p>
      <w:pPr>
        <w:spacing w:before="0" w:after="0"/>
        <w:ind w:firstLine="283"/>
        <w:jc w:val="both"/>
      </w:pPr>
      <w:r>
        <w:rPr>
          <w:rFonts w:ascii="Georgia" w:hAnsi="Georgia"/>
          <w:sz w:val="24"/>
        </w:rPr>
        <w:t>Mila starrte auf die Tür. Ihre Hände waren zu Fäusten geballt. „Wir waren so nah dran", flüsterte sie.</w:t>
      </w:r>
    </w:p>
    <w:p>
      <w:pPr>
        <w:spacing w:before="0" w:after="0"/>
        <w:ind w:firstLine="283"/>
        <w:jc w:val="both"/>
      </w:pPr>
      <w:r>
        <w:rPr>
          <w:rFonts w:ascii="Georgia" w:hAnsi="Georgia"/>
          <w:sz w:val="24"/>
        </w:rPr>
        <w:t>Jonas legte seine Hand auf die kalte Tür. Drei von vier. So nah. Und doch zu weit.</w:t>
      </w:r>
    </w:p>
    <w:p>
      <w:pPr>
        <w:spacing w:before="0" w:after="0"/>
        <w:ind w:firstLine="283"/>
        <w:jc w:val="both"/>
      </w:pPr>
      <w:r>
        <w:rPr>
          <w:rFonts w:ascii="Georgia" w:hAnsi="Georgia"/>
          <w:sz w:val="24"/>
        </w:rPr>
        <w:t>„Gehen wir", sagte er.</w:t>
      </w:r>
    </w:p>
    <w:p>
      <w:pPr>
        <w:spacing w:before="0" w:after="0"/>
        <w:ind w:firstLine="283"/>
        <w:jc w:val="both"/>
      </w:pPr>
      <w:r>
        <w:rPr>
          <w:rFonts w:ascii="Georgia" w:hAnsi="Georgia"/>
          <w:sz w:val="24"/>
        </w:rPr>
        <w:t>Mila rührte sich nicht. „Ich will nicht gehen."</w:t>
      </w:r>
    </w:p>
    <w:p>
      <w:pPr>
        <w:spacing w:before="0" w:after="0"/>
        <w:ind w:firstLine="283"/>
        <w:jc w:val="both"/>
      </w:pPr>
      <w:r>
        <w:rPr>
          <w:rFonts w:ascii="Georgia" w:hAnsi="Georgia"/>
          <w:sz w:val="24"/>
        </w:rPr>
        <w:t>„Ich weiß." Jonas berührte ihre Schulter. „Aber wir kommen wieder."</w:t>
      </w:r>
    </w:p>
    <w:p>
      <w:pPr>
        <w:spacing w:before="0" w:after="0"/>
        <w:ind w:firstLine="283"/>
        <w:jc w:val="both"/>
      </w:pPr>
      <w:r>
        <w:rPr>
          <w:rFonts w:ascii="Georgia" w:hAnsi="Georgia"/>
          <w:sz w:val="24"/>
        </w:rPr>
        <w:t>Mila löste die Fäuste. Langsam. Dann drehte sie sich um.</w:t>
      </w:r>
    </w:p>
    <w:p>
      <w:pPr>
        <w:spacing w:before="0" w:after="0"/>
        <w:ind w:firstLine="283"/>
        <w:jc w:val="both"/>
      </w:pPr>
      <w:r>
        <w:rPr>
          <w:rFonts w:ascii="Georgia" w:hAnsi="Georgia"/>
          <w:sz w:val="24"/>
        </w:rPr>
        <w:t>Sie gingen zurück. Durch den Tunnel. Durch den Keller. Aus dem Herrenhaus. Keiner sprach.</w:t>
      </w:r>
    </w:p>
    <w:p>
      <w:pPr>
        <w:spacing w:before="0" w:after="0"/>
        <w:ind w:firstLine="283"/>
        <w:jc w:val="both"/>
      </w:pPr>
      <w:r>
        <w:rPr>
          <w:rFonts w:ascii="Georgia" w:hAnsi="Georgia"/>
          <w:sz w:val="24"/>
        </w:rPr>
        <w:t xml:space="preserve">Zu Hause lag Winters Brief auf dem Schreibtisch. </w:t>
      </w:r>
      <w:r>
        <w:rPr>
          <w:rFonts w:ascii="Georgia" w:hAnsi="Georgia"/>
          <w:i/>
          <w:sz w:val="24"/>
        </w:rPr>
        <w:t>Findet den anderen Zugang.</w:t>
      </w:r>
      <w:r>
        <w:rPr>
          <w:rFonts w:ascii="Georgia" w:hAnsi="Georgia"/>
          <w:sz w:val="24"/>
        </w:rPr>
        <w:t xml:space="preserve"> Jonas faltete ihn zusammen. Legte ihn in die Schublade. Schloss sie.</w:t>
      </w:r>
    </w:p>
    <w:p>
      <w:pPr>
        <w:spacing w:before="0" w:after="0"/>
        <w:ind w:firstLine="283"/>
        <w:jc w:val="both"/>
      </w:pPr>
      <w:r>
        <w:rPr>
          <w:rFonts w:ascii="Georgia" w:hAnsi="Georgia"/>
          <w:sz w:val="24"/>
        </w:rPr>
        <w:t>Wochen vergingen. Der Herbst kam. Die Blätter fielen.</w:t>
      </w:r>
    </w:p>
    <w:p>
      <w:pPr>
        <w:spacing w:before="0" w:after="0"/>
        <w:ind w:firstLine="283"/>
        <w:jc w:val="both"/>
      </w:pPr>
      <w:r>
        <w:rPr>
          <w:rFonts w:ascii="Georgia" w:hAnsi="Georgia"/>
          <w:sz w:val="24"/>
        </w:rPr>
        <w:t xml:space="preserve">Eines Tages las Jonas in der Zeitung: </w:t>
      </w:r>
      <w:r>
        <w:rPr>
          <w:rFonts w:ascii="Georgia" w:hAnsi="Georgia"/>
          <w:i/>
          <w:sz w:val="24"/>
        </w:rPr>
        <w:t>Denkmalamt untersucht historisches Gangsystem unter Eichenhain. Metalltür im Herrenhaus-Keller geöffnet.</w:t>
      </w:r>
    </w:p>
    <w:p>
      <w:pPr>
        <w:spacing w:before="0" w:after="0"/>
        <w:ind w:firstLine="283"/>
        <w:jc w:val="both"/>
      </w:pPr>
      <w:r>
        <w:rPr>
          <w:rFonts w:ascii="Georgia" w:hAnsi="Georgia"/>
          <w:sz w:val="24"/>
        </w:rPr>
        <w:t>Wissenschaftler. Lampen. Schutzhelme. Sie fanden die Kammer. Die Quelle.</w:t>
      </w:r>
    </w:p>
    <w:p>
      <w:pPr>
        <w:spacing w:before="0" w:after="0"/>
        <w:ind w:firstLine="283"/>
        <w:jc w:val="both"/>
      </w:pPr>
      <w:r>
        <w:rPr>
          <w:rFonts w:ascii="Georgia" w:hAnsi="Georgia"/>
          <w:sz w:val="24"/>
        </w:rPr>
        <w:t>Ohne Jonas. Ohne Mila. Ohne Ben.</w:t>
      </w:r>
    </w:p>
    <w:p>
      <w:pPr>
        <w:spacing w:before="0" w:after="0"/>
        <w:ind w:firstLine="283"/>
        <w:jc w:val="both"/>
      </w:pPr>
      <w:r>
        <w:rPr>
          <w:rFonts w:ascii="Georgia" w:hAnsi="Georgia"/>
          <w:sz w:val="24"/>
        </w:rPr>
        <w:t>Jonas legte die Zeitung auf den Tisch. Seine Haende fuehlten sich taub an.</w:t>
      </w:r>
    </w:p>
    <w:p>
      <w:pPr>
        <w:spacing w:before="0" w:after="0"/>
        <w:ind w:firstLine="283"/>
        <w:jc w:val="both"/>
      </w:pPr>
      <w:r>
        <w:rPr>
          <w:rFonts w:ascii="Georgia" w:hAnsi="Georgia"/>
          <w:sz w:val="24"/>
        </w:rPr>
        <w:t>Ben rief am Nachmittag an. „Hast du den Artikel gelesen?"</w:t>
      </w:r>
    </w:p>
    <w:p>
      <w:pPr>
        <w:spacing w:before="0" w:after="0"/>
        <w:ind w:firstLine="283"/>
        <w:jc w:val="both"/>
      </w:pPr>
      <w:r>
        <w:rPr>
          <w:rFonts w:ascii="Georgia" w:hAnsi="Georgia"/>
          <w:sz w:val="24"/>
        </w:rPr>
        <w:t>„Ja", sagte Jonas.</w:t>
      </w:r>
    </w:p>
    <w:p>
      <w:pPr>
        <w:spacing w:before="0" w:after="0"/>
        <w:ind w:firstLine="283"/>
        <w:jc w:val="both"/>
      </w:pPr>
      <w:r>
        <w:rPr>
          <w:rFonts w:ascii="Georgia" w:hAnsi="Georgia"/>
          <w:sz w:val="24"/>
        </w:rPr>
        <w:t>Stille. Lange Stille.</w:t>
      </w:r>
    </w:p>
    <w:p>
      <w:pPr>
        <w:spacing w:before="0" w:after="0"/>
        <w:ind w:firstLine="283"/>
        <w:jc w:val="both"/>
      </w:pPr>
      <w:r>
        <w:rPr>
          <w:rFonts w:ascii="Georgia" w:hAnsi="Georgia"/>
          <w:sz w:val="24"/>
        </w:rPr>
        <w:t>„Die haben einfach unsere Tür aufgemacht", sagte Ben. Seine Stimme war dünn. „Mit Maschinen."</w:t>
      </w:r>
    </w:p>
    <w:p>
      <w:pPr>
        <w:spacing w:before="0" w:after="0"/>
        <w:ind w:firstLine="283"/>
        <w:jc w:val="both"/>
      </w:pPr>
      <w:r>
        <w:rPr>
          <w:rFonts w:ascii="Georgia" w:hAnsi="Georgia"/>
          <w:sz w:val="24"/>
        </w:rPr>
        <w:t>„Ja."</w:t>
      </w:r>
    </w:p>
    <w:p>
      <w:pPr>
        <w:spacing w:before="0" w:after="0"/>
        <w:ind w:firstLine="283"/>
        <w:jc w:val="both"/>
      </w:pPr>
      <w:r>
        <w:rPr>
          <w:rFonts w:ascii="Georgia" w:hAnsi="Georgia"/>
          <w:sz w:val="24"/>
        </w:rPr>
        <w:t>„Und die Quelle? Haben die auch die Quelle gefunden?"</w:t>
      </w:r>
    </w:p>
    <w:p>
      <w:pPr>
        <w:spacing w:before="0" w:after="0"/>
        <w:ind w:firstLine="283"/>
        <w:jc w:val="both"/>
      </w:pPr>
      <w:r>
        <w:rPr>
          <w:rFonts w:ascii="Georgia" w:hAnsi="Georgia"/>
          <w:sz w:val="24"/>
        </w:rPr>
        <w:t>„Steht in der Zeitung."</w:t>
      </w:r>
    </w:p>
    <w:p>
      <w:pPr>
        <w:spacing w:before="0" w:after="0"/>
        <w:ind w:firstLine="283"/>
        <w:jc w:val="both"/>
      </w:pPr>
      <w:r>
        <w:rPr>
          <w:rFonts w:ascii="Georgia" w:hAnsi="Georgia"/>
          <w:sz w:val="24"/>
        </w:rPr>
        <w:t>Ben atmete aus. Laut. „Das ist so unfair."</w:t>
      </w:r>
    </w:p>
    <w:p>
      <w:pPr>
        <w:spacing w:before="0" w:after="0"/>
        <w:ind w:firstLine="283"/>
        <w:jc w:val="both"/>
      </w:pPr>
      <w:r>
        <w:rPr>
          <w:rFonts w:ascii="Georgia" w:hAnsi="Georgia"/>
          <w:sz w:val="24"/>
        </w:rPr>
        <w:t>Jonas schluckte. Ein Kloß saß in seinem Hals. „Mila hat noch nicht angerufen", sagte er.</w:t>
      </w:r>
    </w:p>
    <w:p>
      <w:pPr>
        <w:spacing w:before="0" w:after="0"/>
        <w:ind w:firstLine="283"/>
        <w:jc w:val="both"/>
      </w:pPr>
      <w:r>
        <w:rPr>
          <w:rFonts w:ascii="Georgia" w:hAnsi="Georgia"/>
          <w:sz w:val="24"/>
        </w:rPr>
        <w:t>„Mila redet seit zwei Tagen nicht", sagte Ben. „Ich war bei ihr. Sie sitzt in ihrem Zimmer. Arme verschränkt. Sagt kein Wort."</w:t>
      </w:r>
    </w:p>
    <w:p>
      <w:pPr>
        <w:spacing w:before="0" w:after="0"/>
        <w:ind w:firstLine="283"/>
        <w:jc w:val="both"/>
      </w:pPr>
      <w:r>
        <w:rPr>
          <w:rFonts w:ascii="Georgia" w:hAnsi="Georgia"/>
          <w:sz w:val="24"/>
        </w:rPr>
        <w:t>Jonas schloss die Augen. Er sah die drei leuchtenden Linien. Gold. Bronze. Silber. Die dunkle vierte Stelle.</w:t>
      </w:r>
    </w:p>
    <w:p>
      <w:pPr>
        <w:spacing w:before="0" w:after="0"/>
        <w:ind w:firstLine="283"/>
        <w:jc w:val="both"/>
      </w:pPr>
      <w:r>
        <w:rPr>
          <w:rFonts w:ascii="Georgia" w:hAnsi="Georgia"/>
          <w:sz w:val="24"/>
        </w:rPr>
        <w:t>„Wir waren so nah dran", sagte er.</w:t>
      </w:r>
    </w:p>
    <w:p>
      <w:pPr>
        <w:spacing w:before="0" w:after="0"/>
        <w:ind w:firstLine="283"/>
        <w:jc w:val="both"/>
      </w:pPr>
      <w:r>
        <w:rPr>
          <w:rFonts w:ascii="Georgia" w:hAnsi="Georgia"/>
          <w:sz w:val="24"/>
        </w:rPr>
        <w:t>Er legte auf. Ging zum Fenster. Der Brunnen stand auf dem Dorfplatz. Wie immer. Aber alles war anders.</w:t>
      </w:r>
    </w:p>
    <w:p>
      <w:pPr>
        <w:spacing w:before="0" w:after="0"/>
        <w:ind w:firstLine="283"/>
        <w:jc w:val="both"/>
      </w:pPr>
      <w:r>
        <w:rPr>
          <w:rFonts w:ascii="Georgia" w:hAnsi="Georgia"/>
          <w:sz w:val="24"/>
        </w:rPr>
        <w:t>Das Geheimnis gehörte jetzt jemand anderem. Erwachsenen. Mit Genehmigungen und Ausrüstung.</w:t>
      </w:r>
    </w:p>
    <w:p>
      <w:pPr>
        <w:spacing w:before="0" w:after="0"/>
        <w:ind w:firstLine="283"/>
        <w:jc w:val="both"/>
      </w:pPr>
      <w:r>
        <w:rPr>
          <w:rFonts w:ascii="Georgia" w:hAnsi="Georgia"/>
          <w:sz w:val="24"/>
        </w:rPr>
        <w:t>Jonas ballte die Fäuste. Genau wie Mila. Und das tat weh.</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219 — „Nicht dabei"</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Manche Abenteuer warten nicht für immer — wer aufgibt, verpasst das Beste.</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6813" w:name="abschnitt_93"/>
      <w:pPr>
        <w:spacing w:after="80"/>
        <w:jc w:val="center"/>
      </w:pPr>
      <w:r>
        <w:rPr>
          <w:rFonts w:ascii="Georgia" w:hAnsi="Georgia"/>
          <w:b/>
          <w:sz w:val="44"/>
        </w:rPr>
        <w:t>93</w:t>
      </w:r>
      <w:bookmarkEnd w:id="56813"/>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griff in die Schachtel. Ein Briefumschlag. Duennes Papier. Vergilbt.</w:t>
      </w:r>
    </w:p>
    <w:p>
      <w:pPr>
        <w:spacing w:before="0" w:after="0"/>
        <w:ind w:firstLine="283"/>
        <w:jc w:val="both"/>
      </w:pPr>
      <w:r>
        <w:rPr>
          <w:rFonts w:ascii="Georgia" w:hAnsi="Georgia"/>
          <w:sz w:val="24"/>
        </w:rPr>
        <w:t>„Von Karl", sagte sie. „Ein Jahr spaeter. 1954."</w:t>
      </w:r>
    </w:p>
    <w:p>
      <w:pPr>
        <w:spacing w:before="0" w:after="0"/>
        <w:ind w:firstLine="283"/>
        <w:jc w:val="both"/>
      </w:pPr>
      <w:r>
        <w:rPr>
          <w:rFonts w:ascii="Georgia" w:hAnsi="Georgia"/>
          <w:sz w:val="24"/>
        </w:rPr>
        <w:t>Sie reichte ihn Jonas. Ihre Knoechel wurden weiss.</w:t>
      </w:r>
    </w:p>
    <w:p>
      <w:pPr>
        <w:spacing w:before="0" w:after="0"/>
        <w:ind w:firstLine="283"/>
        <w:jc w:val="both"/>
      </w:pPr>
      <w:r>
        <w:rPr>
          <w:rFonts w:ascii="Georgia" w:hAnsi="Georgia"/>
          <w:sz w:val="24"/>
        </w:rPr>
        <w:t>Jonas zog den Brief heraus. Karls Handschrift — groß, kantig, mit dicken Strichen:</w:t>
      </w:r>
    </w:p>
    <w:p>
      <w:pPr>
        <w:spacing w:before="40" w:after="40"/>
        <w:jc w:val="center"/>
      </w:pPr>
      <w:r>
        <w:rPr>
          <w:rFonts w:ascii="Georgia" w:hAnsi="Georgia"/>
          <w:i/>
          <w:sz w:val="24"/>
        </w:rPr>
        <w:t>Liebe Lisbeth,</w:t>
      </w:r>
    </w:p>
    <w:p>
      <w:pPr>
        <w:spacing w:before="40" w:after="40"/>
        <w:jc w:val="center"/>
      </w:pPr>
      <w:r>
        <w:rPr>
          <w:rFonts w:ascii="Georgia" w:hAnsi="Georgia"/>
          <w:i/>
          <w:sz w:val="24"/>
        </w:rPr>
        <w:t>ich habe die Truhe wieder gesehen. Im Traum. Jede Nacht. Wir muessen zurueck. Die Erwachsenen haben Angst. Aber wir nicht. Wir wissen, was da unten ist. Und wir wissen, dass es wichtig ist.</w:t>
      </w:r>
    </w:p>
    <w:p>
      <w:pPr>
        <w:spacing w:before="40" w:after="40"/>
        <w:jc w:val="center"/>
      </w:pPr>
      <w:r>
        <w:rPr>
          <w:rFonts w:ascii="Georgia" w:hAnsi="Georgia"/>
          <w:i/>
          <w:sz w:val="24"/>
        </w:rPr>
        <w:t>Dein Karl.</w:t>
      </w:r>
    </w:p>
    <w:p>
      <w:pPr>
        <w:spacing w:before="0" w:after="0"/>
        <w:ind w:firstLine="283"/>
        <w:jc w:val="both"/>
      </w:pPr>
      <w:r>
        <w:rPr>
          <w:rFonts w:ascii="Georgia" w:hAnsi="Georgia"/>
          <w:sz w:val="24"/>
        </w:rPr>
        <w:t>Ben rausperte sich. „Der war mutig."</w:t>
      </w:r>
    </w:p>
    <w:p>
      <w:pPr>
        <w:spacing w:before="0" w:after="0"/>
        <w:ind w:firstLine="283"/>
        <w:jc w:val="both"/>
      </w:pPr>
      <w:r>
        <w:rPr>
          <w:rFonts w:ascii="Georgia" w:hAnsi="Georgia"/>
          <w:sz w:val="24"/>
        </w:rPr>
        <w:t>Frau Bergmann wischte sich die Augen. Schnell. Als wollte sie es verbergen.</w:t>
      </w:r>
    </w:p>
    <w:p>
      <w:pPr>
        <w:spacing w:before="0" w:after="0"/>
        <w:ind w:firstLine="283"/>
        <w:jc w:val="both"/>
      </w:pPr>
      <w:r>
        <w:rPr>
          <w:rFonts w:ascii="Georgia" w:hAnsi="Georgia"/>
          <w:sz w:val="24"/>
        </w:rPr>
        <w:t>„Er war wie ihr", sagte sie leise. „Neugierig. Furchtlos." Sie nahm den Brief zurueck. Faltete ihn sorgfaeltig. „Aber er ist weggezogen. 1955. Seine Familie hat das Dorf verlassen."</w:t>
      </w:r>
    </w:p>
    <w:p>
      <w:pPr>
        <w:spacing w:before="0" w:after="0"/>
        <w:ind w:firstLine="283"/>
        <w:jc w:val="both"/>
      </w:pPr>
      <w:r>
        <w:rPr>
          <w:rFonts w:ascii="Georgia" w:hAnsi="Georgia"/>
          <w:sz w:val="24"/>
        </w:rPr>
        <w:t>„Warum?", fragte Mila.</w:t>
      </w:r>
    </w:p>
    <w:p>
      <w:pPr>
        <w:spacing w:before="0" w:after="0"/>
        <w:ind w:firstLine="283"/>
        <w:jc w:val="both"/>
      </w:pPr>
      <w:r>
        <w:rPr>
          <w:rFonts w:ascii="Georgia" w:hAnsi="Georgia"/>
          <w:sz w:val="24"/>
        </w:rPr>
        <w:t>„Weil sein Vater Arbeit brauchte. Und weil —" Sie brach ab. „Weil das Dorf wollte, dass wir vergessen."</w:t>
      </w:r>
    </w:p>
    <w:p>
      <w:pPr>
        <w:spacing w:before="0" w:after="0"/>
        <w:ind w:firstLine="283"/>
        <w:jc w:val="both"/>
      </w:pPr>
      <w:r>
        <w:rPr>
          <w:rFonts w:ascii="Georgia" w:hAnsi="Georgia"/>
          <w:sz w:val="24"/>
        </w:rPr>
        <w:t>Die Luft stand still. Jonas hoerte sein eigenes Herz.</w:t>
      </w:r>
    </w:p>
    <w:p>
      <w:pPr>
        <w:spacing w:before="0" w:after="0"/>
        <w:ind w:firstLine="283"/>
        <w:jc w:val="both"/>
      </w:pPr>
      <w:r>
        <w:rPr>
          <w:rFonts w:ascii="Georgia" w:hAnsi="Georgia"/>
          <w:sz w:val="24"/>
        </w:rPr>
        <w:t>„Haben Sie Karl wiedergesehen?", fragte er.</w:t>
      </w:r>
    </w:p>
    <w:p>
      <w:pPr>
        <w:spacing w:before="0" w:after="0"/>
        <w:ind w:firstLine="283"/>
        <w:jc w:val="both"/>
      </w:pPr>
      <w:r>
        <w:rPr>
          <w:rFonts w:ascii="Georgia" w:hAnsi="Georgia"/>
          <w:sz w:val="24"/>
        </w:rPr>
        <w:t>Frau Bergmann schuettelte den Kopf. Langsam. „Nie."</w:t>
      </w:r>
    </w:p>
    <w:p>
      <w:pPr>
        <w:spacing w:before="0" w:after="0"/>
        <w:ind w:firstLine="283"/>
        <w:jc w:val="both"/>
      </w:pPr>
      <w:r>
        <w:rPr>
          <w:rFonts w:ascii="Georgia" w:hAnsi="Georgia"/>
          <w:sz w:val="24"/>
        </w:rPr>
        <w:t>Mila legte den Brief zurueck in die Schachtel. Behutsam. Als waere er aus Glas.</w:t>
      </w:r>
    </w:p>
    <w:p>
      <w:pPr>
        <w:spacing w:before="0" w:after="0"/>
        <w:ind w:firstLine="283"/>
        <w:jc w:val="both"/>
      </w:pPr>
      <w:r>
        <w:rPr>
          <w:rFonts w:ascii="Georgia" w:hAnsi="Georgia"/>
          <w:sz w:val="24"/>
        </w:rPr>
        <w:t>„Die Truhe ist noch da unten", sagte Jonas. „Karl hatte recht."</w:t>
      </w:r>
    </w:p>
    <w:p>
      <w:pPr>
        <w:spacing w:before="0" w:after="0"/>
        <w:ind w:firstLine="283"/>
        <w:jc w:val="both"/>
      </w:pPr>
      <w:r>
        <w:rPr>
          <w:rFonts w:ascii="Georgia" w:hAnsi="Georgia"/>
          <w:sz w:val="24"/>
        </w:rPr>
        <w:t>Frau Bergmann sah ihn an. Lange. Dann nickte sie. „Ich weiß."</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0">
        <w:r>
          <w:rPr>
            <w:rFonts w:ascii="Georgia" w:hAnsi="Georgia"/>
            <w:sz w:val="24"/>
            <w:i/>
            <w:u w:val="single"/>
          </w:rPr>
          <w:t xml:space="preserve">Abschnitt 50</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abschnitt_50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9531" w:name="abschnitt_94"/>
      <w:pPr>
        <w:spacing w:after="80"/>
        <w:jc w:val="center"/>
      </w:pPr>
      <w:r>
        <w:rPr>
          <w:rFonts w:ascii="Georgia" w:hAnsi="Georgia"/>
          <w:b/>
          <w:sz w:val="44"/>
        </w:rPr>
        <w:t>94</w:t>
      </w:r>
      <w:bookmarkEnd w:id="1953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mittlere Gang führte geradeaus. Schnurgerade. Jonas leuchtete voraus. Der Strahl fraß sich in die Dunkelheit.</w:t>
      </w:r>
    </w:p>
    <w:p>
      <w:pPr>
        <w:spacing w:before="0" w:after="0"/>
        <w:ind w:firstLine="283"/>
        <w:jc w:val="both"/>
      </w:pPr>
      <w:r>
        <w:rPr>
          <w:rFonts w:ascii="Georgia" w:hAnsi="Georgia"/>
          <w:sz w:val="24"/>
        </w:rPr>
        <w:t>„Endlich mal ein gerader Weg", sagte Ben. „Ohne Treppen und Matsch."</w:t>
      </w:r>
    </w:p>
    <w:p>
      <w:pPr>
        <w:spacing w:before="0" w:after="0"/>
        <w:ind w:firstLine="283"/>
        <w:jc w:val="both"/>
      </w:pPr>
      <w:r>
        <w:rPr>
          <w:rFonts w:ascii="Georgia" w:hAnsi="Georgia"/>
          <w:sz w:val="24"/>
        </w:rPr>
        <w:t>Nach fünfzig Metern endete der Strahl an einer Wand.</w:t>
      </w:r>
    </w:p>
    <w:p>
      <w:pPr>
        <w:spacing w:before="0" w:after="0"/>
        <w:ind w:firstLine="283"/>
        <w:jc w:val="both"/>
      </w:pPr>
      <w:r>
        <w:rPr>
          <w:rFonts w:ascii="Georgia" w:hAnsi="Georgia"/>
          <w:sz w:val="24"/>
        </w:rPr>
        <w:t>„Nein", flüsterte Mila. Sie blieb stehen.</w:t>
      </w:r>
    </w:p>
    <w:p>
      <w:pPr>
        <w:spacing w:before="0" w:after="0"/>
        <w:ind w:firstLine="283"/>
        <w:jc w:val="both"/>
      </w:pPr>
      <w:r>
        <w:rPr>
          <w:rFonts w:ascii="Georgia" w:hAnsi="Georgia"/>
          <w:sz w:val="24"/>
        </w:rPr>
        <w:t>Sie gingen trotzdem bis zum Ende. Die Wand war massiv. Stein. Keine Tür. Keine Öffnung. Nichts.</w:t>
      </w:r>
    </w:p>
    <w:p>
      <w:pPr>
        <w:spacing w:before="0" w:after="0"/>
        <w:ind w:firstLine="283"/>
        <w:jc w:val="both"/>
      </w:pPr>
      <w:r>
        <w:rPr>
          <w:rFonts w:ascii="Georgia" w:hAnsi="Georgia"/>
          <w:sz w:val="24"/>
        </w:rPr>
        <w:t>Ben klopfte dagegen. Dumpf. Fest. „Vielleicht dahinter?"</w:t>
      </w:r>
    </w:p>
    <w:p>
      <w:pPr>
        <w:spacing w:before="0" w:after="0"/>
        <w:ind w:firstLine="283"/>
        <w:jc w:val="both"/>
      </w:pPr>
      <w:r>
        <w:rPr>
          <w:rFonts w:ascii="Georgia" w:hAnsi="Georgia"/>
          <w:sz w:val="24"/>
        </w:rPr>
        <w:t>Jonas legte die flache Hand auf den Fels. Kalt und rau unter seiner Handfaeche. Er drückte. Schob. Kein Millimeter.</w:t>
      </w:r>
    </w:p>
    <w:p>
      <w:pPr>
        <w:spacing w:before="0" w:after="0"/>
        <w:ind w:firstLine="283"/>
        <w:jc w:val="both"/>
      </w:pPr>
      <w:r>
        <w:rPr>
          <w:rFonts w:ascii="Georgia" w:hAnsi="Georgia"/>
          <w:sz w:val="24"/>
        </w:rPr>
        <w:t>„Gewachsener Fels", sagte er. „Da kommt man nicht durch."</w:t>
      </w:r>
    </w:p>
    <w:p>
      <w:pPr>
        <w:spacing w:before="0" w:after="0"/>
        <w:ind w:firstLine="283"/>
        <w:jc w:val="both"/>
      </w:pPr>
      <w:r>
        <w:rPr>
          <w:rFonts w:ascii="Georgia" w:hAnsi="Georgia"/>
          <w:sz w:val="24"/>
        </w:rPr>
        <w:t>Aber dann sah er es. Rechts unten. Kratzer im Stein. Jemand hatte hier etwas eingeritzt. Duenn. Fast unsichtbar.</w:t>
      </w:r>
    </w:p>
    <w:p>
      <w:pPr>
        <w:spacing w:before="0" w:after="0"/>
        <w:ind w:firstLine="283"/>
        <w:jc w:val="both"/>
      </w:pPr>
      <w:r>
        <w:rPr>
          <w:rFonts w:ascii="Georgia" w:hAnsi="Georgia"/>
          <w:sz w:val="24"/>
        </w:rPr>
        <w:t>Er kniete sich hin. Leuchtete naeher. Drei Buchstaben: H.W.</w:t>
      </w:r>
    </w:p>
    <w:p>
      <w:pPr>
        <w:spacing w:before="0" w:after="0"/>
        <w:ind w:firstLine="283"/>
        <w:jc w:val="both"/>
      </w:pPr>
      <w:r>
        <w:rPr>
          <w:rFonts w:ascii="Georgia" w:hAnsi="Georgia"/>
          <w:sz w:val="24"/>
        </w:rPr>
        <w:t>„H.W.", las er laut.</w:t>
      </w:r>
    </w:p>
    <w:p>
      <w:pPr>
        <w:spacing w:before="0" w:after="0"/>
        <w:ind w:firstLine="283"/>
        <w:jc w:val="both"/>
      </w:pPr>
      <w:r>
        <w:rPr>
          <w:rFonts w:ascii="Georgia" w:hAnsi="Georgia"/>
          <w:sz w:val="24"/>
        </w:rPr>
        <w:t>„Heinrich Winter", sagte Mila sofort. „Der war schon hier."</w:t>
      </w:r>
    </w:p>
    <w:p>
      <w:pPr>
        <w:spacing w:before="0" w:after="0"/>
        <w:ind w:firstLine="283"/>
        <w:jc w:val="both"/>
      </w:pPr>
      <w:r>
        <w:rPr>
          <w:rFonts w:ascii="Georgia" w:hAnsi="Georgia"/>
          <w:sz w:val="24"/>
        </w:rPr>
        <w:t>Jonas fuhr mit dem Daumen ueber die Kratzer. Winter hatte vor dieser Wand gestanden. Vor Jahren. Vielleicht Jahrzehnten. Und war genauso umgekehrt wie sie.</w:t>
      </w:r>
    </w:p>
    <w:p>
      <w:pPr>
        <w:spacing w:before="0" w:after="0"/>
        <w:ind w:firstLine="283"/>
        <w:jc w:val="both"/>
      </w:pPr>
      <w:r>
        <w:rPr>
          <w:rFonts w:ascii="Georgia" w:hAnsi="Georgia"/>
          <w:sz w:val="24"/>
        </w:rPr>
        <w:t>Mila trat gegen die Wand. Einmal. Zweimal. Der Aufprall hallte durch den Gang.</w:t>
      </w:r>
    </w:p>
    <w:p>
      <w:pPr>
        <w:spacing w:before="0" w:after="0"/>
        <w:ind w:firstLine="283"/>
        <w:jc w:val="both"/>
      </w:pPr>
      <w:r>
        <w:rPr>
          <w:rFonts w:ascii="Georgia" w:hAnsi="Georgia"/>
          <w:sz w:val="24"/>
        </w:rPr>
        <w:t>„Mila!", Jonas packte ihren Arm. „Das bringt nichts."</w:t>
      </w:r>
    </w:p>
    <w:p>
      <w:pPr>
        <w:spacing w:before="0" w:after="0"/>
        <w:ind w:firstLine="283"/>
        <w:jc w:val="both"/>
      </w:pPr>
      <w:r>
        <w:rPr>
          <w:rFonts w:ascii="Georgia" w:hAnsi="Georgia"/>
          <w:sz w:val="24"/>
        </w:rPr>
        <w:t>Sie atmete schwer. „Wir verlieren Zeit. Wer weiß, was in den anderen Gängen passiert."</w:t>
      </w:r>
    </w:p>
    <w:p>
      <w:pPr>
        <w:spacing w:before="0" w:after="0"/>
        <w:ind w:firstLine="283"/>
        <w:jc w:val="both"/>
      </w:pPr>
      <w:r>
        <w:rPr>
          <w:rFonts w:ascii="Georgia" w:hAnsi="Georgia"/>
          <w:sz w:val="24"/>
        </w:rPr>
        <w:t>Ben zog seine rote Kappe ab und wischte sich die Stirn. „Hey, eine Sackgasse ist besser als eine Falle. Glas halb voll und so."</w:t>
      </w:r>
    </w:p>
    <w:p>
      <w:pPr>
        <w:spacing w:before="0" w:after="0"/>
        <w:ind w:firstLine="283"/>
        <w:jc w:val="both"/>
      </w:pPr>
      <w:r>
        <w:rPr>
          <w:rFonts w:ascii="Georgia" w:hAnsi="Georgia"/>
          <w:sz w:val="24"/>
        </w:rPr>
        <w:t>Mila verdrehte die Augen. Aber die Anspannung in ihren Schultern ließ nach.</w:t>
      </w:r>
    </w:p>
    <w:p>
      <w:pPr>
        <w:spacing w:before="0" w:after="0"/>
        <w:ind w:firstLine="283"/>
        <w:jc w:val="both"/>
      </w:pPr>
      <w:r>
        <w:rPr>
          <w:rFonts w:ascii="Georgia" w:hAnsi="Georgia"/>
          <w:sz w:val="24"/>
        </w:rPr>
        <w:t>Jonas drehte sich um. Fünfzig Meter zurück. Zur Kreuzung. Jeder Schritt fühlte sich schwerer an als vorhin.</w:t>
      </w:r>
    </w:p>
    <w:p>
      <w:pPr>
        <w:spacing w:before="0" w:after="0"/>
        <w:ind w:firstLine="283"/>
        <w:jc w:val="both"/>
      </w:pPr>
      <w:r>
        <w:rPr>
          <w:rFonts w:ascii="Georgia" w:hAnsi="Georgia"/>
          <w:sz w:val="24"/>
        </w:rPr>
        <w:t>„Nächster Versuch", sagte Mila. Ihre Stimme war fest. „Und diesmal der richtige."</w:t>
      </w:r>
    </w:p>
    <w:p>
      <w:pPr>
        <w:spacing w:before="0" w:after="0"/>
        <w:ind w:firstLine="283"/>
        <w:jc w:val="both"/>
      </w:pPr>
      <w:r>
        <w:rPr>
          <w:rFonts w:ascii="Georgia" w:hAnsi="Georgia"/>
          <w:sz w:val="24"/>
        </w:rPr>
        <w:t>Wasser glaenzte am Boden der Kreuzung. Eine duenne Schicht. Vorhin war es trocken gewesen.</w:t>
      </w:r>
    </w:p>
    <w:p>
      <w:pPr>
        <w:spacing w:before="0" w:after="0"/>
        <w:ind w:firstLine="283"/>
        <w:jc w:val="both"/>
      </w:pPr>
      <w:r>
        <w:rPr>
          <w:rFonts w:ascii="Georgia" w:hAnsi="Georgia"/>
          <w:sz w:val="24"/>
        </w:rPr>
        <w:t>„Das Wasser steigt", sagte Ben leise.</w:t>
      </w:r>
    </w:p>
    <w:p>
      <w:pPr>
        <w:spacing w:before="0" w:after="0"/>
        <w:ind w:firstLine="283"/>
        <w:jc w:val="both"/>
      </w:pPr>
      <w:r>
        <w:rPr>
          <w:rFonts w:ascii="Georgia" w:hAnsi="Georgia"/>
          <w:sz w:val="24"/>
        </w:rPr>
        <w:t>Jonas sah es auch. Die duenne Schicht bewegte sich. Langsam. Aber sicher.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4">
        <w:r>
          <w:rPr>
            <w:rFonts w:ascii="Georgia" w:hAnsi="Georgia"/>
            <w:sz w:val="24"/>
            <w:i/>
            <w:u w:val="single"/>
          </w:rPr>
          <w:t xml:space="preserve">Abschnitt 84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9533" w:name="abschnitt_95"/>
      <w:pPr>
        <w:spacing w:after="80"/>
        <w:jc w:val="center"/>
      </w:pPr>
      <w:r>
        <w:rPr>
          <w:rFonts w:ascii="Georgia" w:hAnsi="Georgia"/>
          <w:b/>
          <w:sz w:val="44"/>
        </w:rPr>
        <w:t>95</w:t>
      </w:r>
      <w:bookmarkEnd w:id="19533"/>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rueger sass auf seiner Bank. Wie immer. Es roch nach Pfeifentabak und nassem Laub. Sein Stock lehnte neben ihm. Die Tauben pickten um seine Fuesse.</w:t>
      </w:r>
    </w:p>
    <w:p>
      <w:pPr>
        <w:spacing w:before="0" w:after="0"/>
        <w:ind w:firstLine="283"/>
        <w:jc w:val="both"/>
      </w:pPr>
      <w:r>
        <w:rPr>
          <w:rFonts w:ascii="Georgia" w:hAnsi="Georgia"/>
          <w:sz w:val="24"/>
        </w:rPr>
        <w:t>„Vier Gegenstände", wiederholte er langsam. „Vier Gründerfamilien."</w:t>
      </w:r>
    </w:p>
    <w:p>
      <w:pPr>
        <w:spacing w:before="0" w:after="0"/>
        <w:ind w:firstLine="283"/>
        <w:jc w:val="both"/>
      </w:pPr>
      <w:r>
        <w:rPr>
          <w:rFonts w:ascii="Georgia" w:hAnsi="Georgia"/>
          <w:sz w:val="24"/>
        </w:rPr>
        <w:t>Jonas nickte. „Winters Knopf haben wir schon. Aber wir brauchen noch drei."</w:t>
      </w:r>
    </w:p>
    <w:p>
      <w:pPr>
        <w:spacing w:before="0" w:after="0"/>
        <w:ind w:firstLine="283"/>
        <w:jc w:val="both"/>
      </w:pPr>
      <w:r>
        <w:rPr>
          <w:rFonts w:ascii="Georgia" w:hAnsi="Georgia"/>
          <w:sz w:val="24"/>
        </w:rPr>
        <w:t>Krüger schloss die Augen. Er strich sich über das Kinn. Die Kinder warteten.</w:t>
      </w:r>
    </w:p>
    <w:p>
      <w:pPr>
        <w:spacing w:before="0" w:after="0"/>
        <w:ind w:firstLine="283"/>
        <w:jc w:val="both"/>
      </w:pPr>
      <w:r>
        <w:rPr>
          <w:rFonts w:ascii="Georgia" w:hAnsi="Georgia"/>
          <w:sz w:val="24"/>
        </w:rPr>
        <w:t>„Bergmann", sagte er dann. „Die Familie Bergmann hatte ein Kreuz. Silber. Klein. Mit den Initialen E.B. auf der Rückseite."</w:t>
      </w:r>
    </w:p>
    <w:p>
      <w:pPr>
        <w:spacing w:before="0" w:after="0"/>
        <w:ind w:firstLine="283"/>
        <w:jc w:val="both"/>
      </w:pPr>
      <w:r>
        <w:rPr>
          <w:rFonts w:ascii="Georgia" w:hAnsi="Georgia"/>
          <w:sz w:val="24"/>
        </w:rPr>
        <w:t>„E.B.?", fragte Mila.</w:t>
      </w:r>
    </w:p>
    <w:p>
      <w:pPr>
        <w:spacing w:before="0" w:after="0"/>
        <w:ind w:firstLine="283"/>
        <w:jc w:val="both"/>
      </w:pPr>
      <w:r>
        <w:rPr>
          <w:rFonts w:ascii="Georgia" w:hAnsi="Georgia"/>
          <w:sz w:val="24"/>
        </w:rPr>
        <w:t>„Ernst Bergmann. Frau Bergmanns Vater." Krüger öffnete die Augen. „Er war einer der vier Gründer. Das Kreuz hing in der Kirche. Jahrzehnte lang."</w:t>
      </w:r>
    </w:p>
    <w:p>
      <w:pPr>
        <w:spacing w:before="0" w:after="0"/>
        <w:ind w:firstLine="283"/>
        <w:jc w:val="both"/>
      </w:pPr>
      <w:r>
        <w:rPr>
          <w:rFonts w:ascii="Georgia" w:hAnsi="Georgia"/>
          <w:sz w:val="24"/>
        </w:rPr>
        <w:t>„Und jetzt?", fragte Jonas.</w:t>
      </w:r>
    </w:p>
    <w:p>
      <w:pPr>
        <w:spacing w:before="0" w:after="0"/>
        <w:ind w:firstLine="283"/>
        <w:jc w:val="both"/>
      </w:pPr>
      <w:r>
        <w:rPr>
          <w:rFonts w:ascii="Georgia" w:hAnsi="Georgia"/>
          <w:sz w:val="24"/>
        </w:rPr>
        <w:t>Krueger laechelte duenn. „Jetzt haengt es bei mir." Er griff in sein Hemd. Zog eine duenne Silberkette heraus. Daran hing ein Kreuz. Klein. Flach. Silber, angelaufen. Kaum groesser als ein Daumen.</w:t>
      </w:r>
    </w:p>
    <w:p>
      <w:pPr>
        <w:spacing w:before="0" w:after="0"/>
        <w:ind w:firstLine="283"/>
        <w:jc w:val="both"/>
      </w:pPr>
      <w:r>
        <w:rPr>
          <w:rFonts w:ascii="Georgia" w:hAnsi="Georgia"/>
          <w:sz w:val="24"/>
        </w:rPr>
        <w:t>Er nahm die Kette ab und legte das Kreuz auf den Tisch. Jonas konnte die Buchstaben E.B. auf der Rueckseite erkennen.</w:t>
      </w:r>
    </w:p>
    <w:p>
      <w:pPr>
        <w:spacing w:before="0" w:after="0"/>
        <w:ind w:firstLine="283"/>
        <w:jc w:val="both"/>
      </w:pPr>
      <w:r>
        <w:rPr>
          <w:rFonts w:ascii="Georgia" w:hAnsi="Georgia"/>
          <w:sz w:val="24"/>
        </w:rPr>
        <w:t>„Frau Bergmann hat es mir vor zwanzig Jahren gegeben", sagte Krüger. „Sie wollte es nicht mehr sehen. Zu viele Erinnerungen."</w:t>
      </w:r>
    </w:p>
    <w:p>
      <w:pPr>
        <w:spacing w:before="0" w:after="0"/>
        <w:ind w:firstLine="283"/>
        <w:jc w:val="both"/>
      </w:pPr>
      <w:r>
        <w:rPr>
          <w:rFonts w:ascii="Georgia" w:hAnsi="Georgia"/>
          <w:sz w:val="24"/>
        </w:rPr>
        <w:t>„Und du gibst es uns einfach so?", fragte Ben ungläubig.</w:t>
      </w:r>
    </w:p>
    <w:p>
      <w:pPr>
        <w:spacing w:before="0" w:after="0"/>
        <w:ind w:firstLine="283"/>
        <w:jc w:val="both"/>
      </w:pPr>
      <w:r>
        <w:rPr>
          <w:rFonts w:ascii="Georgia" w:hAnsi="Georgia"/>
          <w:sz w:val="24"/>
        </w:rPr>
        <w:t>Krüger klopfte mit seinem Stock auf den Boden. „Nicht einfach so. Ich gebe es euch, weil es dorthin gehört." Er sah Jonas in die Augen. „Zu den anderen Familien. An die Tür."</w:t>
      </w:r>
    </w:p>
    <w:p>
      <w:pPr>
        <w:spacing w:before="0" w:after="0"/>
        <w:ind w:firstLine="283"/>
        <w:jc w:val="both"/>
      </w:pPr>
      <w:r>
        <w:rPr>
          <w:rFonts w:ascii="Georgia" w:hAnsi="Georgia"/>
          <w:sz w:val="24"/>
        </w:rPr>
        <w:t>Jonas nahm das Kreuz vorsichtig entgegen. Es war leicht. Fast federleicht.</w:t>
      </w:r>
    </w:p>
    <w:p>
      <w:pPr>
        <w:spacing w:before="0" w:after="0"/>
        <w:ind w:firstLine="283"/>
        <w:jc w:val="both"/>
      </w:pPr>
      <w:r>
        <w:rPr>
          <w:rFonts w:ascii="Georgia" w:hAnsi="Georgia"/>
          <w:sz w:val="24"/>
        </w:rPr>
        <w:t>„Danke", sagte er leise.</w:t>
      </w:r>
    </w:p>
    <w:p>
      <w:pPr>
        <w:spacing w:before="0" w:after="0"/>
        <w:ind w:firstLine="283"/>
        <w:jc w:val="both"/>
      </w:pPr>
      <w:r>
        <w:rPr>
          <w:rFonts w:ascii="Georgia" w:hAnsi="Georgia"/>
          <w:sz w:val="24"/>
        </w:rPr>
        <w:t>Krüger nickte. Aber er war noch nicht fertig. Sein Blick wurde ernst.</w:t>
      </w:r>
    </w:p>
    <w:p>
      <w:pPr>
        <w:spacing w:before="0" w:after="0"/>
        <w:ind w:firstLine="283"/>
        <w:jc w:val="both"/>
      </w:pPr>
      <w:r>
        <w:rPr>
          <w:rFonts w:ascii="Georgia" w:hAnsi="Georgia"/>
          <w:sz w:val="24"/>
        </w:rPr>
        <w:t>„Setzt euch", sagte er. „Es gibt etwas, das ihr wissen müsst. Über Heinrich."</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3">
        <w:r>
          <w:rPr>
            <w:rFonts w:ascii="Georgia" w:hAnsi="Georgia"/>
            <w:sz w:val="24"/>
            <w:i/>
            <w:u w:val="single"/>
          </w:rPr>
          <w:t xml:space="preserve">Abschnitt 73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9946" w:name="abschnitt_96"/>
      <w:pPr>
        <w:spacing w:after="80"/>
        <w:jc w:val="center"/>
      </w:pPr>
      <w:r>
        <w:rPr>
          <w:rFonts w:ascii="Georgia" w:hAnsi="Georgia"/>
          <w:b/>
          <w:sz w:val="44"/>
        </w:rPr>
        <w:t>96</w:t>
      </w:r>
      <w:bookmarkEnd w:id="39946"/>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Gang öffnete sich.</w:t>
      </w:r>
    </w:p>
    <w:p>
      <w:pPr>
        <w:spacing w:before="0" w:after="0"/>
        <w:ind w:firstLine="283"/>
        <w:jc w:val="both"/>
      </w:pPr>
      <w:r>
        <w:rPr>
          <w:rFonts w:ascii="Georgia" w:hAnsi="Georgia"/>
          <w:sz w:val="24"/>
        </w:rPr>
        <w:t>Jonas trat aus dem engen Tunnel in eine Höhle. Er blieb stehen. Sein Mund klappte auf.</w:t>
      </w:r>
    </w:p>
    <w:p>
      <w:pPr>
        <w:spacing w:before="0" w:after="0"/>
        <w:ind w:firstLine="283"/>
        <w:jc w:val="both"/>
      </w:pPr>
      <w:r>
        <w:rPr>
          <w:rFonts w:ascii="Georgia" w:hAnsi="Georgia"/>
          <w:sz w:val="24"/>
        </w:rPr>
        <w:t>Wasser.</w:t>
      </w:r>
    </w:p>
    <w:p>
      <w:pPr>
        <w:spacing w:before="0" w:after="0"/>
        <w:ind w:firstLine="283"/>
        <w:jc w:val="both"/>
      </w:pPr>
      <w:r>
        <w:rPr>
          <w:rFonts w:ascii="Georgia" w:hAnsi="Georgia"/>
          <w:sz w:val="24"/>
        </w:rPr>
        <w:t>Ein unterirdischer Fluss. Breit wie ein Bach. Das Wasser floss dunkel und ruhig über glatten Stein. Und die Wände — die Wände leuchteten.</w:t>
      </w:r>
    </w:p>
    <w:p>
      <w:pPr>
        <w:spacing w:before="0" w:after="0"/>
        <w:ind w:firstLine="283"/>
        <w:jc w:val="both"/>
      </w:pPr>
      <w:r>
        <w:rPr>
          <w:rFonts w:ascii="Georgia" w:hAnsi="Georgia"/>
          <w:sz w:val="24"/>
        </w:rPr>
        <w:t>Blaues Schimmern. Überall. Winzige Kristalle im Fels, die das Licht der Taschenlampe auffingen und zurückwarfen. Blau und grün und silbern.</w:t>
      </w:r>
    </w:p>
    <w:p>
      <w:pPr>
        <w:spacing w:before="0" w:after="0"/>
        <w:ind w:firstLine="283"/>
        <w:jc w:val="both"/>
      </w:pPr>
      <w:r>
        <w:rPr>
          <w:rFonts w:ascii="Georgia" w:hAnsi="Georgia"/>
          <w:sz w:val="24"/>
        </w:rPr>
        <w:t>„Das gibt es doch nicht", flüsterte Mila.</w:t>
      </w:r>
    </w:p>
    <w:p>
      <w:pPr>
        <w:spacing w:before="0" w:after="0"/>
        <w:ind w:firstLine="283"/>
        <w:jc w:val="both"/>
      </w:pPr>
      <w:r>
        <w:rPr>
          <w:rFonts w:ascii="Georgia" w:hAnsi="Georgia"/>
          <w:sz w:val="24"/>
        </w:rPr>
        <w:t>Ben kam als Letzter aus dem Gang. Er riss die Augen auf. „Okay. Das ist — wow."</w:t>
      </w:r>
    </w:p>
    <w:p>
      <w:pPr>
        <w:spacing w:before="0" w:after="0"/>
        <w:ind w:firstLine="283"/>
        <w:jc w:val="both"/>
      </w:pPr>
      <w:r>
        <w:rPr>
          <w:rFonts w:ascii="Georgia" w:hAnsi="Georgia"/>
          <w:sz w:val="24"/>
        </w:rPr>
        <w:t>Jonas drehte sich langsam im Kreis. Die ganze Höhle glitzerte. Die Mineralien in den Wänden funkelten wie tausend kleine Sterne. Das Wasser gluckerte leise.</w:t>
      </w:r>
    </w:p>
    <w:p>
      <w:pPr>
        <w:spacing w:before="0" w:after="0"/>
        <w:ind w:firstLine="283"/>
        <w:jc w:val="both"/>
      </w:pPr>
      <w:r>
        <w:rPr>
          <w:rFonts w:ascii="Georgia" w:hAnsi="Georgia"/>
          <w:sz w:val="24"/>
        </w:rPr>
        <w:t>„Mineralien", sagte Ben. „Die Kristalle heißen — egal. Die sind echt." Er schob seine Kappe hoch. „Können wir hier einziehen? Ich finde es hier schöner als in der Schule."</w:t>
      </w:r>
    </w:p>
    <w:p>
      <w:pPr>
        <w:spacing w:before="0" w:after="0"/>
        <w:ind w:firstLine="283"/>
        <w:jc w:val="both"/>
      </w:pPr>
      <w:r>
        <w:rPr>
          <w:rFonts w:ascii="Georgia" w:hAnsi="Georgia"/>
          <w:sz w:val="24"/>
        </w:rPr>
        <w:t>Jonas kniete sich ans Ufer. Das Wasser war klar. Eiskalt. Er konnte den Grund sehen. Glatte Kieselsteine. Kein Schlamm.</w:t>
      </w:r>
    </w:p>
    <w:p>
      <w:pPr>
        <w:spacing w:before="0" w:after="0"/>
        <w:ind w:firstLine="283"/>
        <w:jc w:val="both"/>
      </w:pPr>
      <w:r>
        <w:rPr>
          <w:rFonts w:ascii="Georgia" w:hAnsi="Georgia"/>
          <w:sz w:val="24"/>
        </w:rPr>
        <w:t>„Sauberes Wasser", sagte er. „Richtig sauber."</w:t>
      </w:r>
    </w:p>
    <w:p>
      <w:pPr>
        <w:spacing w:before="0" w:after="0"/>
        <w:ind w:firstLine="283"/>
        <w:jc w:val="both"/>
      </w:pPr>
      <w:r>
        <w:rPr>
          <w:rFonts w:ascii="Georgia" w:hAnsi="Georgia"/>
          <w:sz w:val="24"/>
        </w:rPr>
        <w:t>Mila leuchtete flussabwärts. Der Fluss verschwand in einem breiten Tunnel. Dunkel. Tief.</w:t>
      </w:r>
    </w:p>
    <w:p>
      <w:pPr>
        <w:spacing w:before="0" w:after="0"/>
        <w:ind w:firstLine="283"/>
        <w:jc w:val="both"/>
      </w:pPr>
      <w:r>
        <w:rPr>
          <w:rFonts w:ascii="Georgia" w:hAnsi="Georgia"/>
          <w:sz w:val="24"/>
        </w:rPr>
        <w:t>„Er fließt weiter", sagte sie. „Unter dem Dorf durch."</w:t>
      </w:r>
    </w:p>
    <w:p>
      <w:pPr>
        <w:spacing w:before="0" w:after="0"/>
        <w:ind w:firstLine="283"/>
        <w:jc w:val="both"/>
      </w:pPr>
      <w:r>
        <w:rPr>
          <w:rFonts w:ascii="Georgia" w:hAnsi="Georgia"/>
          <w:sz w:val="24"/>
        </w:rPr>
        <w:t>Jonas stand auf. Seine Knie zitterten leicht. Ein unterirdischer Fluss unter Eichenhain. Mineralien in den Wänden. Kristallklares Wasser.</w:t>
      </w:r>
    </w:p>
    <w:p>
      <w:pPr>
        <w:spacing w:before="0" w:after="0"/>
        <w:ind w:firstLine="283"/>
        <w:jc w:val="both"/>
      </w:pPr>
      <w:r>
        <w:rPr>
          <w:rFonts w:ascii="Georgia" w:hAnsi="Georgia"/>
          <w:sz w:val="24"/>
        </w:rPr>
        <w:t>„Das hier veraendert alles", sagte Mila leise.</w:t>
      </w:r>
    </w:p>
    <w:p>
      <w:pPr>
        <w:spacing w:before="0" w:after="0"/>
        <w:ind w:firstLine="283"/>
        <w:jc w:val="both"/>
      </w:pPr>
      <w:r>
        <w:rPr>
          <w:rFonts w:ascii="Georgia" w:hAnsi="Georgia"/>
          <w:sz w:val="24"/>
        </w:rPr>
        <w:t>„Winter muss das gewusst haben", murmelte Jonas.</w:t>
      </w:r>
    </w:p>
    <w:p>
      <w:pPr>
        <w:spacing w:before="0" w:after="0"/>
        <w:ind w:firstLine="283"/>
        <w:jc w:val="both"/>
      </w:pPr>
      <w:r>
        <w:rPr>
          <w:rFonts w:ascii="Georgia" w:hAnsi="Georgia"/>
          <w:sz w:val="24"/>
        </w:rPr>
        <w:t>„Warum hat er nichts gesagt?", fragte Ben.</w:t>
      </w:r>
    </w:p>
    <w:p>
      <w:pPr>
        <w:spacing w:before="0" w:after="0"/>
        <w:ind w:firstLine="283"/>
        <w:jc w:val="both"/>
      </w:pPr>
      <w:r>
        <w:rPr>
          <w:rFonts w:ascii="Georgia" w:hAnsi="Georgia"/>
          <w:sz w:val="24"/>
        </w:rPr>
        <w:t>Niemand antwortete. Nur das Wasser gluckerte in der Stille.</w:t>
      </w:r>
    </w:p>
    <w:p>
      <w:pPr>
        <w:spacing w:before="0" w:after="0"/>
        <w:ind w:firstLine="283"/>
        <w:jc w:val="both"/>
      </w:pPr>
      <w:r>
        <w:rPr>
          <w:rFonts w:ascii="Georgia" w:hAnsi="Georgia"/>
          <w:sz w:val="24"/>
        </w:rPr>
        <w:t>Jonas leuchtete am Ufer entlang. Links führte der Fluss tiefer in die Dunkelheit. Rechts lag etwas am Rand. Etwas, das nicht zur Höhle gehörte.</w:t>
      </w:r>
    </w:p>
    <w:p>
      <w:pPr>
        <w:spacing w:before="0" w:after="0"/>
        <w:ind w:firstLine="283"/>
        <w:jc w:val="both"/>
      </w:pPr>
      <w:r>
        <w:rPr>
          <w:rFonts w:ascii="Georgia" w:hAnsi="Georgia"/>
          <w:sz w:val="24"/>
        </w:rPr>
        <w:t>Glas.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57">
        <w:r>
          <w:rPr>
            <w:rFonts w:ascii="Georgia" w:hAnsi="Georgia"/>
            <w:sz w:val="24"/>
            <w:i/>
            <w:u w:val="single"/>
          </w:rPr>
          <w:t xml:space="preserve">Abschnitt 57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abschnitt_57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3811" w:name="abschnitt_97"/>
      <w:pPr>
        <w:spacing w:after="80"/>
        <w:jc w:val="center"/>
      </w:pPr>
      <w:r>
        <w:rPr>
          <w:rFonts w:ascii="Georgia" w:hAnsi="Georgia"/>
          <w:b/>
          <w:sz w:val="44"/>
        </w:rPr>
        <w:t>97</w:t>
      </w:r>
      <w:bookmarkEnd w:id="73811"/>
    </w:p>
    <w:p>
      <w:pPr>
        <w:spacing w:after="240"/>
        <w:jc w:val="center"/>
      </w:pPr>
      <w:r>
        <w:rPr>
          <w:rFonts w:ascii="Georgia" w:hAnsi="Georgia"/>
          <w:color w:val="787878"/>
          <w:sz w:val="20"/>
        </w:rPr>
        <w:t>───</w:t>
      </w:r>
    </w:p>
    <w:p>
      <w:pPr>
        <w:spacing w:before="0" w:after="0"/>
        <w:ind w:firstLine="0"/>
        <w:jc w:val="both"/>
      </w:pPr>
      <w:r>
        <w:rPr>
          <w:rFonts w:ascii="Georgia" w:hAnsi="Georgia"/>
          <w:b/>
          <w:sz w:val="56"/>
        </w:rPr>
        <w:t>S</w:t>
      </w:r>
      <w:r>
        <w:rPr>
          <w:rFonts w:ascii="Georgia" w:hAnsi="Georgia"/>
          <w:sz w:val="24"/>
        </w:rPr>
        <w:t>ie folgten dem Fluss.</w:t>
      </w:r>
    </w:p>
    <w:p>
      <w:pPr>
        <w:spacing w:before="0" w:after="0"/>
        <w:ind w:firstLine="283"/>
        <w:jc w:val="both"/>
      </w:pPr>
      <w:r>
        <w:rPr>
          <w:rFonts w:ascii="Georgia" w:hAnsi="Georgia"/>
          <w:sz w:val="24"/>
        </w:rPr>
        <w:t>Der Weg am Ufer wurde schmaler. Jonas ging voraus. Die Taschenlampe in der einen Hand, die andere an der Felswand. Wasser spritzte gegen seine Schuhe.</w:t>
      </w:r>
    </w:p>
    <w:p>
      <w:pPr>
        <w:spacing w:before="0" w:after="0"/>
        <w:ind w:firstLine="283"/>
        <w:jc w:val="both"/>
      </w:pPr>
      <w:r>
        <w:rPr>
          <w:rFonts w:ascii="Georgia" w:hAnsi="Georgia"/>
          <w:sz w:val="24"/>
        </w:rPr>
        <w:t>„Eng hier", murmelte Ben.</w:t>
      </w:r>
    </w:p>
    <w:p>
      <w:pPr>
        <w:spacing w:before="0" w:after="0"/>
        <w:ind w:firstLine="283"/>
        <w:jc w:val="both"/>
      </w:pPr>
      <w:r>
        <w:rPr>
          <w:rFonts w:ascii="Georgia" w:hAnsi="Georgia"/>
          <w:sz w:val="24"/>
        </w:rPr>
        <w:t>„Geht schon", sagte Mila hinter ihm.</w:t>
      </w:r>
    </w:p>
    <w:p>
      <w:pPr>
        <w:spacing w:before="0" w:after="0"/>
        <w:ind w:firstLine="283"/>
        <w:jc w:val="both"/>
      </w:pPr>
      <w:r>
        <w:rPr>
          <w:rFonts w:ascii="Georgia" w:hAnsi="Georgia"/>
          <w:sz w:val="24"/>
        </w:rPr>
        <w:t>Jonas zaehlte die Schritte. Fuenfzig. Hundert. Der Fluss wurde lauter. Schneller. Das Wasser schaeumte ueber Felsen. Irgendwo knirschte Stein auf Stein. Ein tiefes Knirschen, das Jonas in den Zaehnen spuerte.</w:t>
      </w:r>
    </w:p>
    <w:p>
      <w:pPr>
        <w:spacing w:before="0" w:after="0"/>
        <w:ind w:firstLine="283"/>
        <w:jc w:val="both"/>
      </w:pPr>
      <w:r>
        <w:rPr>
          <w:rFonts w:ascii="Georgia" w:hAnsi="Georgia"/>
          <w:sz w:val="24"/>
        </w:rPr>
        <w:t>Dann hoerte er es.</w:t>
      </w:r>
    </w:p>
    <w:p>
      <w:pPr>
        <w:spacing w:before="0" w:after="0"/>
        <w:ind w:firstLine="283"/>
        <w:jc w:val="both"/>
      </w:pPr>
      <w:r>
        <w:rPr>
          <w:rFonts w:ascii="Georgia" w:hAnsi="Georgia"/>
          <w:sz w:val="24"/>
        </w:rPr>
        <w:t>Ein Donnern. Tief und dumpf. Wie ein Gewitter unter der Erde.</w:t>
      </w:r>
    </w:p>
    <w:p>
      <w:pPr>
        <w:spacing w:before="0" w:after="0"/>
        <w:ind w:firstLine="283"/>
        <w:jc w:val="both"/>
      </w:pPr>
      <w:r>
        <w:rPr>
          <w:rFonts w:ascii="Georgia" w:hAnsi="Georgia"/>
          <w:sz w:val="24"/>
        </w:rPr>
        <w:t>„Was ist das?", flüsterte Ben.</w:t>
      </w:r>
    </w:p>
    <w:p>
      <w:pPr>
        <w:spacing w:before="0" w:after="0"/>
        <w:ind w:firstLine="283"/>
        <w:jc w:val="both"/>
      </w:pPr>
      <w:r>
        <w:rPr>
          <w:rFonts w:ascii="Georgia" w:hAnsi="Georgia"/>
          <w:sz w:val="24"/>
        </w:rPr>
        <w:t>Jonas ging weiter. Zehn Schritte. Zwanzig. Der Gang wurde breiter. Höher. Dann öffnete er sich.</w:t>
      </w:r>
    </w:p>
    <w:p>
      <w:pPr>
        <w:spacing w:before="0" w:after="0"/>
        <w:ind w:firstLine="283"/>
        <w:jc w:val="both"/>
      </w:pPr>
      <w:r>
        <w:rPr>
          <w:rFonts w:ascii="Georgia" w:hAnsi="Georgia"/>
          <w:sz w:val="24"/>
        </w:rPr>
        <w:t>Jonas blieb stehen. Sein Atem stockte.</w:t>
      </w:r>
    </w:p>
    <w:p>
      <w:pPr>
        <w:spacing w:before="0" w:after="0"/>
        <w:ind w:firstLine="283"/>
        <w:jc w:val="both"/>
      </w:pPr>
      <w:r>
        <w:rPr>
          <w:rFonts w:ascii="Georgia" w:hAnsi="Georgia"/>
          <w:sz w:val="24"/>
        </w:rPr>
        <w:t>Eine riesige Kammer. So groß wie eine Turnhalle. Die Decke verlor sich in der Dunkelheit. Und in der Mitte —</w:t>
      </w:r>
    </w:p>
    <w:p>
      <w:pPr>
        <w:spacing w:before="0" w:after="0"/>
        <w:ind w:firstLine="283"/>
        <w:jc w:val="both"/>
      </w:pPr>
      <w:r>
        <w:rPr>
          <w:rFonts w:ascii="Georgia" w:hAnsi="Georgia"/>
          <w:sz w:val="24"/>
        </w:rPr>
        <w:t>Ein Wasserfall.</w:t>
      </w:r>
    </w:p>
    <w:p>
      <w:pPr>
        <w:spacing w:before="0" w:after="0"/>
        <w:ind w:firstLine="283"/>
        <w:jc w:val="both"/>
      </w:pPr>
      <w:r>
        <w:rPr>
          <w:rFonts w:ascii="Georgia" w:hAnsi="Georgia"/>
          <w:sz w:val="24"/>
        </w:rPr>
        <w:t>Wasser stürzte von einer Felskante. Fünf Meter, vielleicht mehr. Es donnerte in ein natürliches Becken. Gischt wirbelte durch die Luft. Tropfen glitzerten im Taschenlampenlicht wie Diamanten.</w:t>
      </w:r>
    </w:p>
    <w:p>
      <w:pPr>
        <w:spacing w:before="0" w:after="0"/>
        <w:ind w:firstLine="283"/>
        <w:jc w:val="both"/>
      </w:pPr>
      <w:r>
        <w:rPr>
          <w:rFonts w:ascii="Georgia" w:hAnsi="Georgia"/>
          <w:sz w:val="24"/>
        </w:rPr>
        <w:t>„Oh", sagte Mila. Mehr nicht. Nur: „Oh."</w:t>
      </w:r>
    </w:p>
    <w:p>
      <w:pPr>
        <w:spacing w:before="0" w:after="0"/>
        <w:ind w:firstLine="283"/>
        <w:jc w:val="both"/>
      </w:pPr>
      <w:r>
        <w:rPr>
          <w:rFonts w:ascii="Georgia" w:hAnsi="Georgia"/>
          <w:sz w:val="24"/>
        </w:rPr>
        <w:t>Ben stand mit offenem Mund da. Seine rote Kappe war feucht von der Gischt. „Das ist — das ist echt."</w:t>
      </w:r>
    </w:p>
    <w:p>
      <w:pPr>
        <w:spacing w:before="0" w:after="0"/>
        <w:ind w:firstLine="283"/>
        <w:jc w:val="both"/>
      </w:pPr>
      <w:r>
        <w:rPr>
          <w:rFonts w:ascii="Georgia" w:hAnsi="Georgia"/>
          <w:sz w:val="24"/>
        </w:rPr>
        <w:t>Jonas trat näher. Die Luft war frisch und feucht. Er schmeckte Mineralien auf der Zunge. Das Wasser rauschte aus dem Fels. Eine natürliche Quelle. Tief unter der Erde.</w:t>
      </w:r>
    </w:p>
    <w:p>
      <w:pPr>
        <w:spacing w:before="0" w:after="0"/>
        <w:ind w:firstLine="283"/>
        <w:jc w:val="both"/>
      </w:pPr>
      <w:r>
        <w:rPr>
          <w:rFonts w:ascii="Georgia" w:hAnsi="Georgia"/>
          <w:sz w:val="24"/>
        </w:rPr>
        <w:t>„Das Wasser war die ganze Zeit hier", flüsterte Jonas. „Direkt unter dem Dorf."</w:t>
      </w:r>
    </w:p>
    <w:p>
      <w:pPr>
        <w:spacing w:before="0" w:after="0"/>
        <w:ind w:firstLine="283"/>
        <w:jc w:val="both"/>
      </w:pPr>
      <w:r>
        <w:rPr>
          <w:rFonts w:ascii="Georgia" w:hAnsi="Georgia"/>
          <w:sz w:val="24"/>
        </w:rPr>
        <w:t>Mila kniete sich hin. Sie legte die Hand ins Wasser. „Das fließt nicht zufällig", sagte sie. Ihre Stimme war scharf. „Schaut euch die Rinne an. Gerade Kanten. Das ist ein Kanal. Jemand hat das gebaut."</w:t>
      </w:r>
    </w:p>
    <w:p>
      <w:pPr>
        <w:spacing w:before="0" w:after="0"/>
        <w:ind w:firstLine="283"/>
        <w:jc w:val="both"/>
      </w:pPr>
      <w:r>
        <w:rPr>
          <w:rFonts w:ascii="Georgia" w:hAnsi="Georgia"/>
          <w:sz w:val="24"/>
        </w:rPr>
        <w:t>Tief unter Eichenhain.</w:t>
      </w:r>
    </w:p>
    <w:p>
      <w:pPr>
        <w:spacing w:before="0" w:after="0"/>
        <w:ind w:firstLine="283"/>
        <w:jc w:val="both"/>
      </w:pPr>
      <w:r>
        <w:rPr>
          <w:rFonts w:ascii="Georgia" w:hAnsi="Georgia"/>
          <w:sz w:val="24"/>
        </w:rPr>
        <w:t>Er leuchtete die Wände ab. Der Strahl wanderte über glatten Stein. Über Felsvorsprünge. Über —</w:t>
      </w:r>
    </w:p>
    <w:p>
      <w:pPr>
        <w:spacing w:before="0" w:after="0"/>
        <w:ind w:firstLine="283"/>
        <w:jc w:val="both"/>
      </w:pPr>
      <w:r>
        <w:rPr>
          <w:rFonts w:ascii="Georgia" w:hAnsi="Georgia"/>
          <w:sz w:val="24"/>
        </w:rPr>
        <w:t>„Da!", rief er. „An der Wand!"</w:t>
      </w:r>
    </w:p>
    <w:p>
      <w:pPr>
        <w:spacing w:before="0" w:after="0"/>
        <w:ind w:firstLine="283"/>
        <w:jc w:val="both"/>
      </w:pPr>
      <w:r>
        <w:rPr>
          <w:rFonts w:ascii="Georgia" w:hAnsi="Georgia"/>
          <w:sz w:val="24"/>
        </w:rPr>
        <w:t>Farben. Bilder. Auf den Fels gemalt.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7">
        <w:r>
          <w:rPr>
            <w:rFonts w:ascii="Georgia" w:hAnsi="Georgia"/>
            <w:sz w:val="24"/>
            <w:i/>
            <w:u w:val="single"/>
          </w:rPr>
          <w:t xml:space="preserve">Abschnitt 87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0443" w:name="abschnitt_98"/>
      <w:pPr>
        <w:spacing w:after="80"/>
        <w:jc w:val="center"/>
      </w:pPr>
      <w:r>
        <w:rPr>
          <w:rFonts w:ascii="Georgia" w:hAnsi="Georgia"/>
          <w:b/>
          <w:sz w:val="44"/>
        </w:rPr>
        <w:t>98</w:t>
      </w:r>
      <w:bookmarkEnd w:id="50443"/>
    </w:p>
    <w:p>
      <w:pPr>
        <w:spacing w:after="240"/>
        <w:jc w:val="center"/>
      </w:pPr>
      <w:r>
        <w:rPr>
          <w:rFonts w:ascii="Georgia" w:hAnsi="Georgia"/>
          <w:color w:val="787878"/>
          <w:sz w:val="20"/>
        </w:rPr>
        <w:t>───</w:t>
      </w:r>
    </w:p>
    <w:p>
      <w:pPr>
        <w:spacing w:before="0" w:after="0"/>
        <w:ind w:firstLine="0"/>
        <w:jc w:val="both"/>
      </w:pPr>
      <w:r>
        <w:rPr>
          <w:rFonts w:ascii="Georgia" w:hAnsi="Georgia"/>
          <w:b/>
          <w:sz w:val="56"/>
        </w:rPr>
        <w:t>A</w:t>
      </w:r>
      <w:r>
        <w:rPr>
          <w:rFonts w:ascii="Georgia" w:hAnsi="Georgia"/>
          <w:sz w:val="24"/>
        </w:rPr>
        <w:t>m naechsten Morgen war das Rathaus voll. Jeder Stuhl besetzt. Leute standen an den Wänden. Milas Oma. Meier. Krüger auf seiner Bank in der ersten Reihe. Der Bürgermeister am Rednerpult.</w:t>
      </w:r>
    </w:p>
    <w:p>
      <w:pPr>
        <w:spacing w:before="0" w:after="0"/>
        <w:ind w:firstLine="283"/>
        <w:jc w:val="both"/>
      </w:pPr>
      <w:r>
        <w:rPr>
          <w:rFonts w:ascii="Georgia" w:hAnsi="Georgia"/>
          <w:sz w:val="24"/>
        </w:rPr>
        <w:t>Jonas hatte noch nie so viele Menschen in einem Raum gesehen.</w:t>
      </w:r>
    </w:p>
    <w:p>
      <w:pPr>
        <w:spacing w:before="0" w:after="0"/>
        <w:ind w:firstLine="283"/>
        <w:jc w:val="both"/>
      </w:pPr>
      <w:r>
        <w:rPr>
          <w:rFonts w:ascii="Georgia" w:hAnsi="Georgia"/>
          <w:sz w:val="24"/>
        </w:rPr>
        <w:t>Frau Bergmann stand vorne. Klein. Weiß das Haar. Den Stock in der Hand. Die Gründungsurkunde auf dem Tisch vor ihr.</w:t>
      </w:r>
    </w:p>
    <w:p>
      <w:pPr>
        <w:spacing w:before="0" w:after="0"/>
        <w:ind w:firstLine="283"/>
        <w:jc w:val="both"/>
      </w:pPr>
      <w:r>
        <w:rPr>
          <w:rFonts w:ascii="Georgia" w:hAnsi="Georgia"/>
          <w:sz w:val="24"/>
        </w:rPr>
        <w:t>Sie schwieg. Lange.</w:t>
      </w:r>
    </w:p>
    <w:p>
      <w:pPr>
        <w:spacing w:before="0" w:after="0"/>
        <w:ind w:firstLine="283"/>
        <w:jc w:val="both"/>
      </w:pPr>
      <w:r>
        <w:rPr>
          <w:rFonts w:ascii="Georgia" w:hAnsi="Georgia"/>
          <w:sz w:val="24"/>
        </w:rPr>
        <w:t>Das Publikum wurde still. Ganz still.</w:t>
      </w:r>
    </w:p>
    <w:p>
      <w:pPr>
        <w:spacing w:before="0" w:after="0"/>
        <w:ind w:firstLine="283"/>
        <w:jc w:val="both"/>
      </w:pPr>
      <w:r>
        <w:rPr>
          <w:rFonts w:ascii="Georgia" w:hAnsi="Georgia"/>
          <w:sz w:val="24"/>
        </w:rPr>
        <w:t>Dann sprach sie. Leise am Anfang. Kaum zu hören.</w:t>
      </w:r>
    </w:p>
    <w:p>
      <w:pPr>
        <w:spacing w:before="0" w:after="0"/>
        <w:ind w:firstLine="283"/>
        <w:jc w:val="both"/>
      </w:pPr>
      <w:r>
        <w:rPr>
          <w:rFonts w:ascii="Georgia" w:hAnsi="Georgia"/>
          <w:sz w:val="24"/>
        </w:rPr>
        <w:t>„Ich heiße Lisbeth Bergmann. Im Oktober 1953 war ich zehn Jahre alt."</w:t>
      </w:r>
    </w:p>
    <w:p>
      <w:pPr>
        <w:spacing w:before="0" w:after="0"/>
        <w:ind w:firstLine="283"/>
        <w:jc w:val="both"/>
      </w:pPr>
      <w:r>
        <w:rPr>
          <w:rFonts w:ascii="Georgia" w:hAnsi="Georgia"/>
          <w:sz w:val="24"/>
        </w:rPr>
        <w:t>Jonas saß in der zweiten Reihe. Sein Herz klopfte.</w:t>
      </w:r>
    </w:p>
    <w:p>
      <w:pPr>
        <w:spacing w:before="0" w:after="0"/>
        <w:ind w:firstLine="283"/>
        <w:jc w:val="both"/>
      </w:pPr>
      <w:r>
        <w:rPr>
          <w:rFonts w:ascii="Georgia" w:hAnsi="Georgia"/>
          <w:sz w:val="24"/>
        </w:rPr>
        <w:t>„Mein bester Freund hieß Karl Hoffmann. Karl und ich haben den Eingang gefunden. Unter dem Brunnen."</w:t>
      </w:r>
    </w:p>
    <w:p>
      <w:pPr>
        <w:spacing w:before="0" w:after="0"/>
        <w:ind w:firstLine="283"/>
        <w:jc w:val="both"/>
      </w:pPr>
      <w:r>
        <w:rPr>
          <w:rFonts w:ascii="Georgia" w:hAnsi="Georgia"/>
          <w:sz w:val="24"/>
        </w:rPr>
        <w:t>Niemand sprach.</w:t>
      </w:r>
    </w:p>
    <w:p>
      <w:pPr>
        <w:spacing w:before="0" w:after="0"/>
        <w:ind w:firstLine="283"/>
        <w:jc w:val="both"/>
      </w:pPr>
      <w:r>
        <w:rPr>
          <w:rFonts w:ascii="Georgia" w:hAnsi="Georgia"/>
          <w:sz w:val="24"/>
        </w:rPr>
        <w:t>„Wir sind hinuntergeklettert. Wir waren neugierig. Wie Kinder eben sind." Sie sah zu Jonas, Mila und Ben. „Wie diese drei Kinder."</w:t>
      </w:r>
    </w:p>
    <w:p>
      <w:pPr>
        <w:spacing w:before="0" w:after="0"/>
        <w:ind w:firstLine="283"/>
        <w:jc w:val="both"/>
      </w:pPr>
      <w:r>
        <w:rPr>
          <w:rFonts w:ascii="Georgia" w:hAnsi="Georgia"/>
          <w:sz w:val="24"/>
        </w:rPr>
        <w:t>Milas Oma schluckte. Ihre Augen glänzten.</w:t>
      </w:r>
    </w:p>
    <w:p>
      <w:pPr>
        <w:spacing w:before="0" w:after="0"/>
        <w:ind w:firstLine="283"/>
        <w:jc w:val="both"/>
      </w:pPr>
      <w:r>
        <w:rPr>
          <w:rFonts w:ascii="Georgia" w:hAnsi="Georgia"/>
          <w:sz w:val="24"/>
        </w:rPr>
        <w:t>„Wir haben eine Quelle gefunden. Und Zeichnungen an den Wänden. Und eine Truhe." Frau Bergmanns Stimme wurde fester. „Aber dann ging unsere Taschenlampe aus. Und wir saßen vierzehn Stunden im Dunkeln."</w:t>
      </w:r>
    </w:p>
    <w:p>
      <w:pPr>
        <w:spacing w:before="0" w:after="0"/>
        <w:ind w:firstLine="283"/>
        <w:jc w:val="both"/>
      </w:pPr>
      <w:r>
        <w:rPr>
          <w:rFonts w:ascii="Georgia" w:hAnsi="Georgia"/>
          <w:sz w:val="24"/>
        </w:rPr>
        <w:t>Jemand im Publikum schluchzte leise.</w:t>
      </w:r>
    </w:p>
    <w:p>
      <w:pPr>
        <w:spacing w:before="0" w:after="0"/>
        <w:ind w:firstLine="283"/>
        <w:jc w:val="both"/>
      </w:pPr>
      <w:r>
        <w:rPr>
          <w:rFonts w:ascii="Georgia" w:hAnsi="Georgia"/>
          <w:sz w:val="24"/>
        </w:rPr>
        <w:t>„Danach hat niemand mir geglaubt. Das Dorf hat alles zugeschüttet. Und ich habe geschwiegen. Siebzig Jahre lang."</w:t>
      </w:r>
    </w:p>
    <w:p>
      <w:pPr>
        <w:spacing w:before="0" w:after="0"/>
        <w:ind w:firstLine="283"/>
        <w:jc w:val="both"/>
      </w:pPr>
      <w:r>
        <w:rPr>
          <w:rFonts w:ascii="Georgia" w:hAnsi="Georgia"/>
          <w:sz w:val="24"/>
        </w:rPr>
        <w:t>Sie hob die Urkunde hoch. „Aber die Wahrheit lag die ganze Zeit unter unseren Füßen."</w:t>
      </w:r>
    </w:p>
    <w:p>
      <w:pPr>
        <w:spacing w:before="0" w:after="0"/>
        <w:ind w:firstLine="283"/>
        <w:jc w:val="both"/>
      </w:pPr>
      <w:r>
        <w:rPr>
          <w:rFonts w:ascii="Georgia" w:hAnsi="Georgia"/>
          <w:sz w:val="24"/>
        </w:rPr>
        <w:t>Jonas las die Urkunde vor. Laut und klar. „Wir, die Familien Winter, Meier, Bergmann und Hoffmann, gründen an dieser Quelle die Siedlung Eichenhain."</w:t>
      </w:r>
    </w:p>
    <w:p>
      <w:pPr>
        <w:spacing w:before="0" w:after="0"/>
        <w:ind w:firstLine="283"/>
        <w:jc w:val="both"/>
      </w:pPr>
      <w:r>
        <w:rPr>
          <w:rFonts w:ascii="Georgia" w:hAnsi="Georgia"/>
          <w:sz w:val="24"/>
        </w:rPr>
        <w:t>Stille. Dann stand ein alter Mann in der letzten Reihe auf. Weiße Haare. Zitternde Hände.</w:t>
      </w:r>
    </w:p>
    <w:p>
      <w:pPr>
        <w:spacing w:before="0" w:after="0"/>
        <w:ind w:firstLine="283"/>
        <w:jc w:val="both"/>
      </w:pPr>
      <w:r>
        <w:rPr>
          <w:rFonts w:ascii="Georgia" w:hAnsi="Georgia"/>
          <w:sz w:val="24"/>
        </w:rPr>
        <w:t>„Lisbeth", sagte er. „Ich war damals im Gemeinderat. Wir hätten dir glauben sollen. Es tut mir leid."</w:t>
      </w:r>
    </w:p>
    <w:p>
      <w:pPr>
        <w:spacing w:before="0" w:after="0"/>
        <w:ind w:firstLine="283"/>
        <w:jc w:val="both"/>
      </w:pPr>
      <w:r>
        <w:rPr>
          <w:rFonts w:ascii="Georgia" w:hAnsi="Georgia"/>
          <w:sz w:val="24"/>
        </w:rPr>
        <w:t>Frau Bergmann presste die Lippen zusammen. Dann nickte sie.</w:t>
      </w:r>
    </w:p>
    <w:p>
      <w:pPr>
        <w:spacing w:before="0" w:after="0"/>
        <w:ind w:firstLine="283"/>
        <w:jc w:val="both"/>
      </w:pPr>
      <w:r>
        <w:rPr>
          <w:rFonts w:ascii="Georgia" w:hAnsi="Georgia"/>
          <w:sz w:val="24"/>
        </w:rPr>
        <w:t>Applaus. Erst leise. Dann lauter. Stühle schoben. Menschen standen auf. Der ganze Saal klatschte.</w:t>
      </w:r>
    </w:p>
    <w:p>
      <w:pPr>
        <w:spacing w:before="0" w:after="0"/>
        <w:ind w:firstLine="283"/>
        <w:jc w:val="both"/>
      </w:pPr>
      <w:r>
        <w:rPr>
          <w:rFonts w:ascii="Georgia" w:hAnsi="Georgia"/>
          <w:sz w:val="24"/>
        </w:rPr>
        <w:t>Krüger klopfte mit seinem Stock auf den Boden. Eins. Zwei. Drei. Sein Rhythmus.</w:t>
      </w:r>
    </w:p>
    <w:p>
      <w:pPr>
        <w:spacing w:before="0" w:after="0"/>
        <w:ind w:firstLine="283"/>
        <w:jc w:val="both"/>
      </w:pPr>
      <w:r>
        <w:rPr>
          <w:rFonts w:ascii="Georgia" w:hAnsi="Georgia"/>
          <w:sz w:val="24"/>
        </w:rPr>
        <w:t>Frau Bergmann weinte. Aber diesmal lächelte sie dabei.</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4">
        <w:r>
          <w:rPr>
            <w:rFonts w:ascii="Georgia" w:hAnsi="Georgia"/>
            <w:sz w:val="24"/>
            <w:i/>
            <w:u w:val="single"/>
          </w:rPr>
          <w:t xml:space="preserve">Abschnitt 34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6017" w:name="abschnitt_99"/>
      <w:pPr>
        <w:spacing w:after="80"/>
        <w:jc w:val="center"/>
      </w:pPr>
      <w:r>
        <w:rPr>
          <w:rFonts w:ascii="Georgia" w:hAnsi="Georgia"/>
          <w:b/>
          <w:sz w:val="44"/>
        </w:rPr>
        <w:t>99</w:t>
      </w:r>
      <w:bookmarkEnd w:id="46017"/>
    </w:p>
    <w:p>
      <w:pPr>
        <w:spacing w:after="240"/>
        <w:jc w:val="center"/>
      </w:pPr>
      <w:r>
        <w:rPr>
          <w:rFonts w:ascii="Georgia" w:hAnsi="Georgia"/>
          <w:color w:val="787878"/>
          <w:sz w:val="20"/>
        </w:rPr>
        <w:t>───</w:t>
      </w:r>
    </w:p>
    <w:p>
      <w:pPr>
        <w:spacing w:before="0" w:after="0"/>
        <w:ind w:firstLine="0"/>
        <w:jc w:val="both"/>
      </w:pPr>
      <w:r>
        <w:rPr>
          <w:rFonts w:ascii="Georgia" w:hAnsi="Georgia"/>
          <w:b/>
          <w:sz w:val="56"/>
        </w:rPr>
        <w:t>M</w:t>
      </w:r>
      <w:r>
        <w:rPr>
          <w:rFonts w:ascii="Georgia" w:hAnsi="Georgia"/>
          <w:sz w:val="24"/>
        </w:rPr>
        <w:t>eier wischte sich die Hände an seiner Schürze ab. Farbe klebte an seinen Fingern. Er stand vor seinem Laden mit der grünen Markise.</w:t>
      </w:r>
    </w:p>
    <w:p>
      <w:pPr>
        <w:spacing w:before="0" w:after="0"/>
        <w:ind w:firstLine="283"/>
        <w:jc w:val="both"/>
      </w:pPr>
      <w:r>
        <w:rPr>
          <w:rFonts w:ascii="Georgia" w:hAnsi="Georgia"/>
          <w:sz w:val="24"/>
        </w:rPr>
        <w:t>„Winters Brief?", fragte er. „Zeigt her."</w:t>
      </w:r>
    </w:p>
    <w:p>
      <w:pPr>
        <w:spacing w:before="0" w:after="0"/>
        <w:ind w:firstLine="283"/>
        <w:jc w:val="both"/>
      </w:pPr>
      <w:r>
        <w:rPr>
          <w:rFonts w:ascii="Georgia" w:hAnsi="Georgia"/>
          <w:sz w:val="24"/>
        </w:rPr>
        <w:t>Jonas gab ihm den Brief. Meier las langsam. Seine breiten Schultern sackten nach unten.</w:t>
      </w:r>
    </w:p>
    <w:p>
      <w:pPr>
        <w:spacing w:before="0" w:after="0"/>
        <w:ind w:firstLine="283"/>
        <w:jc w:val="both"/>
      </w:pPr>
      <w:r>
        <w:rPr>
          <w:rFonts w:ascii="Georgia" w:hAnsi="Georgia"/>
          <w:sz w:val="24"/>
        </w:rPr>
        <w:t>„Mein Vater hat nie darüber geredet", sagte Meier leise. „Aber ich wusste, dass etwas war."</w:t>
      </w:r>
    </w:p>
    <w:p>
      <w:pPr>
        <w:spacing w:before="0" w:after="0"/>
        <w:ind w:firstLine="283"/>
        <w:jc w:val="both"/>
      </w:pPr>
      <w:r>
        <w:rPr>
          <w:rFonts w:ascii="Georgia" w:hAnsi="Georgia"/>
          <w:sz w:val="24"/>
        </w:rPr>
        <w:t>„Wie meinst du das?", fragte Mila.</w:t>
      </w:r>
    </w:p>
    <w:p>
      <w:pPr>
        <w:spacing w:before="0" w:after="0"/>
        <w:ind w:firstLine="283"/>
        <w:jc w:val="both"/>
      </w:pPr>
      <w:r>
        <w:rPr>
          <w:rFonts w:ascii="Georgia" w:hAnsi="Georgia"/>
          <w:sz w:val="24"/>
        </w:rPr>
        <w:t>Meier setzte sich auf die Bank vor dem Laden. „Mein Vater war im Suchtrupp. 1953. Er hat die Kinder gerettet." Er rieb sich die Stirn. „Aber danach — er hat mir den Brunnen verboten. Streng verboten."</w:t>
      </w:r>
    </w:p>
    <w:p>
      <w:pPr>
        <w:spacing w:before="0" w:after="0"/>
        <w:ind w:firstLine="283"/>
        <w:jc w:val="both"/>
      </w:pPr>
      <w:r>
        <w:rPr>
          <w:rFonts w:ascii="Georgia" w:hAnsi="Georgia"/>
          <w:sz w:val="24"/>
        </w:rPr>
        <w:t>„Warum?", fragte Jonas.</w:t>
      </w:r>
    </w:p>
    <w:p>
      <w:pPr>
        <w:spacing w:before="0" w:after="0"/>
        <w:ind w:firstLine="283"/>
        <w:jc w:val="both"/>
      </w:pPr>
      <w:r>
        <w:rPr>
          <w:rFonts w:ascii="Georgia" w:hAnsi="Georgia"/>
          <w:sz w:val="24"/>
        </w:rPr>
        <w:t>„Er hat etwas gesehen. Dort unten." Meier sah die Kinder an. „Er hat es mir nie erzählt. Aber nachts — manchmal hat er schlecht geträumt."</w:t>
      </w:r>
    </w:p>
    <w:p>
      <w:pPr>
        <w:spacing w:before="0" w:after="0"/>
        <w:ind w:firstLine="283"/>
        <w:jc w:val="both"/>
      </w:pPr>
      <w:r>
        <w:rPr>
          <w:rFonts w:ascii="Georgia" w:hAnsi="Georgia"/>
          <w:sz w:val="24"/>
        </w:rPr>
        <w:t>„Und jetzt liegt das alles noch da unten", sagte Mila. Sie verschränkte die Arme. „Dann müssen wir es finden."</w:t>
      </w:r>
    </w:p>
    <w:p>
      <w:pPr>
        <w:spacing w:before="0" w:after="0"/>
        <w:ind w:firstLine="283"/>
        <w:jc w:val="both"/>
      </w:pPr>
      <w:r>
        <w:rPr>
          <w:rFonts w:ascii="Georgia" w:hAnsi="Georgia"/>
          <w:sz w:val="24"/>
        </w:rPr>
        <w:t>Ben trat von einem Fuß auf den anderen. „Das klingt nicht gut. Das klingt überhaupt nicht gut."</w:t>
      </w:r>
    </w:p>
    <w:p>
      <w:pPr>
        <w:spacing w:before="0" w:after="0"/>
        <w:ind w:firstLine="283"/>
        <w:jc w:val="both"/>
      </w:pPr>
      <w:r>
        <w:rPr>
          <w:rFonts w:ascii="Georgia" w:hAnsi="Georgia"/>
          <w:sz w:val="24"/>
        </w:rPr>
        <w:t>„Quatsch", sagte Mila. „Es klingt spannend."</w:t>
      </w:r>
    </w:p>
    <w:p>
      <w:pPr>
        <w:spacing w:before="0" w:after="0"/>
        <w:ind w:firstLine="283"/>
        <w:jc w:val="both"/>
      </w:pPr>
      <w:r>
        <w:rPr>
          <w:rFonts w:ascii="Georgia" w:hAnsi="Georgia"/>
          <w:sz w:val="24"/>
        </w:rPr>
        <w:t>Meier stand auf. Er ging in den Laden. Nach einer Minute kam er zurück. In seiner Hand lag eine Taschenlampe. Alt. Metall. Zerkratzt und verbeult.</w:t>
      </w:r>
    </w:p>
    <w:p>
      <w:pPr>
        <w:spacing w:before="0" w:after="0"/>
        <w:ind w:firstLine="283"/>
        <w:jc w:val="both"/>
      </w:pPr>
      <w:r>
        <w:rPr>
          <w:rFonts w:ascii="Georgia" w:hAnsi="Georgia"/>
          <w:sz w:val="24"/>
        </w:rPr>
        <w:t>„Die gehörte meinem Vater", sagte Meier. „Er hatte sie 1953 dabei. Im Suchtrupp."</w:t>
      </w:r>
    </w:p>
    <w:p>
      <w:pPr>
        <w:spacing w:before="0" w:after="0"/>
        <w:ind w:firstLine="283"/>
        <w:jc w:val="both"/>
      </w:pPr>
      <w:r>
        <w:rPr>
          <w:rFonts w:ascii="Georgia" w:hAnsi="Georgia"/>
          <w:sz w:val="24"/>
        </w:rPr>
        <w:t>Er drückte die Taschenlampe Jonas in die Hand. Sie war schwer. Kalt.</w:t>
      </w:r>
    </w:p>
    <w:p>
      <w:pPr>
        <w:spacing w:before="0" w:after="0"/>
        <w:ind w:firstLine="283"/>
        <w:jc w:val="both"/>
      </w:pPr>
      <w:r>
        <w:rPr>
          <w:rFonts w:ascii="Georgia" w:hAnsi="Georgia"/>
          <w:sz w:val="24"/>
        </w:rPr>
        <w:t>„Neue Batterien sind drin", sagte Meier. „Falls ihr sie braucht." Er sah zum Himmel. Wolken schoben sich vor die Sonne. „Aber beeilt euch. Wenn der Regen kommt, drueckt das Wasser in die Gaenge. Dann bricht alles zusammen."</w:t>
      </w:r>
    </w:p>
    <w:p>
      <w:pPr>
        <w:spacing w:before="0" w:after="0"/>
        <w:ind w:firstLine="283"/>
        <w:jc w:val="both"/>
      </w:pPr>
      <w:r>
        <w:rPr>
          <w:rFonts w:ascii="Georgia" w:hAnsi="Georgia"/>
          <w:sz w:val="24"/>
        </w:rPr>
        <w:t>„Danke", sagte Jonas.</w:t>
      </w:r>
    </w:p>
    <w:p>
      <w:pPr>
        <w:spacing w:before="0" w:after="0"/>
        <w:ind w:firstLine="283"/>
        <w:jc w:val="both"/>
      </w:pPr>
      <w:r>
        <w:rPr>
          <w:rFonts w:ascii="Georgia" w:hAnsi="Georgia"/>
          <w:sz w:val="24"/>
        </w:rPr>
        <w:t xml:space="preserve">Ben starrte die Taschenlampe an. „Falls wir sie brauchen? Sagt er </w:t>
      </w:r>
      <w:r>
        <w:rPr>
          <w:rFonts w:ascii="Georgia" w:hAnsi="Georgia"/>
          <w:i/>
          <w:sz w:val="24"/>
        </w:rPr>
        <w:t>falls</w:t>
      </w:r>
      <w:r>
        <w:rPr>
          <w:rFonts w:ascii="Georgia" w:hAnsi="Georgia"/>
          <w:sz w:val="24"/>
        </w:rPr>
        <w:t xml:space="preserve">? Und hat er gerade </w:t>
      </w:r>
      <w:r>
        <w:rPr>
          <w:rFonts w:ascii="Georgia" w:hAnsi="Georgia"/>
          <w:i/>
          <w:sz w:val="24"/>
        </w:rPr>
        <w:t>zusammenbrechen</w:t>
      </w:r>
      <w:r>
        <w:rPr>
          <w:rFonts w:ascii="Georgia" w:hAnsi="Georgia"/>
          <w:sz w:val="24"/>
        </w:rPr>
        <w:t xml:space="preserve"> gesagt?"</w:t>
      </w:r>
    </w:p>
    <w:p>
      <w:pPr>
        <w:spacing w:before="0" w:after="0"/>
        <w:ind w:firstLine="283"/>
        <w:jc w:val="both"/>
      </w:pPr>
      <w:r>
        <w:rPr>
          <w:rFonts w:ascii="Georgia" w:hAnsi="Georgia"/>
          <w:sz w:val="24"/>
        </w:rPr>
        <w:t>„Ben", sagte Mila und verdrehte die Augen.</w:t>
      </w:r>
    </w:p>
    <w:p>
      <w:pPr>
        <w:spacing w:before="0" w:after="0"/>
        <w:ind w:firstLine="283"/>
        <w:jc w:val="both"/>
      </w:pPr>
      <w:r>
        <w:rPr>
          <w:rFonts w:ascii="Georgia" w:hAnsi="Georgia"/>
          <w:sz w:val="24"/>
        </w:rPr>
        <w:t>Jonas betrachtete die Geheimtinte-Karte. Er hielt sie ins Licht. Da — am unteren Rand. Winzige Schrift. So klein, dass er die Augen zusammenkneifen musste.</w:t>
      </w:r>
    </w:p>
    <w:p>
      <w:pPr>
        <w:spacing w:before="0" w:after="0"/>
        <w:ind w:firstLine="283"/>
        <w:jc w:val="both"/>
      </w:pPr>
      <w:r>
        <w:rPr>
          <w:rFonts w:ascii="Georgia" w:hAnsi="Georgia"/>
          <w:sz w:val="24"/>
        </w:rPr>
        <w:t>„Hier steht was", sagte er.</w:t>
      </w:r>
    </w:p>
    <w:p>
      <w:pPr>
        <w:spacing w:before="0" w:after="0"/>
        <w:ind w:firstLine="283"/>
        <w:jc w:val="both"/>
      </w:pPr>
      <w:r>
        <w:rPr>
          <w:rFonts w:ascii="Georgia" w:hAnsi="Georgia"/>
          <w:sz w:val="24"/>
        </w:rPr>
        <w:t>Die anderen beugten sich vor.</w:t>
      </w:r>
    </w:p>
    <w:p>
      <w:pPr>
        <w:spacing w:before="0" w:after="0"/>
        <w:ind w:firstLine="283"/>
        <w:jc w:val="both"/>
      </w:pPr>
      <w:r>
        <w:rPr>
          <w:rFonts w:ascii="Georgia" w:hAnsi="Georgia"/>
          <w:sz w:val="24"/>
        </w:rPr>
        <w:t>Jonas las laut: „</w:t>
      </w:r>
      <w:r>
        <w:rPr>
          <w:rFonts w:ascii="Georgia" w:hAnsi="Georgia"/>
          <w:i/>
          <w:sz w:val="24"/>
        </w:rPr>
        <w:t>Vier Familien gründeten Eichenhain. Ihr Zeichen öffnet den Weg.</w:t>
      </w:r>
      <w:r>
        <w:rPr>
          <w:rFonts w:ascii="Georgia" w:hAnsi="Georgia"/>
          <w:sz w:val="24"/>
        </w:rPr>
        <w:t>"</w:t>
      </w:r>
    </w:p>
    <w:p>
      <w:pPr>
        <w:spacing w:before="0" w:after="0"/>
        <w:ind w:firstLine="283"/>
        <w:jc w:val="both"/>
      </w:pPr>
      <w:r>
        <w:rPr>
          <w:rFonts w:ascii="Georgia" w:hAnsi="Georgia"/>
          <w:sz w:val="24"/>
        </w:rPr>
        <w:t>„Vier Familien", wiederholte Mila. „Die Gründerfamilien."</w:t>
      </w:r>
    </w:p>
    <w:p>
      <w:pPr>
        <w:spacing w:before="0" w:after="0"/>
        <w:ind w:firstLine="283"/>
        <w:jc w:val="both"/>
      </w:pPr>
      <w:r>
        <w:rPr>
          <w:rFonts w:ascii="Georgia" w:hAnsi="Georgia"/>
          <w:sz w:val="24"/>
        </w:rPr>
        <w:t>„Und ihre Zeichen öffnen den Weg", sagte Ben. „Was auch immer das heißt."</w:t>
      </w:r>
    </w:p>
    <w:p>
      <w:pPr>
        <w:spacing w:before="0" w:after="0"/>
        <w:ind w:firstLine="283"/>
        <w:jc w:val="both"/>
      </w:pPr>
      <w:r>
        <w:rPr>
          <w:rFonts w:ascii="Georgia" w:hAnsi="Georgia"/>
          <w:sz w:val="24"/>
        </w:rPr>
        <w:t>„Die Steintafel", sagte Mila plötzlich. Sie sprang auf. „An der Kirche! Da ist eine Steintafel. Meine Oma hat mir mal davon erzählt."</w:t>
      </w:r>
    </w:p>
    <w:p>
      <w:pPr>
        <w:spacing w:before="0" w:after="0"/>
        <w:ind w:firstLine="283"/>
        <w:jc w:val="both"/>
      </w:pPr>
      <w:r>
        <w:rPr>
          <w:rFonts w:ascii="Georgia" w:hAnsi="Georgia"/>
          <w:sz w:val="24"/>
        </w:rPr>
        <w:t>Sie rannten zum Kirchturm. Alt, grau, von Efeu überwachsen. Neben der Eingangstür hing eine Steintafel. Verwittert. Moos in den Ritzen. Die Schrift war kaum noch lesbar.</w:t>
      </w:r>
    </w:p>
    <w:p>
      <w:pPr>
        <w:spacing w:before="0" w:after="0"/>
        <w:ind w:firstLine="283"/>
        <w:jc w:val="both"/>
      </w:pPr>
      <w:r>
        <w:rPr>
          <w:rFonts w:ascii="Georgia" w:hAnsi="Georgia"/>
          <w:sz w:val="24"/>
        </w:rPr>
        <w:t>Jonas wischte mit dem Ärmel über den Stein.</w:t>
      </w:r>
    </w:p>
    <w:p>
      <w:pPr>
        <w:spacing w:before="200" w:after="120"/>
        <w:jc w:val="center"/>
        <w:pBdr>
          <w:top w:val="single" w:sz="4" w:space="4" w:color="AAAAAA"/>
          <w:bottom w:val="single" w:sz="4" w:space="4" w:color="AAAAAA"/>
        </w:pBdr>
      </w:pPr>
      <w:r>
        <w:rPr>
          <w:rFonts w:ascii="Georgia" w:hAnsi="Georgia"/>
          <w:i/>
          <w:sz w:val="24"/>
        </w:rPr>
        <w:t>Anno 1712</w:t>
      </w:r>
    </w:p>
    <w:p>
      <w:pPr>
        <w:spacing w:before="200" w:after="120"/>
        <w:jc w:val="center"/>
        <w:pBdr>
          <w:top w:val="single" w:sz="4" w:space="4" w:color="AAAAAA"/>
          <w:bottom w:val="single" w:sz="4" w:space="4" w:color="AAAAAA"/>
        </w:pBdr>
      </w:pPr>
      <w:r>
        <w:rPr>
          <w:rFonts w:ascii="Georgia" w:hAnsi="Georgia"/>
          <w:i/>
          <w:sz w:val="24"/>
        </w:rPr>
        <w:t>Gründung des Dorfes Eichenhain</w:t>
      </w:r>
    </w:p>
    <w:p>
      <w:pPr>
        <w:spacing w:before="0" w:after="0"/>
        <w:ind w:firstLine="283"/>
        <w:jc w:val="both"/>
      </w:pPr>
      <w:r>
        <w:rPr>
          <w:rFonts w:ascii="Georgia" w:hAnsi="Georgia"/>
          <w:sz w:val="24"/>
        </w:rPr>
        <w:t>Darunter vier Namen. Vier Familien.</w:t>
      </w:r>
    </w:p>
    <w:p>
      <w:pPr>
        <w:spacing w:before="200" w:after="120"/>
        <w:jc w:val="center"/>
        <w:pBdr>
          <w:top w:val="single" w:sz="4" w:space="4" w:color="AAAAAA"/>
          <w:bottom w:val="single" w:sz="4" w:space="4" w:color="AAAAAA"/>
        </w:pBdr>
      </w:pPr>
      <w:r>
        <w:rPr>
          <w:rFonts w:ascii="Georgia" w:hAnsi="Georgia"/>
          <w:i/>
          <w:sz w:val="24"/>
        </w:rPr>
        <w:t>Winter. Bergmann. Hoffmann. Meier.</w:t>
      </w:r>
    </w:p>
    <w:p>
      <w:pPr>
        <w:spacing w:before="0" w:after="0"/>
        <w:ind w:firstLine="283"/>
        <w:jc w:val="both"/>
      </w:pPr>
      <w:r>
        <w:rPr>
          <w:rFonts w:ascii="Georgia" w:hAnsi="Georgia"/>
          <w:sz w:val="24"/>
        </w:rPr>
        <w:t>Die drei Kinder starrten auf die Tafel. Vier Gründerfamilien. Die gleichen Namen wie überall. Winter, Bergmann, Hoffmann, Meier.</w:t>
      </w:r>
    </w:p>
    <w:p>
      <w:pPr>
        <w:spacing w:before="0" w:after="0"/>
        <w:ind w:firstLine="283"/>
        <w:jc w:val="both"/>
      </w:pPr>
      <w:r>
        <w:rPr>
          <w:rFonts w:ascii="Georgia" w:hAnsi="Georgia"/>
          <w:sz w:val="24"/>
        </w:rPr>
        <w:t>„Die vier Familien haben Eichenhain gegründet", sagte Jonas. „Und ihr Zeichen öffnet den Weg. Das heißt —"</w:t>
      </w:r>
    </w:p>
    <w:p>
      <w:pPr>
        <w:spacing w:before="0" w:after="0"/>
        <w:ind w:firstLine="283"/>
        <w:jc w:val="both"/>
      </w:pPr>
      <w:r>
        <w:rPr>
          <w:rFonts w:ascii="Georgia" w:hAnsi="Georgia"/>
          <w:sz w:val="24"/>
        </w:rPr>
        <w:t>„— wir brauchen etwas von jeder Familie", sagte Mila. Ihre Augen blitzten. „Vier Familien. Vier Zeichen. Dann geht der Weg auf."</w:t>
      </w:r>
    </w:p>
    <w:p>
      <w:pPr>
        <w:spacing w:before="0" w:after="0"/>
        <w:ind w:firstLine="283"/>
        <w:jc w:val="both"/>
      </w:pPr>
      <w:r>
        <w:rPr>
          <w:rFonts w:ascii="Georgia" w:hAnsi="Georgia"/>
          <w:sz w:val="24"/>
        </w:rPr>
        <w:t>Ben zog seine Kappe tiefer. „Ich habe ein ganz schlechtes Gefühl dabei."</w:t>
      </w:r>
    </w:p>
    <w:p>
      <w:pPr>
        <w:spacing w:before="0" w:after="0"/>
        <w:ind w:firstLine="283"/>
        <w:jc w:val="both"/>
      </w:pPr>
      <w:r>
        <w:rPr>
          <w:rFonts w:ascii="Georgia" w:hAnsi="Georgia"/>
          <w:sz w:val="24"/>
        </w:rPr>
        <w:t>„Du hast immer ein schlechtes Gefühl", sagte Mila. „Trotzdem kommst du jedes Mal mit."</w:t>
      </w:r>
    </w:p>
    <w:p>
      <w:pPr>
        <w:spacing w:before="0" w:after="0"/>
        <w:ind w:firstLine="283"/>
        <w:jc w:val="both"/>
      </w:pPr>
      <w:r>
        <w:rPr>
          <w:rFonts w:ascii="Georgia" w:hAnsi="Georgia"/>
          <w:sz w:val="24"/>
        </w:rPr>
        <w:t>Ben öffnete den Mund. Dann schloss er ihn wieder. Er hatte kein Gegenargument.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3408" w:name="abschnitt_100"/>
      <w:pPr>
        <w:spacing w:after="80"/>
        <w:jc w:val="center"/>
      </w:pPr>
      <w:r>
        <w:rPr>
          <w:rFonts w:ascii="Georgia" w:hAnsi="Georgia"/>
          <w:b/>
          <w:sz w:val="44"/>
        </w:rPr>
        <w:t>100</w:t>
      </w:r>
      <w:bookmarkEnd w:id="73408"/>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nahm den Ring von ihrer Halskette. Ihre Haende waren unsicher. Aber diesmal nicht vor Angst.</w:t>
      </w:r>
    </w:p>
    <w:p>
      <w:pPr>
        <w:spacing w:before="0" w:after="0"/>
        <w:ind w:firstLine="283"/>
        <w:jc w:val="both"/>
      </w:pPr>
      <w:r>
        <w:rPr>
          <w:rFonts w:ascii="Georgia" w:hAnsi="Georgia"/>
          <w:sz w:val="24"/>
        </w:rPr>
        <w:t>„Das Schloss", sagte Jonas. Er leuchtete auf die Truhe. Vorne, unter dem Wappen, war ein kleines rundes Loch. Genau so groß wie der Ring.</w:t>
      </w:r>
    </w:p>
    <w:p>
      <w:pPr>
        <w:spacing w:before="0" w:after="0"/>
        <w:ind w:firstLine="283"/>
        <w:jc w:val="both"/>
      </w:pPr>
      <w:r>
        <w:rPr>
          <w:rFonts w:ascii="Georgia" w:hAnsi="Georgia"/>
          <w:sz w:val="24"/>
        </w:rPr>
        <w:t>Frau Bergmann kniete sich hin. Langsam. Mila half ihr. Der Ring lag in ihrer offenen Hand. Das H glänzte.</w:t>
      </w:r>
    </w:p>
    <w:p>
      <w:pPr>
        <w:spacing w:before="0" w:after="0"/>
        <w:ind w:firstLine="283"/>
        <w:jc w:val="both"/>
      </w:pPr>
      <w:r>
        <w:rPr>
          <w:rFonts w:ascii="Georgia" w:hAnsi="Georgia"/>
          <w:sz w:val="24"/>
        </w:rPr>
        <w:t>„Karl", flüsterte sie. „Das hier ist für dich."</w:t>
      </w:r>
    </w:p>
    <w:p>
      <w:pPr>
        <w:spacing w:before="0" w:after="0"/>
        <w:ind w:firstLine="283"/>
        <w:jc w:val="both"/>
      </w:pPr>
      <w:r>
        <w:rPr>
          <w:rFonts w:ascii="Georgia" w:hAnsi="Georgia"/>
          <w:sz w:val="24"/>
        </w:rPr>
        <w:t>Sie schob den Ring ins Schloss.</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Das Geräusch hallte durch die Kammer. Laut. Klar. Wie ein Schlüssel, der nach siebzig Jahren endlich sein Schloss findet.</w:t>
      </w:r>
    </w:p>
    <w:p>
      <w:pPr>
        <w:spacing w:before="0" w:after="0"/>
        <w:ind w:firstLine="283"/>
        <w:jc w:val="both"/>
      </w:pPr>
      <w:r>
        <w:rPr>
          <w:rFonts w:ascii="Georgia" w:hAnsi="Georgia"/>
          <w:sz w:val="24"/>
        </w:rPr>
        <w:t>Der Deckel sprang auf. Einen Spalt. Staub wirbelte hoch. Jonas roch altes Papier und trockenes Holz.</w:t>
      </w:r>
    </w:p>
    <w:p>
      <w:pPr>
        <w:spacing w:before="0" w:after="0"/>
        <w:ind w:firstLine="283"/>
        <w:jc w:val="both"/>
      </w:pPr>
      <w:r>
        <w:rPr>
          <w:rFonts w:ascii="Georgia" w:hAnsi="Georgia"/>
          <w:sz w:val="24"/>
        </w:rPr>
        <w:t>Ben machte einen Schritt zurück. „Hat es geklickt? Hat es wirklich geklickt?"</w:t>
      </w:r>
    </w:p>
    <w:p>
      <w:pPr>
        <w:spacing w:before="0" w:after="0"/>
        <w:ind w:firstLine="283"/>
        <w:jc w:val="both"/>
      </w:pPr>
      <w:r>
        <w:rPr>
          <w:rFonts w:ascii="Georgia" w:hAnsi="Georgia"/>
          <w:sz w:val="24"/>
        </w:rPr>
        <w:t>„Es hat geklickt", sagte Mila. Ihre Stimme war heiser.</w:t>
      </w:r>
    </w:p>
    <w:p>
      <w:pPr>
        <w:spacing w:before="0" w:after="0"/>
        <w:ind w:firstLine="283"/>
        <w:jc w:val="both"/>
      </w:pPr>
      <w:r>
        <w:rPr>
          <w:rFonts w:ascii="Georgia" w:hAnsi="Georgia"/>
          <w:sz w:val="24"/>
        </w:rPr>
        <w:t>Jonas hob den Deckel ganz auf. Die Taschenlampe beleuchtete den Inhalt.</w:t>
      </w:r>
    </w:p>
    <w:p>
      <w:pPr>
        <w:spacing w:before="0" w:after="0"/>
        <w:ind w:firstLine="283"/>
        <w:jc w:val="both"/>
      </w:pPr>
      <w:r>
        <w:rPr>
          <w:rFonts w:ascii="Georgia" w:hAnsi="Georgia"/>
          <w:sz w:val="24"/>
        </w:rPr>
        <w:t>Ein gefaltetes Pergament. Vergilbt. Ein Siegel.</w:t>
      </w:r>
    </w:p>
    <w:p>
      <w:pPr>
        <w:spacing w:before="0" w:after="0"/>
        <w:ind w:firstLine="283"/>
        <w:jc w:val="both"/>
      </w:pPr>
      <w:r>
        <w:rPr>
          <w:rFonts w:ascii="Georgia" w:hAnsi="Georgia"/>
          <w:sz w:val="24"/>
        </w:rPr>
        <w:t>Darunter ein Brief. Dickeres Papier. Tinte, braun geworden.</w:t>
      </w:r>
    </w:p>
    <w:p>
      <w:pPr>
        <w:spacing w:before="0" w:after="0"/>
        <w:ind w:firstLine="283"/>
        <w:jc w:val="both"/>
      </w:pPr>
      <w:r>
        <w:rPr>
          <w:rFonts w:ascii="Georgia" w:hAnsi="Georgia"/>
          <w:sz w:val="24"/>
        </w:rPr>
        <w:t>Und Münzen. Sechs Stück. Alt. Mit Prägungen, die Jonas nicht kannte.</w:t>
      </w:r>
    </w:p>
    <w:p>
      <w:pPr>
        <w:spacing w:before="0" w:after="0"/>
        <w:ind w:firstLine="283"/>
        <w:jc w:val="both"/>
      </w:pPr>
      <w:r>
        <w:rPr>
          <w:rFonts w:ascii="Georgia" w:hAnsi="Georgia"/>
          <w:sz w:val="24"/>
        </w:rPr>
        <w:t>„Die Gründungsurkunde", flüsterte er. Er nahm das Pergament vorsichtig heraus. Faltete es auf. Ein Kribbeln lief ueber seinen Ruecken.</w:t>
      </w:r>
    </w:p>
    <w:p>
      <w:pPr>
        <w:spacing w:before="0" w:after="0"/>
        <w:ind w:firstLine="283"/>
        <w:jc w:val="both"/>
      </w:pPr>
      <w:r>
        <w:rPr>
          <w:rFonts w:ascii="Georgia" w:hAnsi="Georgia"/>
          <w:sz w:val="24"/>
        </w:rPr>
        <w:t>Er las vor. Laut. Langsam.</w:t>
      </w:r>
    </w:p>
    <w:p>
      <w:pPr>
        <w:spacing w:before="0" w:after="0"/>
        <w:ind w:firstLine="283"/>
        <w:jc w:val="both"/>
      </w:pPr>
      <w:r>
        <w:rPr>
          <w:rFonts w:ascii="Georgia" w:hAnsi="Georgia"/>
          <w:sz w:val="24"/>
        </w:rPr>
        <w:t>„Wir, die Familien Winter, Meier, Bergmann und Hoffmann, gründen an dieser Quelle die Siedlung Eichenhain. Das Wasser dieser Quelle ist unser Anfang. Es soll geschützt werden. Für immer."</w:t>
      </w:r>
    </w:p>
    <w:p>
      <w:pPr>
        <w:spacing w:before="0" w:after="0"/>
        <w:ind w:firstLine="283"/>
        <w:jc w:val="both"/>
      </w:pPr>
      <w:r>
        <w:rPr>
          <w:rFonts w:ascii="Georgia" w:hAnsi="Georgia"/>
          <w:sz w:val="24"/>
        </w:rPr>
        <w:t>Jonas hoerte sein eigenes Blut rauschen.</w:t>
      </w:r>
    </w:p>
    <w:p>
      <w:pPr>
        <w:spacing w:before="0" w:after="0"/>
        <w:ind w:firstLine="283"/>
        <w:jc w:val="both"/>
      </w:pPr>
      <w:r>
        <w:rPr>
          <w:rFonts w:ascii="Georgia" w:hAnsi="Georgia"/>
          <w:sz w:val="24"/>
        </w:rPr>
        <w:t>Frau Bergmann weinte. Leise. Ihre Schultern zuckten.</w:t>
      </w:r>
    </w:p>
    <w:p>
      <w:pPr>
        <w:spacing w:before="0" w:after="0"/>
        <w:ind w:firstLine="283"/>
        <w:jc w:val="both"/>
      </w:pPr>
      <w:r>
        <w:rPr>
          <w:rFonts w:ascii="Georgia" w:hAnsi="Georgia"/>
          <w:sz w:val="24"/>
        </w:rPr>
        <w:t>Jonas las den Brief. „Wer diese Truhe findet, soll wissen: Eichenhain wurde wegen der Heilquelle gegründet. Die Quelle gehört allen. Sie darf nie vergessen werden."</w:t>
      </w:r>
    </w:p>
    <w:p>
      <w:pPr>
        <w:spacing w:before="0" w:after="0"/>
        <w:ind w:firstLine="283"/>
        <w:jc w:val="both"/>
      </w:pPr>
      <w:r>
        <w:rPr>
          <w:rFonts w:ascii="Georgia" w:hAnsi="Georgia"/>
          <w:sz w:val="24"/>
        </w:rPr>
        <w:t>Ben hob eine Münze hoch. „1712", las er. „So alt ist das Dorf?"</w:t>
      </w:r>
    </w:p>
    <w:p>
      <w:pPr>
        <w:spacing w:before="0" w:after="0"/>
        <w:ind w:firstLine="283"/>
        <w:jc w:val="both"/>
      </w:pPr>
      <w:r>
        <w:rPr>
          <w:rFonts w:ascii="Georgia" w:hAnsi="Georgia"/>
          <w:sz w:val="24"/>
        </w:rPr>
        <w:t>„Älter", sagte Frau Bergmann. Sie wischte sich die Augen. „Viel älter. Die Quelle war schon vorher da."</w:t>
      </w:r>
    </w:p>
    <w:p>
      <w:pPr>
        <w:spacing w:before="0" w:after="0"/>
        <w:ind w:firstLine="283"/>
        <w:jc w:val="both"/>
      </w:pPr>
      <w:r>
        <w:rPr>
          <w:rFonts w:ascii="Georgia" w:hAnsi="Georgia"/>
          <w:sz w:val="24"/>
        </w:rPr>
        <w:t>Jonas sah Mila an. Mila sah Frau Bergmann an. Frau Bergmann hielt die Urkunde an ihre Brust.</w:t>
      </w:r>
    </w:p>
    <w:p>
      <w:pPr>
        <w:spacing w:before="0" w:after="0"/>
        <w:ind w:firstLine="283"/>
        <w:jc w:val="both"/>
      </w:pPr>
      <w:r>
        <w:rPr>
          <w:rFonts w:ascii="Georgia" w:hAnsi="Georgia"/>
          <w:sz w:val="24"/>
        </w:rPr>
        <w:t>„Siebzig Jahre", sagte sie. „Und Karls Ring war die ganze Zeit der Schlüssel."</w:t>
      </w:r>
    </w:p>
    <w:p>
      <w:pPr>
        <w:spacing w:before="0" w:after="0"/>
        <w:ind w:firstLine="283"/>
        <w:jc w:val="both"/>
      </w:pPr>
      <w:r>
        <w:rPr>
          <w:rFonts w:ascii="Georgia" w:hAnsi="Georgia"/>
          <w:sz w:val="24"/>
        </w:rPr>
        <w:t>Jonas sah Mila an. Mila nickte langsam.</w:t>
      </w:r>
    </w:p>
    <w:p>
      <w:pPr>
        <w:spacing w:before="0" w:after="0"/>
        <w:ind w:firstLine="283"/>
        <w:jc w:val="both"/>
      </w:pPr>
      <w:r>
        <w:rPr>
          <w:rFonts w:ascii="Georgia" w:hAnsi="Georgia"/>
          <w:sz w:val="24"/>
        </w:rPr>
        <w:t>"Frau Bergmann", sagte Jonas. "Wir muessen das allen zeigen. Im Dorf."</w:t>
      </w:r>
    </w:p>
    <w:p>
      <w:pPr>
        <w:spacing w:before="0" w:after="0"/>
        <w:ind w:firstLine="283"/>
        <w:jc w:val="both"/>
      </w:pPr>
      <w:r>
        <w:rPr>
          <w:rFonts w:ascii="Georgia" w:hAnsi="Georgia"/>
          <w:sz w:val="24"/>
        </w:rPr>
        <w:t>Frau Bergmann wurde still. Ihre Haende schlossen sich um die Urkunde. Fest.</w:t>
      </w:r>
    </w:p>
    <w:p>
      <w:pPr>
        <w:spacing w:before="0" w:after="0"/>
        <w:ind w:firstLine="283"/>
        <w:jc w:val="both"/>
      </w:pPr>
      <w:r>
        <w:rPr>
          <w:rFonts w:ascii="Georgia" w:hAnsi="Georgia"/>
          <w:sz w:val="24"/>
        </w:rPr>
        <w:t>"Allen?", fluesserte sie.</w:t>
      </w:r>
    </w:p>
    <w:p>
      <w:pPr>
        <w:spacing w:before="0" w:after="0"/>
        <w:ind w:firstLine="283"/>
        <w:jc w:val="both"/>
      </w:pPr>
      <w:r>
        <w:rPr>
          <w:rFonts w:ascii="Georgia" w:hAnsi="Georgia"/>
          <w:sz w:val="24"/>
        </w:rPr>
        <w:t>"Das ganze Dorf soll wissen, was 1953 passiert ist", sagte Mila. "Sie haben Ihnen nicht geglaubt. Jetzt muessen sie es glauben."</w:t>
      </w:r>
    </w:p>
    <w:p>
      <w:pPr>
        <w:spacing w:before="0" w:after="0"/>
        <w:ind w:firstLine="283"/>
        <w:jc w:val="both"/>
      </w:pPr>
      <w:r>
        <w:rPr>
          <w:rFonts w:ascii="Georgia" w:hAnsi="Georgia"/>
          <w:sz w:val="24"/>
        </w:rPr>
        <w:t>Frau Bergmann schloss die Augen. Ihr Atem ging schnell.</w:t>
      </w:r>
    </w:p>
    <w:p>
      <w:pPr>
        <w:spacing w:before="0" w:after="0"/>
        <w:ind w:firstLine="283"/>
        <w:jc w:val="both"/>
      </w:pPr>
      <w:r>
        <w:rPr>
          <w:rFonts w:ascii="Georgia" w:hAnsi="Georgia"/>
          <w:sz w:val="24"/>
        </w:rPr>
        <w:t>Ben zog seine Kappe tiefer. "Aber dann muss sie es nochmal erzaehlen", sagte er leise. "Vor allen Leuten. Alles."</w:t>
      </w:r>
    </w:p>
    <w:p>
      <w:pPr>
        <w:spacing w:before="0" w:after="0"/>
        <w:ind w:firstLine="283"/>
        <w:jc w:val="both"/>
      </w:pPr>
      <w:r>
        <w:rPr>
          <w:rFonts w:ascii="Georgia" w:hAnsi="Georgia"/>
          <w:sz w:val="24"/>
        </w:rPr>
        <w:t>Jonas' Magen zog sich zusammen. Ben hatte recht. Hundert Gesichter. Hundert Augen. Und Frau Bergmann, die siebzig Jahre geschwiegen hat.</w:t>
      </w:r>
    </w:p>
    <w:p>
      <w:pPr>
        <w:spacing w:before="0" w:after="0"/>
        <w:ind w:firstLine="283"/>
        <w:jc w:val="both"/>
      </w:pPr>
      <w:r>
        <w:rPr>
          <w:rFonts w:ascii="Georgia" w:hAnsi="Georgia"/>
          <w:sz w:val="24"/>
        </w:rPr>
        <w:t>"Wir koennten es auch allein machen", sagte Ben. "Die Truhe zeigen. Ohne sie."</w:t>
      </w:r>
    </w:p>
    <w:p>
      <w:pPr>
        <w:spacing w:before="0" w:after="0"/>
        <w:ind w:firstLine="283"/>
        <w:jc w:val="both"/>
      </w:pPr>
      <w:r>
        <w:rPr>
          <w:rFonts w:ascii="Georgia" w:hAnsi="Georgia"/>
          <w:sz w:val="24"/>
        </w:rPr>
        <w:t>Mila schuettelte den Kopf. "Ohne Frau Bergmann glaubt uns keiner. Drei Kinder mit einer alten Kiste."</w:t>
      </w:r>
    </w:p>
    <w:p>
      <w:pPr>
        <w:spacing w:before="0" w:after="0"/>
        <w:ind w:firstLine="283"/>
        <w:jc w:val="both"/>
      </w:pPr>
      <w:r>
        <w:rPr>
          <w:rFonts w:ascii="Georgia" w:hAnsi="Georgia"/>
          <w:sz w:val="24"/>
        </w:rPr>
        <w:t>"Aber MIT ihr —" Ben presste die Lippen zusammen. "Dann steht eine alte Frau vor dem ganzen Dorf und weint."</w:t>
      </w:r>
    </w:p>
    <w:p>
      <w:pPr>
        <w:spacing w:before="0" w:after="0"/>
        <w:ind w:firstLine="283"/>
        <w:jc w:val="both"/>
      </w:pPr>
      <w:r>
        <w:rPr>
          <w:rFonts w:ascii="Georgia" w:hAnsi="Georgia"/>
          <w:sz w:val="24"/>
        </w:rPr>
        <w:t>Frau Bergmann oeffnete die Augen. Sie sah die drei Kinder an. Einen nach dem anderen.</w:t>
      </w:r>
    </w:p>
    <w:p>
      <w:pPr>
        <w:spacing w:before="0" w:after="0"/>
        <w:ind w:firstLine="283"/>
        <w:jc w:val="both"/>
      </w:pPr>
      <w:r>
        <w:rPr>
          <w:rFonts w:ascii="Georgia" w:hAnsi="Georgia"/>
          <w:sz w:val="24"/>
        </w:rPr>
        <w:t>"Ich habe siebzig Jahre geschwiegen", sagte sie. Ihre Stimme war duenn. "Ich weiss nicht, ob ich reden kann."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sagt ihr?</w:t>
      </w:r>
    </w:p>
    <w:p>
      <w:pPr>
        <w:spacing w:before="120" w:after="120"/>
        <w:jc w:val="center"/>
        <w:shd w:val="clear" w:color="auto" w:fill="F0F0F0"/>
      </w:pPr>
      <w:r>
        <w:rPr>
          <w:rFonts w:ascii="Georgia" w:hAnsi="Georgia"/>
          <w:b/>
          <w:sz w:val="24"/>
        </w:rPr>
        <w:t xml:space="preserve">"Wir gehen zusammen. Das Dorf muss Ihre Geschichte hoeren." → </w:t>
      </w:r>
      <w:hyperlink w:anchor="abschnitt_123">
        <w:r>
          <w:rPr>
            <w:rFonts w:ascii="Georgia" w:hAnsi="Georgia"/>
            <w:sz w:val="24"/>
            <w:b/>
            <w:u w:val="single"/>
          </w:rPr>
          <w:t xml:space="preserve">Abschnitt 123</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abschnitt_123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"Wir machen das allein. Sie haben genug durchgemacht." → </w:t>
      </w:r>
      <w:hyperlink w:anchor="abschnitt_10">
        <w:r>
          <w:rPr>
            <w:rFonts w:ascii="Georgia" w:hAnsi="Georgia"/>
            <w:sz w:val="24"/>
            <w:b/>
            <w:u w:val="single"/>
          </w:rPr>
          <w:t xml:space="preserve">Abschnitt 10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183" w:name="abschnitt_101"/>
      <w:pPr>
        <w:spacing w:after="80"/>
        <w:jc w:val="center"/>
      </w:pPr>
      <w:r>
        <w:rPr>
          <w:rFonts w:ascii="Georgia" w:hAnsi="Georgia"/>
          <w:b/>
          <w:sz w:val="44"/>
        </w:rPr>
        <w:t>101</w:t>
      </w:r>
      <w:bookmarkEnd w:id="2183"/>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zwängte sich durch die Spalte. Stein drückte gegen seine Schultern. Dann war er durch.</w:t>
      </w:r>
    </w:p>
    <w:p>
      <w:pPr>
        <w:spacing w:before="0" w:after="0"/>
        <w:ind w:firstLine="283"/>
        <w:jc w:val="both"/>
      </w:pPr>
      <w:r>
        <w:rPr>
          <w:rFonts w:ascii="Georgia" w:hAnsi="Georgia"/>
          <w:sz w:val="24"/>
        </w:rPr>
        <w:t>Er stand in einem Gang. Niedrig. Schmal. Die Luft schmeckte duenn. Metallisch. Wie alte Muenzen. Die Decke war kaum einen Meter ueber seinem Kopf. Der Boden fiel leicht ab.</w:t>
      </w:r>
    </w:p>
    <w:p>
      <w:pPr>
        <w:spacing w:before="0" w:after="0"/>
        <w:ind w:firstLine="283"/>
        <w:jc w:val="both"/>
      </w:pPr>
      <w:r>
        <w:rPr>
          <w:rFonts w:ascii="Georgia" w:hAnsi="Georgia"/>
          <w:sz w:val="24"/>
        </w:rPr>
        <w:t>Mila kam hinter ihm durch. Dann Ben. Er keuchte.</w:t>
      </w:r>
    </w:p>
    <w:p>
      <w:pPr>
        <w:spacing w:before="0" w:after="0"/>
        <w:ind w:firstLine="283"/>
        <w:jc w:val="both"/>
      </w:pPr>
      <w:r>
        <w:rPr>
          <w:rFonts w:ascii="Georgia" w:hAnsi="Georgia"/>
          <w:sz w:val="24"/>
        </w:rPr>
        <w:t>„Eng", presste Ben hervor.</w:t>
      </w:r>
    </w:p>
    <w:p>
      <w:pPr>
        <w:spacing w:before="0" w:after="0"/>
        <w:ind w:firstLine="283"/>
        <w:jc w:val="both"/>
      </w:pPr>
      <w:r>
        <w:rPr>
          <w:rFonts w:ascii="Georgia" w:hAnsi="Georgia"/>
          <w:sz w:val="24"/>
        </w:rPr>
        <w:t>„Geht schon", sagte Mila.</w:t>
      </w:r>
    </w:p>
    <w:p>
      <w:pPr>
        <w:spacing w:before="0" w:after="0"/>
        <w:ind w:firstLine="283"/>
        <w:jc w:val="both"/>
      </w:pPr>
      <w:r>
        <w:rPr>
          <w:rFonts w:ascii="Georgia" w:hAnsi="Georgia"/>
          <w:sz w:val="24"/>
        </w:rPr>
        <w:t>Jonas leuchtete voraus. Der Gang führte bergab. Sanft, aber stetig. Die Wände waren nass. Tropfwasser rann in dünnen Fäden über den Stein.</w:t>
      </w:r>
    </w:p>
    <w:p>
      <w:pPr>
        <w:spacing w:before="0" w:after="0"/>
        <w:ind w:firstLine="283"/>
        <w:jc w:val="both"/>
      </w:pPr>
      <w:r>
        <w:rPr>
          <w:rFonts w:ascii="Georgia" w:hAnsi="Georgia"/>
          <w:sz w:val="24"/>
        </w:rPr>
        <w:t>Er zog die Karte heraus. Hielt sie ins Licht.</w:t>
      </w:r>
    </w:p>
    <w:p>
      <w:pPr>
        <w:spacing w:before="0" w:after="0"/>
        <w:ind w:firstLine="283"/>
        <w:jc w:val="both"/>
      </w:pPr>
      <w:r>
        <w:rPr>
          <w:rFonts w:ascii="Georgia" w:hAnsi="Georgia"/>
          <w:sz w:val="24"/>
        </w:rPr>
        <w:t>„Da." Seine Hand folgte der Linie. „Der Gang ist auf der Karte. Er führt nach Norden. Unter dem Wald durch."</w:t>
      </w:r>
    </w:p>
    <w:p>
      <w:pPr>
        <w:spacing w:before="0" w:after="0"/>
        <w:ind w:firstLine="283"/>
        <w:jc w:val="both"/>
      </w:pPr>
      <w:r>
        <w:rPr>
          <w:rFonts w:ascii="Georgia" w:hAnsi="Georgia"/>
          <w:sz w:val="24"/>
        </w:rPr>
        <w:t>Mila beugte sich über die Karte. „Und dann?"</w:t>
      </w:r>
    </w:p>
    <w:p>
      <w:pPr>
        <w:spacing w:before="0" w:after="0"/>
        <w:ind w:firstLine="283"/>
        <w:jc w:val="both"/>
      </w:pPr>
      <w:r>
        <w:rPr>
          <w:rFonts w:ascii="Georgia" w:hAnsi="Georgia"/>
          <w:sz w:val="24"/>
        </w:rPr>
        <w:t>„Dann kreuzt er etwas." Jonas kniff die Augen zusammen. „Eine Linie quer. Gewellt. Wie ein —"</w:t>
      </w:r>
    </w:p>
    <w:p>
      <w:pPr>
        <w:spacing w:before="0" w:after="0"/>
        <w:ind w:firstLine="283"/>
        <w:jc w:val="both"/>
      </w:pPr>
      <w:r>
        <w:rPr>
          <w:rFonts w:ascii="Georgia" w:hAnsi="Georgia"/>
          <w:sz w:val="24"/>
        </w:rPr>
        <w:t>„Fluss", sagte Ben. Er stand hinter ihnen und sah über Jonas' Schulter. „Das ist ein Fluss."</w:t>
      </w:r>
    </w:p>
    <w:p>
      <w:pPr>
        <w:spacing w:before="0" w:after="0"/>
        <w:ind w:firstLine="283"/>
        <w:jc w:val="both"/>
      </w:pPr>
      <w:r>
        <w:rPr>
          <w:rFonts w:ascii="Georgia" w:hAnsi="Georgia"/>
          <w:sz w:val="24"/>
        </w:rPr>
        <w:t>Jonas sah ihn an. „Unter der Erde?"</w:t>
      </w:r>
    </w:p>
    <w:p>
      <w:pPr>
        <w:spacing w:before="0" w:after="0"/>
        <w:ind w:firstLine="283"/>
        <w:jc w:val="both"/>
      </w:pPr>
      <w:r>
        <w:rPr>
          <w:rFonts w:ascii="Georgia" w:hAnsi="Georgia"/>
          <w:sz w:val="24"/>
        </w:rPr>
        <w:t>Ben zuckte die Achseln. „Gibt es. Unterirdische Flüsse. Habe ich mal in einem Buch gelesen."</w:t>
      </w:r>
    </w:p>
    <w:p>
      <w:pPr>
        <w:spacing w:before="0" w:after="0"/>
        <w:ind w:firstLine="283"/>
        <w:jc w:val="both"/>
      </w:pPr>
      <w:r>
        <w:rPr>
          <w:rFonts w:ascii="Georgia" w:hAnsi="Georgia"/>
          <w:sz w:val="24"/>
        </w:rPr>
        <w:t>„Ben liest Bücher?", fragte Mila.</w:t>
      </w:r>
    </w:p>
    <w:p>
      <w:pPr>
        <w:spacing w:before="0" w:after="0"/>
        <w:ind w:firstLine="283"/>
        <w:jc w:val="both"/>
      </w:pPr>
      <w:r>
        <w:rPr>
          <w:rFonts w:ascii="Georgia" w:hAnsi="Georgia"/>
          <w:sz w:val="24"/>
        </w:rPr>
        <w:t>„Lustig." Ben verdrehte die Augen. „Ja. Über Höhlen. War ein Geburtstagsgeschenk."</w:t>
      </w:r>
    </w:p>
    <w:p>
      <w:pPr>
        <w:spacing w:before="0" w:after="0"/>
        <w:ind w:firstLine="283"/>
        <w:jc w:val="both"/>
      </w:pPr>
      <w:r>
        <w:rPr>
          <w:rFonts w:ascii="Georgia" w:hAnsi="Georgia"/>
          <w:sz w:val="24"/>
        </w:rPr>
        <w:t>Jonas faltete die Karte zusammen. Sein Herz schlug schneller. Ein unterirdischer Fluss. Unter Eichenhain.</w:t>
      </w:r>
    </w:p>
    <w:p>
      <w:pPr>
        <w:spacing w:before="0" w:after="0"/>
        <w:ind w:firstLine="283"/>
        <w:jc w:val="both"/>
      </w:pPr>
      <w:r>
        <w:rPr>
          <w:rFonts w:ascii="Georgia" w:hAnsi="Georgia"/>
          <w:sz w:val="24"/>
        </w:rPr>
        <w:t>Sie gingen weiter. Der Gang wurde feuchter. Die Tropfen wurden lauter. Dann hörte Jonas etwas anderes.</w:t>
      </w:r>
    </w:p>
    <w:p>
      <w:pPr>
        <w:spacing w:before="0" w:after="0"/>
        <w:ind w:firstLine="283"/>
        <w:jc w:val="both"/>
      </w:pPr>
      <w:r>
        <w:rPr>
          <w:rFonts w:ascii="Georgia" w:hAnsi="Georgia"/>
          <w:sz w:val="24"/>
        </w:rPr>
        <w:t>Ein Rauschen. Leise. Fern. Aber deutlich.</w:t>
      </w:r>
    </w:p>
    <w:p>
      <w:pPr>
        <w:spacing w:before="0" w:after="0"/>
        <w:ind w:firstLine="283"/>
        <w:jc w:val="both"/>
      </w:pPr>
      <w:r>
        <w:rPr>
          <w:rFonts w:ascii="Georgia" w:hAnsi="Georgia"/>
          <w:sz w:val="24"/>
        </w:rPr>
        <w:t>„Hört ihr das?", flüsterte er.</w:t>
      </w:r>
    </w:p>
    <w:p>
      <w:pPr>
        <w:spacing w:before="0" w:after="0"/>
        <w:ind w:firstLine="283"/>
        <w:jc w:val="both"/>
      </w:pPr>
      <w:r>
        <w:rPr>
          <w:rFonts w:ascii="Georgia" w:hAnsi="Georgia"/>
          <w:sz w:val="24"/>
        </w:rPr>
        <w:t>Alle drei blieben stehen.</w:t>
      </w:r>
    </w:p>
    <w:p>
      <w:pPr>
        <w:spacing w:before="0" w:after="0"/>
        <w:ind w:firstLine="283"/>
        <w:jc w:val="both"/>
      </w:pPr>
      <w:r>
        <w:rPr>
          <w:rFonts w:ascii="Georgia" w:hAnsi="Georgia"/>
          <w:sz w:val="24"/>
        </w:rPr>
        <w:t>Wasser. Fließendes Wasser. Irgendwo vor ihnen in der Dunkelheit.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96">
        <w:r>
          <w:rPr>
            <w:rFonts w:ascii="Georgia" w:hAnsi="Georgia"/>
            <w:sz w:val="24"/>
            <w:i/>
            <w:u w:val="single"/>
          </w:rPr>
          <w:t xml:space="preserve">Abschnitt 96</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abschnitt_96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8165" w:name="abschnitt_102"/>
      <w:pPr>
        <w:spacing w:after="80"/>
        <w:jc w:val="center"/>
      </w:pPr>
      <w:r>
        <w:rPr>
          <w:rFonts w:ascii="Georgia" w:hAnsi="Georgia"/>
          <w:b/>
          <w:sz w:val="44"/>
        </w:rPr>
        <w:t>102</w:t>
      </w:r>
      <w:bookmarkEnd w:id="28165"/>
    </w:p>
    <w:p>
      <w:pPr>
        <w:spacing w:after="240"/>
        <w:jc w:val="center"/>
      </w:pPr>
      <w:r>
        <w:rPr>
          <w:rFonts w:ascii="Georgia" w:hAnsi="Georgia"/>
          <w:color w:val="787878"/>
          <w:sz w:val="20"/>
        </w:rPr>
        <w:t>───</w:t>
      </w:r>
    </w:p>
    <w:p>
      <w:pPr>
        <w:spacing w:before="0" w:after="0"/>
        <w:ind w:firstLine="0"/>
        <w:jc w:val="both"/>
      </w:pPr>
      <w:r>
        <w:rPr>
          <w:rFonts w:ascii="Georgia" w:hAnsi="Georgia"/>
          <w:b/>
          <w:sz w:val="56"/>
        </w:rPr>
        <w:t>S</w:t>
      </w:r>
      <w:r>
        <w:rPr>
          <w:rFonts w:ascii="Georgia" w:hAnsi="Georgia"/>
          <w:sz w:val="24"/>
        </w:rPr>
        <w:t>ie fanden Meier im Garten des Herrenhauses. Er trug einen Eimer Farbe. Sein Hemd war voller Flecken.</w:t>
      </w:r>
    </w:p>
    <w:p>
      <w:pPr>
        <w:spacing w:before="0" w:after="0"/>
        <w:ind w:firstLine="283"/>
        <w:jc w:val="both"/>
      </w:pPr>
      <w:r>
        <w:rPr>
          <w:rFonts w:ascii="Georgia" w:hAnsi="Georgia"/>
          <w:sz w:val="24"/>
        </w:rPr>
        <w:t>„Kinder." Er stellte den Eimer ab. „Ihr seht aus, als hättet ihr was vor."</w:t>
      </w:r>
    </w:p>
    <w:p>
      <w:pPr>
        <w:spacing w:before="0" w:after="0"/>
        <w:ind w:firstLine="283"/>
        <w:jc w:val="both"/>
      </w:pPr>
      <w:r>
        <w:rPr>
          <w:rFonts w:ascii="Georgia" w:hAnsi="Georgia"/>
          <w:sz w:val="24"/>
        </w:rPr>
        <w:t>Jonas erzählte. Die Metalltür. Die vier Linien. Winters Knopf. Meier hörte zu. Seine Augen wurden schmal.</w:t>
      </w:r>
    </w:p>
    <w:p>
      <w:pPr>
        <w:spacing w:before="0" w:after="0"/>
        <w:ind w:firstLine="283"/>
        <w:jc w:val="both"/>
      </w:pPr>
      <w:r>
        <w:rPr>
          <w:rFonts w:ascii="Georgia" w:hAnsi="Georgia"/>
          <w:sz w:val="24"/>
        </w:rPr>
        <w:t>„Vier Gründerfamilien", murmelte er. „Winter, Meier, Bergmann, Hoffmann."</w:t>
      </w:r>
    </w:p>
    <w:p>
      <w:pPr>
        <w:spacing w:before="0" w:after="0"/>
        <w:ind w:firstLine="283"/>
        <w:jc w:val="both"/>
      </w:pPr>
      <w:r>
        <w:rPr>
          <w:rFonts w:ascii="Georgia" w:hAnsi="Georgia"/>
          <w:sz w:val="24"/>
        </w:rPr>
        <w:t>„Hast du etwas von deiner Familie?", fragte Mila direkt.</w:t>
      </w:r>
    </w:p>
    <w:p>
      <w:pPr>
        <w:spacing w:before="0" w:after="0"/>
        <w:ind w:firstLine="283"/>
        <w:jc w:val="both"/>
      </w:pPr>
      <w:r>
        <w:rPr>
          <w:rFonts w:ascii="Georgia" w:hAnsi="Georgia"/>
          <w:sz w:val="24"/>
        </w:rPr>
        <w:t>Meier schwieg. Er wischte sich die Hände an der Hose ab. Dann ging er zum Schuppen. Die Kinder folgten ihm.</w:t>
      </w:r>
    </w:p>
    <w:p>
      <w:pPr>
        <w:spacing w:before="0" w:after="0"/>
        <w:ind w:firstLine="283"/>
        <w:jc w:val="both"/>
      </w:pPr>
      <w:r>
        <w:rPr>
          <w:rFonts w:ascii="Georgia" w:hAnsi="Georgia"/>
          <w:sz w:val="24"/>
        </w:rPr>
        <w:t>Im Schuppen roch es nach Holz und Maschinenöl. Meier kniete vor einer alten Holzkiste. Er hob den Deckel. Zeitungspapier raschelte.</w:t>
      </w:r>
    </w:p>
    <w:p>
      <w:pPr>
        <w:spacing w:before="0" w:after="0"/>
        <w:ind w:firstLine="283"/>
        <w:jc w:val="both"/>
      </w:pPr>
      <w:r>
        <w:rPr>
          <w:rFonts w:ascii="Georgia" w:hAnsi="Georgia"/>
          <w:sz w:val="24"/>
        </w:rPr>
        <w:t>Ben sah sich um. „Sieht aus wie das Versteck von einem Superhelden. Nur ohne Umhang."</w:t>
      </w:r>
    </w:p>
    <w:p>
      <w:pPr>
        <w:spacing w:before="0" w:after="0"/>
        <w:ind w:firstLine="283"/>
        <w:jc w:val="both"/>
      </w:pPr>
      <w:r>
        <w:rPr>
          <w:rFonts w:ascii="Georgia" w:hAnsi="Georgia"/>
          <w:sz w:val="24"/>
        </w:rPr>
        <w:t>Mila stupste ihn. „Psst."</w:t>
      </w:r>
    </w:p>
    <w:p>
      <w:pPr>
        <w:spacing w:before="0" w:after="0"/>
        <w:ind w:firstLine="283"/>
        <w:jc w:val="both"/>
      </w:pPr>
      <w:r>
        <w:rPr>
          <w:rFonts w:ascii="Georgia" w:hAnsi="Georgia"/>
          <w:sz w:val="24"/>
        </w:rPr>
        <w:t>„Mein Vater hat es mir gegeben." Meier zog etwas heraus. „Er sagte, ich soll es aufheben. Für den richtigen Moment."</w:t>
      </w:r>
    </w:p>
    <w:p>
      <w:pPr>
        <w:spacing w:before="0" w:after="0"/>
        <w:ind w:firstLine="283"/>
        <w:jc w:val="both"/>
      </w:pPr>
      <w:r>
        <w:rPr>
          <w:rFonts w:ascii="Georgia" w:hAnsi="Georgia"/>
          <w:sz w:val="24"/>
        </w:rPr>
        <w:t>Ein Siegel. Bronze. So groß wie eine Walnuss. Auf der Vorderseite ein Baum mit ausladenden Ästen. Darunter der Name: Meier.</w:t>
      </w:r>
    </w:p>
    <w:p>
      <w:pPr>
        <w:spacing w:before="0" w:after="0"/>
        <w:ind w:firstLine="283"/>
        <w:jc w:val="both"/>
      </w:pPr>
      <w:r>
        <w:rPr>
          <w:rFonts w:ascii="Georgia" w:hAnsi="Georgia"/>
          <w:sz w:val="24"/>
        </w:rPr>
        <w:t>„Das Familienwappen", sagte Meier leise.</w:t>
      </w:r>
    </w:p>
    <w:p>
      <w:pPr>
        <w:spacing w:before="0" w:after="0"/>
        <w:ind w:firstLine="283"/>
        <w:jc w:val="both"/>
      </w:pPr>
      <w:r>
        <w:rPr>
          <w:rFonts w:ascii="Georgia" w:hAnsi="Georgia"/>
          <w:sz w:val="24"/>
        </w:rPr>
        <w:t>Jonas nahm das Siegel vorsichtig in die Hand. Es war schwer fuer seine Groesse. Die Oberflaeche fuehlte sich glatt an. Kuehl. Aber als er es fest umschloss, spuerte er ein leichtes Pulsieren. Wie ein Herzschlag aus Bronze.</w:t>
      </w:r>
    </w:p>
    <w:p>
      <w:pPr>
        <w:spacing w:before="0" w:after="0"/>
        <w:ind w:firstLine="283"/>
        <w:jc w:val="both"/>
      </w:pPr>
      <w:r>
        <w:rPr>
          <w:rFonts w:ascii="Georgia" w:hAnsi="Georgia"/>
          <w:sz w:val="24"/>
        </w:rPr>
        <w:t>„Dein Vater war im Suchtrupp", sagte Jonas. „1953."</w:t>
      </w:r>
    </w:p>
    <w:p>
      <w:pPr>
        <w:spacing w:before="0" w:after="0"/>
        <w:ind w:firstLine="283"/>
        <w:jc w:val="both"/>
      </w:pPr>
      <w:r>
        <w:rPr>
          <w:rFonts w:ascii="Georgia" w:hAnsi="Georgia"/>
          <w:sz w:val="24"/>
        </w:rPr>
        <w:t>Meier nickte. „Er hat nie viel darüber geredet. Aber dieses Siegel hat er immer aufbewahrt." Er sah die Kinder ernst an. „Passt darauf auf."</w:t>
      </w:r>
    </w:p>
    <w:p>
      <w:pPr>
        <w:spacing w:before="0" w:after="0"/>
        <w:ind w:firstLine="283"/>
        <w:jc w:val="both"/>
      </w:pPr>
      <w:r>
        <w:rPr>
          <w:rFonts w:ascii="Georgia" w:hAnsi="Georgia"/>
          <w:sz w:val="24"/>
        </w:rPr>
        <w:t>„Versprochen", sagte Mila.</w:t>
      </w:r>
    </w:p>
    <w:p>
      <w:pPr>
        <w:spacing w:before="0" w:after="0"/>
        <w:ind w:firstLine="283"/>
        <w:jc w:val="both"/>
      </w:pPr>
      <w:r>
        <w:rPr>
          <w:rFonts w:ascii="Georgia" w:hAnsi="Georgia"/>
          <w:sz w:val="24"/>
        </w:rPr>
        <w:t>Meier sah auf den Kellereingang. Dann auf die Kinder. Sein Blick blieb am Keller haengen. Er rieb sich die Haende. Einmal. Zweimal.</w:t>
      </w:r>
    </w:p>
    <w:p>
      <w:pPr>
        <w:spacing w:before="0" w:after="0"/>
        <w:ind w:firstLine="283"/>
        <w:jc w:val="both"/>
      </w:pPr>
      <w:r>
        <w:rPr>
          <w:rFonts w:ascii="Georgia" w:hAnsi="Georgia"/>
          <w:sz w:val="24"/>
        </w:rPr>
        <w:t>„Mein Vater ist dort unten gewesen", sagte er leise. „1953. Er hat nie erzaehlt, was er gesehen hat."</w:t>
      </w:r>
    </w:p>
    <w:p>
      <w:pPr>
        <w:spacing w:before="0" w:after="0"/>
        <w:ind w:firstLine="283"/>
        <w:jc w:val="both"/>
      </w:pPr>
      <w:r>
        <w:rPr>
          <w:rFonts w:ascii="Georgia" w:hAnsi="Georgia"/>
          <w:sz w:val="24"/>
        </w:rPr>
        <w:t>Er richtete sich auf. „Ich will die Gaenge sehen."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3">
        <w:r>
          <w:rPr>
            <w:rFonts w:ascii="Georgia" w:hAnsi="Georgia"/>
            <w:sz w:val="24"/>
            <w:i/>
            <w:u w:val="single"/>
          </w:rPr>
          <w:t xml:space="preserve">Abschnitt 63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993" w:name="abschnitt_103"/>
      <w:pPr>
        <w:spacing w:after="80"/>
        <w:jc w:val="center"/>
      </w:pPr>
      <w:r>
        <w:rPr>
          <w:rFonts w:ascii="Georgia" w:hAnsi="Georgia"/>
          <w:b/>
          <w:sz w:val="44"/>
        </w:rPr>
        <w:t>103</w:t>
      </w:r>
      <w:bookmarkEnd w:id="1993"/>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Jetzt muesst ihr einen Raum sehen", sagte Winter am Telefon. Seine Stimme war rau.</w:t>
      </w:r>
    </w:p>
    <w:p>
      <w:pPr>
        <w:spacing w:before="0" w:after="0"/>
        <w:ind w:firstLine="283"/>
        <w:jc w:val="both"/>
      </w:pPr>
      <w:r>
        <w:rPr>
          <w:rFonts w:ascii="Georgia" w:hAnsi="Georgia"/>
          <w:sz w:val="24"/>
        </w:rPr>
        <w:t>Jonas leuchtete die Waende ab.</w:t>
      </w:r>
    </w:p>
    <w:p>
      <w:pPr>
        <w:spacing w:before="0" w:after="0"/>
        <w:ind w:firstLine="283"/>
        <w:jc w:val="both"/>
      </w:pPr>
      <w:r>
        <w:rPr>
          <w:rFonts w:ascii="Georgia" w:hAnsi="Georgia"/>
          <w:sz w:val="24"/>
        </w:rPr>
        <w:t>Eine Kammer. Vier Nischen in den Waenden. In jeder Nische ein Wappen — in Stein gemeißelt. Aus dem Felsen in der Mitte sprudelte Wasser. Klar. Leise.</w:t>
      </w:r>
    </w:p>
    <w:p>
      <w:pPr>
        <w:spacing w:before="0" w:after="0"/>
        <w:ind w:firstLine="283"/>
        <w:jc w:val="both"/>
      </w:pPr>
      <w:r>
        <w:rPr>
          <w:rFonts w:ascii="Georgia" w:hAnsi="Georgia"/>
          <w:sz w:val="24"/>
        </w:rPr>
        <w:t>„Vier Nischen", sagte Jonas ins Telefon. „Vier Wappen. Wasser aus dem Felsen."</w:t>
      </w:r>
    </w:p>
    <w:p>
      <w:pPr>
        <w:spacing w:before="0" w:after="0"/>
        <w:ind w:firstLine="283"/>
        <w:jc w:val="both"/>
      </w:pPr>
      <w:r>
        <w:rPr>
          <w:rFonts w:ascii="Georgia" w:hAnsi="Georgia"/>
          <w:sz w:val="24"/>
        </w:rPr>
        <w:t>Jonas hoerte nur seinen eigenen Atem. Dann: „Ja." Winters Stimme brach. „Genau so."</w:t>
      </w:r>
    </w:p>
    <w:p>
      <w:pPr>
        <w:spacing w:before="0" w:after="0"/>
        <w:ind w:firstLine="283"/>
        <w:jc w:val="both"/>
      </w:pPr>
      <w:r>
        <w:rPr>
          <w:rFonts w:ascii="Georgia" w:hAnsi="Georgia"/>
          <w:sz w:val="24"/>
        </w:rPr>
        <w:t>Mila drehte sich langsam. Sie stuetzte sich an der Wand ab. Ihre Schulter pochte. „Es ist wunderschoen."</w:t>
      </w:r>
    </w:p>
    <w:p>
      <w:pPr>
        <w:spacing w:before="0" w:after="0"/>
        <w:ind w:firstLine="283"/>
        <w:jc w:val="both"/>
      </w:pPr>
      <w:r>
        <w:rPr>
          <w:rFonts w:ascii="Georgia" w:hAnsi="Georgia"/>
          <w:sz w:val="24"/>
        </w:rPr>
        <w:t>„Das erste Wappen", sagte Winter. „Links. Ein Baum mit vier Aesten."</w:t>
      </w:r>
    </w:p>
    <w:p>
      <w:pPr>
        <w:spacing w:before="0" w:after="0"/>
        <w:ind w:firstLine="283"/>
        <w:jc w:val="both"/>
      </w:pPr>
      <w:r>
        <w:rPr>
          <w:rFonts w:ascii="Georgia" w:hAnsi="Georgia"/>
          <w:sz w:val="24"/>
        </w:rPr>
        <w:t>Jonas leuchtete hin. Ein Baum. Vier Aeste. „Meier."</w:t>
      </w:r>
    </w:p>
    <w:p>
      <w:pPr>
        <w:spacing w:before="0" w:after="0"/>
        <w:ind w:firstLine="283"/>
        <w:jc w:val="both"/>
      </w:pPr>
      <w:r>
        <w:rPr>
          <w:rFonts w:ascii="Georgia" w:hAnsi="Georgia"/>
          <w:sz w:val="24"/>
        </w:rPr>
        <w:t>„Richtig." Winters Stimme war rau. „Das zweite. Ein Kreuz."</w:t>
      </w:r>
    </w:p>
    <w:p>
      <w:pPr>
        <w:spacing w:before="0" w:after="0"/>
        <w:ind w:firstLine="283"/>
        <w:jc w:val="both"/>
      </w:pPr>
      <w:r>
        <w:rPr>
          <w:rFonts w:ascii="Georgia" w:hAnsi="Georgia"/>
          <w:sz w:val="24"/>
        </w:rPr>
        <w:t>„Bergmann", sagte Mila.</w:t>
      </w:r>
    </w:p>
    <w:p>
      <w:pPr>
        <w:spacing w:before="0" w:after="0"/>
        <w:ind w:firstLine="283"/>
        <w:jc w:val="both"/>
      </w:pPr>
      <w:r>
        <w:rPr>
          <w:rFonts w:ascii="Georgia" w:hAnsi="Georgia"/>
          <w:sz w:val="24"/>
        </w:rPr>
        <w:t>„Das dritte. Ein Ring."</w:t>
      </w:r>
    </w:p>
    <w:p>
      <w:pPr>
        <w:spacing w:before="0" w:after="0"/>
        <w:ind w:firstLine="283"/>
        <w:jc w:val="both"/>
      </w:pPr>
      <w:r>
        <w:rPr>
          <w:rFonts w:ascii="Georgia" w:hAnsi="Georgia"/>
          <w:sz w:val="24"/>
        </w:rPr>
        <w:t>„Hoffmann", fluesserte Jonas.</w:t>
      </w:r>
    </w:p>
    <w:p>
      <w:pPr>
        <w:spacing w:before="0" w:after="0"/>
        <w:ind w:firstLine="283"/>
        <w:jc w:val="both"/>
      </w:pPr>
      <w:r>
        <w:rPr>
          <w:rFonts w:ascii="Georgia" w:hAnsi="Georgia"/>
          <w:sz w:val="24"/>
        </w:rPr>
        <w:t>„Und das vierte." Winter machte eine Pause. „Ein Stern."</w:t>
      </w:r>
    </w:p>
    <w:p>
      <w:pPr>
        <w:spacing w:before="0" w:after="0"/>
        <w:ind w:firstLine="283"/>
        <w:jc w:val="both"/>
      </w:pPr>
      <w:r>
        <w:rPr>
          <w:rFonts w:ascii="Georgia" w:hAnsi="Georgia"/>
          <w:sz w:val="24"/>
        </w:rPr>
        <w:t>Ben hielt das Telefon naeher. „Winter." Er grinste. „Wie ein Passwort aus einem Videospiel."</w:t>
      </w:r>
    </w:p>
    <w:p>
      <w:pPr>
        <w:spacing w:before="0" w:after="0"/>
        <w:ind w:firstLine="283"/>
        <w:jc w:val="both"/>
      </w:pPr>
      <w:r>
        <w:rPr>
          <w:rFonts w:ascii="Georgia" w:hAnsi="Georgia"/>
          <w:sz w:val="24"/>
        </w:rPr>
        <w:t>„Ich war dort", sagte Winter. „1989. Allein. Nachts. Ich habe alles gesehen." Seine Stimme brach. „Und ich wusste: Das gehoert nicht mir. Das gehoert dem Dorf."</w:t>
      </w:r>
    </w:p>
    <w:p>
      <w:pPr>
        <w:spacing w:before="0" w:after="0"/>
        <w:ind w:firstLine="283"/>
        <w:jc w:val="both"/>
      </w:pPr>
      <w:r>
        <w:rPr>
          <w:rFonts w:ascii="Georgia" w:hAnsi="Georgia"/>
          <w:sz w:val="24"/>
        </w:rPr>
        <w:t>Jonas spuerte es. In der Stimme. Im Zittern. Winter vermisste diesen Ort. Mehr als alles andere.</w:t>
      </w:r>
    </w:p>
    <w:p>
      <w:pPr>
        <w:spacing w:before="0" w:after="0"/>
        <w:ind w:firstLine="283"/>
        <w:jc w:val="both"/>
      </w:pPr>
      <w:r>
        <w:rPr>
          <w:rFonts w:ascii="Georgia" w:hAnsi="Georgia"/>
          <w:sz w:val="24"/>
        </w:rPr>
        <w:t>Ben rausperte sich. „Warum sind Sie dann weggegangen?"</w:t>
      </w:r>
    </w:p>
    <w:p>
      <w:pPr>
        <w:spacing w:before="0" w:after="0"/>
        <w:ind w:firstLine="283"/>
        <w:jc w:val="both"/>
      </w:pPr>
      <w:r>
        <w:rPr>
          <w:rFonts w:ascii="Georgia" w:hAnsi="Georgia"/>
          <w:sz w:val="24"/>
        </w:rPr>
        <w:t>Lange Stille. Jonas hoerte Winter atmen.</w:t>
      </w:r>
    </w:p>
    <w:p>
      <w:pPr>
        <w:spacing w:before="0" w:after="0"/>
        <w:ind w:firstLine="283"/>
        <w:jc w:val="both"/>
      </w:pPr>
      <w:r>
        <w:rPr>
          <w:rFonts w:ascii="Georgia" w:hAnsi="Georgia"/>
          <w:sz w:val="24"/>
        </w:rPr>
        <w:t>„Weil ich noch etwas suchte", sagte Winter. „Die zweite Quelle. Die Karte zeigt sie. Im Wald. Ich dachte, ich finde sie schnell." Pause. „Das war vor siebenunddreissig Jahren."</w:t>
      </w:r>
    </w:p>
    <w:p>
      <w:pPr>
        <w:spacing w:before="0" w:after="0"/>
        <w:ind w:firstLine="283"/>
        <w:jc w:val="both"/>
      </w:pPr>
      <w:r>
        <w:rPr>
          <w:rFonts w:ascii="Georgia" w:hAnsi="Georgia"/>
          <w:sz w:val="24"/>
        </w:rPr>
        <w:t>Mila schrieb mit. Schnell. Konzentriert.</w:t>
      </w:r>
    </w:p>
    <w:p>
      <w:pPr>
        <w:spacing w:before="0" w:after="0"/>
        <w:ind w:firstLine="283"/>
        <w:jc w:val="both"/>
      </w:pPr>
      <w:r>
        <w:rPr>
          <w:rFonts w:ascii="Georgia" w:hAnsi="Georgia"/>
          <w:sz w:val="24"/>
        </w:rPr>
        <w:t>„Kommen Sie zurueck?", fragte Jonas.</w:t>
      </w:r>
    </w:p>
    <w:p>
      <w:pPr>
        <w:spacing w:before="0" w:after="0"/>
        <w:ind w:firstLine="283"/>
        <w:jc w:val="both"/>
      </w:pPr>
      <w:r>
        <w:rPr>
          <w:rFonts w:ascii="Georgia" w:hAnsi="Georgia"/>
          <w:sz w:val="24"/>
        </w:rPr>
        <w:t>Winter antwortete nicht sofort. Dann: „Vielleicht. Bald."</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43">
        <w:r>
          <w:rPr>
            <w:rFonts w:ascii="Georgia" w:hAnsi="Georgia"/>
            <w:sz w:val="24"/>
            <w:i/>
            <w:u w:val="single"/>
          </w:rPr>
          <w:t xml:space="preserve">Abschnitt 43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abschnitt_43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4281" w:name="abschnitt_104"/>
      <w:pPr>
        <w:spacing w:after="80"/>
        <w:jc w:val="center"/>
      </w:pPr>
      <w:r>
        <w:rPr>
          <w:rFonts w:ascii="Georgia" w:hAnsi="Georgia"/>
          <w:b/>
          <w:sz w:val="44"/>
        </w:rPr>
        <w:t>104</w:t>
      </w:r>
      <w:bookmarkEnd w:id="1428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Katze auf der Türschwelle hob den Kopf. Sie gähnte. Dann legte sie sich wieder hin.</w:t>
      </w:r>
    </w:p>
    <w:p>
      <w:pPr>
        <w:spacing w:before="0" w:after="0"/>
        <w:ind w:firstLine="283"/>
        <w:jc w:val="both"/>
      </w:pPr>
      <w:r>
        <w:rPr>
          <w:rFonts w:ascii="Georgia" w:hAnsi="Georgia"/>
          <w:sz w:val="24"/>
        </w:rPr>
        <w:t>Jonas klopfte an die Tür. Drei Mal.</w:t>
      </w:r>
    </w:p>
    <w:p>
      <w:pPr>
        <w:spacing w:before="0" w:after="0"/>
        <w:ind w:firstLine="283"/>
        <w:jc w:val="both"/>
      </w:pPr>
      <w:r>
        <w:rPr>
          <w:rFonts w:ascii="Georgia" w:hAnsi="Georgia"/>
          <w:sz w:val="24"/>
        </w:rPr>
        <w:t>Nichts.</w:t>
      </w:r>
    </w:p>
    <w:p>
      <w:pPr>
        <w:spacing w:before="0" w:after="0"/>
        <w:ind w:firstLine="283"/>
        <w:jc w:val="both"/>
      </w:pPr>
      <w:r>
        <w:rPr>
          <w:rFonts w:ascii="Georgia" w:hAnsi="Georgia"/>
          <w:sz w:val="24"/>
        </w:rPr>
        <w:t>Er klopfte noch einmal. Hinter der Tür schlurften Schritte. Langsam. Dann ging die Tür auf. Einen Spalt.</w:t>
      </w:r>
    </w:p>
    <w:p>
      <w:pPr>
        <w:spacing w:before="0" w:after="0"/>
        <w:ind w:firstLine="283"/>
        <w:jc w:val="both"/>
      </w:pPr>
      <w:r>
        <w:rPr>
          <w:rFonts w:ascii="Georgia" w:hAnsi="Georgia"/>
          <w:sz w:val="24"/>
        </w:rPr>
        <w:t>Frau Bergmann war klein. Weisses Haar, zusammengebunden. Wache Augen hinter einer runden Brille. In der rechten Hand ein Stock mit Silberknauf. Sie musterte die drei Kinder.</w:t>
      </w:r>
    </w:p>
    <w:p>
      <w:pPr>
        <w:spacing w:before="0" w:after="0"/>
        <w:ind w:firstLine="283"/>
        <w:jc w:val="both"/>
      </w:pPr>
      <w:r>
        <w:rPr>
          <w:rFonts w:ascii="Georgia" w:hAnsi="Georgia"/>
          <w:sz w:val="24"/>
        </w:rPr>
        <w:t>„Was wollt ihr?", fragte sie. Ihre Stimme war fest.</w:t>
      </w:r>
    </w:p>
    <w:p>
      <w:pPr>
        <w:spacing w:before="0" w:after="0"/>
        <w:ind w:firstLine="283"/>
        <w:jc w:val="both"/>
      </w:pPr>
      <w:r>
        <w:rPr>
          <w:rFonts w:ascii="Georgia" w:hAnsi="Georgia"/>
          <w:sz w:val="24"/>
        </w:rPr>
        <w:t>„Frau Bergmann", sagte Jonas. „Wir — wir möchten mit Ihnen reden."</w:t>
      </w:r>
    </w:p>
    <w:p>
      <w:pPr>
        <w:spacing w:before="0" w:after="0"/>
        <w:ind w:firstLine="283"/>
        <w:jc w:val="both"/>
      </w:pPr>
      <w:r>
        <w:rPr>
          <w:rFonts w:ascii="Georgia" w:hAnsi="Georgia"/>
          <w:sz w:val="24"/>
        </w:rPr>
        <w:t>„Ich kaufe nichts." Sie wollte die Tür schließen.</w:t>
      </w:r>
    </w:p>
    <w:p>
      <w:pPr>
        <w:spacing w:before="0" w:after="0"/>
        <w:ind w:firstLine="283"/>
        <w:jc w:val="both"/>
      </w:pPr>
      <w:r>
        <w:rPr>
          <w:rFonts w:ascii="Georgia" w:hAnsi="Georgia"/>
          <w:sz w:val="24"/>
        </w:rPr>
        <w:t>„Es geht um die Gänge", sagte Mila schnell.</w:t>
      </w:r>
    </w:p>
    <w:p>
      <w:pPr>
        <w:spacing w:before="0" w:after="0"/>
        <w:ind w:firstLine="283"/>
        <w:jc w:val="both"/>
      </w:pPr>
      <w:r>
        <w:rPr>
          <w:rFonts w:ascii="Georgia" w:hAnsi="Georgia"/>
          <w:sz w:val="24"/>
        </w:rPr>
        <w:t>Die Tür blieb stehen. Frau Bergmanns Hand lag auf dem Türgriff. Ihre Knöchel wurden weiß.</w:t>
      </w:r>
    </w:p>
    <w:p>
      <w:pPr>
        <w:spacing w:before="0" w:after="0"/>
        <w:ind w:firstLine="283"/>
        <w:jc w:val="both"/>
      </w:pPr>
      <w:r>
        <w:rPr>
          <w:rFonts w:ascii="Georgia" w:hAnsi="Georgia"/>
          <w:sz w:val="24"/>
        </w:rPr>
        <w:t>„Geht nach Hause", sagte sie leise.</w:t>
      </w:r>
    </w:p>
    <w:p>
      <w:pPr>
        <w:spacing w:before="0" w:after="0"/>
        <w:ind w:firstLine="283"/>
        <w:jc w:val="both"/>
      </w:pPr>
      <w:r>
        <w:rPr>
          <w:rFonts w:ascii="Georgia" w:hAnsi="Georgia"/>
          <w:sz w:val="24"/>
        </w:rPr>
        <w:t>„Wir haben einen Brief", sagte Jonas. „Von Heinrich Winter."</w:t>
      </w:r>
    </w:p>
    <w:p>
      <w:pPr>
        <w:spacing w:before="0" w:after="0"/>
        <w:ind w:firstLine="283"/>
        <w:jc w:val="both"/>
      </w:pPr>
      <w:r>
        <w:rPr>
          <w:rFonts w:ascii="Georgia" w:hAnsi="Georgia"/>
          <w:sz w:val="24"/>
        </w:rPr>
        <w:t>Die Luft stand still.</w:t>
      </w:r>
    </w:p>
    <w:p>
      <w:pPr>
        <w:spacing w:before="0" w:after="0"/>
        <w:ind w:firstLine="283"/>
        <w:jc w:val="both"/>
      </w:pPr>
      <w:r>
        <w:rPr>
          <w:rFonts w:ascii="Georgia" w:hAnsi="Georgia"/>
          <w:sz w:val="24"/>
        </w:rPr>
        <w:t>Frau Bergmanns Augen veränderten sich. Etwas blitzte auf. Überraschung? Angst? Jonas konnte es nicht sagen.</w:t>
      </w:r>
    </w:p>
    <w:p>
      <w:pPr>
        <w:spacing w:before="0" w:after="0"/>
        <w:ind w:firstLine="283"/>
        <w:jc w:val="both"/>
      </w:pPr>
      <w:r>
        <w:rPr>
          <w:rFonts w:ascii="Georgia" w:hAnsi="Georgia"/>
          <w:sz w:val="24"/>
        </w:rPr>
        <w:t>„Heinrich?", flüsterte sie.</w:t>
      </w:r>
    </w:p>
    <w:p>
      <w:pPr>
        <w:spacing w:before="0" w:after="0"/>
        <w:ind w:firstLine="283"/>
        <w:jc w:val="both"/>
      </w:pPr>
      <w:r>
        <w:rPr>
          <w:rFonts w:ascii="Georgia" w:hAnsi="Georgia"/>
          <w:sz w:val="24"/>
        </w:rPr>
        <w:t>Jonas nickte. Er hielt den Brief hoch. Das zerbrochene Wachssiegel glänzte rot.</w:t>
      </w:r>
    </w:p>
    <w:p>
      <w:pPr>
        <w:spacing w:before="0" w:after="0"/>
        <w:ind w:firstLine="283"/>
        <w:jc w:val="both"/>
      </w:pPr>
      <w:r>
        <w:rPr>
          <w:rFonts w:ascii="Georgia" w:hAnsi="Georgia"/>
          <w:sz w:val="24"/>
        </w:rPr>
        <w:t>Frau Bergmann starrte auf den Brief. Ihre Hand zitterte. Dann öffnete sie die Tür ganz.</w:t>
      </w:r>
    </w:p>
    <w:p>
      <w:pPr>
        <w:spacing w:before="0" w:after="0"/>
        <w:ind w:firstLine="283"/>
        <w:jc w:val="both"/>
      </w:pPr>
      <w:r>
        <w:rPr>
          <w:rFonts w:ascii="Georgia" w:hAnsi="Georgia"/>
          <w:sz w:val="24"/>
        </w:rPr>
        <w:t>„Kommt rein", sagte sie.</w:t>
      </w:r>
    </w:p>
    <w:p>
      <w:pPr>
        <w:spacing w:before="0" w:after="0"/>
        <w:ind w:firstLine="283"/>
        <w:jc w:val="both"/>
      </w:pPr>
      <w:r>
        <w:rPr>
          <w:rFonts w:ascii="Georgia" w:hAnsi="Georgia"/>
          <w:sz w:val="24"/>
        </w:rPr>
        <w:t>Die Küche war warm. Es roch nach Kamillentee und Katzenfutter. Auf dem Fensterbrett standen Fotos in silbernen Rahmen. Frau Bergmann goss Tee ein. Drei Tassen.</w:t>
      </w:r>
    </w:p>
    <w:p>
      <w:pPr>
        <w:spacing w:before="0" w:after="0"/>
        <w:ind w:firstLine="283"/>
        <w:jc w:val="both"/>
      </w:pPr>
      <w:r>
        <w:rPr>
          <w:rFonts w:ascii="Georgia" w:hAnsi="Georgia"/>
          <w:sz w:val="24"/>
        </w:rPr>
        <w:t>Ben nahm seine Kappe ab. Das machte er sonst nie.</w:t>
      </w:r>
    </w:p>
    <w:p>
      <w:pPr>
        <w:spacing w:before="0" w:after="0"/>
        <w:ind w:firstLine="283"/>
        <w:jc w:val="both"/>
      </w:pPr>
      <w:r>
        <w:rPr>
          <w:rFonts w:ascii="Georgia" w:hAnsi="Georgia"/>
          <w:sz w:val="24"/>
        </w:rPr>
        <w:t>Frau Bergmann las den Brief. Zweimal. Dann legte sie ihn auf den Tisch. Ihre Hand strich über das Papier.</w:t>
      </w:r>
    </w:p>
    <w:p>
      <w:pPr>
        <w:spacing w:before="0" w:after="0"/>
        <w:ind w:firstLine="283"/>
        <w:jc w:val="both"/>
      </w:pPr>
      <w:r>
        <w:rPr>
          <w:rFonts w:ascii="Georgia" w:hAnsi="Georgia"/>
          <w:sz w:val="24"/>
        </w:rPr>
        <w:t>„Heinrich wusste also Bescheid", sagte sie leise.</w:t>
      </w:r>
    </w:p>
    <w:p>
      <w:pPr>
        <w:spacing w:before="0" w:after="0"/>
        <w:ind w:firstLine="283"/>
        <w:jc w:val="both"/>
      </w:pPr>
      <w:r>
        <w:rPr>
          <w:rFonts w:ascii="Georgia" w:hAnsi="Georgia"/>
          <w:sz w:val="24"/>
        </w:rPr>
        <w:t>„Sie kennen die Gänge", sagte Mila. Keine Frage. Eine Feststellung.</w:t>
      </w:r>
    </w:p>
    <w:p>
      <w:pPr>
        <w:spacing w:before="0" w:after="0"/>
        <w:ind w:firstLine="283"/>
        <w:jc w:val="both"/>
      </w:pPr>
      <w:r>
        <w:rPr>
          <w:rFonts w:ascii="Georgia" w:hAnsi="Georgia"/>
          <w:sz w:val="24"/>
        </w:rPr>
        <w:t>Frau Bergmann schloss die Augen. „Karl und ich. Oktober 1953. Wir waren zehn und elf."</w:t>
      </w:r>
    </w:p>
    <w:p>
      <w:pPr>
        <w:spacing w:before="0" w:after="0"/>
        <w:ind w:firstLine="283"/>
        <w:jc w:val="both"/>
      </w:pPr>
      <w:r>
        <w:rPr>
          <w:rFonts w:ascii="Georgia" w:hAnsi="Georgia"/>
          <w:sz w:val="24"/>
        </w:rPr>
        <w:t>„Was ist passiert?", fragte Jonas.</w:t>
      </w:r>
    </w:p>
    <w:p>
      <w:pPr>
        <w:spacing w:before="0" w:after="0"/>
        <w:ind w:firstLine="283"/>
        <w:jc w:val="both"/>
      </w:pPr>
      <w:r>
        <w:rPr>
          <w:rFonts w:ascii="Georgia" w:hAnsi="Georgia"/>
          <w:sz w:val="24"/>
        </w:rPr>
        <w:t>„Hinter der Kirche. Unter dem Efeu. Da war ein Loch im Boden." Ihre Stimme stockte. „Karl sagte: Nur kurz reinschauen. Nur fünf Minuten."</w:t>
      </w:r>
    </w:p>
    <w:p>
      <w:pPr>
        <w:spacing w:before="0" w:after="0"/>
        <w:ind w:firstLine="283"/>
        <w:jc w:val="both"/>
      </w:pPr>
      <w:r>
        <w:rPr>
          <w:rFonts w:ascii="Georgia" w:hAnsi="Georgia"/>
          <w:sz w:val="24"/>
        </w:rPr>
        <w:t>Ben schluckte. „Und dann?"</w:t>
      </w:r>
    </w:p>
    <w:p>
      <w:pPr>
        <w:spacing w:before="0" w:after="0"/>
        <w:ind w:firstLine="283"/>
        <w:jc w:val="both"/>
      </w:pPr>
      <w:r>
        <w:rPr>
          <w:rFonts w:ascii="Georgia" w:hAnsi="Georgia"/>
          <w:sz w:val="24"/>
        </w:rPr>
        <w:t>„Wir kletterten hinein." Frau Bergmann öffnete die Augen. Sie waren feucht. „Die Taschenlampe ging aus. Nach einer Stunde. Vielleicht zwei. Und dann war es dunkel."</w:t>
      </w:r>
    </w:p>
    <w:p>
      <w:pPr>
        <w:spacing w:before="0" w:after="0"/>
        <w:ind w:firstLine="283"/>
        <w:jc w:val="both"/>
      </w:pPr>
      <w:r>
        <w:rPr>
          <w:rFonts w:ascii="Georgia" w:hAnsi="Georgia"/>
          <w:sz w:val="24"/>
        </w:rPr>
        <w:t>„Vierzehn Stunden", flüsterte Jonas.</w:t>
      </w:r>
    </w:p>
    <w:p>
      <w:pPr>
        <w:spacing w:before="0" w:after="0"/>
        <w:ind w:firstLine="283"/>
        <w:jc w:val="both"/>
      </w:pPr>
      <w:r>
        <w:rPr>
          <w:rFonts w:ascii="Georgia" w:hAnsi="Georgia"/>
          <w:sz w:val="24"/>
        </w:rPr>
        <w:t>Frau Bergmann nickte. „Vierzehn Stunden. Im Dunkeln. Ich hörte Wasser tropfen. Karl weinte. Ich weinte."</w:t>
      </w:r>
    </w:p>
    <w:p>
      <w:pPr>
        <w:spacing w:before="0" w:after="0"/>
        <w:ind w:firstLine="283"/>
        <w:jc w:val="both"/>
      </w:pPr>
      <w:r>
        <w:rPr>
          <w:rFonts w:ascii="Georgia" w:hAnsi="Georgia"/>
          <w:sz w:val="24"/>
        </w:rPr>
        <w:t>Mila legte ihre Hand auf den Tisch. Nah an Frau Bergmanns Hand. Nicht ganz.</w:t>
      </w:r>
    </w:p>
    <w:p>
      <w:pPr>
        <w:spacing w:before="0" w:after="0"/>
        <w:ind w:firstLine="283"/>
        <w:jc w:val="both"/>
      </w:pPr>
      <w:r>
        <w:rPr>
          <w:rFonts w:ascii="Georgia" w:hAnsi="Georgia"/>
          <w:sz w:val="24"/>
        </w:rPr>
        <w:t>„Meiers Vater hat uns gefunden", sagte Frau Bergmann. „Er trug mich nach draußen. Danach hat das Dorf alles zugeschüttet."</w:t>
      </w:r>
    </w:p>
    <w:p>
      <w:pPr>
        <w:spacing w:before="0" w:after="0"/>
        <w:ind w:firstLine="283"/>
        <w:jc w:val="both"/>
      </w:pPr>
      <w:r>
        <w:rPr>
          <w:rFonts w:ascii="Georgia" w:hAnsi="Georgia"/>
          <w:sz w:val="24"/>
        </w:rPr>
        <w:t>Plötzlich wurde ihre Stimme hart. „Bleibt weg von den Gängen. Das Gangsystem ist gefährlich. Versprecht mir das."</w:t>
      </w:r>
    </w:p>
    <w:p>
      <w:pPr>
        <w:spacing w:before="0" w:after="0"/>
        <w:ind w:firstLine="283"/>
        <w:jc w:val="both"/>
      </w:pPr>
      <w:r>
        <w:rPr>
          <w:rFonts w:ascii="Georgia" w:hAnsi="Georgia"/>
          <w:sz w:val="24"/>
        </w:rPr>
        <w:t>Jonas spürte die Gänsehaut an seinen Armen. Er konnte das nicht versprechen.</w:t>
      </w:r>
    </w:p>
    <w:p>
      <w:pPr>
        <w:spacing w:before="0" w:after="0"/>
        <w:ind w:firstLine="283"/>
        <w:jc w:val="both"/>
      </w:pPr>
      <w:r>
        <w:rPr>
          <w:rFonts w:ascii="Georgia" w:hAnsi="Georgia"/>
          <w:sz w:val="24"/>
        </w:rPr>
        <w:t>Frau Bergmann stand auf. Sie stellte die Tassen in die Spüle. „Ich will nicht mehr darüber reden. Geht jetzt."</w:t>
      </w:r>
    </w:p>
    <w:p>
      <w:pPr>
        <w:spacing w:before="0" w:after="0"/>
        <w:ind w:firstLine="283"/>
        <w:jc w:val="both"/>
      </w:pPr>
      <w:r>
        <w:rPr>
          <w:rFonts w:ascii="Georgia" w:hAnsi="Georgia"/>
          <w:sz w:val="24"/>
        </w:rPr>
        <w:t>An der Tür drehte Jonas sich um. „Frau Bergmann — was haben Sie dort unten gesehen?"</w:t>
      </w:r>
    </w:p>
    <w:p>
      <w:pPr>
        <w:spacing w:before="0" w:after="0"/>
        <w:ind w:firstLine="283"/>
        <w:jc w:val="both"/>
      </w:pPr>
      <w:r>
        <w:rPr>
          <w:rFonts w:ascii="Georgia" w:hAnsi="Georgia"/>
          <w:sz w:val="24"/>
        </w:rPr>
        <w:t>Sie hielt inne. Ihr Rücken wurde steif. „Nichts", sagte sie. Aber ihre Stimme wurde duenn.</w:t>
      </w:r>
    </w:p>
    <w:p>
      <w:pPr>
        <w:spacing w:before="0" w:after="0"/>
        <w:ind w:firstLine="283"/>
        <w:jc w:val="both"/>
      </w:pPr>
      <w:r>
        <w:rPr>
          <w:rFonts w:ascii="Georgia" w:hAnsi="Georgia"/>
          <w:sz w:val="24"/>
        </w:rPr>
        <w:t>Sie schloss die Tür.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99">
        <w:r>
          <w:rPr>
            <w:rFonts w:ascii="Georgia" w:hAnsi="Georgia"/>
            <w:sz w:val="24"/>
            <w:i/>
            <w:u w:val="single"/>
          </w:rPr>
          <w:t xml:space="preserve">Abschnitt 99</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abschnitt_99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5151" w:name="abschnitt_105"/>
      <w:pPr>
        <w:spacing w:after="80"/>
        <w:jc w:val="center"/>
      </w:pPr>
      <w:r>
        <w:rPr>
          <w:rFonts w:ascii="Georgia" w:hAnsi="Georgia"/>
          <w:b/>
          <w:sz w:val="44"/>
        </w:rPr>
        <w:t>105</w:t>
      </w:r>
      <w:bookmarkEnd w:id="1515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Seitengang war kurz. Zehn Meter. Dann eine kleine Kammer.</w:t>
      </w:r>
    </w:p>
    <w:p>
      <w:pPr>
        <w:spacing w:before="0" w:after="0"/>
        <w:ind w:firstLine="283"/>
        <w:jc w:val="both"/>
      </w:pPr>
      <w:r>
        <w:rPr>
          <w:rFonts w:ascii="Georgia" w:hAnsi="Georgia"/>
          <w:sz w:val="24"/>
        </w:rPr>
        <w:t>Jonas leuchtete umher. Werkzeuge. Ein Hammer. Ein Meißel. Seile. Alles alt. Rostig.</w:t>
      </w:r>
    </w:p>
    <w:p>
      <w:pPr>
        <w:spacing w:before="0" w:after="0"/>
        <w:ind w:firstLine="283"/>
        <w:jc w:val="both"/>
      </w:pPr>
      <w:r>
        <w:rPr>
          <w:rFonts w:ascii="Georgia" w:hAnsi="Georgia"/>
          <w:sz w:val="24"/>
        </w:rPr>
        <w:t>Und an der Wand: Kratzspuren. Tiefe Rillen im Stein. Jemand hatte versucht, durch die Wand zu brechen. Zur anderen Seite. Zur Metalltuer.</w:t>
      </w:r>
    </w:p>
    <w:p>
      <w:pPr>
        <w:spacing w:before="0" w:after="0"/>
        <w:ind w:firstLine="283"/>
        <w:jc w:val="both"/>
      </w:pPr>
      <w:r>
        <w:rPr>
          <w:rFonts w:ascii="Georgia" w:hAnsi="Georgia"/>
          <w:sz w:val="24"/>
        </w:rPr>
        <w:t>„Winter", fluesserte Jonas. „Er hat es versucht. Ohne die Gegenstaende."</w:t>
      </w:r>
    </w:p>
    <w:p>
      <w:pPr>
        <w:spacing w:before="0" w:after="0"/>
        <w:ind w:firstLine="283"/>
        <w:jc w:val="both"/>
      </w:pPr>
      <w:r>
        <w:rPr>
          <w:rFonts w:ascii="Georgia" w:hAnsi="Georgia"/>
          <w:sz w:val="24"/>
        </w:rPr>
        <w:t>Ben hob den Meißel auf. Die Spitze war stumpf. Abgenutzt. „Und er hat es nicht geschafft."</w:t>
      </w:r>
    </w:p>
    <w:p>
      <w:pPr>
        <w:spacing w:before="0" w:after="0"/>
        <w:ind w:firstLine="283"/>
        <w:jc w:val="both"/>
      </w:pPr>
      <w:r>
        <w:rPr>
          <w:rFonts w:ascii="Georgia" w:hAnsi="Georgia"/>
          <w:sz w:val="24"/>
        </w:rPr>
        <w:t>Mila klopfte gegen die Wand. Massiver Stein. „Kein Wunder."</w:t>
      </w:r>
    </w:p>
    <w:p>
      <w:pPr>
        <w:spacing w:before="0" w:after="0"/>
        <w:ind w:firstLine="283"/>
        <w:jc w:val="both"/>
      </w:pPr>
      <w:r>
        <w:rPr>
          <w:rFonts w:ascii="Georgia" w:hAnsi="Georgia"/>
          <w:sz w:val="24"/>
        </w:rPr>
        <w:t>Nichts bewegte sich. Nur Wasser tropfte irgendwo.</w:t>
      </w:r>
    </w:p>
    <w:p>
      <w:pPr>
        <w:spacing w:before="0" w:after="0"/>
        <w:ind w:firstLine="283"/>
        <w:jc w:val="both"/>
      </w:pPr>
      <w:r>
        <w:rPr>
          <w:rFonts w:ascii="Georgia" w:hAnsi="Georgia"/>
          <w:sz w:val="24"/>
        </w:rPr>
        <w:t>Dann sah Ben etwas. Hinter der eingestuerzten Mauer. Ein Hohlraum. Kaum groesser als eine Faust. Verdeckt von Schutt und Spinnweben.</w:t>
      </w:r>
    </w:p>
    <w:p>
      <w:pPr>
        <w:spacing w:before="0" w:after="0"/>
        <w:ind w:firstLine="283"/>
        <w:jc w:val="both"/>
      </w:pPr>
      <w:r>
        <w:rPr>
          <w:rFonts w:ascii="Georgia" w:hAnsi="Georgia"/>
          <w:sz w:val="24"/>
        </w:rPr>
        <w:t>„Da liegt was." Er kniete sich hin. Griff hinein. Zog ein Buch hervor. Klein. Ledereinband. Rissig und alt.</w:t>
      </w:r>
    </w:p>
    <w:p>
      <w:pPr>
        <w:spacing w:before="0" w:after="0"/>
        <w:ind w:firstLine="283"/>
        <w:jc w:val="both"/>
      </w:pPr>
      <w:r>
        <w:rPr>
          <w:rFonts w:ascii="Georgia" w:hAnsi="Georgia"/>
          <w:sz w:val="24"/>
        </w:rPr>
        <w:t>Jonas nahm es vorsichtig. Er schlug es auf. Die Handschrift war anders als Winters. Enger. Aelter.</w:t>
      </w:r>
    </w:p>
    <w:p>
      <w:pPr>
        <w:spacing w:before="200" w:after="120"/>
        <w:jc w:val="center"/>
        <w:pBdr>
          <w:top w:val="single" w:sz="4" w:space="4" w:color="AAAAAA"/>
          <w:bottom w:val="single" w:sz="4" w:space="4" w:color="AAAAAA"/>
        </w:pBdr>
      </w:pPr>
      <w:r>
        <w:rPr>
          <w:rFonts w:ascii="Georgia" w:hAnsi="Georgia"/>
          <w:i/>
          <w:sz w:val="24"/>
        </w:rPr>
        <w:t>K. Hoffmann, 1953.</w:t>
      </w:r>
    </w:p>
    <w:p>
      <w:pPr>
        <w:spacing w:before="0" w:after="0"/>
        <w:ind w:firstLine="283"/>
        <w:jc w:val="both"/>
      </w:pPr>
      <w:r>
        <w:rPr>
          <w:rFonts w:ascii="Georgia" w:hAnsi="Georgia"/>
          <w:sz w:val="24"/>
        </w:rPr>
        <w:t>„Hoffmann", fluesserte Jonas. „Karl Hoffmann. Frau Bergmanns Freund."</w:t>
      </w:r>
    </w:p>
    <w:p>
      <w:pPr>
        <w:spacing w:before="0" w:after="0"/>
        <w:ind w:firstLine="283"/>
        <w:jc w:val="both"/>
      </w:pPr>
      <w:r>
        <w:rPr>
          <w:rFonts w:ascii="Georgia" w:hAnsi="Georgia"/>
          <w:sz w:val="24"/>
        </w:rPr>
        <w:t>Zeichnungen. Gaenge. Pfeile. Und auf der letzten Seite: eine Karte. Detailliert. Jeder Gang. Jede Kreuzung. Und ein Ort, den sonst niemand kannte — ein zweiter Eingang. Im Wald.</w:t>
      </w:r>
    </w:p>
    <w:p>
      <w:pPr>
        <w:spacing w:before="0" w:after="0"/>
        <w:ind w:firstLine="283"/>
        <w:jc w:val="both"/>
      </w:pPr>
      <w:r>
        <w:rPr>
          <w:rFonts w:ascii="Georgia" w:hAnsi="Georgia"/>
          <w:sz w:val="24"/>
        </w:rPr>
        <w:t>„Hoffmann hat das alles kartiert", sagte Jonas. „Bevor Winter es tat. Dreissig Jahre vorher."</w:t>
      </w:r>
    </w:p>
    <w:p>
      <w:pPr>
        <w:spacing w:before="0" w:after="0"/>
        <w:ind w:firstLine="283"/>
        <w:jc w:val="both"/>
      </w:pPr>
      <w:r>
        <w:rPr>
          <w:rFonts w:ascii="Georgia" w:hAnsi="Georgia"/>
          <w:sz w:val="24"/>
        </w:rPr>
        <w:t>Mila nahm das Buch. Ihre Augen leuchteten. „Das hat selbst Winter nie gefunden."</w:t>
      </w:r>
    </w:p>
    <w:p>
      <w:pPr>
        <w:spacing w:before="0" w:after="0"/>
        <w:ind w:firstLine="283"/>
        <w:jc w:val="both"/>
      </w:pPr>
      <w:r>
        <w:rPr>
          <w:rFonts w:ascii="Georgia" w:hAnsi="Georgia"/>
          <w:sz w:val="24"/>
        </w:rPr>
        <w:t>Ben grinste. „Vielleicht war Misstrauen doch nicht so schlecht."</w:t>
      </w:r>
    </w:p>
    <w:p>
      <w:pPr>
        <w:spacing w:before="0" w:after="0"/>
        <w:ind w:firstLine="283"/>
        <w:jc w:val="both"/>
      </w:pPr>
      <w:r>
        <w:rPr>
          <w:rFonts w:ascii="Georgia" w:hAnsi="Georgia"/>
          <w:sz w:val="24"/>
        </w:rPr>
        <w:t>Die Truhe blieb verschlossen. Die Quelle unsichtbar. Aber Jonas drueckte das Notizbuch an seine Brust. Siebzig Jahre alt. Von niemandem gelesen.</w:t>
      </w:r>
    </w:p>
    <w:p>
      <w:pPr>
        <w:spacing w:before="0" w:after="0"/>
        <w:ind w:firstLine="283"/>
        <w:jc w:val="both"/>
      </w:pPr>
      <w:r>
        <w:rPr>
          <w:rFonts w:ascii="Georgia" w:hAnsi="Georgia"/>
          <w:sz w:val="24"/>
        </w:rPr>
        <w:t>„Was denkst du?", fragte Mila leise.</w:t>
      </w:r>
    </w:p>
    <w:p>
      <w:pPr>
        <w:spacing w:before="0" w:after="0"/>
        <w:ind w:firstLine="283"/>
        <w:jc w:val="both"/>
      </w:pPr>
      <w:r>
        <w:rPr>
          <w:rFonts w:ascii="Georgia" w:hAnsi="Georgia"/>
          <w:sz w:val="24"/>
        </w:rPr>
        <w:t>Jonas sah auf die Kratzer in der Wand. Dann auf das Buch in seinen Haenden.</w:t>
      </w:r>
    </w:p>
    <w:p>
      <w:pPr>
        <w:spacing w:before="0" w:after="0"/>
        <w:ind w:firstLine="283"/>
        <w:jc w:val="both"/>
      </w:pPr>
      <w:r>
        <w:rPr>
          <w:rFonts w:ascii="Georgia" w:hAnsi="Georgia"/>
          <w:sz w:val="24"/>
        </w:rPr>
        <w:t>„Ich denke, Hoffmann wusste mehr als alle anderen."</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221 — „Der eigene Weg"</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Ihr habt Winter nicht vertraut. Die Metalltuer bleibt verschlossen. Aber ihr habt etwas gefunden, das selbst Winter nie gesehen hat: Hoffmanns Notizbuch aus dem Jahr 1953. Manchmal fuehrt Misstrauen zu eigenen Entdeckungen.</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0787" w:name="abschnitt_106"/>
      <w:pPr>
        <w:spacing w:after="80"/>
        <w:jc w:val="center"/>
      </w:pPr>
      <w:r>
        <w:rPr>
          <w:rFonts w:ascii="Georgia" w:hAnsi="Georgia"/>
          <w:b/>
          <w:sz w:val="44"/>
        </w:rPr>
        <w:t>106</w:t>
      </w:r>
      <w:bookmarkEnd w:id="40787"/>
    </w:p>
    <w:p>
      <w:pPr>
        <w:spacing w:after="240"/>
        <w:jc w:val="center"/>
      </w:pPr>
      <w:r>
        <w:rPr>
          <w:rFonts w:ascii="Georgia" w:hAnsi="Georgia"/>
          <w:color w:val="787878"/>
          <w:sz w:val="20"/>
        </w:rPr>
        <w:t>───</w:t>
      </w:r>
    </w:p>
    <w:p>
      <w:pPr>
        <w:spacing w:before="0" w:after="0"/>
        <w:ind w:firstLine="0"/>
        <w:jc w:val="both"/>
      </w:pPr>
      <w:r>
        <w:rPr>
          <w:rFonts w:ascii="Georgia" w:hAnsi="Georgia"/>
          <w:b/>
          <w:sz w:val="56"/>
        </w:rPr>
        <w:t>K</w:t>
      </w:r>
      <w:r>
        <w:rPr>
          <w:rFonts w:ascii="Georgia" w:hAnsi="Georgia"/>
          <w:sz w:val="24"/>
        </w:rPr>
        <w:t>rueger stellte die Truhe auf seinen Kuechentisch. Er strich ueber die vier Symbole auf dem Deckel. Stern, Baum, Kreuz, Ring. Er drueckte sie nacheinander. Klick. Der Deckel sprang auf. Er nahm jedes Stueck einzeln heraus. Die Urkunde. Die Muenzen. Den Brief.</w:t>
      </w:r>
    </w:p>
    <w:p>
      <w:pPr>
        <w:spacing w:before="0" w:after="0"/>
        <w:ind w:firstLine="283"/>
        <w:jc w:val="both"/>
      </w:pPr>
      <w:r>
        <w:rPr>
          <w:rFonts w:ascii="Georgia" w:hAnsi="Georgia"/>
          <w:sz w:val="24"/>
        </w:rPr>
        <w:t>„Unglaublich", flüsterte er immer wieder. „Unglaublich."</w:t>
      </w:r>
    </w:p>
    <w:p>
      <w:pPr>
        <w:spacing w:before="0" w:after="0"/>
        <w:ind w:firstLine="283"/>
        <w:jc w:val="both"/>
      </w:pPr>
      <w:r>
        <w:rPr>
          <w:rFonts w:ascii="Georgia" w:hAnsi="Georgia"/>
          <w:sz w:val="24"/>
        </w:rPr>
        <w:t>Jonas sass auf Kruegers Sofa. Neben ihm Mila und Ben. Sie tranken heissen Kakao. Ben verbrannte sich die Zunge am ersten Schluck. „Heiss!", zischte er. Ihre Kleidung war noch feucht.</w:t>
      </w:r>
    </w:p>
    <w:p>
      <w:pPr>
        <w:spacing w:before="0" w:after="0"/>
        <w:ind w:firstLine="283"/>
        <w:jc w:val="both"/>
      </w:pPr>
      <w:r>
        <w:rPr>
          <w:rFonts w:ascii="Georgia" w:hAnsi="Georgia"/>
          <w:sz w:val="24"/>
        </w:rPr>
        <w:t>„Die Gründungsurkunde von Eichenhain", sagte Krüger. „Das älteste Dokument des Dorfes. Verschollen seit Jahrhunderten."</w:t>
      </w:r>
    </w:p>
    <w:p>
      <w:pPr>
        <w:spacing w:before="0" w:after="0"/>
        <w:ind w:firstLine="283"/>
        <w:jc w:val="both"/>
      </w:pPr>
      <w:r>
        <w:rPr>
          <w:rFonts w:ascii="Georgia" w:hAnsi="Georgia"/>
          <w:sz w:val="24"/>
        </w:rPr>
        <w:t>„Und die Münzen", sagte Mila. „Mit dem Brunnen-Symbol."</w:t>
      </w:r>
    </w:p>
    <w:p>
      <w:pPr>
        <w:spacing w:before="0" w:after="0"/>
        <w:ind w:firstLine="283"/>
        <w:jc w:val="both"/>
      </w:pPr>
      <w:r>
        <w:rPr>
          <w:rFonts w:ascii="Georgia" w:hAnsi="Georgia"/>
          <w:sz w:val="24"/>
        </w:rPr>
        <w:t>Krüger nickte. Er nahm seine Brille ab. Rieb sich die Augen. „Heinrich hat das alles gewusst. Er hat es unter der Erde versteckt gelassen. Warum nur?"</w:t>
      </w:r>
    </w:p>
    <w:p>
      <w:pPr>
        <w:spacing w:before="0" w:after="0"/>
        <w:ind w:firstLine="283"/>
        <w:jc w:val="both"/>
      </w:pPr>
      <w:r>
        <w:rPr>
          <w:rFonts w:ascii="Georgia" w:hAnsi="Georgia"/>
          <w:sz w:val="24"/>
        </w:rPr>
        <w:t>Keiner sprach.</w:t>
      </w:r>
    </w:p>
    <w:p>
      <w:pPr>
        <w:spacing w:before="0" w:after="0"/>
        <w:ind w:firstLine="283"/>
        <w:jc w:val="both"/>
      </w:pPr>
      <w:r>
        <w:rPr>
          <w:rFonts w:ascii="Georgia" w:hAnsi="Georgia"/>
          <w:sz w:val="24"/>
        </w:rPr>
        <w:t>Jonas dachte an die Rohr-Zeichnungen. An Bens Entdeckung. An den Brunnen, der wieder fließen könnte. Aber die Pläne lagen noch unten. In der Truhe. Oder sie hatten sie nicht mitgenommen. Und der Tunnel war jetzt überflutet.</w:t>
      </w:r>
    </w:p>
    <w:p>
      <w:pPr>
        <w:spacing w:before="0" w:after="0"/>
        <w:ind w:firstLine="283"/>
        <w:jc w:val="both"/>
      </w:pPr>
      <w:r>
        <w:rPr>
          <w:rFonts w:ascii="Georgia" w:hAnsi="Georgia"/>
          <w:sz w:val="24"/>
        </w:rPr>
        <w:t>„Wir haben die Urkunde", sagte Jonas. „Aber die Rohr-Pläne —"</w:t>
      </w:r>
    </w:p>
    <w:p>
      <w:pPr>
        <w:spacing w:before="0" w:after="0"/>
        <w:ind w:firstLine="283"/>
        <w:jc w:val="both"/>
      </w:pPr>
      <w:r>
        <w:rPr>
          <w:rFonts w:ascii="Georgia" w:hAnsi="Georgia"/>
          <w:sz w:val="24"/>
        </w:rPr>
        <w:t>„Welche Rohr-Pläne?", fragte Krüger.</w:t>
      </w:r>
    </w:p>
    <w:p>
      <w:pPr>
        <w:spacing w:before="0" w:after="0"/>
        <w:ind w:firstLine="283"/>
        <w:jc w:val="both"/>
      </w:pPr>
      <w:r>
        <w:rPr>
          <w:rFonts w:ascii="Georgia" w:hAnsi="Georgia"/>
          <w:sz w:val="24"/>
        </w:rPr>
        <w:t>Jonas sah Ben an. Ben sah auf seine Schuhe.</w:t>
      </w:r>
    </w:p>
    <w:p>
      <w:pPr>
        <w:spacing w:before="0" w:after="0"/>
        <w:ind w:firstLine="283"/>
        <w:jc w:val="both"/>
      </w:pPr>
      <w:r>
        <w:rPr>
          <w:rFonts w:ascii="Georgia" w:hAnsi="Georgia"/>
          <w:sz w:val="24"/>
        </w:rPr>
        <w:t>„Da waren Zeichnungen", sagte Ben leise. „In der Truhe. Rohrleitungen. Vom Brunnen zur Quelle. Man hätte den Brunnen reparieren können."</w:t>
      </w:r>
    </w:p>
    <w:p>
      <w:pPr>
        <w:spacing w:before="0" w:after="0"/>
        <w:ind w:firstLine="283"/>
        <w:jc w:val="both"/>
      </w:pPr>
      <w:r>
        <w:rPr>
          <w:rFonts w:ascii="Georgia" w:hAnsi="Georgia"/>
          <w:sz w:val="24"/>
        </w:rPr>
        <w:t>Krüger setzte seine Brille wieder auf. „Hätte?"</w:t>
      </w:r>
    </w:p>
    <w:p>
      <w:pPr>
        <w:spacing w:before="0" w:after="0"/>
        <w:ind w:firstLine="283"/>
        <w:jc w:val="both"/>
      </w:pPr>
      <w:r>
        <w:rPr>
          <w:rFonts w:ascii="Georgia" w:hAnsi="Georgia"/>
          <w:sz w:val="24"/>
        </w:rPr>
        <w:t>„Der Tunnel ist geflutet", sagte Mila. „Wir kommen nicht mehr runter."</w:t>
      </w:r>
    </w:p>
    <w:p>
      <w:pPr>
        <w:spacing w:before="0" w:after="0"/>
        <w:ind w:firstLine="283"/>
        <w:jc w:val="both"/>
      </w:pPr>
      <w:r>
        <w:rPr>
          <w:rFonts w:ascii="Georgia" w:hAnsi="Georgia"/>
          <w:sz w:val="24"/>
        </w:rPr>
        <w:t>Krüger schwieg lange. Dann legte er die Urkunde zurück in die Truhe.</w:t>
      </w:r>
    </w:p>
    <w:p>
      <w:pPr>
        <w:spacing w:before="0" w:after="0"/>
        <w:ind w:firstLine="283"/>
        <w:jc w:val="both"/>
      </w:pPr>
      <w:r>
        <w:rPr>
          <w:rFonts w:ascii="Georgia" w:hAnsi="Georgia"/>
          <w:sz w:val="24"/>
        </w:rPr>
        <w:t>„Ihr habt das Wichtigste gefunden", sagte er. „Die Geschichte von Eichenhain. Den Anfang. Das ist mehr, als irgendjemand erwartet hat."</w:t>
      </w:r>
    </w:p>
    <w:p>
      <w:pPr>
        <w:spacing w:before="0" w:after="0"/>
        <w:ind w:firstLine="283"/>
        <w:jc w:val="both"/>
      </w:pPr>
      <w:r>
        <w:rPr>
          <w:rFonts w:ascii="Georgia" w:hAnsi="Georgia"/>
          <w:sz w:val="24"/>
        </w:rPr>
        <w:t>Jonas nickte. Aber sein Magen zog sich zusammen. Nicht ganz Stolz. Eher das Gewicht von etwas Unfertigem.</w:t>
      </w:r>
    </w:p>
    <w:p>
      <w:pPr>
        <w:spacing w:before="0" w:after="0"/>
        <w:ind w:firstLine="283"/>
        <w:jc w:val="both"/>
      </w:pPr>
      <w:r>
        <w:rPr>
          <w:rFonts w:ascii="Georgia" w:hAnsi="Georgia"/>
          <w:sz w:val="24"/>
        </w:rPr>
        <w:t>Mila stand auf. Sie ging zum Fenster. Einen Moment lang sagte sie nichts. Ihre Schultern sanken. Dann trommelten ihre Haende auf die Fensterbank. „Naechsten Sommer", sagte sie leise. Ihre Stimme war duenner als sonst. „Dann gehen wir wieder runter."</w:t>
      </w:r>
    </w:p>
    <w:p>
      <w:pPr>
        <w:spacing w:before="0" w:after="0"/>
        <w:ind w:firstLine="283"/>
        <w:jc w:val="both"/>
      </w:pPr>
      <w:r>
        <w:rPr>
          <w:rFonts w:ascii="Georgia" w:hAnsi="Georgia"/>
          <w:sz w:val="24"/>
        </w:rPr>
        <w:t>Ben zog seine Kappe tief. „Nächsten Sommer", murmelte er. „Wenn der Tunnel trocken ist. Und ich einen Taucheranzug habe."</w:t>
      </w:r>
    </w:p>
    <w:p>
      <w:pPr>
        <w:spacing w:before="0" w:after="0"/>
        <w:ind w:firstLine="283"/>
        <w:jc w:val="both"/>
      </w:pPr>
      <w:r>
        <w:rPr>
          <w:rFonts w:ascii="Georgia" w:hAnsi="Georgia"/>
          <w:sz w:val="24"/>
        </w:rPr>
        <w:t>Jonas stellte sich neben Mila. Der Brunnen auf dem Dorfplatz. Trocken. Stumm.</w:t>
      </w:r>
    </w:p>
    <w:p>
      <w:pPr>
        <w:spacing w:before="0" w:after="0"/>
        <w:ind w:firstLine="283"/>
        <w:jc w:val="both"/>
      </w:pPr>
      <w:r>
        <w:rPr>
          <w:rFonts w:ascii="Georgia" w:hAnsi="Georgia"/>
          <w:sz w:val="24"/>
        </w:rPr>
        <w:t>„Die Quelle ist da unten", sagte er. „Das wissen wir jetzt."</w:t>
      </w:r>
    </w:p>
    <w:p>
      <w:pPr>
        <w:spacing w:before="0" w:after="0"/>
        <w:ind w:firstLine="283"/>
        <w:jc w:val="both"/>
      </w:pPr>
      <w:r>
        <w:rPr>
          <w:rFonts w:ascii="Georgia" w:hAnsi="Georgia"/>
          <w:sz w:val="24"/>
        </w:rPr>
        <w:t>Mila nickte. Ihre Augen waren fest. „Und wir kommen wieder."</w:t>
      </w:r>
    </w:p>
    <w:p>
      <w:pPr>
        <w:spacing w:before="0" w:after="0"/>
        <w:ind w:firstLine="283"/>
        <w:jc w:val="both"/>
      </w:pPr>
      <w:r>
        <w:rPr>
          <w:rFonts w:ascii="Georgia" w:hAnsi="Georgia"/>
          <w:sz w:val="24"/>
        </w:rPr>
        <w:t>Ben trank seinen Kakao aus. „Leider", sagte er. Aber er grinste dabei.</w:t>
      </w:r>
    </w:p>
    <w:p>
      <w:pPr>
        <w:spacing w:before="0" w:after="0"/>
        <w:ind w:firstLine="283"/>
        <w:jc w:val="both"/>
      </w:pPr>
      <w:r>
        <w:rPr>
          <w:rFonts w:ascii="Georgia" w:hAnsi="Georgia"/>
          <w:sz w:val="24"/>
        </w:rPr>
        <w:t>Dann klopfte es.</w:t>
      </w:r>
    </w:p>
    <w:p>
      <w:pPr>
        <w:spacing w:before="0" w:after="0"/>
        <w:ind w:firstLine="283"/>
        <w:jc w:val="both"/>
      </w:pPr>
      <w:r>
        <w:rPr>
          <w:rFonts w:ascii="Georgia" w:hAnsi="Georgia"/>
          <w:sz w:val="24"/>
        </w:rPr>
        <w:t>Krueger oeffnete die Tuer. Meier stand da. Gummistiefel. Schaufel ueber der Schulter. Sein Gesicht war ernst.</w:t>
      </w:r>
    </w:p>
    <w:p>
      <w:pPr>
        <w:spacing w:before="0" w:after="0"/>
        <w:ind w:firstLine="283"/>
        <w:jc w:val="both"/>
      </w:pPr>
      <w:r>
        <w:rPr>
          <w:rFonts w:ascii="Georgia" w:hAnsi="Georgia"/>
          <w:sz w:val="24"/>
        </w:rPr>
        <w:t>„Ich habe gehoert, was ihr gefunden habt", sagte er. „Und ich habe eine Pumpe."</w:t>
      </w:r>
    </w:p>
    <w:p>
      <w:pPr>
        <w:spacing w:before="0" w:after="0"/>
        <w:ind w:firstLine="283"/>
        <w:jc w:val="both"/>
      </w:pPr>
      <w:r>
        <w:rPr>
          <w:rFonts w:ascii="Georgia" w:hAnsi="Georgia"/>
          <w:sz w:val="24"/>
        </w:rPr>
        <w:t>Jonas stellte seinen Kakao ab. „Eine Pumpe?"</w:t>
      </w:r>
    </w:p>
    <w:p>
      <w:pPr>
        <w:spacing w:before="0" w:after="0"/>
        <w:ind w:firstLine="283"/>
        <w:jc w:val="both"/>
      </w:pPr>
      <w:r>
        <w:rPr>
          <w:rFonts w:ascii="Georgia" w:hAnsi="Georgia"/>
          <w:sz w:val="24"/>
        </w:rPr>
        <w:t>„Fuer den Tunnel. Das Wasser laesst sich abpumpen. Wenn ihr mir den Weg zeigt." Meier rausperte sich. „Die Rohre waren Vaters Sache. Ich will wissen, was da wirklich ist."</w:t>
      </w:r>
    </w:p>
    <w:p>
      <w:pPr>
        <w:spacing w:before="0" w:after="0"/>
        <w:ind w:firstLine="283"/>
        <w:jc w:val="both"/>
      </w:pPr>
      <w:r>
        <w:rPr>
          <w:rFonts w:ascii="Georgia" w:hAnsi="Georgia"/>
          <w:sz w:val="24"/>
        </w:rPr>
        <w:t>Die Kinder sahen sich an. Zurueck in den Tunnel. In das kalte, dunkle Wasser. Aber diesmal mit Hilfe.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tun die Kinder?</w:t>
      </w:r>
    </w:p>
    <w:p>
      <w:pPr>
        <w:spacing w:before="120" w:after="120"/>
        <w:jc w:val="center"/>
        <w:shd w:val="clear" w:color="auto" w:fill="F0F0F0"/>
      </w:pPr>
      <w:r>
        <w:rPr>
          <w:rFonts w:ascii="Georgia" w:hAnsi="Georgia"/>
          <w:b/>
          <w:sz w:val="24"/>
        </w:rPr>
        <w:t xml:space="preserve">Meiers Hilfe annehmen — zurueck in den Tunnel → </w:t>
      </w:r>
      <w:hyperlink w:anchor="abschnitt_36">
        <w:r>
          <w:rPr>
            <w:rFonts w:ascii="Georgia" w:hAnsi="Georgia"/>
            <w:sz w:val="24"/>
            <w:b/>
            <w:u w:val="single"/>
          </w:rPr>
          <w:t xml:space="preserve">Abschnitt 36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abschnitt_36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Nein — die Urkunde reicht. Das Abenteuer ist vorbei:</w:t>
      </w:r>
    </w:p>
    <w:p>
      <w:pPr>
        <w:spacing w:before="0" w:after="0"/>
        <w:ind w:firstLine="283"/>
        <w:jc w:val="both"/>
      </w:pPr>
      <w:r>
        <w:rPr>
          <w:rFonts w:ascii="Georgia" w:hAnsi="Georgia"/>
          <w:b/>
          <w:sz w:val="24"/>
        </w:rPr>
        <w:t>ENDE 210 — „Die vergessene Urkunde"</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Wahrheit ueber Eichenhains Gruendung ist gefunden. Aber der Brunnen schweigt weiter.</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2994" w:name="abschnitt_107"/>
      <w:pPr>
        <w:spacing w:after="80"/>
        <w:jc w:val="center"/>
      </w:pPr>
      <w:r>
        <w:rPr>
          <w:rFonts w:ascii="Georgia" w:hAnsi="Georgia"/>
          <w:b/>
          <w:sz w:val="44"/>
        </w:rPr>
        <w:t>107</w:t>
      </w:r>
      <w:bookmarkEnd w:id="22994"/>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beugte sich vor. „Frau Bergmann — es gibt drei Kammern unter dem Brunnen. Nicht nur eine."</w:t>
      </w:r>
    </w:p>
    <w:p>
      <w:pPr>
        <w:spacing w:before="0" w:after="0"/>
        <w:ind w:firstLine="283"/>
        <w:jc w:val="both"/>
      </w:pPr>
      <w:r>
        <w:rPr>
          <w:rFonts w:ascii="Georgia" w:hAnsi="Georgia"/>
          <w:sz w:val="24"/>
        </w:rPr>
        <w:t>Frau Bergmann erstarrte. Ihre Teetasse klirrte auf der Untertasse.</w:t>
      </w:r>
    </w:p>
    <w:p>
      <w:pPr>
        <w:spacing w:before="0" w:after="0"/>
        <w:ind w:firstLine="283"/>
        <w:jc w:val="both"/>
      </w:pPr>
      <w:r>
        <w:rPr>
          <w:rFonts w:ascii="Georgia" w:hAnsi="Georgia"/>
          <w:sz w:val="24"/>
        </w:rPr>
        <w:t>„Drei?", flüsterte sie. „Woher wisst ihr das?"</w:t>
      </w:r>
    </w:p>
    <w:p>
      <w:pPr>
        <w:spacing w:before="0" w:after="0"/>
        <w:ind w:firstLine="283"/>
        <w:jc w:val="both"/>
      </w:pPr>
      <w:r>
        <w:rPr>
          <w:rFonts w:ascii="Georgia" w:hAnsi="Georgia"/>
          <w:sz w:val="24"/>
        </w:rPr>
        <w:t>„Eine Karte", sagte Jonas. „Jemand hat sie gezeichnet."</w:t>
      </w:r>
    </w:p>
    <w:p>
      <w:pPr>
        <w:spacing w:before="0" w:after="0"/>
        <w:ind w:firstLine="283"/>
        <w:jc w:val="both"/>
      </w:pPr>
      <w:r>
        <w:rPr>
          <w:rFonts w:ascii="Georgia" w:hAnsi="Georgia"/>
          <w:sz w:val="24"/>
        </w:rPr>
        <w:t>Frau Bergmann schloss die Augen. Ihre Lippen bewegten sich. Leise. Als ob sie zählte.</w:t>
      </w:r>
    </w:p>
    <w:p>
      <w:pPr>
        <w:spacing w:before="0" w:after="0"/>
        <w:ind w:firstLine="283"/>
        <w:jc w:val="both"/>
      </w:pPr>
      <w:r>
        <w:rPr>
          <w:rFonts w:ascii="Georgia" w:hAnsi="Georgia"/>
          <w:sz w:val="24"/>
        </w:rPr>
        <w:t>„Wir waren in der ersten Kammer", sagte sie dann. „Karl und ich. Nur in der ersten. Mit der Quelle."</w:t>
      </w:r>
    </w:p>
    <w:p>
      <w:pPr>
        <w:spacing w:before="0" w:after="0"/>
        <w:ind w:firstLine="283"/>
        <w:jc w:val="both"/>
      </w:pPr>
      <w:r>
        <w:rPr>
          <w:rFonts w:ascii="Georgia" w:hAnsi="Georgia"/>
          <w:sz w:val="24"/>
        </w:rPr>
        <w:t>Ihre Stimme wurde fester. Klarer. Ihr Ruecken straffte sich.</w:t>
      </w:r>
    </w:p>
    <w:p>
      <w:pPr>
        <w:spacing w:before="0" w:after="0"/>
        <w:ind w:firstLine="283"/>
        <w:jc w:val="both"/>
      </w:pPr>
      <w:r>
        <w:rPr>
          <w:rFonts w:ascii="Georgia" w:hAnsi="Georgia"/>
          <w:sz w:val="24"/>
        </w:rPr>
        <w:t>„Die zweite Kammer — Karl hat davon gesprochen." Sie öffnete die Augen. Sie waren hell. Wach. „Er hat einen Durchgang gesehen. Bevor das Licht ausging. Er wollte am nächsten Tag zurückkommen. Aber dann —"</w:t>
      </w:r>
    </w:p>
    <w:p>
      <w:pPr>
        <w:spacing w:before="0" w:after="0"/>
        <w:ind w:firstLine="283"/>
        <w:jc w:val="both"/>
      </w:pPr>
      <w:r>
        <w:rPr>
          <w:rFonts w:ascii="Georgia" w:hAnsi="Georgia"/>
          <w:sz w:val="24"/>
        </w:rPr>
        <w:t>Sie schwieg. Aber diesmal war es keine verschlossene Stille. Es war Nachdenken.</w:t>
      </w:r>
    </w:p>
    <w:p>
      <w:pPr>
        <w:spacing w:before="0" w:after="0"/>
        <w:ind w:firstLine="283"/>
        <w:jc w:val="both"/>
      </w:pPr>
      <w:r>
        <w:rPr>
          <w:rFonts w:ascii="Georgia" w:hAnsi="Georgia"/>
          <w:sz w:val="24"/>
        </w:rPr>
        <w:t>„Die dritte Kammer kenne ich nicht", sagte sie. „Aber Karl hat etwas gesagt. Am Tag danach." Ihre Stimme war fest. „Er hat gesagt: Da unten ist mehr als eine Quelle. Da unten ist der Grund, warum sie das Dorf gebaut haben."</w:t>
      </w:r>
    </w:p>
    <w:p>
      <w:pPr>
        <w:spacing w:before="0" w:after="0"/>
        <w:ind w:firstLine="283"/>
        <w:jc w:val="both"/>
      </w:pPr>
      <w:r>
        <w:rPr>
          <w:rFonts w:ascii="Georgia" w:hAnsi="Georgia"/>
          <w:sz w:val="24"/>
        </w:rPr>
        <w:t>Ben rutschte auf seinem Stuhl. „Der Grund? Welcher Grund?" Er sah Jonas an. „Sag mir, dass das nicht noch gruseliger wird."</w:t>
      </w:r>
    </w:p>
    <w:p>
      <w:pPr>
        <w:spacing w:before="0" w:after="0"/>
        <w:ind w:firstLine="283"/>
        <w:jc w:val="both"/>
      </w:pPr>
      <w:r>
        <w:rPr>
          <w:rFonts w:ascii="Georgia" w:hAnsi="Georgia"/>
          <w:sz w:val="24"/>
        </w:rPr>
        <w:t>„Wird es wahrscheinlich", sagte Mila.</w:t>
      </w:r>
    </w:p>
    <w:p>
      <w:pPr>
        <w:spacing w:before="0" w:after="0"/>
        <w:ind w:firstLine="283"/>
        <w:jc w:val="both"/>
      </w:pPr>
      <w:r>
        <w:rPr>
          <w:rFonts w:ascii="Georgia" w:hAnsi="Georgia"/>
          <w:sz w:val="24"/>
        </w:rPr>
        <w:t>Ben stoehnte. Aber er blieb sitzen.</w:t>
      </w:r>
    </w:p>
    <w:p>
      <w:pPr>
        <w:spacing w:before="0" w:after="0"/>
        <w:ind w:firstLine="283"/>
        <w:jc w:val="both"/>
      </w:pPr>
      <w:r>
        <w:rPr>
          <w:rFonts w:ascii="Georgia" w:hAnsi="Georgia"/>
          <w:sz w:val="24"/>
        </w:rPr>
        <w:t>Frau Bergmann sah die drei Kinder an. „Ich erzaehle euch alles", sagte sie. „Alles, was Karl mir gesagt hat."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42">
        <w:r>
          <w:rPr>
            <w:rFonts w:ascii="Georgia" w:hAnsi="Georgia"/>
            <w:sz w:val="24"/>
            <w:i/>
            <w:u w:val="single"/>
          </w:rPr>
          <w:t xml:space="preserve">Abschnitt 42</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abschnitt_42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5524" w:name="abschnitt_108"/>
      <w:pPr>
        <w:spacing w:after="80"/>
        <w:jc w:val="center"/>
      </w:pPr>
      <w:r>
        <w:rPr>
          <w:rFonts w:ascii="Georgia" w:hAnsi="Georgia"/>
          <w:b/>
          <w:sz w:val="44"/>
        </w:rPr>
        <w:t>108</w:t>
      </w:r>
      <w:bookmarkEnd w:id="75524"/>
    </w:p>
    <w:p>
      <w:pPr>
        <w:spacing w:after="240"/>
        <w:jc w:val="center"/>
      </w:pPr>
      <w:r>
        <w:rPr>
          <w:rFonts w:ascii="Georgia" w:hAnsi="Georgia"/>
          <w:color w:val="787878"/>
          <w:sz w:val="20"/>
        </w:rPr>
        <w:t>───</w:t>
      </w:r>
    </w:p>
    <w:p>
      <w:pPr>
        <w:spacing w:before="0" w:after="0"/>
        <w:ind w:firstLine="0"/>
        <w:jc w:val="both"/>
      </w:pPr>
      <w:r>
        <w:rPr>
          <w:rFonts w:ascii="Georgia" w:hAnsi="Georgia"/>
          <w:b/>
          <w:sz w:val="56"/>
        </w:rPr>
        <w:t>B</w:t>
      </w:r>
      <w:r>
        <w:rPr>
          <w:rFonts w:ascii="Georgia" w:hAnsi="Georgia"/>
          <w:sz w:val="24"/>
        </w:rPr>
        <w:t>en atmete schnell. Zu schnell. Seine Hände zitterten.</w:t>
      </w:r>
    </w:p>
    <w:p>
      <w:pPr>
        <w:spacing w:before="0" w:after="0"/>
        <w:ind w:firstLine="283"/>
        <w:jc w:val="both"/>
      </w:pPr>
      <w:r>
        <w:rPr>
          <w:rFonts w:ascii="Georgia" w:hAnsi="Georgia"/>
          <w:sz w:val="24"/>
        </w:rPr>
        <w:t>„Wir sitzen fest", keuchte er. „Wir kommen nicht zurück. Wir sitzen fest unter der Erde und —"</w:t>
      </w:r>
    </w:p>
    <w:p>
      <w:pPr>
        <w:spacing w:before="0" w:after="0"/>
        <w:ind w:firstLine="283"/>
        <w:jc w:val="both"/>
      </w:pPr>
      <w:r>
        <w:rPr>
          <w:rFonts w:ascii="Georgia" w:hAnsi="Georgia"/>
          <w:sz w:val="24"/>
        </w:rPr>
        <w:t>„Ben." Jonas legte ihm die Hand auf die Schulter. „Atme. Langsam."</w:t>
      </w:r>
    </w:p>
    <w:p>
      <w:pPr>
        <w:spacing w:before="0" w:after="0"/>
        <w:ind w:firstLine="283"/>
        <w:jc w:val="both"/>
      </w:pPr>
      <w:r>
        <w:rPr>
          <w:rFonts w:ascii="Georgia" w:hAnsi="Georgia"/>
          <w:sz w:val="24"/>
        </w:rPr>
        <w:t>Ben schloss die Augen. Er atmete ein. Aus. Ein. Aus. Seine Hände zitterten noch, aber weniger.</w:t>
      </w:r>
    </w:p>
    <w:p>
      <w:pPr>
        <w:spacing w:before="0" w:after="0"/>
        <w:ind w:firstLine="283"/>
        <w:jc w:val="both"/>
      </w:pPr>
      <w:r>
        <w:rPr>
          <w:rFonts w:ascii="Georgia" w:hAnsi="Georgia"/>
          <w:sz w:val="24"/>
        </w:rPr>
        <w:t>„So wie Lisbeth und Karl", flüsterte er. „Vierzehn Stunden."</w:t>
      </w:r>
    </w:p>
    <w:p>
      <w:pPr>
        <w:spacing w:before="0" w:after="0"/>
        <w:ind w:firstLine="283"/>
        <w:jc w:val="both"/>
      </w:pPr>
      <w:r>
        <w:rPr>
          <w:rFonts w:ascii="Georgia" w:hAnsi="Georgia"/>
          <w:sz w:val="24"/>
        </w:rPr>
        <w:t>Mila schüttelte den Kopf. „Wir sind nicht Lisbeth und Karl. Wir haben eine Taschenlampe. Und eine Karte."</w:t>
      </w:r>
    </w:p>
    <w:p>
      <w:pPr>
        <w:spacing w:before="0" w:after="0"/>
        <w:ind w:firstLine="283"/>
        <w:jc w:val="both"/>
      </w:pPr>
      <w:r>
        <w:rPr>
          <w:rFonts w:ascii="Georgia" w:hAnsi="Georgia"/>
          <w:sz w:val="24"/>
        </w:rPr>
        <w:t>„Die Karte ist verwischt!", sagte Ben.</w:t>
      </w:r>
    </w:p>
    <w:p>
      <w:pPr>
        <w:spacing w:before="0" w:after="0"/>
        <w:ind w:firstLine="283"/>
        <w:jc w:val="both"/>
      </w:pPr>
      <w:r>
        <w:rPr>
          <w:rFonts w:ascii="Georgia" w:hAnsi="Georgia"/>
          <w:sz w:val="24"/>
        </w:rPr>
        <w:t>„Aber die Pfeile nicht." Jonas leuchtete die Wand an. Da. Ein Pfeil. In den Stein geritzt. Er zeigte nach vorne. Tiefer in den Gang.</w:t>
      </w:r>
    </w:p>
    <w:p>
      <w:pPr>
        <w:spacing w:before="0" w:after="0"/>
        <w:ind w:firstLine="283"/>
        <w:jc w:val="both"/>
      </w:pPr>
      <w:r>
        <w:rPr>
          <w:rFonts w:ascii="Georgia" w:hAnsi="Georgia"/>
          <w:sz w:val="24"/>
        </w:rPr>
        <w:t>„Die Pfeile", sagte Jonas. „Immer dem Pfeil nach. Jemand hat den Weg markiert. Für genau so einen Moment."</w:t>
      </w:r>
    </w:p>
    <w:p>
      <w:pPr>
        <w:spacing w:before="0" w:after="0"/>
        <w:ind w:firstLine="283"/>
        <w:jc w:val="both"/>
      </w:pPr>
      <w:r>
        <w:rPr>
          <w:rFonts w:ascii="Georgia" w:hAnsi="Georgia"/>
          <w:sz w:val="24"/>
        </w:rPr>
        <w:t>Mila nickte. „Die Gründerfamilien. Sie wussten, dass man sich verlaufen kann."</w:t>
      </w:r>
    </w:p>
    <w:p>
      <w:pPr>
        <w:spacing w:before="0" w:after="0"/>
        <w:ind w:firstLine="283"/>
        <w:jc w:val="both"/>
      </w:pPr>
      <w:r>
        <w:rPr>
          <w:rFonts w:ascii="Georgia" w:hAnsi="Georgia"/>
          <w:sz w:val="24"/>
        </w:rPr>
        <w:t>Wasser sickerte durch die Wand neben ihnen. Der Regen oben drückte nach unten. Jonas spürte es. Die Zeit drängte.</w:t>
      </w:r>
    </w:p>
    <w:p>
      <w:pPr>
        <w:spacing w:before="0" w:after="0"/>
        <w:ind w:firstLine="283"/>
        <w:jc w:val="both"/>
      </w:pPr>
      <w:r>
        <w:rPr>
          <w:rFonts w:ascii="Georgia" w:hAnsi="Georgia"/>
          <w:sz w:val="24"/>
        </w:rPr>
        <w:t>„Vorwärts", sagte er. „Den Pfeilen nach."</w:t>
      </w:r>
    </w:p>
    <w:p>
      <w:pPr>
        <w:spacing w:before="0" w:after="0"/>
        <w:ind w:firstLine="283"/>
        <w:jc w:val="both"/>
      </w:pPr>
      <w:r>
        <w:rPr>
          <w:rFonts w:ascii="Georgia" w:hAnsi="Georgia"/>
          <w:sz w:val="24"/>
        </w:rPr>
        <w:t>Ben sah auf die Steinwand hinter ihnen. Die Trümmer. Kein Weg zurück. Dann sah er auf den Pfeil.</w:t>
      </w:r>
    </w:p>
    <w:p>
      <w:pPr>
        <w:spacing w:before="0" w:after="0"/>
        <w:ind w:firstLine="283"/>
        <w:jc w:val="both"/>
      </w:pPr>
      <w:r>
        <w:rPr>
          <w:rFonts w:ascii="Georgia" w:hAnsi="Georgia"/>
          <w:sz w:val="24"/>
        </w:rPr>
        <w:t>Er biss sich auf die Zunge. Zog seine rote Kappe fest. „Na gut. Vorwärts."</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tun die Kinder?</w:t>
      </w:r>
    </w:p>
    <w:p>
      <w:pPr>
        <w:spacing w:before="120" w:after="120"/>
        <w:jc w:val="center"/>
        <w:shd w:val="clear" w:color="auto" w:fill="F0F0F0"/>
      </w:pPr>
      <w:r>
        <w:rPr>
          <w:rFonts w:ascii="Georgia" w:hAnsi="Georgia"/>
          <w:b/>
          <w:sz w:val="24"/>
        </w:rPr>
        <w:t xml:space="preserve">Den Pfeilen folgen, vorwärts durch den Gang → </w:t>
      </w:r>
      <w:hyperlink w:anchor="abschnitt_112">
        <w:r>
          <w:rPr>
            <w:rFonts w:ascii="Georgia" w:hAnsi="Georgia"/>
            <w:sz w:val="24"/>
            <w:b/>
            <w:u w:val="single"/>
          </w:rPr>
          <w:t xml:space="preserve">Abschnitt 112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Versuchen, die Steine wegzuräumen und zurückzugraben → </w:t>
      </w:r>
      <w:hyperlink w:anchor="abschnitt_119">
        <w:r>
          <w:rPr>
            <w:rFonts w:ascii="Georgia" w:hAnsi="Georgia"/>
            <w:sz w:val="24"/>
            <w:b/>
            <w:u w:val="single"/>
          </w:rPr>
          <w:t xml:space="preserve">Abschnitt 119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Laut um Hilfe rufen und warten → </w:t>
      </w:r>
      <w:hyperlink w:anchor="abschnitt_65">
        <w:r>
          <w:rPr>
            <w:rFonts w:ascii="Georgia" w:hAnsi="Georgia"/>
            <w:sz w:val="24"/>
            <w:b/>
            <w:u w:val="single"/>
          </w:rPr>
          <w:t xml:space="preserve">Abschnitt 65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abschnitt_65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2082" w:name="abschnitt_109"/>
      <w:pPr>
        <w:spacing w:after="80"/>
        <w:jc w:val="center"/>
      </w:pPr>
      <w:r>
        <w:rPr>
          <w:rFonts w:ascii="Georgia" w:hAnsi="Georgia"/>
          <w:b/>
          <w:sz w:val="44"/>
        </w:rPr>
        <w:t>109</w:t>
      </w:r>
      <w:bookmarkEnd w:id="92082"/>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schaffen das auch ohne den vierten Gegenstand", sagte Mila. Sie verschränkte die Arme. „Jetzt oder nie."</w:t>
      </w:r>
    </w:p>
    <w:p>
      <w:pPr>
        <w:spacing w:before="0" w:after="0"/>
        <w:ind w:firstLine="283"/>
        <w:jc w:val="both"/>
      </w:pPr>
      <w:r>
        <w:rPr>
          <w:rFonts w:ascii="Georgia" w:hAnsi="Georgia"/>
          <w:sz w:val="24"/>
        </w:rPr>
        <w:t>„Oder nie", murmelte Ben. „Ich waere fuer nie."</w:t>
      </w:r>
    </w:p>
    <w:p>
      <w:pPr>
        <w:spacing w:before="0" w:after="0"/>
        <w:ind w:firstLine="283"/>
        <w:jc w:val="both"/>
      </w:pPr>
      <w:r>
        <w:rPr>
          <w:rFonts w:ascii="Georgia" w:hAnsi="Georgia"/>
          <w:sz w:val="24"/>
        </w:rPr>
        <w:t>Mila hoerte nicht auf ihn. „Los, sucht was Rundes. Irgendwas."</w:t>
      </w:r>
    </w:p>
    <w:p>
      <w:pPr>
        <w:spacing w:before="0" w:after="0"/>
        <w:ind w:firstLine="283"/>
        <w:jc w:val="both"/>
      </w:pPr>
      <w:r>
        <w:rPr>
          <w:rFonts w:ascii="Georgia" w:hAnsi="Georgia"/>
          <w:sz w:val="24"/>
        </w:rPr>
        <w:t>Sie durchkämmten den Tunnel. Ben fand ein Stück altes Metall im Schuppen des Herrenhauses. Grünlich. Verbogen. So groß wie eine Münze.</w:t>
      </w:r>
    </w:p>
    <w:p>
      <w:pPr>
        <w:spacing w:before="0" w:after="0"/>
        <w:ind w:firstLine="283"/>
        <w:jc w:val="both"/>
      </w:pPr>
      <w:r>
        <w:rPr>
          <w:rFonts w:ascii="Georgia" w:hAnsi="Georgia"/>
          <w:sz w:val="24"/>
        </w:rPr>
        <w:t>„Das sieht aus wie der Ring von meiner Oma", sagte Ben. „Nur haesslicher."</w:t>
      </w:r>
    </w:p>
    <w:p>
      <w:pPr>
        <w:spacing w:before="0" w:after="0"/>
        <w:ind w:firstLine="283"/>
        <w:jc w:val="both"/>
      </w:pPr>
      <w:r>
        <w:rPr>
          <w:rFonts w:ascii="Georgia" w:hAnsi="Georgia"/>
          <w:sz w:val="24"/>
        </w:rPr>
        <w:t>„Her damit", sagte Mila.</w:t>
      </w:r>
    </w:p>
    <w:p>
      <w:pPr>
        <w:spacing w:before="0" w:after="0"/>
        <w:ind w:firstLine="283"/>
        <w:jc w:val="both"/>
      </w:pPr>
      <w:r>
        <w:rPr>
          <w:rFonts w:ascii="Georgia" w:hAnsi="Georgia"/>
          <w:sz w:val="24"/>
        </w:rPr>
        <w:t>Jonas drückte das Metallstück in die vierte Vertiefung. Es passte fast. Fast, aber nicht ganz. Es wackelte.</w:t>
      </w:r>
    </w:p>
    <w:p>
      <w:pPr>
        <w:spacing w:before="0" w:after="0"/>
        <w:ind w:firstLine="283"/>
        <w:jc w:val="both"/>
      </w:pPr>
      <w:r>
        <w:rPr>
          <w:rFonts w:ascii="Georgia" w:hAnsi="Georgia"/>
          <w:sz w:val="24"/>
        </w:rPr>
        <w:t>Ein tiefes Brummen. Die Tür vibrierte unter seinen Händen. Jonas spürte das Zittern bis in die Ellbogen. Die drei leuchtenden Linien flackerten wild.</w:t>
      </w:r>
    </w:p>
    <w:p>
      <w:pPr>
        <w:spacing w:before="0" w:after="0"/>
        <w:ind w:firstLine="283"/>
        <w:jc w:val="both"/>
      </w:pPr>
      <w:r>
        <w:rPr>
          <w:rFonts w:ascii="Georgia" w:hAnsi="Georgia"/>
          <w:sz w:val="24"/>
        </w:rPr>
        <w:t>„Es tut sich was!", rief Mila.</w:t>
      </w:r>
    </w:p>
    <w:p>
      <w:pPr>
        <w:spacing w:before="0" w:after="0"/>
        <w:ind w:firstLine="283"/>
        <w:jc w:val="both"/>
      </w:pPr>
      <w:r>
        <w:rPr>
          <w:rFonts w:ascii="Georgia" w:hAnsi="Georgia"/>
          <w:sz w:val="24"/>
        </w:rPr>
        <w:t>Dann: ein Knirschen. Die Tür bewegte sich. Einen Spalt breit. Kalte Luft strömte heraus. Sie roch nach Erde und nassen Steinen.</w:t>
      </w:r>
    </w:p>
    <w:p>
      <w:pPr>
        <w:spacing w:before="0" w:after="0"/>
        <w:ind w:firstLine="283"/>
        <w:jc w:val="both"/>
      </w:pPr>
      <w:r>
        <w:rPr>
          <w:rFonts w:ascii="Georgia" w:hAnsi="Georgia"/>
          <w:sz w:val="24"/>
        </w:rPr>
        <w:t>„Ja!", Ben ballte die Faust.</w:t>
      </w:r>
    </w:p>
    <w:p>
      <w:pPr>
        <w:spacing w:before="0" w:after="0"/>
        <w:ind w:firstLine="283"/>
        <w:jc w:val="both"/>
      </w:pPr>
      <w:r>
        <w:rPr>
          <w:rFonts w:ascii="Georgia" w:hAnsi="Georgia"/>
          <w:sz w:val="24"/>
        </w:rPr>
        <w:t>Aber die Tür blieb stehen. Ein Ruck. Das Metallstück sprang aus der Vertiefung. Es klapperte auf den Boden. Die Linien flackerten noch einmal. Dann wurde die vierte dunkel.</w:t>
      </w:r>
    </w:p>
    <w:p>
      <w:pPr>
        <w:spacing w:before="0" w:after="0"/>
        <w:ind w:firstLine="283"/>
        <w:jc w:val="both"/>
      </w:pPr>
      <w:r>
        <w:rPr>
          <w:rFonts w:ascii="Georgia" w:hAnsi="Georgia"/>
          <w:sz w:val="24"/>
        </w:rPr>
        <w:t>Der Spalt war schmal. Gerade breit genug für ein Kind.</w:t>
      </w:r>
    </w:p>
    <w:p>
      <w:pPr>
        <w:spacing w:before="0" w:after="0"/>
        <w:ind w:firstLine="283"/>
        <w:jc w:val="both"/>
      </w:pPr>
      <w:r>
        <w:rPr>
          <w:rFonts w:ascii="Georgia" w:hAnsi="Georgia"/>
          <w:sz w:val="24"/>
        </w:rPr>
        <w:t>Jonas kniete nieder. Er leuchtete hindurch. Dahinter lag Dunkelheit. Und ein kalter Luftzug.</w:t>
      </w:r>
    </w:p>
    <w:p>
      <w:pPr>
        <w:spacing w:before="0" w:after="0"/>
        <w:ind w:firstLine="283"/>
        <w:jc w:val="both"/>
      </w:pPr>
      <w:r>
        <w:rPr>
          <w:rFonts w:ascii="Georgia" w:hAnsi="Georgia"/>
          <w:sz w:val="24"/>
        </w:rPr>
        <w:t>„Die Tür kann jederzeit wieder zugehen", sagte er. Sein Mund war trocken.</w:t>
      </w:r>
    </w:p>
    <w:p>
      <w:pPr>
        <w:spacing w:before="0" w:after="0"/>
        <w:ind w:firstLine="283"/>
        <w:jc w:val="both"/>
      </w:pPr>
      <w:r>
        <w:rPr>
          <w:rFonts w:ascii="Georgia" w:hAnsi="Georgia"/>
          <w:sz w:val="24"/>
        </w:rPr>
        <w:t>Mila sah ihn an. „Dann müssen wir schnell sein."</w:t>
      </w:r>
    </w:p>
    <w:p>
      <w:pPr>
        <w:spacing w:before="0" w:after="0"/>
        <w:ind w:firstLine="283"/>
        <w:jc w:val="both"/>
      </w:pPr>
      <w:r>
        <w:rPr>
          <w:rFonts w:ascii="Georgia" w:hAnsi="Georgia"/>
          <w:sz w:val="24"/>
        </w:rPr>
        <w:t>Bens Mund war trocken. „Und wenn sie zugeht, waehrend wir drin sind?"</w:t>
      </w:r>
    </w:p>
    <w:p>
      <w:pPr>
        <w:spacing w:before="0" w:after="0"/>
        <w:ind w:firstLine="283"/>
        <w:jc w:val="both"/>
      </w:pPr>
      <w:r>
        <w:rPr>
          <w:rFonts w:ascii="Georgia" w:hAnsi="Georgia"/>
          <w:sz w:val="24"/>
        </w:rPr>
        <w:t>Irgendwo knackte Holz. Alle drei sahen den schmalen Spalt an.</w:t>
      </w:r>
    </w:p>
    <w:p>
      <w:pPr>
        <w:spacing w:before="0" w:after="0"/>
        <w:ind w:firstLine="283"/>
        <w:jc w:val="both"/>
      </w:pPr>
      <w:r>
        <w:rPr>
          <w:rFonts w:ascii="Georgia" w:hAnsi="Georgia"/>
          <w:sz w:val="24"/>
        </w:rPr>
        <w:t>Mila zwängte sich als Erste hindurch. Jonas hörte, wie ihr Rucksack am Metall kratzte. Dann rief sie von der anderen Seite: „Kommt! Schnell!"</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5">
        <w:r>
          <w:rPr>
            <w:rFonts w:ascii="Georgia" w:hAnsi="Georgia"/>
            <w:sz w:val="24"/>
            <w:i/>
            <w:u w:val="single"/>
          </w:rPr>
          <w:t xml:space="preserve">Abschnitt 75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3875" w:name="abschnitt_110"/>
      <w:pPr>
        <w:spacing w:after="80"/>
        <w:jc w:val="center"/>
      </w:pPr>
      <w:r>
        <w:rPr>
          <w:rFonts w:ascii="Georgia" w:hAnsi="Georgia"/>
          <w:b/>
          <w:sz w:val="44"/>
        </w:rPr>
        <w:t>110</w:t>
      </w:r>
      <w:bookmarkEnd w:id="43875"/>
    </w:p>
    <w:p>
      <w:pPr>
        <w:spacing w:after="240"/>
        <w:jc w:val="center"/>
      </w:pPr>
      <w:r>
        <w:rPr>
          <w:rFonts w:ascii="Georgia" w:hAnsi="Georgia"/>
          <w:color w:val="787878"/>
          <w:sz w:val="20"/>
        </w:rPr>
        <w:t>───</w:t>
      </w:r>
    </w:p>
    <w:p>
      <w:pPr>
        <w:spacing w:before="0" w:after="0"/>
        <w:ind w:firstLine="0"/>
        <w:jc w:val="both"/>
      </w:pPr>
      <w:r>
        <w:rPr>
          <w:rFonts w:ascii="Georgia" w:hAnsi="Georgia"/>
          <w:b/>
          <w:sz w:val="56"/>
        </w:rPr>
        <w:t>W</w:t>
      </w:r>
      <w:r>
        <w:rPr>
          <w:rFonts w:ascii="Georgia" w:hAnsi="Georgia"/>
          <w:sz w:val="24"/>
        </w:rPr>
        <w:t>ind fegte ueber den Kirchplatz. Die Karte in Jonas' Hand flatterte. Er faltete sie schnell zusammen.</w:t>
      </w:r>
    </w:p>
    <w:p>
      <w:pPr>
        <w:spacing w:before="0" w:after="0"/>
        <w:ind w:firstLine="283"/>
        <w:jc w:val="both"/>
      </w:pPr>
      <w:r>
        <w:rPr>
          <w:rFonts w:ascii="Georgia" w:hAnsi="Georgia"/>
          <w:sz w:val="24"/>
        </w:rPr>
        <w:t>„Wir brauchen Frau Bergmann", sagte er.</w:t>
      </w:r>
    </w:p>
    <w:p>
      <w:pPr>
        <w:spacing w:before="0" w:after="0"/>
        <w:ind w:firstLine="283"/>
        <w:jc w:val="both"/>
      </w:pPr>
      <w:r>
        <w:rPr>
          <w:rFonts w:ascii="Georgia" w:hAnsi="Georgia"/>
          <w:sz w:val="24"/>
        </w:rPr>
        <w:t>Ben riss die Augen auf. „Die redet doch nicht mit uns. Hast du vergessen, wie sie uns rausgeworfen hat?"</w:t>
      </w:r>
    </w:p>
    <w:p>
      <w:pPr>
        <w:spacing w:before="0" w:after="0"/>
        <w:ind w:firstLine="283"/>
        <w:jc w:val="both"/>
      </w:pPr>
      <w:r>
        <w:rPr>
          <w:rFonts w:ascii="Georgia" w:hAnsi="Georgia"/>
          <w:sz w:val="24"/>
        </w:rPr>
        <w:t>„Sie hat uns nicht rausgeworfen", sagte Jonas. „Sie hatte Angst."</w:t>
      </w:r>
    </w:p>
    <w:p>
      <w:pPr>
        <w:spacing w:before="0" w:after="0"/>
        <w:ind w:firstLine="283"/>
        <w:jc w:val="both"/>
      </w:pPr>
      <w:r>
        <w:rPr>
          <w:rFonts w:ascii="Georgia" w:hAnsi="Georgia"/>
          <w:sz w:val="24"/>
        </w:rPr>
        <w:t>Mila verschränkte die Arme. „Genau. Und jetzt haben wir die Karte. Das ändert alles."</w:t>
      </w:r>
    </w:p>
    <w:p>
      <w:pPr>
        <w:spacing w:before="0" w:after="0"/>
        <w:ind w:firstLine="283"/>
        <w:jc w:val="both"/>
      </w:pPr>
      <w:r>
        <w:rPr>
          <w:rFonts w:ascii="Georgia" w:hAnsi="Georgia"/>
          <w:sz w:val="24"/>
        </w:rPr>
        <w:t>Ben zog seine rote Kappe tiefer. „Meine Haende zittern."</w:t>
      </w:r>
    </w:p>
    <w:p>
      <w:pPr>
        <w:spacing w:before="0" w:after="0"/>
        <w:ind w:firstLine="283"/>
        <w:jc w:val="both"/>
      </w:pPr>
      <w:r>
        <w:rPr>
          <w:rFonts w:ascii="Georgia" w:hAnsi="Georgia"/>
          <w:sz w:val="24"/>
        </w:rPr>
        <w:t>„Hast du immer", sagte Mila.</w:t>
      </w:r>
    </w:p>
    <w:p>
      <w:pPr>
        <w:spacing w:before="0" w:after="0"/>
        <w:ind w:firstLine="283"/>
        <w:jc w:val="both"/>
      </w:pPr>
      <w:r>
        <w:rPr>
          <w:rFonts w:ascii="Georgia" w:hAnsi="Georgia"/>
          <w:sz w:val="24"/>
        </w:rPr>
        <w:t>„Und meistens hab ich recht!"</w:t>
      </w:r>
    </w:p>
    <w:p>
      <w:pPr>
        <w:spacing w:before="0" w:after="0"/>
        <w:ind w:firstLine="283"/>
        <w:jc w:val="both"/>
      </w:pPr>
      <w:r>
        <w:rPr>
          <w:rFonts w:ascii="Georgia" w:hAnsi="Georgia"/>
          <w:sz w:val="24"/>
        </w:rPr>
        <w:t>Jonas sah auf die Karte. Der Brunnen. Die Gänge. Die Symbole. Frau Bergmann war als Kind dort unten gewesen. Vierzehn Stunden lang. Im Dunkeln. Sie wusste mehr als alle anderen im Dorf.</w:t>
      </w:r>
    </w:p>
    <w:p>
      <w:pPr>
        <w:spacing w:before="0" w:after="0"/>
        <w:ind w:firstLine="283"/>
        <w:jc w:val="both"/>
      </w:pPr>
      <w:r>
        <w:rPr>
          <w:rFonts w:ascii="Georgia" w:hAnsi="Georgia"/>
          <w:sz w:val="24"/>
        </w:rPr>
        <w:t>„Sie ist die Einzige, die den Weg kennt", sagte Jonas. „Die Karte zeigt die Gänge. Aber sie war wirklich dort."</w:t>
      </w:r>
    </w:p>
    <w:p>
      <w:pPr>
        <w:spacing w:before="0" w:after="0"/>
        <w:ind w:firstLine="283"/>
        <w:jc w:val="both"/>
      </w:pPr>
      <w:r>
        <w:rPr>
          <w:rFonts w:ascii="Georgia" w:hAnsi="Georgia"/>
          <w:sz w:val="24"/>
        </w:rPr>
        <w:t>Mila nickte. „Dann bringen wir sie zum Reden."</w:t>
      </w:r>
    </w:p>
    <w:p>
      <w:pPr>
        <w:spacing w:before="0" w:after="0"/>
        <w:ind w:firstLine="283"/>
        <w:jc w:val="both"/>
      </w:pPr>
      <w:r>
        <w:rPr>
          <w:rFonts w:ascii="Georgia" w:hAnsi="Georgia"/>
          <w:sz w:val="24"/>
        </w:rPr>
        <w:t>„Und wie?", fragte Ben. „Wir klopfen einfach an? Hallo Frau Bergmann, erzaehlen Sie uns von Ihrer schlimmsten Nacht?"</w:t>
      </w:r>
    </w:p>
    <w:p>
      <w:pPr>
        <w:spacing w:before="0" w:after="0"/>
        <w:ind w:firstLine="283"/>
        <w:jc w:val="both"/>
      </w:pPr>
      <w:r>
        <w:rPr>
          <w:rFonts w:ascii="Georgia" w:hAnsi="Georgia"/>
          <w:sz w:val="24"/>
        </w:rPr>
        <w:t>Jonas musste grinsen. „Ungefähr so. Ja."</w:t>
      </w:r>
    </w:p>
    <w:p>
      <w:pPr>
        <w:spacing w:before="0" w:after="0"/>
        <w:ind w:firstLine="283"/>
        <w:jc w:val="both"/>
      </w:pPr>
      <w:r>
        <w:rPr>
          <w:rFonts w:ascii="Georgia" w:hAnsi="Georgia"/>
          <w:sz w:val="24"/>
        </w:rPr>
        <w:t>Ben stöhnte. Aber er kam mit.</w:t>
      </w:r>
    </w:p>
    <w:p>
      <w:pPr>
        <w:spacing w:before="0" w:after="0"/>
        <w:ind w:firstLine="283"/>
        <w:jc w:val="both"/>
      </w:pPr>
      <w:r>
        <w:rPr>
          <w:rFonts w:ascii="Georgia" w:hAnsi="Georgia"/>
          <w:sz w:val="24"/>
        </w:rPr>
        <w:t>Die drei liefen den Weg zum Kirchplatz hinunter. Dunkle Wolken schoben sich ueber den Himmel. Der Wind roch nach Regen. Eine Kirchenglocke schlug fuenf.</w:t>
      </w:r>
    </w:p>
    <w:p>
      <w:pPr>
        <w:spacing w:before="0" w:after="0"/>
        <w:ind w:firstLine="283"/>
        <w:jc w:val="both"/>
      </w:pPr>
      <w:r>
        <w:rPr>
          <w:rFonts w:ascii="Georgia" w:hAnsi="Georgia"/>
          <w:sz w:val="24"/>
        </w:rPr>
        <w:t>Jonas spuerte ein Kribbeln im Bauch. Die gleiche Aufregung wie damals.</w:t>
      </w:r>
    </w:p>
    <w:p>
      <w:pPr>
        <w:spacing w:before="0" w:after="0"/>
        <w:ind w:firstLine="283"/>
        <w:jc w:val="both"/>
      </w:pPr>
      <w:r>
        <w:rPr>
          <w:rFonts w:ascii="Georgia" w:hAnsi="Georgia"/>
          <w:sz w:val="24"/>
        </w:rPr>
        <w:t>„Wisst ihr noch?", sagte er. „Vor dem Herrenhaus. Das gleiche Gefuehl."</w:t>
      </w:r>
    </w:p>
    <w:p>
      <w:pPr>
        <w:spacing w:before="0" w:after="0"/>
        <w:ind w:firstLine="283"/>
        <w:jc w:val="both"/>
      </w:pPr>
      <w:r>
        <w:rPr>
          <w:rFonts w:ascii="Georgia" w:hAnsi="Georgia"/>
          <w:sz w:val="24"/>
        </w:rPr>
        <w:t>Mila grinste. „Nur dass diesmal keine morsche Treppe einstuerzt."</w:t>
      </w:r>
    </w:p>
    <w:p>
      <w:pPr>
        <w:spacing w:before="0" w:after="0"/>
        <w:ind w:firstLine="283"/>
        <w:jc w:val="both"/>
      </w:pPr>
      <w:r>
        <w:rPr>
          <w:rFonts w:ascii="Georgia" w:hAnsi="Georgia"/>
          <w:sz w:val="24"/>
        </w:rPr>
        <w:t>„Sag das nicht zu frueh", murmelte Ben.</w:t>
      </w:r>
    </w:p>
    <w:p>
      <w:pPr>
        <w:spacing w:before="0" w:after="0"/>
        <w:ind w:firstLine="283"/>
        <w:jc w:val="both"/>
      </w:pPr>
      <w:r>
        <w:rPr>
          <w:rFonts w:ascii="Georgia" w:hAnsi="Georgia"/>
          <w:sz w:val="24"/>
        </w:rPr>
        <w:t>Frau Bergmann lebte fuenfzig Meter entfernt. Hinter Blumenkaesten und Katzen. Es roch nach Lavendel, schon von der Strasse aus. Hinter siebzig Jahren Schweigen.</w:t>
      </w:r>
    </w:p>
    <w:p>
      <w:pPr>
        <w:spacing w:before="0" w:after="0"/>
        <w:ind w:firstLine="283"/>
        <w:jc w:val="both"/>
      </w:pPr>
      <w:r>
        <w:rPr>
          <w:rFonts w:ascii="Georgia" w:hAnsi="Georgia"/>
          <w:sz w:val="24"/>
        </w:rPr>
        <w:t>„Da vorne", sagte Mila. „Das kleine Haus."</w:t>
      </w:r>
    </w:p>
    <w:p>
      <w:pPr>
        <w:spacing w:before="0" w:after="0"/>
        <w:ind w:firstLine="283"/>
        <w:jc w:val="both"/>
      </w:pPr>
      <w:r>
        <w:rPr>
          <w:rFonts w:ascii="Georgia" w:hAnsi="Georgia"/>
          <w:sz w:val="24"/>
        </w:rPr>
        <w:t>Jonas sah es. Weisse Gardinen. Eine Katze auf der Fensterbank. Dann bewegte sich die Gardine. Jemand stand dahinter und beobachtete sie.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4">
        <w:r>
          <w:rPr>
            <w:rFonts w:ascii="Georgia" w:hAnsi="Georgia"/>
            <w:sz w:val="24"/>
            <w:i/>
            <w:u w:val="single"/>
          </w:rPr>
          <w:t xml:space="preserve">Abschnitt 14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2887" w:name="abschnitt_111"/>
      <w:pPr>
        <w:spacing w:after="80"/>
        <w:jc w:val="center"/>
      </w:pPr>
      <w:r>
        <w:rPr>
          <w:rFonts w:ascii="Georgia" w:hAnsi="Georgia"/>
          <w:b/>
          <w:sz w:val="44"/>
        </w:rPr>
        <w:t>111</w:t>
      </w:r>
      <w:bookmarkEnd w:id="42887"/>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as Wasser stieg schneller. Jonas spürte es an seinen Beinen. Kalt. Stark. Die Strömung zerrte an seinen Schuhen.</w:t>
      </w:r>
    </w:p>
    <w:p>
      <w:pPr>
        <w:spacing w:before="0" w:after="0"/>
        <w:ind w:firstLine="283"/>
        <w:jc w:val="both"/>
      </w:pPr>
      <w:r>
        <w:rPr>
          <w:rFonts w:ascii="Georgia" w:hAnsi="Georgia"/>
          <w:sz w:val="24"/>
        </w:rPr>
        <w:t>„Die Truhe!", rief Mila. „Sie ist zu schwer!"</w:t>
      </w:r>
    </w:p>
    <w:p>
      <w:pPr>
        <w:spacing w:before="0" w:after="0"/>
        <w:ind w:firstLine="283"/>
        <w:jc w:val="both"/>
      </w:pPr>
      <w:r>
        <w:rPr>
          <w:rFonts w:ascii="Georgia" w:hAnsi="Georgia"/>
          <w:sz w:val="24"/>
        </w:rPr>
        <w:t>Jonas sah auf die Truhe. Ben hielt sie noch. Aber seine Arme zitterten. Das Wasser drückte gegen das Holz.</w:t>
      </w:r>
    </w:p>
    <w:p>
      <w:pPr>
        <w:spacing w:before="0" w:after="0"/>
        <w:ind w:firstLine="283"/>
        <w:jc w:val="both"/>
      </w:pPr>
      <w:r>
        <w:rPr>
          <w:rFonts w:ascii="Georgia" w:hAnsi="Georgia"/>
          <w:sz w:val="24"/>
        </w:rPr>
        <w:t>„Wir schaffen es nicht", keuchte Ben. „Nicht mit der Truhe."</w:t>
      </w:r>
    </w:p>
    <w:p>
      <w:pPr>
        <w:spacing w:before="0" w:after="0"/>
        <w:ind w:firstLine="283"/>
        <w:jc w:val="both"/>
      </w:pPr>
      <w:r>
        <w:rPr>
          <w:rFonts w:ascii="Georgia" w:hAnsi="Georgia"/>
          <w:sz w:val="24"/>
        </w:rPr>
        <w:t>Jonas' Atem ging schnell und flach. Er sah sich um. Der Rückweg zur Mühle. Weit. Eng. Und das Wasser stieg.</w:t>
      </w:r>
    </w:p>
    <w:p>
      <w:pPr>
        <w:spacing w:before="0" w:after="0"/>
        <w:ind w:firstLine="283"/>
        <w:jc w:val="both"/>
      </w:pPr>
      <w:r>
        <w:rPr>
          <w:rFonts w:ascii="Georgia" w:hAnsi="Georgia"/>
          <w:sz w:val="24"/>
        </w:rPr>
        <w:t>„Den Brief", sagte er. „Nehmt den Brief und die Urkunde. Alles andere lassen wir."</w:t>
      </w:r>
    </w:p>
    <w:p>
      <w:pPr>
        <w:spacing w:before="0" w:after="0"/>
        <w:ind w:firstLine="283"/>
        <w:jc w:val="both"/>
      </w:pPr>
      <w:r>
        <w:rPr>
          <w:rFonts w:ascii="Georgia" w:hAnsi="Georgia"/>
          <w:sz w:val="24"/>
        </w:rPr>
        <w:t>Mila riss den Deckel auf. Wasser schwappte hinein. Sie griff die Urkunde. Jonas nahm den Gründungsbrief. Ben stopfte die Rohr-Zeichnungen in seine Jackentasche.</w:t>
      </w:r>
    </w:p>
    <w:p>
      <w:pPr>
        <w:spacing w:before="0" w:after="0"/>
        <w:ind w:firstLine="283"/>
        <w:jc w:val="both"/>
      </w:pPr>
      <w:r>
        <w:rPr>
          <w:rFonts w:ascii="Georgia" w:hAnsi="Georgia"/>
          <w:sz w:val="24"/>
        </w:rPr>
        <w:t>Die Truhe versank. Das Wasser nahm sie mit. Münzen glitzerten kurz auf. Dann waren sie weg.</w:t>
      </w:r>
    </w:p>
    <w:p>
      <w:pPr>
        <w:spacing w:before="0" w:after="0"/>
        <w:ind w:firstLine="283"/>
        <w:jc w:val="both"/>
      </w:pPr>
      <w:r>
        <w:rPr>
          <w:rFonts w:ascii="Georgia" w:hAnsi="Georgia"/>
          <w:sz w:val="24"/>
        </w:rPr>
        <w:t>Sie rannten. Zurück durch den Tunnel. Das Wasser stieg weiter. Bis zur Hüfte. Die Strömung drückte gegen sie.</w:t>
      </w:r>
    </w:p>
    <w:p>
      <w:pPr>
        <w:spacing w:before="0" w:after="0"/>
        <w:ind w:firstLine="283"/>
        <w:jc w:val="both"/>
      </w:pPr>
      <w:r>
        <w:rPr>
          <w:rFonts w:ascii="Georgia" w:hAnsi="Georgia"/>
          <w:sz w:val="24"/>
        </w:rPr>
        <w:t>Ben rutschte. Mila packte ihn am Arm. „Festhalten!"</w:t>
      </w:r>
    </w:p>
    <w:p>
      <w:pPr>
        <w:spacing w:before="0" w:after="0"/>
        <w:ind w:firstLine="283"/>
        <w:jc w:val="both"/>
      </w:pPr>
      <w:r>
        <w:rPr>
          <w:rFonts w:ascii="Georgia" w:hAnsi="Georgia"/>
          <w:sz w:val="24"/>
        </w:rPr>
        <w:t>Durch die Spalte. Durch die Schatzkammer. Die Treppe hoch. Raus aus der Mühle.</w:t>
      </w:r>
    </w:p>
    <w:p>
      <w:pPr>
        <w:spacing w:before="0" w:after="0"/>
        <w:ind w:firstLine="283"/>
        <w:jc w:val="both"/>
      </w:pPr>
      <w:r>
        <w:rPr>
          <w:rFonts w:ascii="Georgia" w:hAnsi="Georgia"/>
          <w:sz w:val="24"/>
        </w:rPr>
        <w:t>Regen. Kalte Luft. Sie standen im Wald. Nass bis auf die Knochen. Keuchend.</w:t>
      </w:r>
    </w:p>
    <w:p>
      <w:pPr>
        <w:spacing w:before="0" w:after="0"/>
        <w:ind w:firstLine="283"/>
        <w:jc w:val="both"/>
      </w:pPr>
      <w:r>
        <w:rPr>
          <w:rFonts w:ascii="Georgia" w:hAnsi="Georgia"/>
          <w:sz w:val="24"/>
        </w:rPr>
        <w:t>Jonas liess sich ins Gras fallen. Seine Beine brannten. Seine Lunge brannte. Alles brannte.</w:t>
      </w:r>
    </w:p>
    <w:p>
      <w:pPr>
        <w:spacing w:before="0" w:after="0"/>
        <w:ind w:firstLine="283"/>
        <w:jc w:val="both"/>
      </w:pPr>
      <w:r>
        <w:rPr>
          <w:rFonts w:ascii="Georgia" w:hAnsi="Georgia"/>
          <w:sz w:val="24"/>
        </w:rPr>
        <w:t>Mila sass neben ihm. Ihre Haende lagen auf den Knien. Sie zitterten. Nicht vor Kaelte. Vor etwas anderem.</w:t>
      </w:r>
    </w:p>
    <w:p>
      <w:pPr>
        <w:spacing w:before="0" w:after="0"/>
        <w:ind w:firstLine="283"/>
        <w:jc w:val="both"/>
      </w:pPr>
      <w:r>
        <w:rPr>
          <w:rFonts w:ascii="Georgia" w:hAnsi="Georgia"/>
          <w:sz w:val="24"/>
        </w:rPr>
        <w:t>Jonas sah auf die nassen Papiere in seiner Hand. Die Urkunde. Der Brief. Beweise. Aber nicht alles.</w:t>
      </w:r>
    </w:p>
    <w:p>
      <w:pPr>
        <w:spacing w:before="0" w:after="0"/>
        <w:ind w:firstLine="283"/>
        <w:jc w:val="both"/>
      </w:pPr>
      <w:r>
        <w:rPr>
          <w:rFonts w:ascii="Georgia" w:hAnsi="Georgia"/>
          <w:sz w:val="24"/>
        </w:rPr>
        <w:t>Die Truhe war weg. Die Muenzen. Und ob Bens Zeichnungen noch lesbar waren —</w:t>
      </w:r>
    </w:p>
    <w:p>
      <w:pPr>
        <w:spacing w:before="0" w:after="0"/>
        <w:ind w:firstLine="283"/>
        <w:jc w:val="both"/>
      </w:pPr>
      <w:r>
        <w:rPr>
          <w:rFonts w:ascii="Georgia" w:hAnsi="Georgia"/>
          <w:sz w:val="24"/>
        </w:rPr>
        <w:t>Ben zog das Blatt aus seiner Tasche. Nass. Die Tinte verlaufen. Kaum noch erkennbar.</w:t>
      </w:r>
    </w:p>
    <w:p>
      <w:pPr>
        <w:spacing w:before="0" w:after="0"/>
        <w:ind w:firstLine="283"/>
        <w:jc w:val="both"/>
      </w:pPr>
      <w:r>
        <w:rPr>
          <w:rFonts w:ascii="Georgia" w:hAnsi="Georgia"/>
          <w:sz w:val="24"/>
        </w:rPr>
        <w:t>„Tut mir leid", murmelte er.</w:t>
      </w:r>
    </w:p>
    <w:p>
      <w:pPr>
        <w:spacing w:before="0" w:after="0"/>
        <w:ind w:firstLine="283"/>
        <w:jc w:val="both"/>
      </w:pPr>
      <w:r>
        <w:rPr>
          <w:rFonts w:ascii="Georgia" w:hAnsi="Georgia"/>
          <w:sz w:val="24"/>
        </w:rPr>
        <w:t>Jonas legte ihm die Hand auf die Schulter. „Du hast es versucht."</w:t>
      </w:r>
    </w:p>
    <w:p>
      <w:pPr>
        <w:spacing w:before="0" w:after="0"/>
        <w:ind w:firstLine="283"/>
        <w:jc w:val="both"/>
      </w:pPr>
      <w:r>
        <w:rPr>
          <w:rFonts w:ascii="Georgia" w:hAnsi="Georgia"/>
          <w:sz w:val="24"/>
        </w:rPr>
        <w:t>Sein Herzschlag war das einzige Geraeusch. Dann der Regen. Und ihr eigener Atem.</w:t>
      </w:r>
    </w:p>
    <w:p>
      <w:pPr>
        <w:spacing w:before="0" w:after="0"/>
        <w:ind w:firstLine="283"/>
        <w:jc w:val="both"/>
      </w:pPr>
      <w:r>
        <w:rPr>
          <w:rFonts w:ascii="Georgia" w:hAnsi="Georgia"/>
          <w:sz w:val="24"/>
        </w:rPr>
        <w:t>„Die Truhe ist noch da unten", sagte Mila schliesslich. „Unter dem Wasser."</w:t>
      </w:r>
    </w:p>
    <w:p>
      <w:pPr>
        <w:spacing w:before="0" w:after="0"/>
        <w:ind w:firstLine="283"/>
        <w:jc w:val="both"/>
      </w:pPr>
      <w:r>
        <w:rPr>
          <w:rFonts w:ascii="Georgia" w:hAnsi="Georgia"/>
          <w:sz w:val="24"/>
        </w:rPr>
        <w:t>Jonas nickte. Sie lag auf dem Grund. Mit den Muenzen. Mit dem, was sie nicht retten konnten.</w:t>
      </w:r>
    </w:p>
    <w:p>
      <w:pPr>
        <w:spacing w:before="0" w:after="0"/>
        <w:ind w:firstLine="283"/>
        <w:jc w:val="both"/>
      </w:pPr>
      <w:r>
        <w:rPr>
          <w:rFonts w:ascii="Georgia" w:hAnsi="Georgia"/>
          <w:sz w:val="24"/>
        </w:rPr>
        <w:t>Er hielt die nasse Urkunde hoch. Die Schrift war noch lesbar. Gerade so. Dreihundert Jahre alte Tinte, staerker als der Regen.</w:t>
      </w:r>
    </w:p>
    <w:p>
      <w:pPr>
        <w:spacing w:before="0" w:after="0"/>
        <w:ind w:firstLine="283"/>
        <w:jc w:val="both"/>
      </w:pPr>
      <w:r>
        <w:rPr>
          <w:rFonts w:ascii="Georgia" w:hAnsi="Georgia"/>
          <w:sz w:val="24"/>
        </w:rPr>
        <w:t>„Das reicht", sagte er. „Das reicht, um zu beweisen, dass die Quelle existiert."</w:t>
      </w:r>
    </w:p>
    <w:p>
      <w:pPr>
        <w:spacing w:before="0" w:after="0"/>
        <w:ind w:firstLine="283"/>
        <w:jc w:val="both"/>
      </w:pPr>
      <w:r>
        <w:rPr>
          <w:rFonts w:ascii="Georgia" w:hAnsi="Georgia"/>
          <w:sz w:val="24"/>
        </w:rPr>
        <w:t>Ben zog seine Kappe aus und wrang sie aus. „Und naechstes Mal nehmen wir Plastiktueten mit."</w:t>
      </w:r>
    </w:p>
    <w:p>
      <w:pPr>
        <w:spacing w:before="0" w:after="0"/>
        <w:ind w:firstLine="283"/>
        <w:jc w:val="both"/>
      </w:pPr>
      <w:r>
        <w:rPr>
          <w:rFonts w:ascii="Georgia" w:hAnsi="Georgia"/>
          <w:sz w:val="24"/>
        </w:rPr>
        <w:t>Mila lachte. Kurz. Heiser. Aber sie lachte.</w:t>
      </w:r>
    </w:p>
    <w:p>
      <w:pPr>
        <w:spacing w:before="0" w:after="0"/>
        <w:ind w:firstLine="283"/>
        <w:jc w:val="both"/>
      </w:pPr>
      <w:r>
        <w:rPr>
          <w:rFonts w:ascii="Georgia" w:hAnsi="Georgia"/>
          <w:sz w:val="24"/>
        </w:rPr>
        <w:t>Sie hatten die Wahrheit gefunden. Aber nicht alles mitnehmen koennen. Der Brunnen wuerde weiter schweigen. Vorerst. Aber die Urkunde war ihr Beweis. Und die Erinnerung — die konnte kein Wasser wegspuelen.</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209 — „Der Brief aus der Tiefe"</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Die Wahrheit ist gerettet. Aber die Quelle bleibt unerreichbar, und der Brunnen bleibt trocken.</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0333" w:name="abschnitt_112"/>
      <w:pPr>
        <w:spacing w:after="80"/>
        <w:jc w:val="center"/>
      </w:pPr>
      <w:r>
        <w:rPr>
          <w:rFonts w:ascii="Georgia" w:hAnsi="Georgia"/>
          <w:b/>
          <w:sz w:val="44"/>
        </w:rPr>
        <w:t>112</w:t>
      </w:r>
      <w:bookmarkEnd w:id="90333"/>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Gang öffnete sich. Jonas trat in eine Kammer und blieb stehen.</w:t>
      </w:r>
    </w:p>
    <w:p>
      <w:pPr>
        <w:spacing w:before="0" w:after="0"/>
        <w:ind w:firstLine="283"/>
        <w:jc w:val="both"/>
      </w:pPr>
      <w:r>
        <w:rPr>
          <w:rFonts w:ascii="Georgia" w:hAnsi="Georgia"/>
          <w:sz w:val="24"/>
        </w:rPr>
        <w:t>Groß. So groß wie ein Klassenzimmer. Die Decke hoch genug zum Stehen. Die Wände glatt. Bearbeitet. Es roch nach altem Stein und trockener Erde. Wie ein Keller, den seit hundert Jahren niemand geoeffnet hat.</w:t>
      </w:r>
    </w:p>
    <w:p>
      <w:pPr>
        <w:spacing w:before="0" w:after="0"/>
        <w:ind w:firstLine="283"/>
        <w:jc w:val="both"/>
      </w:pPr>
      <w:r>
        <w:rPr>
          <w:rFonts w:ascii="Georgia" w:hAnsi="Georgia"/>
          <w:sz w:val="24"/>
        </w:rPr>
        <w:t>Jonas ließ den Taschenlampenstrahl wandern. Und dann sah er die Zeichnungen.</w:t>
      </w:r>
    </w:p>
    <w:p>
      <w:pPr>
        <w:spacing w:before="0" w:after="0"/>
        <w:ind w:firstLine="283"/>
        <w:jc w:val="both"/>
      </w:pPr>
      <w:r>
        <w:rPr>
          <w:rFonts w:ascii="Georgia" w:hAnsi="Georgia"/>
          <w:sz w:val="24"/>
        </w:rPr>
        <w:t>Überall. An jeder Wand. Bäume mit dicken Stämmen. Häuser mit spitzen Dächern. Menschen. Kleine Figuren, in den Stein geritzt und mit Farbe nachgemalt. Verblasst, aber erkennbar.</w:t>
      </w:r>
    </w:p>
    <w:p>
      <w:pPr>
        <w:spacing w:before="0" w:after="0"/>
        <w:ind w:firstLine="283"/>
        <w:jc w:val="both"/>
      </w:pPr>
      <w:r>
        <w:rPr>
          <w:rFonts w:ascii="Georgia" w:hAnsi="Georgia"/>
          <w:sz w:val="24"/>
        </w:rPr>
        <w:t>„Das ist Eichenhain", flüsterte Mila.</w:t>
      </w:r>
    </w:p>
    <w:p>
      <w:pPr>
        <w:spacing w:before="0" w:after="0"/>
        <w:ind w:firstLine="283"/>
        <w:jc w:val="both"/>
      </w:pPr>
      <w:r>
        <w:rPr>
          <w:rFonts w:ascii="Georgia" w:hAnsi="Georgia"/>
          <w:sz w:val="24"/>
        </w:rPr>
        <w:t>Sie hatte recht. Jonas erkannte den Kirchturm. Den Dorfplatz. Und da — vier Figuren, die sich die Hände reichten. Ein Kreis. Unter ihren Füßen: Wellenlinien.</w:t>
      </w:r>
    </w:p>
    <w:p>
      <w:pPr>
        <w:spacing w:before="0" w:after="0"/>
        <w:ind w:firstLine="283"/>
        <w:jc w:val="both"/>
      </w:pPr>
      <w:r>
        <w:rPr>
          <w:rFonts w:ascii="Georgia" w:hAnsi="Georgia"/>
          <w:sz w:val="24"/>
        </w:rPr>
        <w:t>„Die Gründerfamilien", sagte Jonas. „An der Quelle."</w:t>
      </w:r>
    </w:p>
    <w:p>
      <w:pPr>
        <w:spacing w:before="0" w:after="0"/>
        <w:ind w:firstLine="283"/>
        <w:jc w:val="both"/>
      </w:pPr>
      <w:r>
        <w:rPr>
          <w:rFonts w:ascii="Georgia" w:hAnsi="Georgia"/>
          <w:sz w:val="24"/>
        </w:rPr>
        <w:t>Ben schob seine rote Kappe nach hinten. Sein Mund stand offen. „Das ist wie in einem Film", flüsterte er. „Wie eine geheime Schatzkammer."</w:t>
      </w:r>
    </w:p>
    <w:p>
      <w:pPr>
        <w:spacing w:before="0" w:after="0"/>
        <w:ind w:firstLine="283"/>
        <w:jc w:val="both"/>
      </w:pPr>
      <w:r>
        <w:rPr>
          <w:rFonts w:ascii="Georgia" w:hAnsi="Georgia"/>
          <w:sz w:val="24"/>
        </w:rPr>
        <w:t>In der Mitte der Kammer stand ein Steinsockel. Hüfthoch. Massiv. Und darauf: eine Truhe.</w:t>
      </w:r>
    </w:p>
    <w:p>
      <w:pPr>
        <w:spacing w:before="0" w:after="0"/>
        <w:ind w:firstLine="283"/>
        <w:jc w:val="both"/>
      </w:pPr>
      <w:r>
        <w:rPr>
          <w:rFonts w:ascii="Georgia" w:hAnsi="Georgia"/>
          <w:sz w:val="24"/>
        </w:rPr>
        <w:t>Jonas ging naeher. Sein Knie pochte noch vom Sturz. Aber das war ihm jetzt egal. Die Truhe war aus dunklem Holz. Metallbeschläge an den Ecken. Auf dem Deckel, eingeschnitzt: das Wappen des Herrenhauses. Löwe und Eiche.</w:t>
      </w:r>
    </w:p>
    <w:p>
      <w:pPr>
        <w:spacing w:before="0" w:after="0"/>
        <w:ind w:firstLine="283"/>
        <w:jc w:val="both"/>
      </w:pPr>
      <w:r>
        <w:rPr>
          <w:rFonts w:ascii="Georgia" w:hAnsi="Georgia"/>
          <w:sz w:val="24"/>
        </w:rPr>
        <w:t>Mila griff nach dem Deckel. Er war versiegelt. Wachs. Alt und brüchig.</w:t>
      </w:r>
    </w:p>
    <w:p>
      <w:pPr>
        <w:spacing w:before="0" w:after="0"/>
        <w:ind w:firstLine="283"/>
        <w:jc w:val="both"/>
      </w:pPr>
      <w:r>
        <w:rPr>
          <w:rFonts w:ascii="Georgia" w:hAnsi="Georgia"/>
          <w:sz w:val="24"/>
        </w:rPr>
        <w:t>„Die haben sie hier gelassen", sagte sie. „Für uns. Für irgendwann."</w:t>
      </w:r>
    </w:p>
    <w:p>
      <w:pPr>
        <w:spacing w:before="0" w:after="0"/>
        <w:ind w:firstLine="283"/>
        <w:jc w:val="both"/>
      </w:pPr>
      <w:r>
        <w:rPr>
          <w:rFonts w:ascii="Georgia" w:hAnsi="Georgia"/>
          <w:sz w:val="24"/>
        </w:rPr>
        <w:t>Jonas legte seine Hände auf die Truhe. Das Holz fühlte sich trocken an. Warm fast. Als ob es auf sie gewartet hätte.</w:t>
      </w:r>
    </w:p>
    <w:p>
      <w:pPr>
        <w:spacing w:before="0" w:after="0"/>
        <w:ind w:firstLine="283"/>
        <w:jc w:val="both"/>
      </w:pPr>
      <w:r>
        <w:rPr>
          <w:rFonts w:ascii="Georgia" w:hAnsi="Georgia"/>
          <w:sz w:val="24"/>
        </w:rPr>
        <w:t>„Aufmachen?", fragte Ben. Er zupfte an seiner roten Kappe. „Ich meine, könnte eine Falle sein. Aber auch ein Schatz. Fifty-fifty."</w:t>
      </w:r>
    </w:p>
    <w:p>
      <w:pPr>
        <w:spacing w:before="0" w:after="0"/>
        <w:ind w:firstLine="283"/>
        <w:jc w:val="both"/>
      </w:pPr>
      <w:r>
        <w:rPr>
          <w:rFonts w:ascii="Georgia" w:hAnsi="Georgia"/>
          <w:sz w:val="24"/>
        </w:rPr>
        <w:t>Jonas nickte.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74">
        <w:r>
          <w:rPr>
            <w:rFonts w:ascii="Georgia" w:hAnsi="Georgia"/>
            <w:sz w:val="24"/>
            <w:i/>
            <w:u w:val="single"/>
          </w:rPr>
          <w:t xml:space="preserve">Abschnitt 74</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abschnitt_74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34705" w:name="abschnitt_113"/>
      <w:pPr>
        <w:spacing w:after="80"/>
        <w:jc w:val="center"/>
      </w:pPr>
      <w:r>
        <w:rPr>
          <w:rFonts w:ascii="Georgia" w:hAnsi="Georgia"/>
          <w:b/>
          <w:sz w:val="44"/>
        </w:rPr>
        <w:t>113</w:t>
      </w:r>
      <w:bookmarkEnd w:id="34705"/>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stand in der Haustür. Stock in der rechten Hand. Taschenlampe in der linken. Feste Schuhe. Alte Jacke.</w:t>
      </w:r>
    </w:p>
    <w:p>
      <w:pPr>
        <w:spacing w:before="0" w:after="0"/>
        <w:ind w:firstLine="283"/>
        <w:jc w:val="both"/>
      </w:pPr>
      <w:r>
        <w:rPr>
          <w:rFonts w:ascii="Georgia" w:hAnsi="Georgia"/>
          <w:sz w:val="24"/>
        </w:rPr>
        <w:t>Sie sah anders aus. Größer. Aufrechter.</w:t>
      </w:r>
    </w:p>
    <w:p>
      <w:pPr>
        <w:spacing w:before="0" w:after="0"/>
        <w:ind w:firstLine="283"/>
        <w:jc w:val="both"/>
      </w:pPr>
      <w:r>
        <w:rPr>
          <w:rFonts w:ascii="Georgia" w:hAnsi="Georgia"/>
          <w:sz w:val="24"/>
        </w:rPr>
        <w:t>Jonas bekam Gänsehaut. Vom Nacken bis zu den Armen.</w:t>
      </w:r>
    </w:p>
    <w:p>
      <w:pPr>
        <w:spacing w:before="0" w:after="0"/>
        <w:ind w:firstLine="283"/>
        <w:jc w:val="both"/>
      </w:pPr>
      <w:r>
        <w:rPr>
          <w:rFonts w:ascii="Georgia" w:hAnsi="Georgia"/>
          <w:sz w:val="24"/>
        </w:rPr>
        <w:t>„Ich kenne den Weg", sagte Frau Bergmann. „Ich habe ihn nie vergessen. Keinen einzigen Schritt."</w:t>
      </w:r>
    </w:p>
    <w:p>
      <w:pPr>
        <w:spacing w:before="0" w:after="0"/>
        <w:ind w:firstLine="283"/>
        <w:jc w:val="both"/>
      </w:pPr>
      <w:r>
        <w:rPr>
          <w:rFonts w:ascii="Georgia" w:hAnsi="Georgia"/>
          <w:sz w:val="24"/>
        </w:rPr>
        <w:t>Die Katze miaute an der Tür. Frau Bergmann bückte sich und strich ihr über den Kopf. „Ich bin bald zurück, Minka."</w:t>
      </w:r>
    </w:p>
    <w:p>
      <w:pPr>
        <w:spacing w:before="0" w:after="0"/>
        <w:ind w:firstLine="283"/>
        <w:jc w:val="both"/>
      </w:pPr>
      <w:r>
        <w:rPr>
          <w:rFonts w:ascii="Georgia" w:hAnsi="Georgia"/>
          <w:sz w:val="24"/>
        </w:rPr>
        <w:t>Sie gingen los. Über den Kirchplatz. Vorbei an der Bäckerei. Am alten Rathaus. Zum Brunnen.</w:t>
      </w:r>
    </w:p>
    <w:p>
      <w:pPr>
        <w:spacing w:before="0" w:after="0"/>
        <w:ind w:firstLine="283"/>
        <w:jc w:val="both"/>
      </w:pPr>
      <w:r>
        <w:rPr>
          <w:rFonts w:ascii="Georgia" w:hAnsi="Georgia"/>
          <w:sz w:val="24"/>
        </w:rPr>
        <w:t>Frau Bergmann lief langsam. Aber sicher. Ihr Stock klapperte auf dem Kopfsteinpflaster.</w:t>
      </w:r>
    </w:p>
    <w:p>
      <w:pPr>
        <w:spacing w:before="0" w:after="0"/>
        <w:ind w:firstLine="283"/>
        <w:jc w:val="both"/>
      </w:pPr>
      <w:r>
        <w:rPr>
          <w:rFonts w:ascii="Georgia" w:hAnsi="Georgia"/>
          <w:sz w:val="24"/>
        </w:rPr>
        <w:t>Ben flüsterte Jonas ins Ohr: „Weißt du, was das Verrückteste ist?"</w:t>
      </w:r>
    </w:p>
    <w:p>
      <w:pPr>
        <w:spacing w:before="0" w:after="0"/>
        <w:ind w:firstLine="283"/>
        <w:jc w:val="both"/>
      </w:pPr>
      <w:r>
        <w:rPr>
          <w:rFonts w:ascii="Georgia" w:hAnsi="Georgia"/>
          <w:sz w:val="24"/>
        </w:rPr>
        <w:t>„Was?"</w:t>
      </w:r>
    </w:p>
    <w:p>
      <w:pPr>
        <w:spacing w:before="0" w:after="0"/>
        <w:ind w:firstLine="283"/>
        <w:jc w:val="both"/>
      </w:pPr>
      <w:r>
        <w:rPr>
          <w:rFonts w:ascii="Georgia" w:hAnsi="Georgia"/>
          <w:sz w:val="24"/>
        </w:rPr>
        <w:t>„Wir gehen mit einer Achtzigjährigen in unterirdische Gänge." Ben schüttelte den Kopf. „Meine Mutter würde ausflippen."</w:t>
      </w:r>
    </w:p>
    <w:p>
      <w:pPr>
        <w:spacing w:before="0" w:after="0"/>
        <w:ind w:firstLine="283"/>
        <w:jc w:val="both"/>
      </w:pPr>
      <w:r>
        <w:rPr>
          <w:rFonts w:ascii="Georgia" w:hAnsi="Georgia"/>
          <w:sz w:val="24"/>
        </w:rPr>
        <w:t>Jonas grinste. „Meine auch."</w:t>
      </w:r>
    </w:p>
    <w:p>
      <w:pPr>
        <w:spacing w:before="0" w:after="0"/>
        <w:ind w:firstLine="283"/>
        <w:jc w:val="both"/>
      </w:pPr>
      <w:r>
        <w:rPr>
          <w:rFonts w:ascii="Georgia" w:hAnsi="Georgia"/>
          <w:sz w:val="24"/>
        </w:rPr>
        <w:t>Am Brunnen blieb Frau Bergmann stehen. Sie legte ihre Hand auf den Steinrand. Ihre Finger strichen über das Moos.</w:t>
      </w:r>
    </w:p>
    <w:p>
      <w:pPr>
        <w:spacing w:before="0" w:after="0"/>
        <w:ind w:firstLine="283"/>
        <w:jc w:val="both"/>
      </w:pPr>
      <w:r>
        <w:rPr>
          <w:rFonts w:ascii="Georgia" w:hAnsi="Georgia"/>
          <w:sz w:val="24"/>
        </w:rPr>
        <w:t>„Siebzig Jahre", flüsterte sie. „Ich bin tausend Mal an diesem Brunnen vorbeigegangen. Und jedes Mal habe ich gedacht: Darunter liegt alles."</w:t>
      </w:r>
    </w:p>
    <w:p>
      <w:pPr>
        <w:spacing w:before="0" w:after="0"/>
        <w:ind w:firstLine="283"/>
        <w:jc w:val="both"/>
      </w:pPr>
      <w:r>
        <w:rPr>
          <w:rFonts w:ascii="Georgia" w:hAnsi="Georgia"/>
          <w:sz w:val="24"/>
        </w:rPr>
        <w:t>Mila kniete sich hin. „Wo ist die Steinplatte?"</w:t>
      </w:r>
    </w:p>
    <w:p>
      <w:pPr>
        <w:spacing w:before="0" w:after="0"/>
        <w:ind w:firstLine="283"/>
        <w:jc w:val="both"/>
      </w:pPr>
      <w:r>
        <w:rPr>
          <w:rFonts w:ascii="Georgia" w:hAnsi="Georgia"/>
          <w:sz w:val="24"/>
        </w:rPr>
        <w:t>Frau Bergmann klopfte mit dem Stock auf den Boden. Links vom Brunnen. Einmal. Zweimal. Beim dritten Mal klang es hohl.</w:t>
      </w:r>
    </w:p>
    <w:p>
      <w:pPr>
        <w:spacing w:before="0" w:after="0"/>
        <w:ind w:firstLine="283"/>
        <w:jc w:val="both"/>
      </w:pPr>
      <w:r>
        <w:rPr>
          <w:rFonts w:ascii="Georgia" w:hAnsi="Georgia"/>
          <w:sz w:val="24"/>
        </w:rPr>
        <w:t>„Hier", sagte sie.</w:t>
      </w:r>
    </w:p>
    <w:p>
      <w:pPr>
        <w:spacing w:before="0" w:after="0"/>
        <w:ind w:firstLine="283"/>
        <w:jc w:val="both"/>
      </w:pPr>
      <w:r>
        <w:rPr>
          <w:rFonts w:ascii="Georgia" w:hAnsi="Georgia"/>
          <w:sz w:val="24"/>
        </w:rPr>
        <w:t>Ben und Jonas schoben die Platte zur Seite. Darunter lag ein dunkles Loch. Eine rostige Leiter führte nach unten. Kalte Luft stieg auf.</w:t>
      </w:r>
    </w:p>
    <w:p>
      <w:pPr>
        <w:spacing w:before="0" w:after="0"/>
        <w:ind w:firstLine="283"/>
        <w:jc w:val="both"/>
      </w:pPr>
      <w:r>
        <w:rPr>
          <w:rFonts w:ascii="Georgia" w:hAnsi="Georgia"/>
          <w:sz w:val="24"/>
        </w:rPr>
        <w:t>Frau Bergmanns Augen wurden groß. „Genau wie damals", sagte sie. „Genau wie damals."</w:t>
      </w:r>
    </w:p>
    <w:p>
      <w:pPr>
        <w:spacing w:before="0" w:after="0"/>
        <w:ind w:firstLine="283"/>
        <w:jc w:val="both"/>
      </w:pPr>
      <w:r>
        <w:rPr>
          <w:rFonts w:ascii="Georgia" w:hAnsi="Georgia"/>
          <w:sz w:val="24"/>
        </w:rPr>
        <w:t>Mila kletterte als Erste hinunter. Dann Jonas. Dann Ben. Frau Bergmann kam als Letzte. Langsam. Vorsichtig. Die Kinder hielten die Leiter fest.</w:t>
      </w:r>
    </w:p>
    <w:p>
      <w:pPr>
        <w:spacing w:before="0" w:after="0"/>
        <w:ind w:firstLine="283"/>
        <w:jc w:val="both"/>
      </w:pPr>
      <w:r>
        <w:rPr>
          <w:rFonts w:ascii="Georgia" w:hAnsi="Georgia"/>
          <w:sz w:val="24"/>
        </w:rPr>
        <w:t>Ihre Füße berührten den Boden. Steinboden. Kalt. Feucht.</w:t>
      </w:r>
    </w:p>
    <w:p>
      <w:pPr>
        <w:spacing w:before="0" w:after="0"/>
        <w:ind w:firstLine="283"/>
        <w:jc w:val="both"/>
      </w:pPr>
      <w:r>
        <w:rPr>
          <w:rFonts w:ascii="Georgia" w:hAnsi="Georgia"/>
          <w:sz w:val="24"/>
        </w:rPr>
        <w:t>Frau Bergmann schaltete ihre Taschenlampe ein. Der Strahl schnitt durch die Dunkelheit.</w:t>
      </w:r>
    </w:p>
    <w:p>
      <w:pPr>
        <w:spacing w:before="0" w:after="0"/>
        <w:ind w:firstLine="283"/>
        <w:jc w:val="both"/>
      </w:pPr>
      <w:r>
        <w:rPr>
          <w:rFonts w:ascii="Georgia" w:hAnsi="Georgia"/>
          <w:sz w:val="24"/>
        </w:rPr>
        <w:t>„Also dann", sagte sie. Und zum ersten Mal seit siebzig Jahren lächelte sie richtig. „Folgt mir."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31">
        <w:r>
          <w:rPr>
            <w:rFonts w:ascii="Georgia" w:hAnsi="Georgia"/>
            <w:sz w:val="24"/>
            <w:i/>
            <w:u w:val="single"/>
          </w:rPr>
          <w:t xml:space="preserve">Abschnitt 31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abschnitt_31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53740" w:name="abschnitt_114"/>
      <w:pPr>
        <w:spacing w:after="80"/>
        <w:jc w:val="center"/>
      </w:pPr>
      <w:r>
        <w:rPr>
          <w:rFonts w:ascii="Georgia" w:hAnsi="Georgia"/>
          <w:b/>
          <w:sz w:val="44"/>
        </w:rPr>
        <w:t>114</w:t>
      </w:r>
      <w:bookmarkEnd w:id="53740"/>
    </w:p>
    <w:p>
      <w:pPr>
        <w:spacing w:after="240"/>
        <w:jc w:val="center"/>
      </w:pPr>
      <w:r>
        <w:rPr>
          <w:rFonts w:ascii="Georgia" w:hAnsi="Georgia"/>
          <w:color w:val="787878"/>
          <w:sz w:val="20"/>
        </w:rPr>
        <w:t>───</w:t>
      </w:r>
    </w:p>
    <w:p>
      <w:pPr>
        <w:spacing w:before="0" w:after="0"/>
        <w:ind w:firstLine="0"/>
        <w:jc w:val="both"/>
      </w:pPr>
      <w:r>
        <w:rPr>
          <w:rFonts w:ascii="Georgia" w:hAnsi="Georgia"/>
          <w:b/>
          <w:sz w:val="56"/>
        </w:rPr>
        <w:t>H</w:t>
      </w:r>
      <w:r>
        <w:rPr>
          <w:rFonts w:ascii="Georgia" w:hAnsi="Georgia"/>
          <w:sz w:val="24"/>
        </w:rPr>
        <w:t>undert Augen. Alle auf Jonas gerichtet.</w:t>
      </w:r>
    </w:p>
    <w:p>
      <w:pPr>
        <w:spacing w:before="0" w:after="0"/>
        <w:ind w:firstLine="283"/>
        <w:jc w:val="both"/>
      </w:pPr>
      <w:r>
        <w:rPr>
          <w:rFonts w:ascii="Georgia" w:hAnsi="Georgia"/>
          <w:sz w:val="24"/>
        </w:rPr>
        <w:t>Das Gemeindehaus war voll. Jeder Stuhl besetzt. Menschen standen an den Waenden. Jonas hatte so viele Leute noch nie in Eichenhain gesehen.</w:t>
      </w:r>
    </w:p>
    <w:p>
      <w:pPr>
        <w:spacing w:before="0" w:after="0"/>
        <w:ind w:firstLine="283"/>
        <w:jc w:val="both"/>
      </w:pPr>
      <w:r>
        <w:rPr>
          <w:rFonts w:ascii="Georgia" w:hAnsi="Georgia"/>
          <w:sz w:val="24"/>
        </w:rPr>
        <w:t>Der Bürgermeister saß vorne. Neben ihm Krüger. Neben Krüger die drei Kinder.</w:t>
      </w:r>
    </w:p>
    <w:p>
      <w:pPr>
        <w:spacing w:before="0" w:after="0"/>
        <w:ind w:firstLine="283"/>
        <w:jc w:val="both"/>
      </w:pPr>
      <w:r>
        <w:rPr>
          <w:rFonts w:ascii="Georgia" w:hAnsi="Georgia"/>
          <w:sz w:val="24"/>
        </w:rPr>
        <w:t>Ben rutschte auf seinem Stuhl. „Ich hab noch nie vor so vielen Leuten gesessen", flüsterte er Jonas zu. Seine rote Kappe hatte er extra geradegerückt.</w:t>
      </w:r>
    </w:p>
    <w:p>
      <w:pPr>
        <w:spacing w:before="0" w:after="0"/>
        <w:ind w:firstLine="283"/>
        <w:jc w:val="both"/>
      </w:pPr>
      <w:r>
        <w:rPr>
          <w:rFonts w:ascii="Georgia" w:hAnsi="Georgia"/>
          <w:sz w:val="24"/>
        </w:rPr>
        <w:t>Krüger stand auf. Er stützte sich auf seinen Stock. „Heute haben drei Kinder etwas gefunden, das wir seit dreihundert Jahren vergessen hatten."</w:t>
      </w:r>
    </w:p>
    <w:p>
      <w:pPr>
        <w:spacing w:before="0" w:after="0"/>
        <w:ind w:firstLine="283"/>
        <w:jc w:val="both"/>
      </w:pPr>
      <w:r>
        <w:rPr>
          <w:rFonts w:ascii="Georgia" w:hAnsi="Georgia"/>
          <w:sz w:val="24"/>
        </w:rPr>
        <w:t>Er zeigte auf die Truhe. Auf die Urkunde. Auf die Münzen. Auf den Brief.</w:t>
      </w:r>
    </w:p>
    <w:p>
      <w:pPr>
        <w:spacing w:before="0" w:after="0"/>
        <w:ind w:firstLine="283"/>
        <w:jc w:val="both"/>
      </w:pPr>
      <w:r>
        <w:rPr>
          <w:rFonts w:ascii="Georgia" w:hAnsi="Georgia"/>
          <w:sz w:val="24"/>
        </w:rPr>
        <w:t>„Eichenhain wurde wegen einer Heilquelle gegründet", sagte er. „Die Quelle liegt unter uns. Unter dem Brunnen. Unter dem Dorf."</w:t>
      </w:r>
    </w:p>
    <w:p>
      <w:pPr>
        <w:spacing w:before="0" w:after="0"/>
        <w:ind w:firstLine="283"/>
        <w:jc w:val="both"/>
      </w:pPr>
      <w:r>
        <w:rPr>
          <w:rFonts w:ascii="Georgia" w:hAnsi="Georgia"/>
          <w:sz w:val="24"/>
        </w:rPr>
        <w:t>Gemurmel. Kopfschütteln. Staunen.</w:t>
      </w:r>
    </w:p>
    <w:p>
      <w:pPr>
        <w:spacing w:before="0" w:after="0"/>
        <w:ind w:firstLine="283"/>
        <w:jc w:val="both"/>
      </w:pPr>
      <w:r>
        <w:rPr>
          <w:rFonts w:ascii="Georgia" w:hAnsi="Georgia"/>
          <w:sz w:val="24"/>
        </w:rPr>
        <w:t>Dann stand Frau Bergmann auf. Langsam. Ihr Stock klapperte auf dem Holzboden.</w:t>
      </w:r>
    </w:p>
    <w:p>
      <w:pPr>
        <w:spacing w:before="0" w:after="0"/>
        <w:ind w:firstLine="283"/>
        <w:jc w:val="both"/>
      </w:pPr>
      <w:r>
        <w:rPr>
          <w:rFonts w:ascii="Georgia" w:hAnsi="Georgia"/>
          <w:sz w:val="24"/>
        </w:rPr>
        <w:t>Alle wurden still.</w:t>
      </w:r>
    </w:p>
    <w:p>
      <w:pPr>
        <w:spacing w:before="0" w:after="0"/>
        <w:ind w:firstLine="283"/>
        <w:jc w:val="both"/>
      </w:pPr>
      <w:r>
        <w:rPr>
          <w:rFonts w:ascii="Georgia" w:hAnsi="Georgia"/>
          <w:sz w:val="24"/>
        </w:rPr>
        <w:t>„Ich war zehn Jahre alt", sagte sie. Ihre Stimme war dünn, aber fest. „1953. Karl Hoffmann und ich gingen in die Gänge unter dem Dorf. Wir suchten die Quelle. Wir haben sie gefunden."</w:t>
      </w:r>
    </w:p>
    <w:p>
      <w:pPr>
        <w:spacing w:before="0" w:after="0"/>
        <w:ind w:firstLine="283"/>
        <w:jc w:val="both"/>
      </w:pPr>
      <w:r>
        <w:rPr>
          <w:rFonts w:ascii="Georgia" w:hAnsi="Georgia"/>
          <w:sz w:val="24"/>
        </w:rPr>
        <w:t>Ein Raunen ging durch den Saal.</w:t>
      </w:r>
    </w:p>
    <w:p>
      <w:pPr>
        <w:spacing w:before="0" w:after="0"/>
        <w:ind w:firstLine="283"/>
        <w:jc w:val="both"/>
      </w:pPr>
      <w:r>
        <w:rPr>
          <w:rFonts w:ascii="Georgia" w:hAnsi="Georgia"/>
          <w:sz w:val="24"/>
        </w:rPr>
        <w:t>„Vierzehn Stunden waren wir da unten. Danach hat niemand mehr darüber gesprochen. Siebzig Jahre lang." Sie sah in die Runde. „Aber diese drei Kinder haben es geschafft."</w:t>
      </w:r>
    </w:p>
    <w:p>
      <w:pPr>
        <w:spacing w:before="0" w:after="0"/>
        <w:ind w:firstLine="283"/>
        <w:jc w:val="both"/>
      </w:pPr>
      <w:r>
        <w:rPr>
          <w:rFonts w:ascii="Georgia" w:hAnsi="Georgia"/>
          <w:sz w:val="24"/>
        </w:rPr>
        <w:t>Applaus. Erst vereinzelt. Dann stärker. Jonas spürte, wie ihm warm wurde.</w:t>
      </w:r>
    </w:p>
    <w:p>
      <w:pPr>
        <w:spacing w:before="0" w:after="0"/>
        <w:ind w:firstLine="283"/>
        <w:jc w:val="both"/>
      </w:pPr>
      <w:r>
        <w:rPr>
          <w:rFonts w:ascii="Georgia" w:hAnsi="Georgia"/>
          <w:sz w:val="24"/>
        </w:rPr>
        <w:t>Ben klatschte mit beiden Händen. Dann merkte er, dass der Applaus ihnen galt. Er hörte auf. Wurde rot bis zu den Ohren.</w:t>
      </w:r>
    </w:p>
    <w:p>
      <w:pPr>
        <w:spacing w:before="0" w:after="0"/>
        <w:ind w:firstLine="283"/>
        <w:jc w:val="both"/>
      </w:pPr>
      <w:r>
        <w:rPr>
          <w:rFonts w:ascii="Georgia" w:hAnsi="Georgia"/>
          <w:sz w:val="24"/>
        </w:rPr>
        <w:t>„Die klatschen für uns", flüsterte er. „Echt jetzt?"</w:t>
      </w:r>
    </w:p>
    <w:p>
      <w:pPr>
        <w:spacing w:before="0" w:after="0"/>
        <w:ind w:firstLine="283"/>
        <w:jc w:val="both"/>
      </w:pPr>
      <w:r>
        <w:rPr>
          <w:rFonts w:ascii="Georgia" w:hAnsi="Georgia"/>
          <w:sz w:val="24"/>
        </w:rPr>
        <w:t>Mila lehnte sich zu Jonas. „Wir haben es geschafft", sagte sie leise.</w:t>
      </w:r>
    </w:p>
    <w:p>
      <w:pPr>
        <w:spacing w:before="0" w:after="0"/>
        <w:ind w:firstLine="283"/>
        <w:jc w:val="both"/>
      </w:pPr>
      <w:r>
        <w:rPr>
          <w:rFonts w:ascii="Georgia" w:hAnsi="Georgia"/>
          <w:sz w:val="24"/>
        </w:rPr>
        <w:t>Jonas nickte. Er sah zu Frau Bergmann. Sie lächelte. Zum ersten Mal ohne zitterndes Kinn.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geschieht als Nächstes?</w:t>
      </w:r>
    </w:p>
    <w:p>
      <w:pPr>
        <w:spacing w:before="120" w:after="120"/>
        <w:jc w:val="center"/>
        <w:shd w:val="clear" w:color="auto" w:fill="F0F0F0"/>
      </w:pPr>
      <w:r>
        <w:rPr>
          <w:rFonts w:ascii="Georgia" w:hAnsi="Georgia"/>
          <w:b/>
          <w:sz w:val="24"/>
        </w:rPr>
        <w:t xml:space="preserve">Die Gänge sichern und das Gangsystem zum Denkmal machen → </w:t>
      </w:r>
      <w:hyperlink w:anchor="abschnitt_115">
        <w:r>
          <w:rPr>
            <w:rFonts w:ascii="Georgia" w:hAnsi="Georgia"/>
            <w:sz w:val="24"/>
            <w:b/>
            <w:u w:val="single"/>
          </w:rPr>
          <w:t xml:space="preserve">Abschnitt 115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abschnitt_115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Die Truhe dem Bürgermeister übergeben und die Sache abschließen → </w:t>
      </w:r>
      <w:hyperlink w:anchor="abschnitt_48">
        <w:r>
          <w:rPr>
            <w:rFonts w:ascii="Georgia" w:hAnsi="Georgia"/>
            <w:sz w:val="24"/>
            <w:b/>
            <w:u w:val="single"/>
          </w:rPr>
          <w:t xml:space="preserve">Abschnitt 48</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abschnitt_48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9200" w:name="abschnitt_115"/>
      <w:pPr>
        <w:spacing w:after="80"/>
        <w:jc w:val="center"/>
      </w:pPr>
      <w:r>
        <w:rPr>
          <w:rFonts w:ascii="Georgia" w:hAnsi="Georgia"/>
          <w:b/>
          <w:sz w:val="44"/>
        </w:rPr>
        <w:t>115</w:t>
      </w:r>
      <w:bookmarkEnd w:id="19200"/>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rei Wochen später stand Jonas am Brunnen. Der Himmel war blau. Die Sonne warm. Der Stein unter seinen Haenden war heiss.</w:t>
      </w:r>
    </w:p>
    <w:p>
      <w:pPr>
        <w:spacing w:before="0" w:after="0"/>
        <w:ind w:firstLine="283"/>
        <w:jc w:val="both"/>
      </w:pPr>
      <w:r>
        <w:rPr>
          <w:rFonts w:ascii="Georgia" w:hAnsi="Georgia"/>
          <w:sz w:val="24"/>
        </w:rPr>
        <w:t>Es roch nach frisch gemaehtem Gras. Irgendwo zwitscherte eine Amsel. Der Brunnen plaetscherte leise vor sich hin. Vor drei Wochen war er still gewesen.</w:t>
      </w:r>
    </w:p>
    <w:p>
      <w:pPr>
        <w:spacing w:before="0" w:after="0"/>
        <w:ind w:firstLine="283"/>
        <w:jc w:val="both"/>
      </w:pPr>
      <w:r>
        <w:rPr>
          <w:rFonts w:ascii="Georgia" w:hAnsi="Georgia"/>
          <w:sz w:val="24"/>
        </w:rPr>
        <w:t xml:space="preserve">Der Brunnen sah anders aus. Eine Bronzetafel hing an der Mauer: </w:t>
      </w:r>
      <w:r>
        <w:rPr>
          <w:rFonts w:ascii="Georgia" w:hAnsi="Georgia"/>
          <w:i/>
          <w:sz w:val="24"/>
        </w:rPr>
        <w:t>Historischer Brunnen von Eichenhain — Zugang zum Gründer-Gangsystem. Erbaut 1712. Versiegelt 1953. Wiederentdeckt von Jonas, Mila und Ben.</w:t>
      </w:r>
    </w:p>
    <w:p>
      <w:pPr>
        <w:spacing w:before="0" w:after="0"/>
        <w:ind w:firstLine="283"/>
        <w:jc w:val="both"/>
      </w:pPr>
      <w:r>
        <w:rPr>
          <w:rFonts w:ascii="Georgia" w:hAnsi="Georgia"/>
          <w:sz w:val="24"/>
        </w:rPr>
        <w:t>Jonas strich ueber die eingravierten Namen. Sein Name. Auf einer Bronzetafel. Am Dorfplatz.</w:t>
      </w:r>
    </w:p>
    <w:p>
      <w:pPr>
        <w:spacing w:before="0" w:after="0"/>
        <w:ind w:firstLine="283"/>
        <w:jc w:val="both"/>
      </w:pPr>
      <w:r>
        <w:rPr>
          <w:rFonts w:ascii="Georgia" w:hAnsi="Georgia"/>
          <w:sz w:val="24"/>
        </w:rPr>
        <w:t>Unter der Tafel war ein einzelnes Wort in den Brunnenrand graviert. Alt. Verwittert. Jonas beruehrte die Buchstaben: *</w:t>
      </w:r>
      <w:r>
        <w:rPr>
          <w:rFonts w:ascii="Georgia" w:hAnsi="Georgia"/>
          <w:b/>
          <w:sz w:val="24"/>
        </w:rPr>
        <w:t>EICHE.</w:t>
      </w:r>
    </w:p>
    <w:p>
      <w:pPr>
        <w:spacing w:before="0" w:after="0"/>
        <w:ind w:firstLine="283"/>
        <w:jc w:val="both"/>
      </w:pPr>
      <w:r>
        <w:rPr>
          <w:rFonts w:ascii="Georgia" w:hAnsi="Georgia"/>
          <w:sz w:val="24"/>
        </w:rPr>
        <w:t>Eiche. Der Baum, der tiefer wurzelt als alle anderen. Wie dieses Geheimnis.</w:t>
      </w:r>
    </w:p>
    <w:p>
      <w:pPr>
        <w:spacing w:before="0" w:after="0"/>
        <w:ind w:firstLine="283"/>
        <w:jc w:val="both"/>
      </w:pPr>
      <w:r>
        <w:rPr>
          <w:rFonts w:ascii="Georgia" w:hAnsi="Georgia"/>
          <w:sz w:val="24"/>
        </w:rPr>
        <w:t>Meier kam ueber den Platz. Er trug einen Helm unter dem Arm. Sein Gesicht war staubig.</w:t>
      </w:r>
    </w:p>
    <w:p>
      <w:pPr>
        <w:spacing w:before="0" w:after="0"/>
        <w:ind w:firstLine="283"/>
        <w:jc w:val="both"/>
      </w:pPr>
      <w:r>
        <w:rPr>
          <w:rFonts w:ascii="Georgia" w:hAnsi="Georgia"/>
          <w:sz w:val="24"/>
        </w:rPr>
        <w:t>„Die Gänge sind gesichert", sagte er. „Neue Stützen. Neue Beleuchtung. Nächste Woche kommen die Geologen."</w:t>
      </w:r>
    </w:p>
    <w:p>
      <w:pPr>
        <w:spacing w:before="0" w:after="0"/>
        <w:ind w:firstLine="283"/>
        <w:jc w:val="both"/>
      </w:pPr>
      <w:r>
        <w:rPr>
          <w:rFonts w:ascii="Georgia" w:hAnsi="Georgia"/>
          <w:sz w:val="24"/>
        </w:rPr>
        <w:t>„Und die Quelle?", fragte Jonas.</w:t>
      </w:r>
    </w:p>
    <w:p>
      <w:pPr>
        <w:spacing w:before="0" w:after="0"/>
        <w:ind w:firstLine="283"/>
        <w:jc w:val="both"/>
      </w:pPr>
      <w:r>
        <w:rPr>
          <w:rFonts w:ascii="Georgia" w:hAnsi="Georgia"/>
          <w:sz w:val="24"/>
        </w:rPr>
        <w:t>Meier lächelte. „Die Quelle sprudelt. Klarer denn je." Er klopfte Jonas auf die Schulter. „Mein Urgroßvater hat das Gangsystem mitgebaut. Ich bin auch Gründerfamilie. Es wird Zeit, dass ich mich drum kümmere."</w:t>
      </w:r>
    </w:p>
    <w:p>
      <w:pPr>
        <w:spacing w:before="0" w:after="0"/>
        <w:ind w:firstLine="283"/>
        <w:jc w:val="both"/>
      </w:pPr>
      <w:r>
        <w:rPr>
          <w:rFonts w:ascii="Georgia" w:hAnsi="Georgia"/>
          <w:sz w:val="24"/>
        </w:rPr>
        <w:t>Mila und Ben kamen auf Fahrrädern angerollt. Ben bremste so scharf, dass sein Hinterrad blockierte.</w:t>
      </w:r>
    </w:p>
    <w:p>
      <w:pPr>
        <w:spacing w:before="0" w:after="0"/>
        <w:ind w:firstLine="283"/>
        <w:jc w:val="both"/>
      </w:pPr>
      <w:r>
        <w:rPr>
          <w:rFonts w:ascii="Georgia" w:hAnsi="Georgia"/>
          <w:sz w:val="24"/>
        </w:rPr>
        <w:t>„Nachricht von Winter!", rief er. Er wedelte mit seinem Handy.</w:t>
      </w:r>
    </w:p>
    <w:p>
      <w:pPr>
        <w:spacing w:before="0" w:after="0"/>
        <w:ind w:firstLine="283"/>
        <w:jc w:val="both"/>
      </w:pPr>
      <w:r>
        <w:rPr>
          <w:rFonts w:ascii="Georgia" w:hAnsi="Georgia"/>
          <w:sz w:val="24"/>
        </w:rPr>
        <w:t>Mila sprang vom Rad. „Zeig her!"</w:t>
      </w:r>
    </w:p>
    <w:p>
      <w:pPr>
        <w:spacing w:before="0" w:after="0"/>
        <w:ind w:firstLine="283"/>
        <w:jc w:val="both"/>
      </w:pPr>
      <w:r>
        <w:rPr>
          <w:rFonts w:ascii="Georgia" w:hAnsi="Georgia"/>
          <w:sz w:val="24"/>
        </w:rPr>
        <w:t>Jonas nahm das Handy. Eine E-Mail. Kurz.</w:t>
      </w:r>
    </w:p>
    <w:p>
      <w:pPr>
        <w:spacing w:before="200" w:after="120"/>
        <w:jc w:val="center"/>
        <w:pBdr>
          <w:top w:val="single" w:sz="4" w:space="4" w:color="AAAAAA"/>
          <w:bottom w:val="single" w:sz="4" w:space="4" w:color="AAAAAA"/>
        </w:pBdr>
      </w:pPr>
      <w:r>
        <w:rPr>
          <w:rFonts w:ascii="Georgia" w:hAnsi="Georgia"/>
          <w:i/>
          <w:sz w:val="24"/>
        </w:rPr>
        <w:t>Liebe Kinder, Krüger hat mir alles erzählt. Die Quelle, die Truhe, die Gänge. Ich bin stolz auf euch. Vielleicht komme ich bald nach Hause. Es wird Zeit. — H. Winter.</w:t>
      </w:r>
    </w:p>
    <w:p>
      <w:pPr>
        <w:spacing w:before="0" w:after="0"/>
        <w:ind w:firstLine="283"/>
        <w:jc w:val="both"/>
      </w:pPr>
      <w:r>
        <w:rPr>
          <w:rFonts w:ascii="Georgia" w:hAnsi="Georgia"/>
          <w:sz w:val="24"/>
        </w:rPr>
        <w:t>„Er kommt zurück", sagte Mila. Ihre Augen leuchteten. „Winter kommt zurück nach Eichenhain!"</w:t>
      </w:r>
    </w:p>
    <w:p>
      <w:pPr>
        <w:spacing w:before="0" w:after="0"/>
        <w:ind w:firstLine="283"/>
        <w:jc w:val="both"/>
      </w:pPr>
      <w:r>
        <w:rPr>
          <w:rFonts w:ascii="Georgia" w:hAnsi="Georgia"/>
          <w:sz w:val="24"/>
        </w:rPr>
        <w:t>Jonas gab Ben das Handy zurück. Ein warmes Kribbeln breitete sich in seiner Brust aus.</w:t>
      </w:r>
    </w:p>
    <w:p>
      <w:pPr>
        <w:spacing w:before="0" w:after="0"/>
        <w:ind w:firstLine="283"/>
        <w:jc w:val="both"/>
      </w:pPr>
      <w:r>
        <w:rPr>
          <w:rFonts w:ascii="Georgia" w:hAnsi="Georgia"/>
          <w:sz w:val="24"/>
        </w:rPr>
        <w:t>Frau Bergmann kam über den Platz. Langsam. Aber aufrechter als sonst. Sie blieb am Brunnen stehen. Ihre Hand strich über die Bronzetafel.</w:t>
      </w:r>
    </w:p>
    <w:p>
      <w:pPr>
        <w:spacing w:before="0" w:after="0"/>
        <w:ind w:firstLine="283"/>
        <w:jc w:val="both"/>
      </w:pPr>
      <w:r>
        <w:rPr>
          <w:rFonts w:ascii="Georgia" w:hAnsi="Georgia"/>
          <w:sz w:val="24"/>
        </w:rPr>
        <w:t>„Karl hätte das sehen sollen", sagte sie leise.</w:t>
      </w:r>
    </w:p>
    <w:p>
      <w:pPr>
        <w:spacing w:before="0" w:after="0"/>
        <w:ind w:firstLine="283"/>
        <w:jc w:val="both"/>
      </w:pPr>
      <w:r>
        <w:rPr>
          <w:rFonts w:ascii="Georgia" w:hAnsi="Georgia"/>
          <w:sz w:val="24"/>
        </w:rPr>
        <w:t>Mila legte ihren Arm um Frau Bergmanns Schulter. „Er weiß es bestimmt", sagte sie.</w:t>
      </w:r>
    </w:p>
    <w:p>
      <w:pPr>
        <w:spacing w:before="0" w:after="0"/>
        <w:ind w:firstLine="283"/>
        <w:jc w:val="both"/>
      </w:pPr>
      <w:r>
        <w:rPr>
          <w:rFonts w:ascii="Georgia" w:hAnsi="Georgia"/>
          <w:sz w:val="24"/>
        </w:rPr>
        <w:t>Jonas lehnte sich an den Brunnen. Ben setzte sich neben ihn. Mila auf die andere Seite. Der Dorfplatz lag ruhig in der Sonne.</w:t>
      </w:r>
    </w:p>
    <w:p>
      <w:pPr>
        <w:spacing w:before="0" w:after="0"/>
        <w:ind w:firstLine="283"/>
        <w:jc w:val="both"/>
      </w:pPr>
      <w:r>
        <w:rPr>
          <w:rFonts w:ascii="Georgia" w:hAnsi="Georgia"/>
          <w:sz w:val="24"/>
        </w:rPr>
        <w:t>Dann fiel Jonas etwas ein. Der Brief aus der Truhe. Die Rückseite. Die verwischte Stelle.</w:t>
      </w:r>
    </w:p>
    <w:p>
      <w:pPr>
        <w:spacing w:before="0" w:after="0"/>
        <w:ind w:firstLine="283"/>
        <w:jc w:val="both"/>
      </w:pPr>
      <w:r>
        <w:rPr>
          <w:rFonts w:ascii="Georgia" w:hAnsi="Georgia"/>
          <w:sz w:val="24"/>
        </w:rPr>
        <w:t>Er griff in seine Jackentasche. Er spuerte das alte Papier.</w:t>
      </w:r>
    </w:p>
    <w:p>
      <w:pPr>
        <w:spacing w:before="0" w:after="0"/>
        <w:ind w:firstLine="283"/>
        <w:jc w:val="both"/>
      </w:pPr>
      <w:r>
        <w:rPr>
          <w:rFonts w:ascii="Georgia" w:hAnsi="Georgia"/>
          <w:sz w:val="24"/>
        </w:rPr>
        <w:t>„Du denkst an den Brief", sagte Mila. Es war keine Frage.</w:t>
      </w:r>
    </w:p>
    <w:p>
      <w:pPr>
        <w:spacing w:before="0" w:after="0"/>
        <w:ind w:firstLine="283"/>
        <w:jc w:val="both"/>
      </w:pPr>
      <w:r>
        <w:rPr>
          <w:rFonts w:ascii="Georgia" w:hAnsi="Georgia"/>
          <w:sz w:val="24"/>
        </w:rPr>
        <w:t>Jonas nickte. „Da steht noch was drauf. Etwas, das Krüger nicht lesen konnte."</w:t>
      </w:r>
    </w:p>
    <w:p>
      <w:pPr>
        <w:spacing w:before="0" w:after="0"/>
        <w:ind w:firstLine="283"/>
        <w:jc w:val="both"/>
      </w:pPr>
      <w:r>
        <w:rPr>
          <w:rFonts w:ascii="Georgia" w:hAnsi="Georgia"/>
          <w:sz w:val="24"/>
        </w:rPr>
        <w:t>Mila verschränkte die Arme. Ein Grinsen zog über ihr Gesicht. Das Grinsen, das Jonas kannte. Das Grinsen, das neue Abenteuer bedeutete.</w:t>
      </w:r>
    </w:p>
    <w:p>
      <w:pPr>
        <w:spacing w:before="0" w:after="0"/>
        <w:ind w:firstLine="283"/>
        <w:jc w:val="both"/>
      </w:pPr>
      <w:r>
        <w:rPr>
          <w:rFonts w:ascii="Georgia" w:hAnsi="Georgia"/>
          <w:sz w:val="24"/>
        </w:rPr>
        <w:t>„Dann finden wir es raus", sagte sie. „Wie immer."</w:t>
      </w:r>
    </w:p>
    <w:p>
      <w:pPr>
        <w:spacing w:before="0" w:after="0"/>
        <w:ind w:firstLine="283"/>
        <w:jc w:val="both"/>
      </w:pPr>
      <w:r>
        <w:rPr>
          <w:rFonts w:ascii="Georgia" w:hAnsi="Georgia"/>
          <w:sz w:val="24"/>
        </w:rPr>
        <w:t>Ben stöhnte. Aber er grinste dabei.</w:t>
      </w:r>
    </w:p>
    <w:p>
      <w:pPr>
        <w:spacing w:before="0" w:after="0"/>
        <w:ind w:firstLine="283"/>
        <w:jc w:val="both"/>
      </w:pPr>
      <w:r>
        <w:rPr>
          <w:rFonts w:ascii="Georgia" w:hAnsi="Georgia"/>
          <w:sz w:val="24"/>
        </w:rPr>
        <w:t>Das Abenteuer war noch nicht vorbei.</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208 — „Die Quelle von Eichenhain"</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Drei Kinder, ein vergessenes Gangsystem und ein dreihundert Jahre altes Geheimnis — manchmal liegt die Wahrheit direkt unter deinen Füßen.</w:t>
      </w:r>
    </w:p>
    <w:p>
      <w:pPr>
        <w:spacing w:before="0" w:after="0"/>
        <w:ind w:firstLine="283"/>
        <w:jc w:val="both"/>
      </w:pPr>
      <w:r>
        <w:rPr>
          <w:rFonts w:ascii="Georgia" w:hAnsi="Georgia"/>
          <w:b/>
          <w:sz w:val="24"/>
        </w:rPr>
        <w:t>Bonus-Wissen:</w:t>
      </w:r>
      <w:r>
        <w:rPr>
          <w:rFonts w:ascii="Georgia" w:hAnsi="Georgia"/>
          <w:sz w:val="24"/>
        </w:rPr>
        <w:t xml:space="preserve"> </w:t>
      </w:r>
      <w:r>
        <w:rPr>
          <w:rFonts w:ascii="Georgia" w:hAnsi="Georgia"/>
          <w:i/>
          <w:sz w:val="24"/>
        </w:rPr>
        <w:t>Merke dir: Die Metalltür im Tunnel hat einen Stern mit vier Mulden — eine für jede Gründerfamilie.</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5304" w:name="abschnitt_116"/>
      <w:pPr>
        <w:spacing w:after="80"/>
        <w:jc w:val="center"/>
      </w:pPr>
      <w:r>
        <w:rPr>
          <w:rFonts w:ascii="Georgia" w:hAnsi="Georgia"/>
          <w:b/>
          <w:sz w:val="44"/>
        </w:rPr>
        <w:t>116</w:t>
      </w:r>
      <w:bookmarkEnd w:id="15304"/>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Erzählen Sie uns von der zweiten Quelle", sagte Jonas.</w:t>
      </w:r>
    </w:p>
    <w:p>
      <w:pPr>
        <w:spacing w:before="0" w:after="0"/>
        <w:ind w:firstLine="283"/>
        <w:jc w:val="both"/>
      </w:pPr>
      <w:r>
        <w:rPr>
          <w:rFonts w:ascii="Georgia" w:hAnsi="Georgia"/>
          <w:sz w:val="24"/>
        </w:rPr>
        <w:t>Winter atmete tief ein. Jonas hörte es durch den Lautsprecher. Langsam. Schwer.</w:t>
      </w:r>
    </w:p>
    <w:p>
      <w:pPr>
        <w:spacing w:before="0" w:after="0"/>
        <w:ind w:firstLine="283"/>
        <w:jc w:val="both"/>
      </w:pPr>
      <w:r>
        <w:rPr>
          <w:rFonts w:ascii="Georgia" w:hAnsi="Georgia"/>
          <w:sz w:val="24"/>
        </w:rPr>
        <w:t>„Die Karte zeigt einen Weg", sagte Winter. „Durch den Wald. Hinter dem Dorf. Erst den Bach entlang. Dann bergauf. Durch Felsen."</w:t>
      </w:r>
    </w:p>
    <w:p>
      <w:pPr>
        <w:spacing w:before="0" w:after="0"/>
        <w:ind w:firstLine="283"/>
        <w:jc w:val="both"/>
      </w:pPr>
      <w:r>
        <w:rPr>
          <w:rFonts w:ascii="Georgia" w:hAnsi="Georgia"/>
          <w:sz w:val="24"/>
        </w:rPr>
        <w:t>Jonas stellte sich den Wald vor. Die hohen Bäume. Das Moos am Boden. Und irgendwo dort: eine versteckte Quelle.</w:t>
      </w:r>
    </w:p>
    <w:p>
      <w:pPr>
        <w:spacing w:before="0" w:after="0"/>
        <w:ind w:firstLine="283"/>
        <w:jc w:val="both"/>
      </w:pPr>
      <w:r>
        <w:rPr>
          <w:rFonts w:ascii="Georgia" w:hAnsi="Georgia"/>
          <w:sz w:val="24"/>
        </w:rPr>
        <w:t>„Die Gründer haben etwas geschrieben", fuhr Winter fort. Seine Stimme wurde leiser. Feierlich fast. „In der Zeitkapsel liegt ein Zettel. Ich habe ihn nie gesehen. Aber mein Großvater hat mir davon erzählt."</w:t>
      </w:r>
    </w:p>
    <w:p>
      <w:pPr>
        <w:spacing w:before="0" w:after="0"/>
        <w:ind w:firstLine="283"/>
        <w:jc w:val="both"/>
      </w:pPr>
      <w:r>
        <w:rPr>
          <w:rFonts w:ascii="Georgia" w:hAnsi="Georgia"/>
          <w:sz w:val="24"/>
        </w:rPr>
        <w:t>„Was steht drauf?", fragte Mila.</w:t>
      </w:r>
    </w:p>
    <w:p>
      <w:pPr>
        <w:spacing w:before="0" w:after="0"/>
        <w:ind w:firstLine="283"/>
        <w:jc w:val="both"/>
      </w:pPr>
      <w:r>
        <w:rPr>
          <w:rFonts w:ascii="Georgia" w:hAnsi="Georgia"/>
          <w:sz w:val="24"/>
        </w:rPr>
        <w:t>„Wer die erste Quelle findet, findet den Anfang", zitierte Winter. „Aber die zweite Quelle ist das Herz."</w:t>
      </w:r>
    </w:p>
    <w:p>
      <w:pPr>
        <w:spacing w:before="0" w:after="0"/>
        <w:ind w:firstLine="283"/>
        <w:jc w:val="both"/>
      </w:pPr>
      <w:r>
        <w:rPr>
          <w:rFonts w:ascii="Georgia" w:hAnsi="Georgia"/>
          <w:sz w:val="24"/>
        </w:rPr>
        <w:t>Keiner sprach. Die Luft stand still.</w:t>
      </w:r>
    </w:p>
    <w:p>
      <w:pPr>
        <w:spacing w:before="0" w:after="0"/>
        <w:ind w:firstLine="283"/>
        <w:jc w:val="both"/>
      </w:pPr>
      <w:r>
        <w:rPr>
          <w:rFonts w:ascii="Georgia" w:hAnsi="Georgia"/>
          <w:sz w:val="24"/>
        </w:rPr>
        <w:t>Ben kratzte sich unter seiner Kappe. „Das Herz? Was soll das heißen?"</w:t>
      </w:r>
    </w:p>
    <w:p>
      <w:pPr>
        <w:spacing w:before="0" w:after="0"/>
        <w:ind w:firstLine="283"/>
        <w:jc w:val="both"/>
      </w:pPr>
      <w:r>
        <w:rPr>
          <w:rFonts w:ascii="Georgia" w:hAnsi="Georgia"/>
          <w:sz w:val="24"/>
        </w:rPr>
        <w:t>„Ich weiß es nicht", sagte Winter ehrlich. „Ich habe jahrelang gesucht. Im Wald. Bei jedem Wetter. Aber ich habe die zweite Quelle nie gefunden."</w:t>
      </w:r>
    </w:p>
    <w:p>
      <w:pPr>
        <w:spacing w:before="0" w:after="0"/>
        <w:ind w:firstLine="283"/>
        <w:jc w:val="both"/>
      </w:pPr>
      <w:r>
        <w:rPr>
          <w:rFonts w:ascii="Georgia" w:hAnsi="Georgia"/>
          <w:sz w:val="24"/>
        </w:rPr>
        <w:t>Seine Stimme wurde brüchig. Ganz leicht.</w:t>
      </w:r>
    </w:p>
    <w:p>
      <w:pPr>
        <w:spacing w:before="0" w:after="0"/>
        <w:ind w:firstLine="283"/>
        <w:jc w:val="both"/>
      </w:pPr>
      <w:r>
        <w:rPr>
          <w:rFonts w:ascii="Georgia" w:hAnsi="Georgia"/>
          <w:sz w:val="24"/>
        </w:rPr>
        <w:t>„Ich war zu alt", sagte er. „Zu müde. Zu allein. Man braucht junge Augen für so eine Suche. Junge Beine. Und Freunde."</w:t>
      </w:r>
    </w:p>
    <w:p>
      <w:pPr>
        <w:spacing w:before="0" w:after="0"/>
        <w:ind w:firstLine="283"/>
        <w:jc w:val="both"/>
      </w:pPr>
      <w:r>
        <w:rPr>
          <w:rFonts w:ascii="Georgia" w:hAnsi="Georgia"/>
          <w:sz w:val="24"/>
        </w:rPr>
        <w:t>Jonas schaute zu Mila und Ben. Mila hatte die Arme verschränkt. Aber ihre Augen brannten vor Neugier. Ben kaute auf seiner Lippe. Aber er nickte.</w:t>
      </w:r>
    </w:p>
    <w:p>
      <w:pPr>
        <w:spacing w:before="0" w:after="0"/>
        <w:ind w:firstLine="283"/>
        <w:jc w:val="both"/>
      </w:pPr>
      <w:r>
        <w:rPr>
          <w:rFonts w:ascii="Georgia" w:hAnsi="Georgia"/>
          <w:sz w:val="24"/>
        </w:rPr>
        <w:t>„Vielleicht findet ihr sie eines Tages", sagte Winter. „Aber zuerst: die Zeitkapsel. Eins nach dem anderen."</w:t>
      </w:r>
    </w:p>
    <w:p>
      <w:pPr>
        <w:spacing w:before="0" w:after="0"/>
        <w:ind w:firstLine="283"/>
        <w:jc w:val="both"/>
      </w:pPr>
      <w:r>
        <w:rPr>
          <w:rFonts w:ascii="Georgia" w:hAnsi="Georgia"/>
          <w:sz w:val="24"/>
        </w:rPr>
        <w:t>Jonas presste die Lippen zusammen. Er schaute zu Mila und Ben.</w:t>
      </w:r>
    </w:p>
    <w:p>
      <w:pPr>
        <w:spacing w:before="0" w:after="0"/>
        <w:ind w:firstLine="283"/>
        <w:jc w:val="both"/>
      </w:pPr>
      <w:r>
        <w:rPr>
          <w:rFonts w:ascii="Georgia" w:hAnsi="Georgia"/>
          <w:sz w:val="24"/>
        </w:rPr>
        <w:t>„Hast du das gehört?", flüsterte Ben. „Noch eine Quelle. Im Wald. Versteckt."</w:t>
      </w:r>
    </w:p>
    <w:p>
      <w:pPr>
        <w:spacing w:before="0" w:after="0"/>
        <w:ind w:firstLine="283"/>
        <w:jc w:val="both"/>
      </w:pPr>
      <w:r>
        <w:rPr>
          <w:rFonts w:ascii="Georgia" w:hAnsi="Georgia"/>
          <w:sz w:val="24"/>
        </w:rPr>
        <w:t>Mila verschränkte die Arme. „Erst die Zeitkapsel. Winter hat recht."</w:t>
      </w:r>
    </w:p>
    <w:p>
      <w:pPr>
        <w:spacing w:before="0" w:after="0"/>
        <w:ind w:firstLine="283"/>
        <w:jc w:val="both"/>
      </w:pPr>
      <w:r>
        <w:rPr>
          <w:rFonts w:ascii="Georgia" w:hAnsi="Georgia"/>
          <w:sz w:val="24"/>
        </w:rPr>
        <w:t>„Seit wann bist du so vernünftig?", fragte Ben.</w:t>
      </w:r>
    </w:p>
    <w:p>
      <w:pPr>
        <w:spacing w:before="0" w:after="0"/>
        <w:ind w:firstLine="283"/>
        <w:jc w:val="both"/>
      </w:pPr>
      <w:r>
        <w:rPr>
          <w:rFonts w:ascii="Georgia" w:hAnsi="Georgia"/>
          <w:sz w:val="24"/>
        </w:rPr>
        <w:t>„Seit du es nicht bist", sagte Mila.</w:t>
      </w:r>
    </w:p>
    <w:p>
      <w:pPr>
        <w:spacing w:before="0" w:after="0"/>
        <w:ind w:firstLine="283"/>
        <w:jc w:val="both"/>
      </w:pPr>
      <w:r>
        <w:rPr>
          <w:rFonts w:ascii="Georgia" w:hAnsi="Georgia"/>
          <w:sz w:val="24"/>
        </w:rPr>
        <w:t>Ben öffnete den Mund. Dann klappte er ihn wieder zu. Krüger lachte leise.</w:t>
      </w:r>
    </w:p>
    <w:p>
      <w:pPr>
        <w:spacing w:before="0" w:after="0"/>
        <w:ind w:firstLine="283"/>
        <w:jc w:val="both"/>
      </w:pPr>
      <w:r>
        <w:rPr>
          <w:rFonts w:ascii="Georgia" w:hAnsi="Georgia"/>
          <w:sz w:val="24"/>
        </w:rPr>
        <w:t>Jonas spürte ein Ziehen in der Brust. Eine Quelle, die niemand finden konnte. Seit siebzig Jahren nicht. Und jetzt hatten sie die Karte. Sie hatten den Weg.</w:t>
      </w:r>
    </w:p>
    <w:p>
      <w:pPr>
        <w:spacing w:before="0" w:after="0"/>
        <w:ind w:firstLine="283"/>
        <w:jc w:val="both"/>
      </w:pPr>
      <w:r>
        <w:rPr>
          <w:rFonts w:ascii="Georgia" w:hAnsi="Georgia"/>
          <w:sz w:val="24"/>
        </w:rPr>
        <w:t>Aber zuerst die Gegenstände.</w:t>
      </w:r>
    </w:p>
    <w:p>
      <w:pPr>
        <w:spacing w:before="0" w:after="0"/>
        <w:ind w:firstLine="283"/>
        <w:jc w:val="both"/>
      </w:pPr>
      <w:r>
        <w:rPr>
          <w:rFonts w:ascii="Georgia" w:hAnsi="Georgia"/>
          <w:sz w:val="24"/>
        </w:rPr>
        <w:t>Krueger griff an seine Kette. Langsam. Er zog das Silberkreuz ueber den Kopf. Dann legte er es auf den Tisch. Seine Hand zitterte leicht.</w:t>
      </w:r>
    </w:p>
    <w:p>
      <w:pPr>
        <w:spacing w:before="0" w:after="0"/>
        <w:ind w:firstLine="283"/>
        <w:jc w:val="both"/>
      </w:pPr>
      <w:r>
        <w:rPr>
          <w:rFonts w:ascii="Georgia" w:hAnsi="Georgia"/>
          <w:sz w:val="24"/>
        </w:rPr>
        <w:t>„Heinrich haette euch gemocht", sagte er leise. „Nehmt es mit. Fuer ihn."</w:t>
      </w:r>
    </w:p>
    <w:p>
      <w:pPr>
        <w:spacing w:before="0" w:after="0"/>
        <w:ind w:firstLine="283"/>
        <w:jc w:val="both"/>
      </w:pPr>
      <w:r>
        <w:rPr>
          <w:rFonts w:ascii="Georgia" w:hAnsi="Georgia"/>
          <w:sz w:val="24"/>
        </w:rPr>
        <w:t>Jonas nahm das Kreuz. Es war federleicht. Kaelter als erwartet.</w:t>
      </w:r>
    </w:p>
    <w:p>
      <w:pPr>
        <w:spacing w:before="0" w:after="0"/>
        <w:ind w:firstLine="283"/>
        <w:jc w:val="both"/>
      </w:pPr>
      <w:r>
        <w:rPr>
          <w:rFonts w:ascii="Georgia" w:hAnsi="Georgia"/>
          <w:sz w:val="24"/>
        </w:rPr>
        <w:t>Mila steckte es in ihre Jackentasche. „Fehlen noch zwei."</w:t>
      </w:r>
    </w:p>
    <w:p>
      <w:pPr>
        <w:spacing w:before="0" w:after="0"/>
        <w:ind w:firstLine="283"/>
        <w:jc w:val="both"/>
      </w:pPr>
      <w:r>
        <w:rPr>
          <w:rFonts w:ascii="Georgia" w:hAnsi="Georgia"/>
          <w:sz w:val="24"/>
        </w:rPr>
        <w:t>Krueger griff zum Telefon. „Ich rufe Meier an. Und Bergmann." Er tippte bereits. „Geht zum Herrenhaus. Meier weiss Bescheid, wenn ihr ankommt."</w:t>
      </w:r>
    </w:p>
    <w:p>
      <w:pPr>
        <w:spacing w:before="0" w:after="0"/>
        <w:ind w:firstLine="283"/>
        <w:jc w:val="both"/>
      </w:pPr>
      <w:r>
        <w:rPr>
          <w:rFonts w:ascii="Georgia" w:hAnsi="Georgia"/>
          <w:sz w:val="24"/>
        </w:rPr>
        <w:t>Zehn Minuten spaeter standen sie vor Meier. Er wartete bereits am Gartentor. Das Bronzesiegel lag in seiner offenen Hand.</w:t>
      </w:r>
    </w:p>
    <w:p>
      <w:pPr>
        <w:spacing w:before="0" w:after="0"/>
        <w:ind w:firstLine="283"/>
        <w:jc w:val="both"/>
      </w:pPr>
      <w:r>
        <w:rPr>
          <w:rFonts w:ascii="Georgia" w:hAnsi="Georgia"/>
          <w:sz w:val="24"/>
        </w:rPr>
        <w:t>„Krueger hat angerufen", sagte Meier. Er drueckte Jonas das Siegel in die Hand. „Wurde auch Zeit, dass jemand die Tuer oeffnet."</w:t>
      </w:r>
    </w:p>
    <w:p>
      <w:pPr>
        <w:spacing w:before="0" w:after="0"/>
        <w:ind w:firstLine="283"/>
        <w:jc w:val="both"/>
      </w:pPr>
      <w:r>
        <w:rPr>
          <w:rFonts w:ascii="Georgia" w:hAnsi="Georgia"/>
          <w:sz w:val="24"/>
        </w:rPr>
        <w:t>Kein Zoegern. Kein Widerstand. Er klopfte Jonas auf die Schulter und ging zurueck an seine Arbeit.</w:t>
      </w:r>
    </w:p>
    <w:p>
      <w:pPr>
        <w:spacing w:before="0" w:after="0"/>
        <w:ind w:firstLine="283"/>
        <w:jc w:val="both"/>
      </w:pPr>
      <w:r>
        <w:rPr>
          <w:rFonts w:ascii="Georgia" w:hAnsi="Georgia"/>
          <w:sz w:val="24"/>
        </w:rPr>
        <w:t>Frau Bergmann war anders.</w:t>
      </w:r>
    </w:p>
    <w:p>
      <w:pPr>
        <w:spacing w:before="0" w:after="0"/>
        <w:ind w:firstLine="283"/>
        <w:jc w:val="both"/>
      </w:pPr>
      <w:r>
        <w:rPr>
          <w:rFonts w:ascii="Georgia" w:hAnsi="Georgia"/>
          <w:sz w:val="24"/>
        </w:rPr>
        <w:t>Sie stand in der offenen Tuer. Nicht im Spalt. In der offenen Tuer. Sie hatte auf sie gewartet.</w:t>
      </w:r>
    </w:p>
    <w:p>
      <w:pPr>
        <w:spacing w:before="0" w:after="0"/>
        <w:ind w:firstLine="283"/>
        <w:jc w:val="both"/>
      </w:pPr>
      <w:r>
        <w:rPr>
          <w:rFonts w:ascii="Georgia" w:hAnsi="Georgia"/>
          <w:sz w:val="24"/>
        </w:rPr>
        <w:t>„Die zweite Quelle", sagte sie leise. „Krueger hat es mir erzaehlt."</w:t>
      </w:r>
    </w:p>
    <w:p>
      <w:pPr>
        <w:spacing w:before="0" w:after="0"/>
        <w:ind w:firstLine="283"/>
        <w:jc w:val="both"/>
      </w:pPr>
      <w:r>
        <w:rPr>
          <w:rFonts w:ascii="Georgia" w:hAnsi="Georgia"/>
          <w:sz w:val="24"/>
        </w:rPr>
        <w:t>Jonas nickte. „Winter sagt, sie liegt im Wald."</w:t>
      </w:r>
    </w:p>
    <w:p>
      <w:pPr>
        <w:spacing w:before="0" w:after="0"/>
        <w:ind w:firstLine="283"/>
        <w:jc w:val="both"/>
      </w:pPr>
      <w:r>
        <w:rPr>
          <w:rFonts w:ascii="Georgia" w:hAnsi="Georgia"/>
          <w:sz w:val="24"/>
        </w:rPr>
        <w:t>Frau Bergmanns Augen wurden feucht. „Karl hat davon gesprochen. Damals. Vor siebzig Jahren. Er sagte: Hinter dem Dorf liegt noch etwas."</w:t>
      </w:r>
    </w:p>
    <w:p>
      <w:pPr>
        <w:spacing w:before="0" w:after="0"/>
        <w:ind w:firstLine="283"/>
        <w:jc w:val="both"/>
      </w:pPr>
      <w:r>
        <w:rPr>
          <w:rFonts w:ascii="Georgia" w:hAnsi="Georgia"/>
          <w:sz w:val="24"/>
        </w:rPr>
        <w:t>Sie griff in ihre Schuerze. Der Messingring lag auf ihrer Handflaeche. Sie streckte die Hand aus. Ohne Zoegern.</w:t>
      </w:r>
    </w:p>
    <w:p>
      <w:pPr>
        <w:spacing w:before="0" w:after="0"/>
        <w:ind w:firstLine="283"/>
        <w:jc w:val="both"/>
      </w:pPr>
      <w:r>
        <w:rPr>
          <w:rFonts w:ascii="Georgia" w:hAnsi="Georgia"/>
          <w:sz w:val="24"/>
        </w:rPr>
        <w:t>„Findet sie", sagte Frau Bergmann. „Fuer Karl."</w:t>
      </w:r>
    </w:p>
    <w:p>
      <w:pPr>
        <w:spacing w:before="0" w:after="0"/>
        <w:ind w:firstLine="283"/>
        <w:jc w:val="both"/>
      </w:pPr>
      <w:r>
        <w:rPr>
          <w:rFonts w:ascii="Georgia" w:hAnsi="Georgia"/>
          <w:sz w:val="24"/>
        </w:rPr>
        <w:t>Jonas nahm den Ring. Das Metall war warm von ihren Haenden.</w:t>
      </w:r>
    </w:p>
    <w:p>
      <w:pPr>
        <w:spacing w:before="0" w:after="0"/>
        <w:ind w:firstLine="283"/>
        <w:jc w:val="both"/>
      </w:pPr>
      <w:r>
        <w:rPr>
          <w:rFonts w:ascii="Georgia" w:hAnsi="Georgia"/>
          <w:sz w:val="24"/>
        </w:rPr>
        <w:t>Vier Gegenstaende. Vier Familien. Alles komplett.</w:t>
      </w:r>
    </w:p>
    <w:p>
      <w:pPr>
        <w:spacing w:before="0" w:after="0"/>
        <w:ind w:firstLine="283"/>
        <w:jc w:val="both"/>
      </w:pPr>
      <w:r>
        <w:rPr>
          <w:rFonts w:ascii="Georgia" w:hAnsi="Georgia"/>
          <w:sz w:val="24"/>
        </w:rPr>
        <w:t>„Wir gehen rein", sagte Jonas ins Telefon.</w:t>
      </w:r>
    </w:p>
    <w:p>
      <w:pPr>
        <w:spacing w:before="0" w:after="0"/>
        <w:ind w:firstLine="283"/>
        <w:jc w:val="both"/>
      </w:pPr>
      <w:r>
        <w:rPr>
          <w:rFonts w:ascii="Georgia" w:hAnsi="Georgia"/>
          <w:sz w:val="24"/>
        </w:rPr>
        <w:t>„Ich bleibe dran", sagte Winter. „Jede Sekunde."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117">
        <w:r>
          <w:rPr>
            <w:rFonts w:ascii="Georgia" w:hAnsi="Georgia"/>
            <w:sz w:val="24"/>
            <w:i/>
            <w:u w:val="single"/>
          </w:rPr>
          <w:t xml:space="preserve">Abschnitt 117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abschnitt_117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3632" w:name="abschnitt_117"/>
      <w:pPr>
        <w:spacing w:after="80"/>
        <w:jc w:val="center"/>
      </w:pPr>
      <w:r>
        <w:rPr>
          <w:rFonts w:ascii="Georgia" w:hAnsi="Georgia"/>
          <w:b/>
          <w:sz w:val="44"/>
        </w:rPr>
        <w:t>117</w:t>
      </w:r>
      <w:bookmarkEnd w:id="23632"/>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Metalltür glänzte im Schein der Taschenlampe.</w:t>
      </w:r>
    </w:p>
    <w:p>
      <w:pPr>
        <w:spacing w:before="0" w:after="0"/>
        <w:ind w:firstLine="283"/>
        <w:jc w:val="both"/>
      </w:pPr>
      <w:r>
        <w:rPr>
          <w:rFonts w:ascii="Georgia" w:hAnsi="Georgia"/>
          <w:sz w:val="24"/>
        </w:rPr>
        <w:t>Jonas kniete davor. Der Stern mit den vier Vertiefungen. Winters goldener Knopf steckte schon in der oberen Mulde. Die Linie darunter leuchtete matt.</w:t>
      </w:r>
    </w:p>
    <w:p>
      <w:pPr>
        <w:spacing w:before="0" w:after="0"/>
        <w:ind w:firstLine="283"/>
        <w:jc w:val="both"/>
      </w:pPr>
      <w:r>
        <w:rPr>
          <w:rFonts w:ascii="Georgia" w:hAnsi="Georgia"/>
          <w:sz w:val="24"/>
        </w:rPr>
        <w:t>„Bronzesiegel", sagte Jonas.</w:t>
      </w:r>
    </w:p>
    <w:p>
      <w:pPr>
        <w:spacing w:before="0" w:after="0"/>
        <w:ind w:firstLine="283"/>
        <w:jc w:val="both"/>
      </w:pPr>
      <w:r>
        <w:rPr>
          <w:rFonts w:ascii="Georgia" w:hAnsi="Georgia"/>
          <w:sz w:val="24"/>
        </w:rPr>
        <w:t>Mila reichte es ihm. Er drückte es in die rechte Mulde. Klick. Eine zweite Linie leuchtete auf. Bronzefarben.</w:t>
      </w:r>
    </w:p>
    <w:p>
      <w:pPr>
        <w:spacing w:before="0" w:after="0"/>
        <w:ind w:firstLine="283"/>
        <w:jc w:val="both"/>
      </w:pPr>
      <w:r>
        <w:rPr>
          <w:rFonts w:ascii="Georgia" w:hAnsi="Georgia"/>
          <w:sz w:val="24"/>
        </w:rPr>
        <w:t>„Silberkreuz."</w:t>
      </w:r>
    </w:p>
    <w:p>
      <w:pPr>
        <w:spacing w:before="0" w:after="0"/>
        <w:ind w:firstLine="283"/>
        <w:jc w:val="both"/>
      </w:pPr>
      <w:r>
        <w:rPr>
          <w:rFonts w:ascii="Georgia" w:hAnsi="Georgia"/>
          <w:sz w:val="24"/>
        </w:rPr>
        <w:t>Das Kreuz glitt in die linke Mulde. Klick. Silbernes Leuchten.</w:t>
      </w:r>
    </w:p>
    <w:p>
      <w:pPr>
        <w:spacing w:before="0" w:after="0"/>
        <w:ind w:firstLine="283"/>
        <w:jc w:val="both"/>
      </w:pPr>
      <w:r>
        <w:rPr>
          <w:rFonts w:ascii="Georgia" w:hAnsi="Georgia"/>
          <w:sz w:val="24"/>
        </w:rPr>
        <w:t>„Und jetzt der Ring", flüsterte Ben.</w:t>
      </w:r>
    </w:p>
    <w:p>
      <w:pPr>
        <w:spacing w:before="0" w:after="0"/>
        <w:ind w:firstLine="283"/>
        <w:jc w:val="both"/>
      </w:pPr>
      <w:r>
        <w:rPr>
          <w:rFonts w:ascii="Georgia" w:hAnsi="Georgia"/>
          <w:sz w:val="24"/>
        </w:rPr>
        <w:t>Jonas nahm Karls Messingring. Er war warm von seiner Hand. Er setzte ihn in die letzte Mulde.</w:t>
      </w:r>
    </w:p>
    <w:p>
      <w:pPr>
        <w:spacing w:before="0" w:after="0"/>
        <w:ind w:firstLine="283"/>
        <w:jc w:val="both"/>
      </w:pPr>
      <w:r>
        <w:rPr>
          <w:rFonts w:ascii="Georgia" w:hAnsi="Georgia"/>
          <w:sz w:val="24"/>
        </w:rPr>
        <w:t>Klick.</w:t>
      </w:r>
    </w:p>
    <w:p>
      <w:pPr>
        <w:spacing w:before="0" w:after="0"/>
        <w:ind w:firstLine="283"/>
        <w:jc w:val="both"/>
      </w:pPr>
      <w:r>
        <w:rPr>
          <w:rFonts w:ascii="Georgia" w:hAnsi="Georgia"/>
          <w:sz w:val="24"/>
        </w:rPr>
        <w:t>Alle vier Linien leuchteten. Gold, Bronze, Silber, Messing. Der Stern pulsierte. Dann: ein tiefes Rumpeln.</w:t>
      </w:r>
    </w:p>
    <w:p>
      <w:pPr>
        <w:spacing w:before="0" w:after="0"/>
        <w:ind w:firstLine="283"/>
        <w:jc w:val="both"/>
      </w:pPr>
      <w:r>
        <w:rPr>
          <w:rFonts w:ascii="Georgia" w:hAnsi="Georgia"/>
          <w:sz w:val="24"/>
        </w:rPr>
        <w:t>Die Metalltür schwang auf.</w:t>
      </w:r>
    </w:p>
    <w:p>
      <w:pPr>
        <w:spacing w:before="0" w:after="0"/>
        <w:ind w:firstLine="283"/>
        <w:jc w:val="both"/>
      </w:pPr>
      <w:r>
        <w:rPr>
          <w:rFonts w:ascii="Georgia" w:hAnsi="Georgia"/>
          <w:sz w:val="24"/>
        </w:rPr>
        <w:t>Kalte Luft strömte ihnen entgegen. Feucht. Alt. Jonas roch Erde und Stein.</w:t>
      </w:r>
    </w:p>
    <w:p>
      <w:pPr>
        <w:spacing w:before="0" w:after="0"/>
        <w:ind w:firstLine="283"/>
        <w:jc w:val="both"/>
      </w:pPr>
      <w:r>
        <w:rPr>
          <w:rFonts w:ascii="Georgia" w:hAnsi="Georgia"/>
          <w:sz w:val="24"/>
        </w:rPr>
        <w:t>Eine Treppe führte nach unten. Steile Stufen. Dunkel.</w:t>
      </w:r>
    </w:p>
    <w:p>
      <w:pPr>
        <w:spacing w:before="0" w:after="0"/>
        <w:ind w:firstLine="283"/>
        <w:jc w:val="both"/>
      </w:pPr>
      <w:r>
        <w:rPr>
          <w:rFonts w:ascii="Georgia" w:hAnsi="Georgia"/>
          <w:sz w:val="24"/>
        </w:rPr>
        <w:t>Jonas nahm das Handy vom Lautsprecher. Er hielt es ans Ohr. „Herr Winter? Die Tür ist offen."</w:t>
      </w:r>
    </w:p>
    <w:p>
      <w:pPr>
        <w:spacing w:before="0" w:after="0"/>
        <w:ind w:firstLine="283"/>
        <w:jc w:val="both"/>
      </w:pPr>
      <w:r>
        <w:rPr>
          <w:rFonts w:ascii="Georgia" w:hAnsi="Georgia"/>
          <w:sz w:val="24"/>
        </w:rPr>
        <w:t>„Gut", sagte Winter. Seine Stimme war ruhig. Aber Jonas hörte die Aufregung darunter.</w:t>
      </w:r>
    </w:p>
    <w:p>
      <w:pPr>
        <w:spacing w:before="0" w:after="0"/>
        <w:ind w:firstLine="283"/>
        <w:jc w:val="both"/>
      </w:pPr>
      <w:r>
        <w:rPr>
          <w:rFonts w:ascii="Georgia" w:hAnsi="Georgia"/>
          <w:sz w:val="24"/>
        </w:rPr>
        <w:t>Ben fluesterte: „Er hat Angst. Genau wie ich." Pause. „Wobei — ich bin mutiger. Ich bin wenigstens hier."</w:t>
      </w:r>
    </w:p>
    <w:p>
      <w:pPr>
        <w:spacing w:before="0" w:after="0"/>
        <w:ind w:firstLine="283"/>
        <w:jc w:val="both"/>
      </w:pPr>
      <w:r>
        <w:rPr>
          <w:rFonts w:ascii="Georgia" w:hAnsi="Georgia"/>
          <w:sz w:val="24"/>
        </w:rPr>
        <w:t>„Geht die Treppe runter", sagte Winter. „Fünfundzwanzig Stufen. Dann kommt ein Gang."</w:t>
      </w:r>
    </w:p>
    <w:p>
      <w:pPr>
        <w:spacing w:before="0" w:after="0"/>
        <w:ind w:firstLine="283"/>
        <w:jc w:val="both"/>
      </w:pPr>
      <w:r>
        <w:rPr>
          <w:rFonts w:ascii="Georgia" w:hAnsi="Georgia"/>
          <w:sz w:val="24"/>
        </w:rPr>
        <w:t>Jonas ging voraus. Mila hinter ihm. Ben am Schluss. Er zählte die Stufen. Fünf. Zehn. Fünfzehn.</w:t>
      </w:r>
    </w:p>
    <w:p>
      <w:pPr>
        <w:spacing w:before="0" w:after="0"/>
        <w:ind w:firstLine="283"/>
        <w:jc w:val="both"/>
      </w:pPr>
      <w:r>
        <w:rPr>
          <w:rFonts w:ascii="Georgia" w:hAnsi="Georgia"/>
          <w:sz w:val="24"/>
        </w:rPr>
        <w:t>„Am Ende des Gangs: links", sagte Winter.</w:t>
      </w:r>
    </w:p>
    <w:p>
      <w:pPr>
        <w:spacing w:before="0" w:after="0"/>
        <w:ind w:firstLine="283"/>
        <w:jc w:val="both"/>
      </w:pPr>
      <w:r>
        <w:rPr>
          <w:rFonts w:ascii="Georgia" w:hAnsi="Georgia"/>
          <w:sz w:val="24"/>
        </w:rPr>
        <w:t>Zwanzig. Fünfundzwanzig. Der Boden ebnete sich. Ein Gang. Niedrig. An den Wänden Pfeile. Jemand hatte sie eingeritzt. Vor langer Zeit.</w:t>
      </w:r>
    </w:p>
    <w:p>
      <w:pPr>
        <w:spacing w:before="0" w:after="0"/>
        <w:ind w:firstLine="283"/>
        <w:jc w:val="both"/>
      </w:pPr>
      <w:r>
        <w:rPr>
          <w:rFonts w:ascii="Georgia" w:hAnsi="Georgia"/>
          <w:sz w:val="24"/>
        </w:rPr>
        <w:t>„Da müsste ein Stützpfeiler sein", sagte Winter. „Aus Holz. Direkt nach der Treppe."</w:t>
      </w:r>
    </w:p>
    <w:p>
      <w:pPr>
        <w:spacing w:before="0" w:after="0"/>
        <w:ind w:firstLine="283"/>
        <w:jc w:val="both"/>
      </w:pPr>
      <w:r>
        <w:rPr>
          <w:rFonts w:ascii="Georgia" w:hAnsi="Georgia"/>
          <w:sz w:val="24"/>
        </w:rPr>
        <w:t>Jonas leuchtete umher. Kein Pfeiler. Nur Trümmer am Boden. Holzsplitter. Verrottet.</w:t>
      </w:r>
    </w:p>
    <w:p>
      <w:pPr>
        <w:spacing w:before="0" w:after="0"/>
        <w:ind w:firstLine="283"/>
        <w:jc w:val="both"/>
      </w:pPr>
      <w:r>
        <w:rPr>
          <w:rFonts w:ascii="Georgia" w:hAnsi="Georgia"/>
          <w:sz w:val="24"/>
        </w:rPr>
        <w:t>„Er ist weg", sagte Jonas. „Zusammengebrochen."</w:t>
      </w:r>
    </w:p>
    <w:p>
      <w:pPr>
        <w:spacing w:before="0" w:after="0"/>
        <w:ind w:firstLine="283"/>
        <w:jc w:val="both"/>
      </w:pPr>
      <w:r>
        <w:rPr>
          <w:rFonts w:ascii="Georgia" w:hAnsi="Georgia"/>
          <w:sz w:val="24"/>
        </w:rPr>
        <w:t>Am anderen Ende war es still. Winters Atem ging schneller. „Dreissig Jahre", murmelte er. „Dreissig Jahre sind eine lange Zeit."</w:t>
      </w:r>
    </w:p>
    <w:p>
      <w:pPr>
        <w:spacing w:before="0" w:after="0"/>
        <w:ind w:firstLine="283"/>
        <w:jc w:val="both"/>
      </w:pPr>
      <w:r>
        <w:rPr>
          <w:rFonts w:ascii="Georgia" w:hAnsi="Georgia"/>
          <w:sz w:val="24"/>
        </w:rPr>
        <w:t>Die Decke ueber ihnen knackte. Laut. Nicht leise — laut. Staub rieselte herab. Kleine Steine prasselten auf den Boden.</w:t>
      </w:r>
    </w:p>
    <w:p>
      <w:pPr>
        <w:spacing w:before="0" w:after="0"/>
        <w:ind w:firstLine="283"/>
        <w:jc w:val="both"/>
      </w:pPr>
      <w:r>
        <w:rPr>
          <w:rFonts w:ascii="Georgia" w:hAnsi="Georgia"/>
          <w:sz w:val="24"/>
        </w:rPr>
        <w:t>„LAUFT!", schrie Winter durchs Telefon.</w:t>
      </w:r>
    </w:p>
    <w:p>
      <w:pPr>
        <w:spacing w:before="0" w:after="0"/>
        <w:ind w:firstLine="283"/>
        <w:jc w:val="both"/>
      </w:pPr>
      <w:r>
        <w:rPr>
          <w:rFonts w:ascii="Georgia" w:hAnsi="Georgia"/>
          <w:sz w:val="24"/>
        </w:rPr>
        <w:t>Jonas rannte. Mila direkt hinter ihm. Ben schrie. Ein Brocken fiel von der Decke. Er krachte auf den Boden — genau dort, wo Ben eine Sekunde vorher gestanden hatte.</w:t>
      </w:r>
    </w:p>
    <w:p>
      <w:pPr>
        <w:spacing w:before="0" w:after="0"/>
        <w:ind w:firstLine="283"/>
        <w:jc w:val="both"/>
      </w:pPr>
      <w:r>
        <w:rPr>
          <w:rFonts w:ascii="Georgia" w:hAnsi="Georgia"/>
          <w:sz w:val="24"/>
        </w:rPr>
        <w:t>Mila stolperte. Ihre Schulter streifte die Wand. Sie zischte vor Schmerz. Aber sie rannte weiter.</w:t>
      </w:r>
    </w:p>
    <w:p>
      <w:pPr>
        <w:spacing w:before="0" w:after="0"/>
        <w:ind w:firstLine="283"/>
        <w:jc w:val="both"/>
      </w:pPr>
      <w:r>
        <w:rPr>
          <w:rFonts w:ascii="Georgia" w:hAnsi="Georgia"/>
          <w:sz w:val="24"/>
        </w:rPr>
        <w:t>Zehn Meter. Fuenfzehn. Dann: Stille. Der Gang hinter ihnen war voller Staub. Steine lagen auf dem Boden. Der Weg zurueck war versperrt.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82">
        <w:r>
          <w:rPr>
            <w:rFonts w:ascii="Georgia" w:hAnsi="Georgia"/>
            <w:sz w:val="24"/>
            <w:i/>
            <w:u w:val="single"/>
          </w:rPr>
          <w:t xml:space="preserve">Abschnitt 82</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abschnitt_82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6271" w:name="abschnitt_118"/>
      <w:pPr>
        <w:spacing w:after="80"/>
        <w:jc w:val="center"/>
      </w:pPr>
      <w:r>
        <w:rPr>
          <w:rFonts w:ascii="Georgia" w:hAnsi="Georgia"/>
          <w:b/>
          <w:sz w:val="44"/>
        </w:rPr>
        <w:t>118</w:t>
      </w:r>
      <w:bookmarkEnd w:id="6627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ie Truhe stand auf einem Steinsockel. Schwer. Alt. Das Holz war dunkel und glatt. Metallbeschläge hielten die Ecken zusammen.</w:t>
      </w:r>
    </w:p>
    <w:p>
      <w:pPr>
        <w:spacing w:before="0" w:after="0"/>
        <w:ind w:firstLine="283"/>
        <w:jc w:val="both"/>
      </w:pPr>
      <w:r>
        <w:rPr>
          <w:rFonts w:ascii="Georgia" w:hAnsi="Georgia"/>
          <w:sz w:val="24"/>
        </w:rPr>
        <w:t>Jonas leuchtete den Deckel an. Vier Symbole in einem Kreis. Stern, Baum, Kreuz, Ring. Jedes Symbol war in eine runde Scheibe eingelassen. Die Scheiben ließen sich drehen.</w:t>
      </w:r>
    </w:p>
    <w:p>
      <w:pPr>
        <w:spacing w:before="0" w:after="0"/>
        <w:ind w:firstLine="283"/>
        <w:jc w:val="both"/>
      </w:pPr>
      <w:r>
        <w:rPr>
          <w:rFonts w:ascii="Georgia" w:hAnsi="Georgia"/>
          <w:sz w:val="24"/>
        </w:rPr>
        <w:t>„Ein Schloss", sagte Mila. „Aber ohne Schlüssel."</w:t>
      </w:r>
    </w:p>
    <w:p>
      <w:pPr>
        <w:spacing w:before="0" w:after="0"/>
        <w:ind w:firstLine="283"/>
        <w:jc w:val="both"/>
      </w:pPr>
      <w:r>
        <w:rPr>
          <w:rFonts w:ascii="Georgia" w:hAnsi="Georgia"/>
          <w:sz w:val="24"/>
        </w:rPr>
        <w:t>Jonas berührte die erste Scheibe. Der Stern. Sie drehte sich leicht. Ein leises Klicken.</w:t>
      </w:r>
    </w:p>
    <w:p>
      <w:pPr>
        <w:spacing w:before="0" w:after="0"/>
        <w:ind w:firstLine="283"/>
        <w:jc w:val="both"/>
      </w:pPr>
      <w:r>
        <w:rPr>
          <w:rFonts w:ascii="Georgia" w:hAnsi="Georgia"/>
          <w:sz w:val="24"/>
        </w:rPr>
        <w:t>„Die Symbole", murmelte er. „Man muss sie in der richtigen Reihenfolge drücken."</w:t>
      </w:r>
    </w:p>
    <w:p>
      <w:pPr>
        <w:spacing w:before="0" w:after="0"/>
        <w:ind w:firstLine="283"/>
        <w:jc w:val="both"/>
      </w:pPr>
      <w:r>
        <w:rPr>
          <w:rFonts w:ascii="Georgia" w:hAnsi="Georgia"/>
          <w:sz w:val="24"/>
        </w:rPr>
        <w:t>Ben trat neben ihn. „Aber welche Reihenfolge?"</w:t>
      </w:r>
    </w:p>
    <w:p>
      <w:pPr>
        <w:spacing w:before="0" w:after="0"/>
        <w:ind w:firstLine="283"/>
        <w:jc w:val="both"/>
      </w:pPr>
      <w:r>
        <w:rPr>
          <w:rFonts w:ascii="Georgia" w:hAnsi="Georgia"/>
          <w:sz w:val="24"/>
        </w:rPr>
        <w:t>Jonas sah sich um. Wandmalereien bedeckten die Waende. Figuren an einer Quelle. Er leuchtete die Bilder genauer ab.</w:t>
      </w:r>
    </w:p>
    <w:p>
      <w:pPr>
        <w:spacing w:before="0" w:after="0"/>
        <w:ind w:firstLine="283"/>
        <w:jc w:val="both"/>
      </w:pPr>
      <w:r>
        <w:rPr>
          <w:rFonts w:ascii="Georgia" w:hAnsi="Georgia"/>
          <w:sz w:val="24"/>
        </w:rPr>
        <w:t>Da. Ganz links stand eine Figur mit einem Stern ueber dem Kopf. Daneben eine mit einem Baum. Dann ein Kreuz. Und am Ende ein Ring.</w:t>
      </w:r>
    </w:p>
    <w:p>
      <w:pPr>
        <w:spacing w:before="0" w:after="0"/>
        <w:ind w:firstLine="283"/>
        <w:jc w:val="both"/>
      </w:pPr>
      <w:r>
        <w:rPr>
          <w:rFonts w:ascii="Georgia" w:hAnsi="Georgia"/>
          <w:sz w:val="24"/>
        </w:rPr>
        <w:t>„Die Malereien", sagte Jonas. „Die Reihenfolge steht an der Wand."</w:t>
      </w:r>
    </w:p>
    <w:p>
      <w:pPr>
        <w:spacing w:before="0" w:after="0"/>
        <w:ind w:firstLine="283"/>
        <w:jc w:val="both"/>
      </w:pPr>
      <w:r>
        <w:rPr>
          <w:rFonts w:ascii="Georgia" w:hAnsi="Georgia"/>
          <w:sz w:val="24"/>
        </w:rPr>
        <w:t>Er drueckte den Stern. Klick. Den Baum. Klick. Das Kreuz. Klick.</w:t>
      </w:r>
    </w:p>
    <w:p>
      <w:pPr>
        <w:spacing w:before="0" w:after="0"/>
        <w:ind w:firstLine="283"/>
        <w:jc w:val="both"/>
      </w:pPr>
      <w:r>
        <w:rPr>
          <w:rFonts w:ascii="Georgia" w:hAnsi="Georgia"/>
          <w:sz w:val="24"/>
        </w:rPr>
        <w:t>Seine Ohren rauschten. Das letzte Symbol. Der Ring.</w:t>
      </w:r>
    </w:p>
    <w:p>
      <w:pPr>
        <w:spacing w:before="0" w:after="0"/>
        <w:ind w:firstLine="283"/>
        <w:jc w:val="both"/>
      </w:pPr>
      <w:r>
        <w:rPr>
          <w:rFonts w:ascii="Georgia" w:hAnsi="Georgia"/>
          <w:sz w:val="24"/>
        </w:rPr>
        <w:t>Ben wich einen Schritt zurueck. „Was wenn es eine Falle ist? Wie in den Filmen?"</w:t>
      </w:r>
    </w:p>
    <w:p>
      <w:pPr>
        <w:spacing w:before="0" w:after="0"/>
        <w:ind w:firstLine="283"/>
        <w:jc w:val="both"/>
      </w:pPr>
      <w:r>
        <w:rPr>
          <w:rFonts w:ascii="Georgia" w:hAnsi="Georgia"/>
          <w:sz w:val="24"/>
        </w:rPr>
        <w:t>„Das ist kein Film", sagte Mila.</w:t>
      </w:r>
    </w:p>
    <w:p>
      <w:pPr>
        <w:spacing w:before="0" w:after="0"/>
        <w:ind w:firstLine="283"/>
        <w:jc w:val="both"/>
      </w:pPr>
      <w:r>
        <w:rPr>
          <w:rFonts w:ascii="Georgia" w:hAnsi="Georgia"/>
          <w:sz w:val="24"/>
        </w:rPr>
        <w:t>„Aber wenn es DOCH einer waere —" Ben schaute zur Decke. Dann zum Boden. „Hier sieht es aus wie in einem Film."</w:t>
      </w:r>
    </w:p>
    <w:p>
      <w:pPr>
        <w:spacing w:before="0" w:after="0"/>
        <w:ind w:firstLine="283"/>
        <w:jc w:val="both"/>
      </w:pPr>
      <w:r>
        <w:rPr>
          <w:rFonts w:ascii="Georgia" w:hAnsi="Georgia"/>
          <w:sz w:val="24"/>
        </w:rPr>
        <w:t>Mila legte ihre Hand auf Jonas' Schulter. „Mach schon."</w:t>
      </w:r>
    </w:p>
    <w:p>
      <w:pPr>
        <w:spacing w:before="0" w:after="0"/>
        <w:ind w:firstLine="283"/>
        <w:jc w:val="both"/>
      </w:pPr>
      <w:r>
        <w:rPr>
          <w:rFonts w:ascii="Georgia" w:hAnsi="Georgia"/>
          <w:sz w:val="24"/>
        </w:rPr>
        <w:t>Ben schluckte hörbar. „Oder wir holen Hilfe. Krüger wüsste —"</w:t>
      </w:r>
    </w:p>
    <w:p>
      <w:pPr>
        <w:spacing w:before="0" w:after="0"/>
        <w:ind w:firstLine="283"/>
        <w:jc w:val="both"/>
      </w:pPr>
      <w:r>
        <w:rPr>
          <w:rFonts w:ascii="Georgia" w:hAnsi="Georgia"/>
          <w:sz w:val="24"/>
        </w:rPr>
        <w:t>„Jetzt oder nie", sagte Mila.</w:t>
      </w:r>
    </w:p>
    <w:p>
      <w:pPr>
        <w:spacing w:before="0" w:after="0"/>
        <w:ind w:firstLine="283"/>
        <w:jc w:val="both"/>
      </w:pPr>
      <w:r>
        <w:rPr>
          <w:rFonts w:ascii="Georgia" w:hAnsi="Georgia"/>
          <w:sz w:val="24"/>
        </w:rPr>
        <w:t>Jonas sah zwischen seinen Freunden hin und her. Die Truhe war alt. Sehr alt. Was auch immer darin lag, es wartete seit Hunderten von Jahren.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Den letzten Ring druecken und die Truhe oeffnen → </w:t>
      </w:r>
      <w:hyperlink w:anchor="abschnitt_21">
        <w:r>
          <w:rPr>
            <w:rFonts w:ascii="Georgia" w:hAnsi="Georgia"/>
            <w:sz w:val="24"/>
            <w:b/>
            <w:u w:val="single"/>
          </w:rPr>
          <w:t xml:space="preserve">Abschnitt 21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abschnitt_21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Zurückgehen und Krüger um Hilfe bitten → </w:t>
      </w:r>
      <w:hyperlink w:anchor="abschnitt_106">
        <w:r>
          <w:rPr>
            <w:rFonts w:ascii="Georgia" w:hAnsi="Georgia"/>
            <w:sz w:val="24"/>
            <w:b/>
            <w:u w:val="single"/>
          </w:rPr>
          <w:t xml:space="preserve">Abschnitt 106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abschnitt_106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0525" w:name="abschnitt_119"/>
      <w:pPr>
        <w:spacing w:after="80"/>
        <w:jc w:val="center"/>
      </w:pPr>
      <w:r>
        <w:rPr>
          <w:rFonts w:ascii="Georgia" w:hAnsi="Georgia"/>
          <w:b/>
          <w:sz w:val="44"/>
        </w:rPr>
        <w:t>119</w:t>
      </w:r>
      <w:bookmarkEnd w:id="20525"/>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Zurueck!", rief Jonas. „Den gleichen Weg!"</w:t>
      </w:r>
    </w:p>
    <w:p>
      <w:pPr>
        <w:spacing w:before="0" w:after="0"/>
        <w:ind w:firstLine="283"/>
        <w:jc w:val="both"/>
      </w:pPr>
      <w:r>
        <w:rPr>
          <w:rFonts w:ascii="Georgia" w:hAnsi="Georgia"/>
          <w:sz w:val="24"/>
        </w:rPr>
        <w:t>Sie rannten. Durch den Gang. Zurueck zur grossen Kammer. Aber dort war das Wasser schon hoeher. Es stand ihnen bis zu den Schienbeinen.</w:t>
      </w:r>
    </w:p>
    <w:p>
      <w:pPr>
        <w:spacing w:before="0" w:after="0"/>
        <w:ind w:firstLine="283"/>
        <w:jc w:val="both"/>
      </w:pPr>
      <w:r>
        <w:rPr>
          <w:rFonts w:ascii="Georgia" w:hAnsi="Georgia"/>
          <w:sz w:val="24"/>
        </w:rPr>
        <w:t>Jonas leuchtete den Gang an, durch den sie gekommen waren. Eingestuerzt. Steine. Nass und schwer.</w:t>
      </w:r>
    </w:p>
    <w:p>
      <w:pPr>
        <w:spacing w:before="0" w:after="0"/>
        <w:ind w:firstLine="283"/>
        <w:jc w:val="both"/>
      </w:pPr>
      <w:r>
        <w:rPr>
          <w:rFonts w:ascii="Georgia" w:hAnsi="Georgia"/>
          <w:sz w:val="24"/>
        </w:rPr>
        <w:t>„Sinnlos", keuchte Mila. Ihre Haare klebten an der Stirn.</w:t>
      </w:r>
    </w:p>
    <w:p>
      <w:pPr>
        <w:spacing w:before="0" w:after="0"/>
        <w:ind w:firstLine="283"/>
        <w:jc w:val="both"/>
      </w:pPr>
      <w:r>
        <w:rPr>
          <w:rFonts w:ascii="Georgia" w:hAnsi="Georgia"/>
          <w:sz w:val="24"/>
        </w:rPr>
        <w:t>Ben stand hinter ihnen. Das Wasser stieg. Seine Zaehne klapperten. Die Luft schmeckte nach Eisen und nassem Stein.</w:t>
      </w:r>
    </w:p>
    <w:p>
      <w:pPr>
        <w:spacing w:before="0" w:after="0"/>
        <w:ind w:firstLine="283"/>
        <w:jc w:val="both"/>
      </w:pPr>
      <w:r>
        <w:rPr>
          <w:rFonts w:ascii="Georgia" w:hAnsi="Georgia"/>
          <w:sz w:val="24"/>
        </w:rPr>
        <w:t>„Das war's", fluesterte er. „Wir sitzen fest."</w:t>
      </w:r>
    </w:p>
    <w:p>
      <w:pPr>
        <w:spacing w:before="0" w:after="0"/>
        <w:ind w:firstLine="283"/>
        <w:jc w:val="both"/>
      </w:pPr>
      <w:r>
        <w:rPr>
          <w:rFonts w:ascii="Georgia" w:hAnsi="Georgia"/>
          <w:sz w:val="24"/>
        </w:rPr>
        <w:t>„Noch nicht", sagte Mila. „Wir sitzen erst fest, wenn ich es sage."</w:t>
      </w:r>
    </w:p>
    <w:p>
      <w:pPr>
        <w:spacing w:before="0" w:after="0"/>
        <w:ind w:firstLine="283"/>
        <w:jc w:val="both"/>
      </w:pPr>
      <w:r>
        <w:rPr>
          <w:rFonts w:ascii="Georgia" w:hAnsi="Georgia"/>
          <w:sz w:val="24"/>
        </w:rPr>
        <w:t>Ben schnaubte. „Oh gut. Dann bin ich beruhigt."</w:t>
      </w:r>
    </w:p>
    <w:p>
      <w:pPr>
        <w:spacing w:before="0" w:after="0"/>
        <w:ind w:firstLine="283"/>
        <w:jc w:val="both"/>
      </w:pPr>
      <w:r>
        <w:rPr>
          <w:rFonts w:ascii="Georgia" w:hAnsi="Georgia"/>
          <w:sz w:val="24"/>
        </w:rPr>
        <w:t>Mila leuchtete die Wand ab. Links. Rechts. Dann hielt sie inne. „Da! Eine Nische."</w:t>
      </w:r>
    </w:p>
    <w:p>
      <w:pPr>
        <w:spacing w:before="0" w:after="0"/>
        <w:ind w:firstLine="283"/>
        <w:jc w:val="both"/>
      </w:pPr>
      <w:r>
        <w:rPr>
          <w:rFonts w:ascii="Georgia" w:hAnsi="Georgia"/>
          <w:sz w:val="24"/>
        </w:rPr>
        <w:t>Jonas sah es. Ein schmaler Durchgang. Halb verborgen hinter einem Felsvorsprung. Nicht auf der Karte.</w:t>
      </w:r>
    </w:p>
    <w:p>
      <w:pPr>
        <w:spacing w:before="0" w:after="0"/>
        <w:ind w:firstLine="283"/>
        <w:jc w:val="both"/>
      </w:pPr>
      <w:r>
        <w:rPr>
          <w:rFonts w:ascii="Georgia" w:hAnsi="Georgia"/>
          <w:sz w:val="24"/>
        </w:rPr>
        <w:t>„Da passe ich nicht durch", sagte Ben.</w:t>
      </w:r>
    </w:p>
    <w:p>
      <w:pPr>
        <w:spacing w:before="0" w:after="0"/>
        <w:ind w:firstLine="283"/>
        <w:jc w:val="both"/>
      </w:pPr>
      <w:r>
        <w:rPr>
          <w:rFonts w:ascii="Georgia" w:hAnsi="Georgia"/>
          <w:sz w:val="24"/>
        </w:rPr>
        <w:t>„Doch", sagte Mila. „Einatmen."</w:t>
      </w:r>
    </w:p>
    <w:p>
      <w:pPr>
        <w:spacing w:before="0" w:after="0"/>
        <w:ind w:firstLine="283"/>
        <w:jc w:val="both"/>
      </w:pPr>
      <w:r>
        <w:rPr>
          <w:rFonts w:ascii="Georgia" w:hAnsi="Georgia"/>
          <w:sz w:val="24"/>
        </w:rPr>
        <w:t>Sie zwaengten sich hindurch. Ein kleiner Raum. Trocken. Jonas atmete aus. Die Luft roch nach Staub und altem Holz. Nicht nach Wasser. Gut.</w:t>
      </w:r>
    </w:p>
    <w:p>
      <w:pPr>
        <w:spacing w:before="0" w:after="0"/>
        <w:ind w:firstLine="283"/>
        <w:jc w:val="both"/>
      </w:pPr>
      <w:r>
        <w:rPr>
          <w:rFonts w:ascii="Georgia" w:hAnsi="Georgia"/>
          <w:sz w:val="24"/>
        </w:rPr>
        <w:t>Eine Werkbank stand an der Wand. Alt. Verstaubt. Spinnennetze hingen von der Decke.</w:t>
      </w:r>
    </w:p>
    <w:p>
      <w:pPr>
        <w:spacing w:before="0" w:after="0"/>
        <w:ind w:firstLine="283"/>
        <w:jc w:val="both"/>
      </w:pPr>
      <w:r>
        <w:rPr>
          <w:rFonts w:ascii="Georgia" w:hAnsi="Georgia"/>
          <w:sz w:val="24"/>
        </w:rPr>
        <w:t>Jonas leuchtete die Bank ab. Werkzeuge. Ein Zirkel. Ein Lineal. Und in die Werkbank eingeritzt: vier Namen. WINTER. MEIER. HOFFMANN. BERGMANN.</w:t>
      </w:r>
    </w:p>
    <w:p>
      <w:pPr>
        <w:spacing w:before="0" w:after="0"/>
        <w:ind w:firstLine="283"/>
        <w:jc w:val="both"/>
      </w:pPr>
      <w:r>
        <w:rPr>
          <w:rFonts w:ascii="Georgia" w:hAnsi="Georgia"/>
          <w:sz w:val="24"/>
        </w:rPr>
        <w:t>Mila trat naeher. Ihre Augen wurden gross. „Die Gruender. Das war ihre Werkstatt."</w:t>
      </w:r>
    </w:p>
    <w:p>
      <w:pPr>
        <w:spacing w:before="0" w:after="0"/>
        <w:ind w:firstLine="283"/>
        <w:jc w:val="both"/>
      </w:pPr>
      <w:r>
        <w:rPr>
          <w:rFonts w:ascii="Georgia" w:hAnsi="Georgia"/>
          <w:sz w:val="24"/>
        </w:rPr>
        <w:t>„Die haben hier unten gearbeitet", sagte Ben leise. Er strich ueber die Buchstaben. „Vor dreihundert Jahren. Hier. An dieser Bank."</w:t>
      </w:r>
    </w:p>
    <w:p>
      <w:pPr>
        <w:spacing w:before="0" w:after="0"/>
        <w:ind w:firstLine="283"/>
        <w:jc w:val="both"/>
      </w:pPr>
      <w:r>
        <w:rPr>
          <w:rFonts w:ascii="Georgia" w:hAnsi="Georgia"/>
          <w:sz w:val="24"/>
        </w:rPr>
        <w:t>Neben dem Werkzeug stand ein kleines Modell. Aus Holz. Ein Brunnen. Mit winzigen Rohren. Und einer Kammer darunter.</w:t>
      </w:r>
    </w:p>
    <w:p>
      <w:pPr>
        <w:spacing w:before="0" w:after="0"/>
        <w:ind w:firstLine="283"/>
        <w:jc w:val="both"/>
      </w:pPr>
      <w:r>
        <w:rPr>
          <w:rFonts w:ascii="Georgia" w:hAnsi="Georgia"/>
          <w:sz w:val="24"/>
        </w:rPr>
        <w:t>„Das ist der Brunnen", sagte Jonas. Sein Herz klopfte schneller. „So haben sie ihn geplant."</w:t>
      </w:r>
    </w:p>
    <w:p>
      <w:pPr>
        <w:spacing w:before="0" w:after="0"/>
        <w:ind w:firstLine="283"/>
        <w:jc w:val="both"/>
      </w:pPr>
      <w:r>
        <w:rPr>
          <w:rFonts w:ascii="Georgia" w:hAnsi="Georgia"/>
          <w:sz w:val="24"/>
        </w:rPr>
        <w:t>„Ein Modell", fluesterte Mila. „Unglaublich."</w:t>
      </w:r>
    </w:p>
    <w:p>
      <w:pPr>
        <w:spacing w:before="0" w:after="0"/>
        <w:ind w:firstLine="283"/>
        <w:jc w:val="both"/>
      </w:pPr>
      <w:r>
        <w:rPr>
          <w:rFonts w:ascii="Georgia" w:hAnsi="Georgia"/>
          <w:sz w:val="24"/>
        </w:rPr>
        <w:t>Ben drehte sich um. „Leute? Das Wasser kommt naeher. Koennen wir spaeter staunen?"</w:t>
      </w:r>
    </w:p>
    <w:p>
      <w:pPr>
        <w:spacing w:before="0" w:after="0"/>
        <w:ind w:firstLine="283"/>
        <w:jc w:val="both"/>
      </w:pPr>
      <w:r>
        <w:rPr>
          <w:rFonts w:ascii="Georgia" w:hAnsi="Georgia"/>
          <w:sz w:val="24"/>
        </w:rPr>
        <w:t>Mila zeigte auf die Rueckwand. Eine zweite Oeffnung. Hoeher. Trockener. „Da koennen wir raus."</w:t>
      </w:r>
    </w:p>
    <w:p>
      <w:pPr>
        <w:spacing w:before="0" w:after="0"/>
        <w:ind w:firstLine="283"/>
        <w:jc w:val="both"/>
      </w:pPr>
      <w:r>
        <w:rPr>
          <w:rFonts w:ascii="Georgia" w:hAnsi="Georgia"/>
          <w:sz w:val="24"/>
        </w:rPr>
        <w:t>Sie kletterten hindurch. Ein steiler Gang. Der Boden stieg. Dann: Metall. Rostig. Eine Leiter.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8">
        <w:r>
          <w:rPr>
            <w:rFonts w:ascii="Georgia" w:hAnsi="Georgia"/>
            <w:sz w:val="24"/>
            <w:i/>
            <w:u w:val="single"/>
          </w:rPr>
          <w:t xml:space="preserve">Abschnitt 28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20595" w:name="abschnitt_120"/>
      <w:pPr>
        <w:spacing w:after="80"/>
        <w:jc w:val="center"/>
      </w:pPr>
      <w:r>
        <w:rPr>
          <w:rFonts w:ascii="Georgia" w:hAnsi="Georgia"/>
          <w:b/>
          <w:sz w:val="44"/>
        </w:rPr>
        <w:t>120</w:t>
      </w:r>
      <w:bookmarkEnd w:id="20595"/>
    </w:p>
    <w:p>
      <w:pPr>
        <w:spacing w:after="240"/>
        <w:jc w:val="center"/>
      </w:pPr>
      <w:r>
        <w:rPr>
          <w:rFonts w:ascii="Georgia" w:hAnsi="Georgia"/>
          <w:color w:val="787878"/>
          <w:sz w:val="20"/>
        </w:rPr>
        <w:t>───</w:t>
      </w:r>
    </w:p>
    <w:p>
      <w:pPr>
        <w:spacing w:before="0" w:after="0"/>
        <w:ind w:firstLine="0"/>
        <w:jc w:val="both"/>
      </w:pPr>
      <w:r>
        <w:rPr>
          <w:rFonts w:ascii="Georgia" w:hAnsi="Georgia"/>
          <w:b/>
          <w:sz w:val="56"/>
        </w:rPr>
        <w:t>E</w:t>
      </w:r>
      <w:r>
        <w:rPr>
          <w:rFonts w:ascii="Georgia" w:hAnsi="Georgia"/>
          <w:sz w:val="24"/>
        </w:rPr>
        <w:t>in Herbstmorgen. Die Blaetter an den Eichen waren gold und rot. Der Brunnen stand still auf dem Dorfplatz. Wie immer.</w:t>
      </w:r>
    </w:p>
    <w:p>
      <w:pPr>
        <w:spacing w:before="0" w:after="0"/>
        <w:ind w:firstLine="283"/>
        <w:jc w:val="both"/>
      </w:pPr>
      <w:r>
        <w:rPr>
          <w:rFonts w:ascii="Georgia" w:hAnsi="Georgia"/>
          <w:sz w:val="24"/>
        </w:rPr>
        <w:t>Jonas saß auf der Bank. Mila neben ihm. Ben auf der Mauer. Sie warteten.</w:t>
      </w:r>
    </w:p>
    <w:p>
      <w:pPr>
        <w:spacing w:before="0" w:after="0"/>
        <w:ind w:firstLine="283"/>
        <w:jc w:val="both"/>
      </w:pPr>
      <w:r>
        <w:rPr>
          <w:rFonts w:ascii="Georgia" w:hAnsi="Georgia"/>
          <w:sz w:val="24"/>
        </w:rPr>
        <w:t>„Vielleicht kommt er nicht", sagte Ben. Seine rote Kappe saß tief.</w:t>
      </w:r>
    </w:p>
    <w:p>
      <w:pPr>
        <w:spacing w:before="0" w:after="0"/>
        <w:ind w:firstLine="283"/>
        <w:jc w:val="both"/>
      </w:pPr>
      <w:r>
        <w:rPr>
          <w:rFonts w:ascii="Georgia" w:hAnsi="Georgia"/>
          <w:sz w:val="24"/>
        </w:rPr>
        <w:t>„Er kommt", sagte Mila.</w:t>
      </w:r>
    </w:p>
    <w:p>
      <w:pPr>
        <w:spacing w:before="0" w:after="0"/>
        <w:ind w:firstLine="283"/>
        <w:jc w:val="both"/>
      </w:pPr>
      <w:r>
        <w:rPr>
          <w:rFonts w:ascii="Georgia" w:hAnsi="Georgia"/>
          <w:sz w:val="24"/>
        </w:rPr>
        <w:t>Jonas sagte nichts. Er schaute den Weg hinunter. Den alten Weg, der vom Wald ins Dorf fuehrte. Leer. Blaetter wirbelten.</w:t>
      </w:r>
    </w:p>
    <w:p>
      <w:pPr>
        <w:spacing w:before="0" w:after="0"/>
        <w:ind w:firstLine="283"/>
        <w:jc w:val="both"/>
      </w:pPr>
      <w:r>
        <w:rPr>
          <w:rFonts w:ascii="Georgia" w:hAnsi="Georgia"/>
          <w:sz w:val="24"/>
        </w:rPr>
        <w:t>Dann.</w:t>
      </w:r>
    </w:p>
    <w:p>
      <w:pPr>
        <w:spacing w:before="0" w:after="0"/>
        <w:ind w:firstLine="283"/>
        <w:jc w:val="both"/>
      </w:pPr>
      <w:r>
        <w:rPr>
          <w:rFonts w:ascii="Georgia" w:hAnsi="Georgia"/>
          <w:sz w:val="24"/>
        </w:rPr>
        <w:t>Eine Gestalt. Weit weg. Langsam. Ein Rucksack auf dem Ruecken. Graue Haare. Eine Brille.</w:t>
      </w:r>
    </w:p>
    <w:p>
      <w:pPr>
        <w:spacing w:before="0" w:after="0"/>
        <w:ind w:firstLine="283"/>
        <w:jc w:val="both"/>
      </w:pPr>
      <w:r>
        <w:rPr>
          <w:rFonts w:ascii="Georgia" w:hAnsi="Georgia"/>
          <w:sz w:val="24"/>
        </w:rPr>
        <w:t>Jonas stand auf. Sein Herz klopfte.</w:t>
      </w:r>
    </w:p>
    <w:p>
      <w:pPr>
        <w:spacing w:before="0" w:after="0"/>
        <w:ind w:firstLine="283"/>
        <w:jc w:val="both"/>
      </w:pPr>
      <w:r>
        <w:rPr>
          <w:rFonts w:ascii="Georgia" w:hAnsi="Georgia"/>
          <w:sz w:val="24"/>
        </w:rPr>
        <w:t>Die Gestalt kam naeher. Schritt fuer Schritt. Und mit jedem Schritt wurde sie deutlicher. Ein alter Mann. Duenn. Aufrecht. Ein Laecheln im Gesicht.</w:t>
      </w:r>
    </w:p>
    <w:p>
      <w:pPr>
        <w:spacing w:before="0" w:after="0"/>
        <w:ind w:firstLine="283"/>
        <w:jc w:val="both"/>
      </w:pPr>
      <w:r>
        <w:rPr>
          <w:rFonts w:ascii="Georgia" w:hAnsi="Georgia"/>
          <w:sz w:val="24"/>
        </w:rPr>
        <w:t>„Herr Winter?", rief Jonas.</w:t>
      </w:r>
    </w:p>
    <w:p>
      <w:pPr>
        <w:spacing w:before="0" w:after="0"/>
        <w:ind w:firstLine="283"/>
        <w:jc w:val="both"/>
      </w:pPr>
      <w:r>
        <w:rPr>
          <w:rFonts w:ascii="Georgia" w:hAnsi="Georgia"/>
          <w:sz w:val="24"/>
        </w:rPr>
        <w:t>Der Mann blieb stehen. Zehn Meter entfernt. Er nahm die Brille ab. Putzte sie. Setzte sie wieder auf. Dann laechelte er breiter.</w:t>
      </w:r>
    </w:p>
    <w:p>
      <w:pPr>
        <w:spacing w:before="0" w:after="0"/>
        <w:ind w:firstLine="283"/>
        <w:jc w:val="both"/>
      </w:pPr>
      <w:r>
        <w:rPr>
          <w:rFonts w:ascii="Georgia" w:hAnsi="Georgia"/>
          <w:sz w:val="24"/>
        </w:rPr>
        <w:t>„Ihr muesst Jonas sein."</w:t>
      </w:r>
    </w:p>
    <w:p>
      <w:pPr>
        <w:spacing w:before="0" w:after="0"/>
        <w:ind w:firstLine="283"/>
        <w:jc w:val="both"/>
      </w:pPr>
      <w:r>
        <w:rPr>
          <w:rFonts w:ascii="Georgia" w:hAnsi="Georgia"/>
          <w:sz w:val="24"/>
        </w:rPr>
        <w:t>Jonas nickte. Sein Mund war trocken.</w:t>
      </w:r>
    </w:p>
    <w:p>
      <w:pPr>
        <w:spacing w:before="0" w:after="0"/>
        <w:ind w:firstLine="283"/>
        <w:jc w:val="both"/>
      </w:pPr>
      <w:r>
        <w:rPr>
          <w:rFonts w:ascii="Georgia" w:hAnsi="Georgia"/>
          <w:sz w:val="24"/>
        </w:rPr>
        <w:t>Winter kam naeher. Er schaute auf den Brunnen. Lange. Seine Hand beruehrte den Stein. Langsam. Wie jemand, der einen alten Freund begruesst.</w:t>
      </w:r>
    </w:p>
    <w:p>
      <w:pPr>
        <w:spacing w:before="0" w:after="0"/>
        <w:ind w:firstLine="283"/>
        <w:jc w:val="both"/>
      </w:pPr>
      <w:r>
        <w:rPr>
          <w:rFonts w:ascii="Georgia" w:hAnsi="Georgia"/>
          <w:sz w:val="24"/>
        </w:rPr>
        <w:t>„Ich bin zu Hause", sagte er leise.</w:t>
      </w:r>
    </w:p>
    <w:p>
      <w:pPr>
        <w:spacing w:before="0" w:after="0"/>
        <w:ind w:firstLine="283"/>
        <w:jc w:val="both"/>
      </w:pPr>
      <w:r>
        <w:rPr>
          <w:rFonts w:ascii="Georgia" w:hAnsi="Georgia"/>
          <w:sz w:val="24"/>
        </w:rPr>
        <w:t>Schritte hinter ihnen. Schnell. Krueger kam den Weg hochgerannt. Ein alter Mann, der rannte wie ein Junge. Sein Gesicht — Jonas hatte Krueger noch nie so gesehen.</w:t>
      </w:r>
    </w:p>
    <w:p>
      <w:pPr>
        <w:spacing w:before="0" w:after="0"/>
        <w:ind w:firstLine="283"/>
        <w:jc w:val="both"/>
      </w:pPr>
      <w:r>
        <w:rPr>
          <w:rFonts w:ascii="Georgia" w:hAnsi="Georgia"/>
          <w:sz w:val="24"/>
        </w:rPr>
        <w:t>„Heinrich."</w:t>
      </w:r>
    </w:p>
    <w:p>
      <w:pPr>
        <w:spacing w:before="0" w:after="0"/>
        <w:ind w:firstLine="283"/>
        <w:jc w:val="both"/>
      </w:pPr>
      <w:r>
        <w:rPr>
          <w:rFonts w:ascii="Georgia" w:hAnsi="Georgia"/>
          <w:sz w:val="24"/>
        </w:rPr>
        <w:t>„Ludwig."</w:t>
      </w:r>
    </w:p>
    <w:p>
      <w:pPr>
        <w:spacing w:before="0" w:after="0"/>
        <w:ind w:firstLine="283"/>
        <w:jc w:val="both"/>
      </w:pPr>
      <w:r>
        <w:rPr>
          <w:rFonts w:ascii="Georgia" w:hAnsi="Georgia"/>
          <w:sz w:val="24"/>
        </w:rPr>
        <w:t>Die beiden Maenner umarmten sich. Ohne Worte. Kruegers Schultern bebten. Winter schloss die Augen.</w:t>
      </w:r>
    </w:p>
    <w:p>
      <w:pPr>
        <w:spacing w:before="0" w:after="0"/>
        <w:ind w:firstLine="283"/>
        <w:jc w:val="both"/>
      </w:pPr>
      <w:r>
        <w:rPr>
          <w:rFonts w:ascii="Georgia" w:hAnsi="Georgia"/>
          <w:sz w:val="24"/>
        </w:rPr>
        <w:t>Ben nahm seine Kappe ab. Mila biss sich auf die Lippe.</w:t>
      </w:r>
    </w:p>
    <w:p>
      <w:pPr>
        <w:spacing w:before="0" w:after="0"/>
        <w:ind w:firstLine="283"/>
        <w:jc w:val="both"/>
      </w:pPr>
      <w:r>
        <w:rPr>
          <w:rFonts w:ascii="Georgia" w:hAnsi="Georgia"/>
          <w:sz w:val="24"/>
        </w:rPr>
        <w:t>Dann eine Stimme. Leise. Hinter ihnen.</w:t>
      </w:r>
    </w:p>
    <w:p>
      <w:pPr>
        <w:spacing w:before="0" w:after="0"/>
        <w:ind w:firstLine="283"/>
        <w:jc w:val="both"/>
      </w:pPr>
      <w:r>
        <w:rPr>
          <w:rFonts w:ascii="Georgia" w:hAnsi="Georgia"/>
          <w:sz w:val="24"/>
        </w:rPr>
        <w:t>„Heinrich."</w:t>
      </w:r>
    </w:p>
    <w:p>
      <w:pPr>
        <w:spacing w:before="0" w:after="0"/>
        <w:ind w:firstLine="283"/>
        <w:jc w:val="both"/>
      </w:pPr>
      <w:r>
        <w:rPr>
          <w:rFonts w:ascii="Georgia" w:hAnsi="Georgia"/>
          <w:sz w:val="24"/>
        </w:rPr>
        <w:t>Frau Bergmann. Sie stand am Brunnenrand. Klein. Alt. Aber aufrecht. Ihre Augen glaenzten.</w:t>
      </w:r>
    </w:p>
    <w:p>
      <w:pPr>
        <w:spacing w:before="0" w:after="0"/>
        <w:ind w:firstLine="283"/>
        <w:jc w:val="both"/>
      </w:pPr>
      <w:r>
        <w:rPr>
          <w:rFonts w:ascii="Georgia" w:hAnsi="Georgia"/>
          <w:sz w:val="24"/>
        </w:rPr>
        <w:t>Winter ließ Krueger los. Er drehte sich um. „Lisbeth."</w:t>
      </w:r>
    </w:p>
    <w:p>
      <w:pPr>
        <w:spacing w:before="0" w:after="0"/>
        <w:ind w:firstLine="283"/>
        <w:jc w:val="both"/>
      </w:pPr>
      <w:r>
        <w:rPr>
          <w:rFonts w:ascii="Georgia" w:hAnsi="Georgia"/>
          <w:sz w:val="24"/>
        </w:rPr>
        <w:t>Sie sahen sich an. Siebzig Jahre. Zwei Kinder am Brunnen, damals. Ein Mann allein in den Gaengen, spaeter. Drei alte Menschen am Brunnen, jetzt.</w:t>
      </w:r>
    </w:p>
    <w:p>
      <w:pPr>
        <w:spacing w:before="0" w:after="0"/>
        <w:ind w:firstLine="283"/>
        <w:jc w:val="both"/>
      </w:pPr>
      <w:r>
        <w:rPr>
          <w:rFonts w:ascii="Georgia" w:hAnsi="Georgia"/>
          <w:sz w:val="24"/>
        </w:rPr>
        <w:t>„Du bist zurueckgekommen", sagte Frau Bergmann.</w:t>
      </w:r>
    </w:p>
    <w:p>
      <w:pPr>
        <w:spacing w:before="0" w:after="0"/>
        <w:ind w:firstLine="283"/>
        <w:jc w:val="both"/>
      </w:pPr>
      <w:r>
        <w:rPr>
          <w:rFonts w:ascii="Georgia" w:hAnsi="Georgia"/>
          <w:sz w:val="24"/>
        </w:rPr>
        <w:t>„Ich haette frueher kommen sollen."</w:t>
      </w:r>
    </w:p>
    <w:p>
      <w:pPr>
        <w:spacing w:before="0" w:after="0"/>
        <w:ind w:firstLine="283"/>
        <w:jc w:val="both"/>
      </w:pPr>
      <w:r>
        <w:rPr>
          <w:rFonts w:ascii="Georgia" w:hAnsi="Georgia"/>
          <w:sz w:val="24"/>
        </w:rPr>
        <w:t>Meier kam als Letzter. Werkzeug in der Hand. Wie immer. Er stellte sich dazu. Vier Familien. Am Brunnen. Zum ersten Mal seit Jahrzehnten.</w:t>
      </w:r>
    </w:p>
    <w:p>
      <w:pPr>
        <w:spacing w:before="0" w:after="0"/>
        <w:ind w:firstLine="283"/>
        <w:jc w:val="both"/>
      </w:pPr>
      <w:r>
        <w:rPr>
          <w:rFonts w:ascii="Georgia" w:hAnsi="Georgia"/>
          <w:sz w:val="24"/>
        </w:rPr>
        <w:t>„Zeig es ihnen", sagte Krueger.</w:t>
      </w:r>
    </w:p>
    <w:p>
      <w:pPr>
        <w:spacing w:before="0" w:after="0"/>
        <w:ind w:firstLine="283"/>
        <w:jc w:val="both"/>
      </w:pPr>
      <w:r>
        <w:rPr>
          <w:rFonts w:ascii="Georgia" w:hAnsi="Georgia"/>
          <w:sz w:val="24"/>
        </w:rPr>
        <w:t>Winter nickte. „Kommt mit."</w:t>
      </w:r>
    </w:p>
    <w:p>
      <w:pPr>
        <w:spacing w:before="360" w:after="240"/>
        <w:jc w:val="center"/>
      </w:pPr>
      <w:r>
        <w:rPr>
          <w:rFonts w:ascii="Georgia" w:hAnsi="Georgia"/>
          <w:color w:val="787878"/>
          <w:sz w:val="24"/>
        </w:rPr>
        <w:t>✦</w:t>
      </w:r>
    </w:p>
    <w:p>
      <w:pPr>
        <w:spacing w:before="0" w:after="0"/>
        <w:ind w:firstLine="0"/>
        <w:jc w:val="both"/>
      </w:pPr>
      <w:r>
        <w:rPr>
          <w:rFonts w:ascii="Georgia" w:hAnsi="Georgia"/>
          <w:sz w:val="24"/>
        </w:rPr>
        <w:t>Sie stiegen hinab. Alle zusammen. Durch den alten Eingang. Durch die Gaenge. Winter ging voraus. Er kannte jeden Schritt.</w:t>
      </w:r>
    </w:p>
    <w:p>
      <w:pPr>
        <w:spacing w:before="0" w:after="0"/>
        <w:ind w:firstLine="283"/>
        <w:jc w:val="both"/>
      </w:pPr>
      <w:r>
        <w:rPr>
          <w:rFonts w:ascii="Georgia" w:hAnsi="Georgia"/>
          <w:sz w:val="24"/>
        </w:rPr>
        <w:t>Die Brunnen-Kammer. Vier Nischen. Vier Wappen. Die Quelle sprudelte aus dem Felsen.</w:t>
      </w:r>
    </w:p>
    <w:p>
      <w:pPr>
        <w:spacing w:before="0" w:after="0"/>
        <w:ind w:firstLine="283"/>
        <w:jc w:val="both"/>
      </w:pPr>
      <w:r>
        <w:rPr>
          <w:rFonts w:ascii="Georgia" w:hAnsi="Georgia"/>
          <w:sz w:val="24"/>
        </w:rPr>
        <w:t>Winter blieb stehen. Er schaute sich um. „Nichts hat sich veraendert", fluesserte er.</w:t>
      </w:r>
    </w:p>
    <w:p>
      <w:pPr>
        <w:spacing w:before="0" w:after="0"/>
        <w:ind w:firstLine="283"/>
        <w:jc w:val="both"/>
      </w:pPr>
      <w:r>
        <w:rPr>
          <w:rFonts w:ascii="Georgia" w:hAnsi="Georgia"/>
          <w:sz w:val="24"/>
        </w:rPr>
        <w:t xml:space="preserve">Frau Bergmann trat neben ihn. Sie zeigte an die Wand. </w:t>
      </w:r>
      <w:r>
        <w:rPr>
          <w:rFonts w:ascii="Georgia" w:hAnsi="Georgia"/>
          <w:i/>
          <w:sz w:val="24"/>
        </w:rPr>
        <w:t>K.H. + L.B. 1953.</w:t>
      </w:r>
      <w:r>
        <w:rPr>
          <w:rFonts w:ascii="Georgia" w:hAnsi="Georgia"/>
          <w:sz w:val="24"/>
        </w:rPr>
        <w:t xml:space="preserve"> „Karl", sagte sie.</w:t>
      </w:r>
    </w:p>
    <w:p>
      <w:pPr>
        <w:spacing w:before="0" w:after="0"/>
        <w:ind w:firstLine="283"/>
        <w:jc w:val="both"/>
      </w:pPr>
      <w:r>
        <w:rPr>
          <w:rFonts w:ascii="Georgia" w:hAnsi="Georgia"/>
          <w:sz w:val="24"/>
        </w:rPr>
        <w:t>Winter legte die Hand auf die Buchstaben. „Ich erinnere mich."</w:t>
      </w:r>
    </w:p>
    <w:p>
      <w:pPr>
        <w:spacing w:before="0" w:after="0"/>
        <w:ind w:firstLine="283"/>
        <w:jc w:val="both"/>
      </w:pPr>
      <w:r>
        <w:rPr>
          <w:rFonts w:ascii="Georgia" w:hAnsi="Georgia"/>
          <w:sz w:val="24"/>
        </w:rPr>
        <w:t>Meier kniete sich vor die Rohre. „Die kann man reparieren."</w:t>
      </w:r>
    </w:p>
    <w:p>
      <w:pPr>
        <w:spacing w:before="0" w:after="0"/>
        <w:ind w:firstLine="283"/>
        <w:jc w:val="both"/>
      </w:pPr>
      <w:r>
        <w:rPr>
          <w:rFonts w:ascii="Georgia" w:hAnsi="Georgia"/>
          <w:sz w:val="24"/>
        </w:rPr>
        <w:t>Ben nickte. „Kann ich helfen?"</w:t>
      </w:r>
    </w:p>
    <w:p>
      <w:pPr>
        <w:spacing w:before="0" w:after="0"/>
        <w:ind w:firstLine="283"/>
        <w:jc w:val="both"/>
      </w:pPr>
      <w:r>
        <w:rPr>
          <w:rFonts w:ascii="Georgia" w:hAnsi="Georgia"/>
          <w:sz w:val="24"/>
        </w:rPr>
        <w:t>Meier sah ihn an. Dann laechelte er. „Klar."</w:t>
      </w:r>
    </w:p>
    <w:p>
      <w:pPr>
        <w:spacing w:before="360" w:after="240"/>
        <w:jc w:val="center"/>
      </w:pPr>
      <w:r>
        <w:rPr>
          <w:rFonts w:ascii="Georgia" w:hAnsi="Georgia"/>
          <w:color w:val="787878"/>
          <w:sz w:val="24"/>
        </w:rPr>
        <w:t>✦</w:t>
      </w:r>
    </w:p>
    <w:p>
      <w:pPr>
        <w:spacing w:before="0" w:after="0"/>
        <w:ind w:firstLine="0"/>
        <w:jc w:val="both"/>
      </w:pPr>
      <w:r>
        <w:rPr>
          <w:rFonts w:ascii="Georgia" w:hAnsi="Georgia"/>
          <w:sz w:val="24"/>
        </w:rPr>
        <w:t>Drei Wochen spaeter. Dorfversammlung am Brunnen. Alle waren da. Der Buergermeister. Die Nachbarn. Kinder. Alte. Das ganze Dorf.</w:t>
      </w:r>
    </w:p>
    <w:p>
      <w:pPr>
        <w:spacing w:before="0" w:after="0"/>
        <w:ind w:firstLine="283"/>
        <w:jc w:val="both"/>
      </w:pPr>
      <w:r>
        <w:rPr>
          <w:rFonts w:ascii="Georgia" w:hAnsi="Georgia"/>
          <w:sz w:val="24"/>
        </w:rPr>
        <w:t>Meier und Ben standen am Brunnen. Die Rohre waren repariert. Neue Stuecke, alte Verbindungen. Bens Plaene, Meiers Haende.</w:t>
      </w:r>
    </w:p>
    <w:p>
      <w:pPr>
        <w:spacing w:before="0" w:after="0"/>
        <w:ind w:firstLine="283"/>
        <w:jc w:val="both"/>
      </w:pPr>
      <w:r>
        <w:rPr>
          <w:rFonts w:ascii="Georgia" w:hAnsi="Georgia"/>
          <w:sz w:val="24"/>
        </w:rPr>
        <w:t>„Fertig?", fragte Jonas.</w:t>
      </w:r>
    </w:p>
    <w:p>
      <w:pPr>
        <w:spacing w:before="0" w:after="0"/>
        <w:ind w:firstLine="283"/>
        <w:jc w:val="both"/>
      </w:pPr>
      <w:r>
        <w:rPr>
          <w:rFonts w:ascii="Georgia" w:hAnsi="Georgia"/>
          <w:sz w:val="24"/>
        </w:rPr>
        <w:t>Ben grinste. „Fertig."</w:t>
      </w:r>
    </w:p>
    <w:p>
      <w:pPr>
        <w:spacing w:before="0" w:after="0"/>
        <w:ind w:firstLine="283"/>
        <w:jc w:val="both"/>
      </w:pPr>
      <w:r>
        <w:rPr>
          <w:rFonts w:ascii="Georgia" w:hAnsi="Georgia"/>
          <w:sz w:val="24"/>
        </w:rPr>
        <w:t>Er drehte das Ventil. Langsam.</w:t>
      </w:r>
    </w:p>
    <w:p>
      <w:pPr>
        <w:spacing w:before="0" w:after="0"/>
        <w:ind w:firstLine="283"/>
        <w:jc w:val="both"/>
      </w:pPr>
      <w:r>
        <w:rPr>
          <w:rFonts w:ascii="Georgia" w:hAnsi="Georgia"/>
          <w:sz w:val="24"/>
        </w:rPr>
        <w:t>Einen Moment lang passierte nichts. Stille. Dann ein Gurgeln. Ein Rauschen. Und — Wasser. Klares, kaltes Wasser stieg im Brunnen. Hoeher. Hoeher.</w:t>
      </w:r>
    </w:p>
    <w:p>
      <w:pPr>
        <w:spacing w:before="0" w:after="0"/>
        <w:ind w:firstLine="283"/>
        <w:jc w:val="both"/>
      </w:pPr>
      <w:r>
        <w:rPr>
          <w:rFonts w:ascii="Georgia" w:hAnsi="Georgia"/>
          <w:sz w:val="24"/>
        </w:rPr>
        <w:t>Der Brunnen floss.</w:t>
      </w:r>
    </w:p>
    <w:p>
      <w:pPr>
        <w:spacing w:before="0" w:after="0"/>
        <w:ind w:firstLine="283"/>
        <w:jc w:val="both"/>
      </w:pPr>
      <w:r>
        <w:rPr>
          <w:rFonts w:ascii="Georgia" w:hAnsi="Georgia"/>
          <w:sz w:val="24"/>
        </w:rPr>
        <w:t>Zum ersten Mal seit siebzig Jahren.</w:t>
      </w:r>
    </w:p>
    <w:p>
      <w:pPr>
        <w:spacing w:before="0" w:after="0"/>
        <w:ind w:firstLine="283"/>
        <w:jc w:val="both"/>
      </w:pPr>
      <w:r>
        <w:rPr>
          <w:rFonts w:ascii="Georgia" w:hAnsi="Georgia"/>
          <w:sz w:val="24"/>
        </w:rPr>
        <w:t>Applaus. Jubel. Frau Bergmann weinte. Krueger legte den Arm um Winter. Meier wischte sich die Haende an der Hose ab und grinste.</w:t>
      </w:r>
    </w:p>
    <w:p>
      <w:pPr>
        <w:spacing w:before="0" w:after="0"/>
        <w:ind w:firstLine="283"/>
        <w:jc w:val="both"/>
      </w:pPr>
      <w:r>
        <w:rPr>
          <w:rFonts w:ascii="Georgia" w:hAnsi="Georgia"/>
          <w:sz w:val="24"/>
        </w:rPr>
        <w:t>Jonas stand mittendrin. Mila neben ihm. Ben neben ihr. Drei Kinder. Vier Familien. Ein Dorf.</w:t>
      </w:r>
    </w:p>
    <w:p>
      <w:pPr>
        <w:spacing w:before="0" w:after="0"/>
        <w:ind w:firstLine="283"/>
        <w:jc w:val="both"/>
      </w:pPr>
      <w:r>
        <w:rPr>
          <w:rFonts w:ascii="Georgia" w:hAnsi="Georgia"/>
          <w:sz w:val="24"/>
        </w:rPr>
        <w:t>Frau Bergmann ging zum Brunnenrand. Sie legte Blumen auf den Stein. Fuer Karl.</w:t>
      </w:r>
    </w:p>
    <w:p>
      <w:pPr>
        <w:spacing w:before="0" w:after="0"/>
        <w:ind w:firstLine="283"/>
        <w:jc w:val="both"/>
      </w:pPr>
      <w:r>
        <w:rPr>
          <w:rFonts w:ascii="Georgia" w:hAnsi="Georgia"/>
          <w:sz w:val="24"/>
        </w:rPr>
        <w:t>Winter setzte sich auf die Bank. Er schaute auf den Brunnen. Auf das Wasser. Auf die Menschen.</w:t>
      </w:r>
    </w:p>
    <w:p>
      <w:pPr>
        <w:spacing w:before="0" w:after="0"/>
        <w:ind w:firstLine="283"/>
        <w:jc w:val="both"/>
      </w:pPr>
      <w:r>
        <w:rPr>
          <w:rFonts w:ascii="Georgia" w:hAnsi="Georgia"/>
          <w:sz w:val="24"/>
        </w:rPr>
        <w:t>„Ich bleibe", sagte er. Leise. Zu niemandem bestimmtem. Zu allen. „Ich bleibe."</w:t>
      </w:r>
    </w:p>
    <w:p>
      <w:pPr>
        <w:spacing w:before="0" w:after="0"/>
        <w:ind w:firstLine="283"/>
        <w:jc w:val="both"/>
      </w:pPr>
      <w:r>
        <w:rPr>
          <w:rFonts w:ascii="Georgia" w:hAnsi="Georgia"/>
          <w:sz w:val="24"/>
        </w:rPr>
        <w:t>Jonas setzte sich neben ihn. „Und die zweite Quelle? Im Wald?"</w:t>
      </w:r>
    </w:p>
    <w:p>
      <w:pPr>
        <w:spacing w:before="0" w:after="0"/>
        <w:ind w:firstLine="283"/>
        <w:jc w:val="both"/>
      </w:pPr>
      <w:r>
        <w:rPr>
          <w:rFonts w:ascii="Georgia" w:hAnsi="Georgia"/>
          <w:sz w:val="24"/>
        </w:rPr>
        <w:t>Winter laechelte. „Die findet ihr." Er zog eine gefaltete Karte aus seinem Rucksack. Dann griff er tiefer. Und holte noch etwas heraus. Einen Kompass. Alt. Messing. Zerkratzt.</w:t>
      </w:r>
    </w:p>
    <w:p>
      <w:pPr>
        <w:spacing w:before="0" w:after="0"/>
        <w:ind w:firstLine="283"/>
        <w:jc w:val="both"/>
      </w:pPr>
      <w:r>
        <w:rPr>
          <w:rFonts w:ascii="Georgia" w:hAnsi="Georgia"/>
          <w:sz w:val="24"/>
        </w:rPr>
        <w:t>„Den hatte ich dabei", sagte Winter. „Jedes Mal. In jedem Gang. Siebenunddreissig Jahre lang." Er legte den Kompass auf die Karte. „Ich habe siebenunddreissig Jahre allein gesucht. Das war mein Fehler."</w:t>
      </w:r>
    </w:p>
    <w:p>
      <w:pPr>
        <w:spacing w:before="0" w:after="0"/>
        <w:ind w:firstLine="283"/>
        <w:jc w:val="both"/>
      </w:pPr>
      <w:r>
        <w:rPr>
          <w:rFonts w:ascii="Georgia" w:hAnsi="Georgia"/>
          <w:sz w:val="24"/>
        </w:rPr>
        <w:t>Er drueckte beides in Jonas' Haende. Die Karte und den Kompass. „Ihr seid zu dritt. Das ist euer Vorteil."</w:t>
      </w:r>
    </w:p>
    <w:p>
      <w:pPr>
        <w:spacing w:before="0" w:after="0"/>
        <w:ind w:firstLine="283"/>
        <w:jc w:val="both"/>
      </w:pPr>
      <w:r>
        <w:rPr>
          <w:rFonts w:ascii="Georgia" w:hAnsi="Georgia"/>
          <w:sz w:val="24"/>
        </w:rPr>
        <w:t>Ben stand neben ihnen. Er nahm seine Kappe ab. „Danke", sagte er leise. Nicht lustig. Nicht aengstlich. Einfach ehrlich.</w:t>
      </w:r>
    </w:p>
    <w:p>
      <w:pPr>
        <w:spacing w:before="0" w:after="0"/>
        <w:ind w:firstLine="283"/>
        <w:jc w:val="both"/>
      </w:pPr>
      <w:r>
        <w:rPr>
          <w:rFonts w:ascii="Georgia" w:hAnsi="Georgia"/>
          <w:sz w:val="24"/>
        </w:rPr>
        <w:t>Winter sah ihn an. Lange. Dann nickte er.</w:t>
      </w:r>
    </w:p>
    <w:p>
      <w:pPr>
        <w:spacing w:before="0" w:after="0"/>
        <w:ind w:firstLine="283"/>
        <w:jc w:val="both"/>
      </w:pPr>
      <w:r>
        <w:rPr>
          <w:rFonts w:ascii="Georgia" w:hAnsi="Georgia"/>
          <w:sz w:val="24"/>
        </w:rPr>
        <w:t>Mila kam dazu. Die Sonne stand tief. Das Wasser rauschte im Brunnen.</w:t>
      </w:r>
    </w:p>
    <w:p>
      <w:pPr>
        <w:spacing w:before="0" w:after="0"/>
        <w:ind w:firstLine="283"/>
        <w:jc w:val="both"/>
      </w:pPr>
      <w:r>
        <w:rPr>
          <w:rFonts w:ascii="Georgia" w:hAnsi="Georgia"/>
          <w:sz w:val="24"/>
        </w:rPr>
        <w:t>Und wenn Jonas genau hinhoerte — ganz still, ganz leise, tief unter dem Pflaster — hoerte er die Quelle. Sie rauschte. Wie vor dreihundert Jahren. Wie immer.</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222 — „Eichenhain"</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Du hast alle vier Woerter gefunden. EICHE. QUELLE. STERN. HAIN. Zusammen ergeben sie den Namen des Dorfes. Und zusammen haben die vier Familien ihr Dorf zurueckbekommen.</w:t>
      </w:r>
    </w:p>
    <w:p>
      <w:pPr>
        <w:spacing w:before="200" w:after="120"/>
        <w:jc w:val="center"/>
        <w:pBdr>
          <w:top w:val="single" w:sz="4" w:space="4" w:color="AAAAAA"/>
          <w:bottom w:val="single" w:sz="4" w:space="4" w:color="AAAAAA"/>
        </w:pBdr>
      </w:pPr>
      <w:r>
        <w:rPr>
          <w:rFonts w:ascii="Georgia" w:hAnsi="Georgia"/>
          <w:i/>
          <w:sz w:val="24"/>
        </w:rPr>
        <w:t>Winter ist zu Hause. Der Brunnen fliesst. Die Quelle rauscht. Und wenn du genau hinhoerst, hoerst du sie immer noch.</w:t>
      </w:r>
    </w:p>
    <w:p>
      <w:pPr>
        <w:spacing w:before="200" w:after="120"/>
        <w:jc w:val="center"/>
        <w:pBdr>
          <w:top w:val="single" w:sz="4" w:space="4" w:color="AAAAAA"/>
          <w:bottom w:val="single" w:sz="4" w:space="4" w:color="AAAAAA"/>
        </w:pBdr>
      </w:pPr>
      <w:r>
        <w:rPr>
          <w:rFonts w:ascii="Georgia" w:hAnsi="Georgia"/>
          <w:i/>
          <w:sz w:val="24"/>
        </w:rPr>
        <w:t>Aber auf der Karte in Jonas' Rucksack ist noch ein zweites X. Im Wald hinter Eichenhain. Was verbirgt sich dort?</w:t>
      </w:r>
    </w:p>
    <w:p>
      <w:pPr>
        <w:spacing w:before="200" w:after="120"/>
        <w:jc w:val="center"/>
        <w:pBdr>
          <w:top w:val="single" w:sz="4" w:space="4" w:color="AAAAAA"/>
          <w:bottom w:val="single" w:sz="4" w:space="4" w:color="AAAAAA"/>
        </w:pBdr>
      </w:pPr>
      <w:r>
        <w:rPr>
          <w:rFonts w:ascii="Georgia" w:hAnsi="Georgia"/>
          <w:i/>
          <w:sz w:val="24"/>
        </w:rPr>
        <w:t>Die Herrenhaus-Detektive kommen wieder — in Band 3!</w:t>
      </w:r>
    </w:p>
    <w:p>
      <w:pPr>
        <w:spacing w:before="200" w:after="120"/>
        <w:jc w:val="center"/>
        <w:pBdr>
          <w:top w:val="single" w:sz="4" w:space="4" w:color="AAAAAA"/>
          <w:bottom w:val="single" w:sz="4" w:space="4" w:color="AAAAAA"/>
        </w:pBdr>
      </w:pPr>
      <w:r>
        <w:rPr>
          <w:rFonts w:ascii="Georgia" w:hAnsi="Georgia"/>
          <w:i/>
          <w:sz w:val="24"/>
        </w:rPr>
        <w:t>→ Du hast das geheime Ende erreicht. Herzlichen Glueckwunsch!</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8821" w:name="abschnitt_121"/>
      <w:pPr>
        <w:spacing w:after="80"/>
        <w:jc w:val="center"/>
      </w:pPr>
      <w:r>
        <w:rPr>
          <w:rFonts w:ascii="Georgia" w:hAnsi="Georgia"/>
          <w:b/>
          <w:sz w:val="44"/>
        </w:rPr>
        <w:t>121</w:t>
      </w:r>
      <w:bookmarkEnd w:id="98821"/>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er Brunnen war kalt. Die Steinplatte lag zur Seite geschoben. Darunter: Dunkelheit.</w:t>
      </w:r>
    </w:p>
    <w:p>
      <w:pPr>
        <w:spacing w:before="0" w:after="0"/>
        <w:ind w:firstLine="283"/>
        <w:jc w:val="both"/>
      </w:pPr>
      <w:r>
        <w:rPr>
          <w:rFonts w:ascii="Georgia" w:hAnsi="Georgia"/>
          <w:sz w:val="24"/>
        </w:rPr>
        <w:t>Jonas leuchtete hinunter. Die rostige Leiter verschwand im Nichts. Kalte Luft stieg hoch. Es roch nach nasser Erde.</w:t>
      </w:r>
    </w:p>
    <w:p>
      <w:pPr>
        <w:spacing w:before="0" w:after="0"/>
        <w:ind w:firstLine="283"/>
        <w:jc w:val="both"/>
      </w:pPr>
      <w:r>
        <w:rPr>
          <w:rFonts w:ascii="Georgia" w:hAnsi="Georgia"/>
          <w:sz w:val="24"/>
        </w:rPr>
        <w:t>„Ich gehe zuerst", sagte Mila.</w:t>
      </w:r>
    </w:p>
    <w:p>
      <w:pPr>
        <w:spacing w:before="0" w:after="0"/>
        <w:ind w:firstLine="283"/>
        <w:jc w:val="both"/>
      </w:pPr>
      <w:r>
        <w:rPr>
          <w:rFonts w:ascii="Georgia" w:hAnsi="Georgia"/>
          <w:sz w:val="24"/>
        </w:rPr>
        <w:t>„Natürlich", murmelte Ben. „Immer du."</w:t>
      </w:r>
    </w:p>
    <w:p>
      <w:pPr>
        <w:spacing w:before="0" w:after="0"/>
        <w:ind w:firstLine="283"/>
        <w:jc w:val="both"/>
      </w:pPr>
      <w:r>
        <w:rPr>
          <w:rFonts w:ascii="Georgia" w:hAnsi="Georgia"/>
          <w:sz w:val="24"/>
        </w:rPr>
        <w:t>Sie kletterten hinunter. Die Sprossen der Leiter waren glitschig. Jonas zaehlte: acht, neun, zehn Sprossen. Dann fester Boden.</w:t>
      </w:r>
    </w:p>
    <w:p>
      <w:pPr>
        <w:spacing w:before="0" w:after="0"/>
        <w:ind w:firstLine="283"/>
        <w:jc w:val="both"/>
      </w:pPr>
      <w:r>
        <w:rPr>
          <w:rFonts w:ascii="Georgia" w:hAnsi="Georgia"/>
          <w:sz w:val="24"/>
        </w:rPr>
        <w:t>Der Gang war schmal. Niedrige Decke.</w:t>
      </w:r>
    </w:p>
    <w:p>
      <w:pPr>
        <w:spacing w:before="0" w:after="0"/>
        <w:ind w:firstLine="283"/>
        <w:jc w:val="both"/>
      </w:pPr>
      <w:r>
        <w:rPr>
          <w:rFonts w:ascii="Georgia" w:hAnsi="Georgia"/>
          <w:sz w:val="24"/>
        </w:rPr>
        <w:t>„Ich kann die Decke beruehren", sagte Ben. „Das ist nicht normal."</w:t>
      </w:r>
    </w:p>
    <w:p>
      <w:pPr>
        <w:spacing w:before="0" w:after="0"/>
        <w:ind w:firstLine="283"/>
        <w:jc w:val="both"/>
      </w:pPr>
      <w:r>
        <w:rPr>
          <w:rFonts w:ascii="Georgia" w:hAnsi="Georgia"/>
          <w:sz w:val="24"/>
        </w:rPr>
        <w:t>„Fuer dich ist nichts unter der Erde normal", sagte Mila.</w:t>
      </w:r>
    </w:p>
    <w:p>
      <w:pPr>
        <w:spacing w:before="0" w:after="0"/>
        <w:ind w:firstLine="283"/>
        <w:jc w:val="both"/>
      </w:pPr>
      <w:r>
        <w:rPr>
          <w:rFonts w:ascii="Georgia" w:hAnsi="Georgia"/>
          <w:sz w:val="24"/>
        </w:rPr>
        <w:t>Jonas leuchtete die Waende ab. Raue Steine. Die Taschenlampe warf lange Schatten.</w:t>
      </w:r>
    </w:p>
    <w:p>
      <w:pPr>
        <w:spacing w:before="0" w:after="0"/>
        <w:ind w:firstLine="283"/>
        <w:jc w:val="both"/>
      </w:pPr>
      <w:r>
        <w:rPr>
          <w:rFonts w:ascii="Georgia" w:hAnsi="Georgia"/>
          <w:sz w:val="24"/>
        </w:rPr>
        <w:t>„Die Karte", sagte Mila. „Wo muessen wir hin?"</w:t>
      </w:r>
    </w:p>
    <w:p>
      <w:pPr>
        <w:spacing w:before="0" w:after="0"/>
        <w:ind w:firstLine="283"/>
        <w:jc w:val="both"/>
      </w:pPr>
      <w:r>
        <w:rPr>
          <w:rFonts w:ascii="Georgia" w:hAnsi="Georgia"/>
          <w:sz w:val="24"/>
        </w:rPr>
        <w:t>Jonas zog sie heraus. Aber genau hier war der Wasserfleck. Die Linien verschwammen. Ein Tintenklecks verdeckte die Kreuzung.</w:t>
      </w:r>
    </w:p>
    <w:p>
      <w:pPr>
        <w:spacing w:before="0" w:after="0"/>
        <w:ind w:firstLine="283"/>
        <w:jc w:val="both"/>
      </w:pPr>
      <w:r>
        <w:rPr>
          <w:rFonts w:ascii="Georgia" w:hAnsi="Georgia"/>
          <w:sz w:val="24"/>
        </w:rPr>
        <w:t>„Zwei Wege", sagte er. „Links und rechts."</w:t>
      </w:r>
    </w:p>
    <w:p>
      <w:pPr>
        <w:spacing w:before="0" w:after="0"/>
        <w:ind w:firstLine="283"/>
        <w:jc w:val="both"/>
      </w:pPr>
      <w:r>
        <w:rPr>
          <w:rFonts w:ascii="Georgia" w:hAnsi="Georgia"/>
          <w:sz w:val="24"/>
        </w:rPr>
        <w:t>„Und welcher ist richtig?", fragte Ben.</w:t>
      </w:r>
    </w:p>
    <w:p>
      <w:pPr>
        <w:spacing w:before="0" w:after="0"/>
        <w:ind w:firstLine="283"/>
        <w:jc w:val="both"/>
      </w:pPr>
      <w:r>
        <w:rPr>
          <w:rFonts w:ascii="Georgia" w:hAnsi="Georgia"/>
          <w:sz w:val="24"/>
        </w:rPr>
        <w:t>Jonas drehte die Karte. Hielt sie ins Licht. Die verwischten Linien ergaben keinen Sinn.</w:t>
      </w:r>
    </w:p>
    <w:p>
      <w:pPr>
        <w:spacing w:before="0" w:after="0"/>
        <w:ind w:firstLine="283"/>
        <w:jc w:val="both"/>
      </w:pPr>
      <w:r>
        <w:rPr>
          <w:rFonts w:ascii="Georgia" w:hAnsi="Georgia"/>
          <w:sz w:val="24"/>
        </w:rPr>
        <w:t>„Ich weiß es nicht", sagte er.</w:t>
      </w:r>
    </w:p>
    <w:p>
      <w:pPr>
        <w:spacing w:before="0" w:after="0"/>
        <w:ind w:firstLine="283"/>
        <w:jc w:val="both"/>
      </w:pPr>
      <w:r>
        <w:rPr>
          <w:rFonts w:ascii="Georgia" w:hAnsi="Georgia"/>
          <w:sz w:val="24"/>
        </w:rPr>
        <w:t>Mila sah nach links. Dann nach rechts. Beide Gänge sahen gleich aus. Gleich dunkel. Gleich schmal. Gleich kalt.</w:t>
      </w:r>
    </w:p>
    <w:p>
      <w:pPr>
        <w:spacing w:before="0" w:after="0"/>
        <w:ind w:firstLine="283"/>
        <w:jc w:val="both"/>
      </w:pPr>
      <w:r>
        <w:rPr>
          <w:rFonts w:ascii="Georgia" w:hAnsi="Georgia"/>
          <w:sz w:val="24"/>
        </w:rPr>
        <w:t>„Links", sagte sie. „Mein Bauchgefühl."</w:t>
      </w:r>
    </w:p>
    <w:p>
      <w:pPr>
        <w:spacing w:before="0" w:after="0"/>
        <w:ind w:firstLine="283"/>
        <w:jc w:val="both"/>
      </w:pPr>
      <w:r>
        <w:rPr>
          <w:rFonts w:ascii="Georgia" w:hAnsi="Georgia"/>
          <w:sz w:val="24"/>
        </w:rPr>
        <w:t>Sie gingen links. Der Gang wurde enger. Dann breiter. Dann wieder enger. Nach zehn Minuten eine neue Kreuzung. Drei Wege.</w:t>
      </w:r>
    </w:p>
    <w:p>
      <w:pPr>
        <w:spacing w:before="0" w:after="0"/>
        <w:ind w:firstLine="283"/>
        <w:jc w:val="both"/>
      </w:pPr>
      <w:r>
        <w:rPr>
          <w:rFonts w:ascii="Georgia" w:hAnsi="Georgia"/>
          <w:sz w:val="24"/>
        </w:rPr>
        <w:t>„Die Karte zeigt das nicht", sagte Jonas.</w:t>
      </w:r>
    </w:p>
    <w:p>
      <w:pPr>
        <w:spacing w:before="0" w:after="0"/>
        <w:ind w:firstLine="283"/>
        <w:jc w:val="both"/>
      </w:pPr>
      <w:r>
        <w:rPr>
          <w:rFonts w:ascii="Georgia" w:hAnsi="Georgia"/>
          <w:sz w:val="24"/>
        </w:rPr>
        <w:t>„Der mittlere", sagte Mila. „Immer der mittlere."</w:t>
      </w:r>
    </w:p>
    <w:p>
      <w:pPr>
        <w:spacing w:before="0" w:after="0"/>
        <w:ind w:firstLine="283"/>
        <w:jc w:val="both"/>
      </w:pPr>
      <w:r>
        <w:rPr>
          <w:rFonts w:ascii="Georgia" w:hAnsi="Georgia"/>
          <w:sz w:val="24"/>
        </w:rPr>
        <w:t>Sie gingen hinein. Bergab. Dann wieder hoch. Dann endete der Gang an einer Wand.</w:t>
      </w:r>
    </w:p>
    <w:p>
      <w:pPr>
        <w:spacing w:before="0" w:after="0"/>
        <w:ind w:firstLine="283"/>
        <w:jc w:val="both"/>
      </w:pPr>
      <w:r>
        <w:rPr>
          <w:rFonts w:ascii="Georgia" w:hAnsi="Georgia"/>
          <w:sz w:val="24"/>
        </w:rPr>
        <w:t>„Sackgasse", sagte Ben. „Ueberraschung."</w:t>
      </w:r>
    </w:p>
    <w:p>
      <w:pPr>
        <w:spacing w:before="0" w:after="0"/>
        <w:ind w:firstLine="283"/>
        <w:jc w:val="both"/>
      </w:pPr>
      <w:r>
        <w:rPr>
          <w:rFonts w:ascii="Georgia" w:hAnsi="Georgia"/>
          <w:sz w:val="24"/>
        </w:rPr>
        <w:t>Zurueck. Die andere Kreuzung. Ein neuer Weg.</w:t>
      </w:r>
    </w:p>
    <w:p>
      <w:pPr>
        <w:spacing w:before="0" w:after="0"/>
        <w:ind w:firstLine="283"/>
        <w:jc w:val="both"/>
      </w:pPr>
      <w:r>
        <w:rPr>
          <w:rFonts w:ascii="Georgia" w:hAnsi="Georgia"/>
          <w:sz w:val="24"/>
        </w:rPr>
        <w:t>„Wenn das ein Computerspiel waere", sagte Ben, „haette ich laengst neu gestartet."</w:t>
      </w:r>
    </w:p>
    <w:p>
      <w:pPr>
        <w:spacing w:before="0" w:after="0"/>
        <w:ind w:firstLine="283"/>
        <w:jc w:val="both"/>
      </w:pPr>
      <w:r>
        <w:rPr>
          <w:rFonts w:ascii="Georgia" w:hAnsi="Georgia"/>
          <w:sz w:val="24"/>
        </w:rPr>
        <w:t>„Das ist kein Spiel", sagte Mila leise.</w:t>
      </w:r>
    </w:p>
    <w:p>
      <w:pPr>
        <w:spacing w:before="0" w:after="0"/>
        <w:ind w:firstLine="283"/>
        <w:jc w:val="both"/>
      </w:pPr>
      <w:r>
        <w:rPr>
          <w:rFonts w:ascii="Georgia" w:hAnsi="Georgia"/>
          <w:sz w:val="24"/>
        </w:rPr>
        <w:t>„Bitte nicht schon wieder", murmelte Ben.</w:t>
      </w:r>
    </w:p>
    <w:p>
      <w:pPr>
        <w:spacing w:before="0" w:after="0"/>
        <w:ind w:firstLine="283"/>
        <w:jc w:val="both"/>
      </w:pPr>
      <w:r>
        <w:rPr>
          <w:rFonts w:ascii="Georgia" w:hAnsi="Georgia"/>
          <w:sz w:val="24"/>
        </w:rPr>
        <w:t>Wieder eine Sackgasse.</w:t>
      </w:r>
    </w:p>
    <w:p>
      <w:pPr>
        <w:spacing w:before="0" w:after="0"/>
        <w:ind w:firstLine="283"/>
        <w:jc w:val="both"/>
      </w:pPr>
      <w:r>
        <w:rPr>
          <w:rFonts w:ascii="Georgia" w:hAnsi="Georgia"/>
          <w:sz w:val="24"/>
        </w:rPr>
        <w:t>Jonas' Magen zog sich zusammen. Nicht vor Aufregung. Vor Sorge. Kein Laut von oben drang hierher. Kein Wind. Keine Voegel. Nur ihr eigener Atem. Alle Gaenge sahen gleich aus. Graue Waende. Graue Decke. Grauer Boden.</w:t>
      </w:r>
    </w:p>
    <w:p>
      <w:pPr>
        <w:spacing w:before="0" w:after="0"/>
        <w:ind w:firstLine="283"/>
        <w:jc w:val="both"/>
      </w:pPr>
      <w:r>
        <w:rPr>
          <w:rFonts w:ascii="Georgia" w:hAnsi="Georgia"/>
          <w:sz w:val="24"/>
        </w:rPr>
        <w:t>„Wir verirren uns", sagte Ben leise. „Genau wie Frau Bergmann damals."</w:t>
      </w:r>
    </w:p>
    <w:p>
      <w:pPr>
        <w:spacing w:before="0" w:after="0"/>
        <w:ind w:firstLine="283"/>
        <w:jc w:val="both"/>
      </w:pPr>
      <w:r>
        <w:rPr>
          <w:rFonts w:ascii="Georgia" w:hAnsi="Georgia"/>
          <w:sz w:val="24"/>
        </w:rPr>
        <w:t>Mila antwortete nicht. Das sagte mehr als Worte.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Zurück nach oben — Frau Bergmann um Hilfe bitten → </w:t>
      </w:r>
      <w:hyperlink w:anchor="abschnitt_22">
        <w:r>
          <w:rPr>
            <w:rFonts w:ascii="Georgia" w:hAnsi="Georgia"/>
            <w:sz w:val="24"/>
            <w:b/>
            <w:u w:val="single"/>
          </w:rPr>
          <w:t xml:space="preserve">Abschnitt 22</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abschnitt_22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Laut rufen und auf Hilfe warten → </w:t>
      </w:r>
      <w:hyperlink w:anchor="abschnitt_40">
        <w:r>
          <w:rPr>
            <w:rFonts w:ascii="Georgia" w:hAnsi="Georgia"/>
            <w:sz w:val="24"/>
            <w:b/>
            <w:u w:val="single"/>
          </w:rPr>
          <w:t xml:space="preserve">Abschnitt 40</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abschnitt_40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3348" w:name="abschnitt_122"/>
      <w:pPr>
        <w:spacing w:after="80"/>
        <w:jc w:val="center"/>
      </w:pPr>
      <w:r>
        <w:rPr>
          <w:rFonts w:ascii="Georgia" w:hAnsi="Georgia"/>
          <w:b/>
          <w:sz w:val="44"/>
        </w:rPr>
        <w:t>122</w:t>
      </w:r>
      <w:bookmarkEnd w:id="93348"/>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drehte sich um. Einfach so. Ohne ein Wort.</w:t>
      </w:r>
    </w:p>
    <w:p>
      <w:pPr>
        <w:spacing w:before="0" w:after="0"/>
        <w:ind w:firstLine="283"/>
        <w:jc w:val="both"/>
      </w:pPr>
      <w:r>
        <w:rPr>
          <w:rFonts w:ascii="Georgia" w:hAnsi="Georgia"/>
          <w:sz w:val="24"/>
        </w:rPr>
        <w:t>Mila rief ihm nach. „Hey! Wo willst du hin?"</w:t>
      </w:r>
    </w:p>
    <w:p>
      <w:pPr>
        <w:spacing w:before="0" w:after="0"/>
        <w:ind w:firstLine="283"/>
        <w:jc w:val="both"/>
      </w:pPr>
      <w:r>
        <w:rPr>
          <w:rFonts w:ascii="Georgia" w:hAnsi="Georgia"/>
          <w:sz w:val="24"/>
        </w:rPr>
        <w:t>„Weg", sagte Jonas. „Sie will nicht reden. Dann lassen wir sie in Ruhe."</w:t>
      </w:r>
    </w:p>
    <w:p>
      <w:pPr>
        <w:spacing w:before="0" w:after="0"/>
        <w:ind w:firstLine="283"/>
        <w:jc w:val="both"/>
      </w:pPr>
      <w:r>
        <w:rPr>
          <w:rFonts w:ascii="Georgia" w:hAnsi="Georgia"/>
          <w:sz w:val="24"/>
        </w:rPr>
        <w:t>Mila blieb stehen. Ihre Haende ballten sich zu Faeusten. „Du hast einfach losgelassen? Am Klopfer? Einfach so?"</w:t>
      </w:r>
    </w:p>
    <w:p>
      <w:pPr>
        <w:spacing w:before="0" w:after="0"/>
        <w:ind w:firstLine="283"/>
        <w:jc w:val="both"/>
      </w:pPr>
      <w:r>
        <w:rPr>
          <w:rFonts w:ascii="Georgia" w:hAnsi="Georgia"/>
          <w:sz w:val="24"/>
        </w:rPr>
        <w:t>„Sie hat gesagt, wir sollen gehen", sagte Ben leise. „Im Archiv. Bei der Oma. Ueberall."</w:t>
      </w:r>
    </w:p>
    <w:p>
      <w:pPr>
        <w:spacing w:before="0" w:after="0"/>
        <w:ind w:firstLine="283"/>
        <w:jc w:val="both"/>
      </w:pPr>
      <w:r>
        <w:rPr>
          <w:rFonts w:ascii="Georgia" w:hAnsi="Georgia"/>
          <w:sz w:val="24"/>
        </w:rPr>
        <w:t>Mila trat gegen einen Stein. Er kullerte ueber den Kirchplatz. „Toll. Wir geben auf, weil eine alte Frau die Gardine zuzieht."</w:t>
      </w:r>
    </w:p>
    <w:p>
      <w:pPr>
        <w:spacing w:before="0" w:after="0"/>
        <w:ind w:firstLine="283"/>
        <w:jc w:val="both"/>
      </w:pPr>
      <w:r>
        <w:rPr>
          <w:rFonts w:ascii="Georgia" w:hAnsi="Georgia"/>
          <w:sz w:val="24"/>
        </w:rPr>
        <w:t>Niemand antwortete.</w:t>
      </w:r>
    </w:p>
    <w:p>
      <w:pPr>
        <w:spacing w:before="0" w:after="0"/>
        <w:ind w:firstLine="283"/>
        <w:jc w:val="both"/>
      </w:pPr>
      <w:r>
        <w:rPr>
          <w:rFonts w:ascii="Georgia" w:hAnsi="Georgia"/>
          <w:sz w:val="24"/>
        </w:rPr>
        <w:t>Sie setzten sich an den Brunnen. Der Stein war warm von der Sonne. Jonas legte den Rucksack neben sich. Die Karte darin. Nutzlos.</w:t>
      </w:r>
    </w:p>
    <w:p>
      <w:pPr>
        <w:spacing w:before="0" w:after="0"/>
        <w:ind w:firstLine="283"/>
        <w:jc w:val="both"/>
      </w:pPr>
      <w:r>
        <w:rPr>
          <w:rFonts w:ascii="Georgia" w:hAnsi="Georgia"/>
          <w:sz w:val="24"/>
        </w:rPr>
        <w:t>Ben zog seine Kappe tiefer. Mila starrte auf ihre Schuhe. Jonas starrte auf den Brunnen.</w:t>
      </w:r>
    </w:p>
    <w:p>
      <w:pPr>
        <w:spacing w:before="0" w:after="0"/>
        <w:ind w:firstLine="283"/>
        <w:jc w:val="both"/>
      </w:pPr>
      <w:r>
        <w:rPr>
          <w:rFonts w:ascii="Georgia" w:hAnsi="Georgia"/>
          <w:sz w:val="24"/>
        </w:rPr>
        <w:t>Dann hoerten sie Schritte.</w:t>
      </w:r>
    </w:p>
    <w:p>
      <w:pPr>
        <w:spacing w:before="0" w:after="0"/>
        <w:ind w:firstLine="283"/>
        <w:jc w:val="both"/>
      </w:pPr>
      <w:r>
        <w:rPr>
          <w:rFonts w:ascii="Georgia" w:hAnsi="Georgia"/>
          <w:sz w:val="24"/>
        </w:rPr>
        <w:t>Krueger. Langsam. Stuetzte sich auf seinen Stock. Er setzte sich neben Jonas auf den Brunnenrand. Ohne zu fragen.</w:t>
      </w:r>
    </w:p>
    <w:p>
      <w:pPr>
        <w:spacing w:before="0" w:after="0"/>
        <w:ind w:firstLine="283"/>
        <w:jc w:val="both"/>
      </w:pPr>
      <w:r>
        <w:rPr>
          <w:rFonts w:ascii="Georgia" w:hAnsi="Georgia"/>
          <w:sz w:val="24"/>
        </w:rPr>
        <w:t>Eine Minute verging. Vielleicht zwei.</w:t>
      </w:r>
    </w:p>
    <w:p>
      <w:pPr>
        <w:spacing w:before="0" w:after="0"/>
        <w:ind w:firstLine="283"/>
        <w:jc w:val="both"/>
      </w:pPr>
      <w:r>
        <w:rPr>
          <w:rFonts w:ascii="Georgia" w:hAnsi="Georgia"/>
          <w:sz w:val="24"/>
        </w:rPr>
        <w:t>„Lisbeth wartet seit siebzig Jahren", sagte Krueger. Leise. Fast beilaeufig. „Auf jemanden, der fragt."</w:t>
      </w:r>
    </w:p>
    <w:p>
      <w:pPr>
        <w:spacing w:before="0" w:after="0"/>
        <w:ind w:firstLine="283"/>
        <w:jc w:val="both"/>
      </w:pPr>
      <w:r>
        <w:rPr>
          <w:rFonts w:ascii="Georgia" w:hAnsi="Georgia"/>
          <w:sz w:val="24"/>
        </w:rPr>
        <w:t>Jonas sah ihn an. „Sie hat gesagt, wir sollen gehen."</w:t>
      </w:r>
    </w:p>
    <w:p>
      <w:pPr>
        <w:spacing w:before="0" w:after="0"/>
        <w:ind w:firstLine="283"/>
        <w:jc w:val="both"/>
      </w:pPr>
      <w:r>
        <w:rPr>
          <w:rFonts w:ascii="Georgia" w:hAnsi="Georgia"/>
          <w:sz w:val="24"/>
        </w:rPr>
        <w:t>Krueger nickte. „Das sagt sie immer." Er stand auf. Sein Stock klickte auf dem Pflaster. „Aber gefragt hat sie noch nie jemand. Nicht richtig."</w:t>
      </w:r>
    </w:p>
    <w:p>
      <w:pPr>
        <w:spacing w:before="0" w:after="0"/>
        <w:ind w:firstLine="283"/>
        <w:jc w:val="both"/>
      </w:pPr>
      <w:r>
        <w:rPr>
          <w:rFonts w:ascii="Georgia" w:hAnsi="Georgia"/>
          <w:sz w:val="24"/>
        </w:rPr>
        <w:t>Er ging weiter. Langsam. Ohne sich umzudrehen.</w:t>
      </w:r>
    </w:p>
    <w:p>
      <w:pPr>
        <w:spacing w:before="0" w:after="0"/>
        <w:ind w:firstLine="283"/>
        <w:jc w:val="both"/>
      </w:pPr>
      <w:r>
        <w:rPr>
          <w:rFonts w:ascii="Georgia" w:hAnsi="Georgia"/>
          <w:sz w:val="24"/>
        </w:rPr>
        <w:t>Jonas sah Mila an. Mila sah Ben an. Ben sah auf seine Schuhe.</w:t>
      </w:r>
    </w:p>
    <w:p>
      <w:pPr>
        <w:spacing w:before="0" w:after="0"/>
        <w:ind w:firstLine="283"/>
        <w:jc w:val="both"/>
      </w:pPr>
      <w:r>
        <w:rPr>
          <w:rFonts w:ascii="Georgia" w:hAnsi="Georgia"/>
          <w:sz w:val="24"/>
        </w:rPr>
        <w:t>„Sie will reden", sagte Jonas. „Sie traut sich nur nicht."</w:t>
      </w:r>
    </w:p>
    <w:p>
      <w:pPr>
        <w:spacing w:before="0" w:after="0"/>
        <w:ind w:firstLine="283"/>
        <w:jc w:val="both"/>
      </w:pPr>
      <w:r>
        <w:rPr>
          <w:rFonts w:ascii="Georgia" w:hAnsi="Georgia"/>
          <w:sz w:val="24"/>
        </w:rPr>
        <w:t>Mila verschraenkte die Arme. „Woher weisst du das?"</w:t>
      </w:r>
    </w:p>
    <w:p>
      <w:pPr>
        <w:spacing w:before="0" w:after="0"/>
        <w:ind w:firstLine="283"/>
        <w:jc w:val="both"/>
      </w:pPr>
      <w:r>
        <w:rPr>
          <w:rFonts w:ascii="Georgia" w:hAnsi="Georgia"/>
          <w:sz w:val="24"/>
        </w:rPr>
        <w:t>„Krueger kennt sie seit siebzig Jahren."</w:t>
      </w:r>
    </w:p>
    <w:p>
      <w:pPr>
        <w:spacing w:before="0" w:after="0"/>
        <w:ind w:firstLine="283"/>
        <w:jc w:val="both"/>
      </w:pPr>
      <w:r>
        <w:rPr>
          <w:rFonts w:ascii="Georgia" w:hAnsi="Georgia"/>
          <w:sz w:val="24"/>
        </w:rPr>
        <w:t>Ben schob seine Kappe nach hinten. „Also? Gehen wir nochmal hin?"</w:t>
      </w:r>
    </w:p>
    <w:p>
      <w:pPr>
        <w:spacing w:before="0" w:after="0"/>
        <w:ind w:firstLine="283"/>
        <w:jc w:val="both"/>
      </w:pPr>
      <w:r>
        <w:rPr>
          <w:rFonts w:ascii="Georgia" w:hAnsi="Georgia"/>
          <w:sz w:val="24"/>
        </w:rPr>
        <w:t>Das Windspiel klimperte leise am Kirchplatz. Die Katze auf Bergmanns Fensterbank putzte sich die Pfote.</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Doch zurueckgehen. Nochmal klopfen. Diesmal richtig. → </w:t>
      </w:r>
      <w:hyperlink w:anchor="abschnitt_69">
        <w:r>
          <w:rPr>
            <w:rFonts w:ascii="Georgia" w:hAnsi="Georgia"/>
            <w:sz w:val="24"/>
            <w:b/>
            <w:u w:val="single"/>
          </w:rPr>
          <w:t xml:space="preserve">Abschnitt 69</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abschnitt_69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Nein. Endgueltig loslassen. → </w:t>
      </w:r>
      <w:hyperlink w:anchor="abschnitt_45">
        <w:r>
          <w:rPr>
            <w:rFonts w:ascii="Georgia" w:hAnsi="Georgia"/>
            <w:sz w:val="24"/>
            <w:b/>
            <w:u w:val="single"/>
          </w:rPr>
          <w:t xml:space="preserve">Abschnitt 45</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abschnitt_45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9737" w:name="abschnitt_123"/>
      <w:pPr>
        <w:spacing w:after="80"/>
        <w:jc w:val="center"/>
      </w:pPr>
      <w:r>
        <w:rPr>
          <w:rFonts w:ascii="Georgia" w:hAnsi="Georgia"/>
          <w:b/>
          <w:sz w:val="44"/>
        </w:rPr>
        <w:t>123</w:t>
      </w:r>
      <w:bookmarkEnd w:id="9737"/>
    </w:p>
    <w:p>
      <w:pPr>
        <w:spacing w:after="240"/>
        <w:jc w:val="center"/>
      </w:pPr>
      <w:r>
        <w:rPr>
          <w:rFonts w:ascii="Georgia" w:hAnsi="Georgia"/>
          <w:color w:val="787878"/>
          <w:sz w:val="20"/>
        </w:rPr>
        <w:t>───</w:t>
      </w:r>
    </w:p>
    <w:p>
      <w:pPr>
        <w:spacing w:before="0" w:after="0"/>
        <w:ind w:firstLine="0"/>
        <w:jc w:val="both"/>
      </w:pPr>
      <w:r>
        <w:rPr>
          <w:rFonts w:ascii="Georgia" w:hAnsi="Georgia"/>
          <w:b/>
          <w:sz w:val="56"/>
        </w:rPr>
        <w:t>„</w:t>
      </w:r>
      <w:r>
        <w:rPr>
          <w:rFonts w:ascii="Georgia" w:hAnsi="Georgia"/>
          <w:sz w:val="24"/>
        </w:rPr>
        <w:t>Wir gehen zusammen zurück", sagte Jonas. „Alle vier."</w:t>
      </w:r>
    </w:p>
    <w:p>
      <w:pPr>
        <w:spacing w:before="0" w:after="0"/>
        <w:ind w:firstLine="283"/>
        <w:jc w:val="both"/>
      </w:pPr>
      <w:r>
        <w:rPr>
          <w:rFonts w:ascii="Georgia" w:hAnsi="Georgia"/>
          <w:sz w:val="24"/>
        </w:rPr>
        <w:t>Frau Bergmann hielt die Urkunde an ihre Brust. Die Münzen klimperten in Bens Jackentasche. Mila trug den Brief.</w:t>
      </w:r>
    </w:p>
    <w:p>
      <w:pPr>
        <w:spacing w:before="0" w:after="0"/>
        <w:ind w:firstLine="283"/>
        <w:jc w:val="both"/>
      </w:pPr>
      <w:r>
        <w:rPr>
          <w:rFonts w:ascii="Georgia" w:hAnsi="Georgia"/>
          <w:sz w:val="24"/>
        </w:rPr>
        <w:t>Der Rückweg war leichter. Frau Bergmann kannte jede Biegung. Jede Stufe. Jede niedrige Stelle.</w:t>
      </w:r>
    </w:p>
    <w:p>
      <w:pPr>
        <w:spacing w:before="0" w:after="0"/>
        <w:ind w:firstLine="283"/>
        <w:jc w:val="both"/>
      </w:pPr>
      <w:r>
        <w:rPr>
          <w:rFonts w:ascii="Georgia" w:hAnsi="Georgia"/>
          <w:sz w:val="24"/>
        </w:rPr>
        <w:t>„Links hier", sagte sie. Ihr Stock klapperte. „Und dann die Leiter."</w:t>
      </w:r>
    </w:p>
    <w:p>
      <w:pPr>
        <w:spacing w:before="0" w:after="0"/>
        <w:ind w:firstLine="283"/>
        <w:jc w:val="both"/>
      </w:pPr>
      <w:r>
        <w:rPr>
          <w:rFonts w:ascii="Georgia" w:hAnsi="Georgia"/>
          <w:sz w:val="24"/>
        </w:rPr>
        <w:t>Jonas ging neben ihr. „Frau Bergmann — danke."</w:t>
      </w:r>
    </w:p>
    <w:p>
      <w:pPr>
        <w:spacing w:before="0" w:after="0"/>
        <w:ind w:firstLine="283"/>
        <w:jc w:val="both"/>
      </w:pPr>
      <w:r>
        <w:rPr>
          <w:rFonts w:ascii="Georgia" w:hAnsi="Georgia"/>
          <w:sz w:val="24"/>
        </w:rPr>
        <w:t>Sie sah ihn an. Ihre Augen waren rot vom Weinen. Aber sie lächelte. „Dankt nicht mir. Dankt Karl."</w:t>
      </w:r>
    </w:p>
    <w:p>
      <w:pPr>
        <w:spacing w:before="0" w:after="0"/>
        <w:ind w:firstLine="283"/>
        <w:jc w:val="both"/>
      </w:pPr>
      <w:r>
        <w:rPr>
          <w:rFonts w:ascii="Georgia" w:hAnsi="Georgia"/>
          <w:sz w:val="24"/>
        </w:rPr>
        <w:t>An der Leiter half Jonas ihr. Er stützte sie von unten. Ben hielt von oben ihre Hand. Mila leuchtete.</w:t>
      </w:r>
    </w:p>
    <w:p>
      <w:pPr>
        <w:spacing w:before="0" w:after="0"/>
        <w:ind w:firstLine="283"/>
        <w:jc w:val="both"/>
      </w:pPr>
      <w:r>
        <w:rPr>
          <w:rFonts w:ascii="Georgia" w:hAnsi="Georgia"/>
          <w:sz w:val="24"/>
        </w:rPr>
        <w:t>„Langsam", sagte Ben. „Eine Sprosse nach der anderen. Ich halte Sie fest."</w:t>
      </w:r>
    </w:p>
    <w:p>
      <w:pPr>
        <w:spacing w:before="0" w:after="0"/>
        <w:ind w:firstLine="283"/>
        <w:jc w:val="both"/>
      </w:pPr>
      <w:r>
        <w:rPr>
          <w:rFonts w:ascii="Georgia" w:hAnsi="Georgia"/>
          <w:sz w:val="24"/>
        </w:rPr>
        <w:t>„Ich bin achtzig, nicht hundert", sagte Frau Bergmann. Aber sie liess sich helfen.</w:t>
      </w:r>
    </w:p>
    <w:p>
      <w:pPr>
        <w:spacing w:before="0" w:after="0"/>
        <w:ind w:firstLine="283"/>
        <w:jc w:val="both"/>
      </w:pPr>
      <w:r>
        <w:rPr>
          <w:rFonts w:ascii="Georgia" w:hAnsi="Georgia"/>
          <w:sz w:val="24"/>
        </w:rPr>
        <w:t>Die letzte Sprosse. Jonas drueckte von unten. Ben zog von oben. Frau Bergmanns Kopf erschien ueber dem Brunnenrand.</w:t>
      </w:r>
    </w:p>
    <w:p>
      <w:pPr>
        <w:spacing w:before="0" w:after="0"/>
        <w:ind w:firstLine="283"/>
        <w:jc w:val="both"/>
      </w:pPr>
      <w:r>
        <w:rPr>
          <w:rFonts w:ascii="Georgia" w:hAnsi="Georgia"/>
          <w:sz w:val="24"/>
        </w:rPr>
        <w:t>Tageslicht. Der Regen hatte aufgehoert.</w:t>
      </w:r>
    </w:p>
    <w:p>
      <w:pPr>
        <w:spacing w:before="0" w:after="0"/>
        <w:ind w:firstLine="283"/>
        <w:jc w:val="both"/>
      </w:pPr>
      <w:r>
        <w:rPr>
          <w:rFonts w:ascii="Georgia" w:hAnsi="Georgia"/>
          <w:sz w:val="24"/>
        </w:rPr>
        <w:t>Jonas blinzelte. Die Welt war hell. Bunt. Laut. Nach der Dunkelheit war es fast zu viel.</w:t>
      </w:r>
    </w:p>
    <w:p>
      <w:pPr>
        <w:spacing w:before="0" w:after="0"/>
        <w:ind w:firstLine="283"/>
        <w:jc w:val="both"/>
      </w:pPr>
      <w:r>
        <w:rPr>
          <w:rFonts w:ascii="Georgia" w:hAnsi="Georgia"/>
          <w:sz w:val="24"/>
        </w:rPr>
        <w:t>Ben lag ruecklings im Gras. Er streckte alle Viere von sich. „Luft! Licht! Boden, der nicht einstuerzt!" Er kueste den Rasen. „Ich liebe dich, Wiese."</w:t>
      </w:r>
    </w:p>
    <w:p>
      <w:pPr>
        <w:spacing w:before="0" w:after="0"/>
        <w:ind w:firstLine="283"/>
        <w:jc w:val="both"/>
      </w:pPr>
      <w:r>
        <w:rPr>
          <w:rFonts w:ascii="Georgia" w:hAnsi="Georgia"/>
          <w:sz w:val="24"/>
        </w:rPr>
        <w:t>Mila verdrehte die Augen. „Du kuest gerade Gras."</w:t>
      </w:r>
    </w:p>
    <w:p>
      <w:pPr>
        <w:spacing w:before="0" w:after="0"/>
        <w:ind w:firstLine="283"/>
        <w:jc w:val="both"/>
      </w:pPr>
      <w:r>
        <w:rPr>
          <w:rFonts w:ascii="Georgia" w:hAnsi="Georgia"/>
          <w:sz w:val="24"/>
        </w:rPr>
        <w:t>„Und es schmeckt grossartig", sagte Ben.</w:t>
      </w:r>
    </w:p>
    <w:p>
      <w:pPr>
        <w:spacing w:before="0" w:after="0"/>
        <w:ind w:firstLine="283"/>
        <w:jc w:val="both"/>
      </w:pPr>
      <w:r>
        <w:rPr>
          <w:rFonts w:ascii="Georgia" w:hAnsi="Georgia"/>
          <w:sz w:val="24"/>
        </w:rPr>
        <w:t>Frau Bergmann stand am Brunnen. Sie hielt sich am Steinrand fest. Wind wehte durch ihr weisses Haar.</w:t>
      </w:r>
    </w:p>
    <w:p>
      <w:pPr>
        <w:spacing w:before="0" w:after="0"/>
        <w:ind w:firstLine="283"/>
        <w:jc w:val="both"/>
      </w:pPr>
      <w:r>
        <w:rPr>
          <w:rFonts w:ascii="Georgia" w:hAnsi="Georgia"/>
          <w:sz w:val="24"/>
        </w:rPr>
        <w:t>„Siebzig Jahre", sagte sie leise. „Endlich. Endlich glaubt mir jemand."</w:t>
      </w:r>
    </w:p>
    <w:p>
      <w:pPr>
        <w:spacing w:before="0" w:after="0"/>
        <w:ind w:firstLine="283"/>
        <w:jc w:val="both"/>
      </w:pPr>
      <w:r>
        <w:rPr>
          <w:rFonts w:ascii="Georgia" w:hAnsi="Georgia"/>
          <w:sz w:val="24"/>
        </w:rPr>
        <w:t>Mila legte die Urkunde in Frau Bergmanns Haende. „Das gehoert Ihnen."</w:t>
      </w:r>
    </w:p>
    <w:p>
      <w:pPr>
        <w:spacing w:before="0" w:after="0"/>
        <w:ind w:firstLine="283"/>
        <w:jc w:val="both"/>
      </w:pPr>
      <w:r>
        <w:rPr>
          <w:rFonts w:ascii="Georgia" w:hAnsi="Georgia"/>
          <w:sz w:val="24"/>
        </w:rPr>
        <w:t>Frau Bergmann schuettelte den Kopf. „Das gehoert Eichenhain."</w:t>
      </w:r>
    </w:p>
    <w:p>
      <w:pPr>
        <w:spacing w:before="0" w:after="0"/>
        <w:ind w:firstLine="283"/>
        <w:jc w:val="both"/>
      </w:pPr>
      <w:r>
        <w:rPr>
          <w:rFonts w:ascii="Georgia" w:hAnsi="Georgia"/>
          <w:sz w:val="24"/>
        </w:rPr>
        <w:t>Ben setzte sich auf und rueckte seine rote Kappe gerade. „Also gut. Was machen wir jetzt damit?"</w:t>
      </w:r>
    </w:p>
    <w:p>
      <w:pPr>
        <w:spacing w:before="0" w:after="0"/>
        <w:ind w:firstLine="283"/>
        <w:jc w:val="both"/>
      </w:pPr>
      <w:r>
        <w:rPr>
          <w:rFonts w:ascii="Georgia" w:hAnsi="Georgia"/>
          <w:sz w:val="24"/>
        </w:rPr>
        <w:t>Jonas sah zum Rathaus. „Wir zeigen es allen."</w:t>
      </w:r>
    </w:p>
    <w:p>
      <w:pPr>
        <w:spacing w:before="0" w:after="0"/>
        <w:ind w:firstLine="283"/>
        <w:jc w:val="both"/>
      </w:pPr>
      <w:r>
        <w:rPr>
          <w:rFonts w:ascii="Georgia" w:hAnsi="Georgia"/>
          <w:sz w:val="24"/>
        </w:rPr>
        <w:t>Frau Bergmann straffte die Schultern. „Ja", sagte sie. Ihre Stimme war fest. Klar. Laut. „Zeigen wir es allen."</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98">
        <w:r>
          <w:rPr>
            <w:rFonts w:ascii="Georgia" w:hAnsi="Georgia"/>
            <w:sz w:val="24"/>
            <w:i/>
            <w:u w:val="single"/>
          </w:rPr>
          <w:t xml:space="preserve">Abschnitt 98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abschnitt_98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8432" w:name="abschnitt_124"/>
      <w:pPr>
        <w:spacing w:after="80"/>
        <w:jc w:val="center"/>
      </w:pPr>
      <w:r>
        <w:rPr>
          <w:rFonts w:ascii="Georgia" w:hAnsi="Georgia"/>
          <w:b/>
          <w:sz w:val="44"/>
        </w:rPr>
        <w:t>124</w:t>
      </w:r>
      <w:bookmarkEnd w:id="68432"/>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stellte die Flasche zurueck. Er leuchtete die Wand hinter den Flaschen ab. Da war etwas.</w:t>
      </w:r>
    </w:p>
    <w:p>
      <w:pPr>
        <w:spacing w:before="0" w:after="0"/>
        <w:ind w:firstLine="283"/>
        <w:jc w:val="both"/>
      </w:pPr>
      <w:r>
        <w:rPr>
          <w:rFonts w:ascii="Georgia" w:hAnsi="Georgia"/>
          <w:sz w:val="24"/>
        </w:rPr>
        <w:t>„Seht mal", sagte er. „Hinter dem Regal."</w:t>
      </w:r>
    </w:p>
    <w:p>
      <w:pPr>
        <w:spacing w:before="0" w:after="0"/>
        <w:ind w:firstLine="283"/>
        <w:jc w:val="both"/>
      </w:pPr>
      <w:r>
        <w:rPr>
          <w:rFonts w:ascii="Georgia" w:hAnsi="Georgia"/>
          <w:sz w:val="24"/>
        </w:rPr>
        <w:t>Mila schob zwei Flaschen zur Seite. Dahinter lag ein Spalt in der Felswand. Schmal. Dunkel. Aber begehbar.</w:t>
      </w:r>
    </w:p>
    <w:p>
      <w:pPr>
        <w:spacing w:before="0" w:after="0"/>
        <w:ind w:firstLine="283"/>
        <w:jc w:val="both"/>
      </w:pPr>
      <w:r>
        <w:rPr>
          <w:rFonts w:ascii="Georgia" w:hAnsi="Georgia"/>
          <w:sz w:val="24"/>
        </w:rPr>
        <w:t>Ben leuchtete hinein. „Ein Gang. Trocken."</w:t>
      </w:r>
    </w:p>
    <w:p>
      <w:pPr>
        <w:spacing w:before="0" w:after="0"/>
        <w:ind w:firstLine="283"/>
        <w:jc w:val="both"/>
      </w:pPr>
      <w:r>
        <w:rPr>
          <w:rFonts w:ascii="Georgia" w:hAnsi="Georgia"/>
          <w:sz w:val="24"/>
        </w:rPr>
        <w:t>Jonas trat naeher. Der Boden war staubig. Kein Wasser. Kein Moos. Ganz anders als der nasse Weg am Fluss.</w:t>
      </w:r>
    </w:p>
    <w:p>
      <w:pPr>
        <w:spacing w:before="0" w:after="0"/>
        <w:ind w:firstLine="283"/>
        <w:jc w:val="both"/>
      </w:pPr>
      <w:r>
        <w:rPr>
          <w:rFonts w:ascii="Georgia" w:hAnsi="Georgia"/>
          <w:sz w:val="24"/>
        </w:rPr>
        <w:t>„Hier", sagte Mila. Sie zeigte auf die Wand. Eingeritzte Buchstaben. Jonas hielt die Taschenlampe dicht heran.</w:t>
      </w:r>
    </w:p>
    <w:p>
      <w:pPr>
        <w:spacing w:before="200" w:after="120"/>
        <w:jc w:val="center"/>
        <w:pBdr>
          <w:top w:val="single" w:sz="4" w:space="4" w:color="AAAAAA"/>
          <w:bottom w:val="single" w:sz="4" w:space="4" w:color="AAAAAA"/>
        </w:pBdr>
      </w:pPr>
      <w:r>
        <w:rPr>
          <w:rFonts w:ascii="Georgia" w:hAnsi="Georgia"/>
          <w:i/>
          <w:sz w:val="24"/>
        </w:rPr>
        <w:t>H.W. 1989.</w:t>
      </w:r>
    </w:p>
    <w:p>
      <w:pPr>
        <w:spacing w:before="0" w:after="0"/>
        <w:ind w:firstLine="283"/>
        <w:jc w:val="both"/>
      </w:pPr>
      <w:r>
        <w:rPr>
          <w:rFonts w:ascii="Georgia" w:hAnsi="Georgia"/>
          <w:sz w:val="24"/>
        </w:rPr>
        <w:t>„Heinrich Winter", fluesterte Jonas. Sein Herz schlug schneller. „Winter ist hier langgelaufen."</w:t>
      </w:r>
    </w:p>
    <w:p>
      <w:pPr>
        <w:spacing w:before="0" w:after="0"/>
        <w:ind w:firstLine="283"/>
        <w:jc w:val="both"/>
      </w:pPr>
      <w:r>
        <w:rPr>
          <w:rFonts w:ascii="Georgia" w:hAnsi="Georgia"/>
          <w:sz w:val="24"/>
        </w:rPr>
        <w:t>Ben ging zwei Schritte in den Gang. Der Staub wirbelte um seine Schuhe. Er leuchtete die Decke ab. Spinnweben. Duenn und alt.</w:t>
      </w:r>
    </w:p>
    <w:p>
      <w:pPr>
        <w:spacing w:before="0" w:after="0"/>
        <w:ind w:firstLine="283"/>
        <w:jc w:val="both"/>
      </w:pPr>
      <w:r>
        <w:rPr>
          <w:rFonts w:ascii="Georgia" w:hAnsi="Georgia"/>
          <w:sz w:val="24"/>
        </w:rPr>
        <w:t>„Seit Jahren war niemand hier drin", sagte er.</w:t>
      </w:r>
    </w:p>
    <w:p>
      <w:pPr>
        <w:spacing w:before="0" w:after="0"/>
        <w:ind w:firstLine="283"/>
        <w:jc w:val="both"/>
      </w:pPr>
      <w:r>
        <w:rPr>
          <w:rFonts w:ascii="Georgia" w:hAnsi="Georgia"/>
          <w:sz w:val="24"/>
        </w:rPr>
        <w:t>Mila strich mit dem Finger ueber die Buchstaben. „1989. Das ist siebenunddreissig Jahre her."</w:t>
      </w:r>
    </w:p>
    <w:p>
      <w:pPr>
        <w:spacing w:before="0" w:after="0"/>
        <w:ind w:firstLine="283"/>
        <w:jc w:val="both"/>
      </w:pPr>
      <w:r>
        <w:rPr>
          <w:rFonts w:ascii="Georgia" w:hAnsi="Georgia"/>
          <w:sz w:val="24"/>
        </w:rPr>
        <w:t>Jonas sah tiefere Markierungen. Pfeile. In den Stein geritzt. Sie zeigten alle in eine Richtung. Tiefer in den Gang hinein.</w:t>
      </w:r>
    </w:p>
    <w:p>
      <w:pPr>
        <w:spacing w:before="0" w:after="0"/>
        <w:ind w:firstLine="283"/>
        <w:jc w:val="both"/>
      </w:pPr>
      <w:r>
        <w:rPr>
          <w:rFonts w:ascii="Georgia" w:hAnsi="Georgia"/>
          <w:sz w:val="24"/>
        </w:rPr>
        <w:t>„Winter hat den Weg markiert", sagte er. „Fuer sich selbst."</w:t>
      </w:r>
    </w:p>
    <w:p>
      <w:pPr>
        <w:spacing w:before="0" w:after="0"/>
        <w:ind w:firstLine="283"/>
        <w:jc w:val="both"/>
      </w:pPr>
      <w:r>
        <w:rPr>
          <w:rFonts w:ascii="Georgia" w:hAnsi="Georgia"/>
          <w:sz w:val="24"/>
        </w:rPr>
        <w:t>Ben leuchtete weiter voraus. Der Strahl der Taschenlampe verlor sich in der Dunkelheit. Aber der Gang ging geradeaus. Kein Wasser. Kein Tropfen. Nur trockener Stein und Staub.</w:t>
      </w:r>
    </w:p>
    <w:p>
      <w:pPr>
        <w:spacing w:before="0" w:after="0"/>
        <w:ind w:firstLine="283"/>
        <w:jc w:val="both"/>
      </w:pPr>
      <w:r>
        <w:rPr>
          <w:rFonts w:ascii="Georgia" w:hAnsi="Georgia"/>
          <w:sz w:val="24"/>
        </w:rPr>
        <w:t>„Der Fluss ist da drueben." Mila zeigte nach links. „Aber dieser Gang geht parallel."</w:t>
      </w:r>
    </w:p>
    <w:p>
      <w:pPr>
        <w:spacing w:before="0" w:after="0"/>
        <w:ind w:firstLine="283"/>
        <w:jc w:val="both"/>
      </w:pPr>
      <w:r>
        <w:rPr>
          <w:rFonts w:ascii="Georgia" w:hAnsi="Georgia"/>
          <w:sz w:val="24"/>
        </w:rPr>
        <w:t>Jonas nickte. „Ein trockener Weg zur Quelle. Winters geheimer Pfad."</w:t>
      </w:r>
    </w:p>
    <w:p>
      <w:pPr>
        <w:spacing w:before="0" w:after="0"/>
        <w:ind w:firstLine="283"/>
        <w:jc w:val="both"/>
      </w:pPr>
      <w:r>
        <w:rPr>
          <w:rFonts w:ascii="Georgia" w:hAnsi="Georgia"/>
          <w:sz w:val="24"/>
        </w:rPr>
        <w:t>Bens Mund war trocken. „Geheim ist nie ein gutes Wort."</w:t>
      </w:r>
    </w:p>
    <w:p>
      <w:pPr>
        <w:spacing w:before="0" w:after="0"/>
        <w:ind w:firstLine="283"/>
        <w:jc w:val="both"/>
      </w:pPr>
      <w:r>
        <w:rPr>
          <w:rFonts w:ascii="Georgia" w:hAnsi="Georgia"/>
          <w:sz w:val="24"/>
        </w:rPr>
        <w:t>Mila grinste. „Doch. Heute schon."</w:t>
      </w:r>
    </w:p>
    <w:p>
      <w:pPr>
        <w:spacing w:before="0" w:after="0"/>
        <w:ind w:firstLine="283"/>
        <w:jc w:val="both"/>
      </w:pPr>
      <w:r>
        <w:rPr>
          <w:rFonts w:ascii="Georgia" w:hAnsi="Georgia"/>
          <w:sz w:val="24"/>
        </w:rPr>
        <w:t>Sie gingen los. Ihre Schritte knirschten auf dem staubigen Boden. Alle paar Meter neue Markierungen. Pfeile. Zahlen. Winters Handschrift.</w:t>
      </w:r>
    </w:p>
    <w:p>
      <w:pPr>
        <w:spacing w:before="0" w:after="0"/>
        <w:ind w:firstLine="283"/>
        <w:jc w:val="both"/>
      </w:pPr>
      <w:r>
        <w:rPr>
          <w:rFonts w:ascii="Georgia" w:hAnsi="Georgia"/>
          <w:sz w:val="24"/>
        </w:rPr>
        <w:t>Jonas spuerte ein Kribbeln in den Fingern. Winter hatte diesen Weg Dutzende Male benutzt. Allein. Im Geheimen. Und niemand hatte es gewusst.</w:t>
      </w:r>
    </w:p>
    <w:p>
      <w:pPr>
        <w:spacing w:before="0" w:after="0"/>
        <w:ind w:firstLine="283"/>
        <w:jc w:val="both"/>
      </w:pPr>
      <w:r>
        <w:rPr>
          <w:rFonts w:ascii="Georgia" w:hAnsi="Georgia"/>
          <w:sz w:val="24"/>
        </w:rPr>
        <w:t>Bis jetzt.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68">
        <w:r>
          <w:rPr>
            <w:rFonts w:ascii="Georgia" w:hAnsi="Georgia"/>
            <w:sz w:val="24"/>
            <w:i/>
            <w:u w:val="single"/>
          </w:rPr>
          <w:t xml:space="preserve">Abschnitt 68</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abschnitt_68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74493" w:name="abschnitt_125"/>
      <w:pPr>
        <w:spacing w:after="80"/>
        <w:jc w:val="center"/>
      </w:pPr>
      <w:r>
        <w:rPr>
          <w:rFonts w:ascii="Georgia" w:hAnsi="Georgia"/>
          <w:b/>
          <w:sz w:val="44"/>
        </w:rPr>
        <w:t>125</w:t>
      </w:r>
      <w:bookmarkEnd w:id="74493"/>
    </w:p>
    <w:p>
      <w:pPr>
        <w:spacing w:after="240"/>
        <w:jc w:val="center"/>
      </w:pPr>
      <w:r>
        <w:rPr>
          <w:rFonts w:ascii="Georgia" w:hAnsi="Georgia"/>
          <w:color w:val="787878"/>
          <w:sz w:val="20"/>
        </w:rPr>
        <w:t>───</w:t>
      </w:r>
    </w:p>
    <w:p>
      <w:pPr>
        <w:spacing w:before="0" w:after="0"/>
        <w:ind w:firstLine="0"/>
        <w:jc w:val="both"/>
      </w:pPr>
      <w:r>
        <w:rPr>
          <w:rFonts w:ascii="Georgia" w:hAnsi="Georgia"/>
          <w:b/>
          <w:sz w:val="56"/>
        </w:rPr>
        <w:t>D</w:t>
      </w:r>
      <w:r>
        <w:rPr>
          <w:rFonts w:ascii="Georgia" w:hAnsi="Georgia"/>
          <w:sz w:val="24"/>
        </w:rPr>
        <w:t>as Dorf feierte.</w:t>
      </w:r>
    </w:p>
    <w:p>
      <w:pPr>
        <w:spacing w:before="0" w:after="0"/>
        <w:ind w:firstLine="283"/>
        <w:jc w:val="both"/>
      </w:pPr>
      <w:r>
        <w:rPr>
          <w:rFonts w:ascii="Georgia" w:hAnsi="Georgia"/>
          <w:sz w:val="24"/>
        </w:rPr>
        <w:t>Bunte Girlanden hingen zwischen den Bäumen am Dorfplatz. Herr Fischer hatte seinen Grill aufgestellt. Es roch nach Bratwurst und warmem Zucker. Frau Müller trug Tabletts mit Kuchen aus der Bäckerei. Aus einem Radio dudelte Musik. Kinder rannten um den Brunnen herum und steckten ihre Hände ins Wasser. Ihr Lachen hallte ueber den Platz.</w:t>
      </w:r>
    </w:p>
    <w:p>
      <w:pPr>
        <w:spacing w:before="0" w:after="0"/>
        <w:ind w:firstLine="283"/>
        <w:jc w:val="both"/>
      </w:pPr>
      <w:r>
        <w:rPr>
          <w:rFonts w:ascii="Georgia" w:hAnsi="Georgia"/>
          <w:sz w:val="24"/>
        </w:rPr>
        <w:t>Der Brunnen plätscherte. Klares Wasser. Eiskalt und frisch. Wie seit siebzig Jahren nicht mehr.</w:t>
      </w:r>
    </w:p>
    <w:p>
      <w:pPr>
        <w:spacing w:before="0" w:after="0"/>
        <w:ind w:firstLine="283"/>
        <w:jc w:val="both"/>
      </w:pPr>
      <w:r>
        <w:rPr>
          <w:rFonts w:ascii="Georgia" w:hAnsi="Georgia"/>
          <w:sz w:val="24"/>
        </w:rPr>
        <w:t>Ben zeigte auf das alte Rohr, das er repariert hatte. Auf der Seite stand ein eingepraegtes Wort: *</w:t>
      </w:r>
      <w:r>
        <w:rPr>
          <w:rFonts w:ascii="Georgia" w:hAnsi="Georgia"/>
          <w:b/>
          <w:sz w:val="24"/>
        </w:rPr>
        <w:t>QUELLE.</w:t>
      </w:r>
    </w:p>
    <w:p>
      <w:pPr>
        <w:spacing w:before="0" w:after="0"/>
        <w:ind w:firstLine="283"/>
        <w:jc w:val="both"/>
      </w:pPr>
      <w:r>
        <w:rPr>
          <w:rFonts w:ascii="Georgia" w:hAnsi="Georgia"/>
          <w:sz w:val="24"/>
        </w:rPr>
        <w:t>„Die Quelle", fluesterte Jonas. „Sie war die ganze Zeit da. Unter unseren Fuessen."</w:t>
      </w:r>
    </w:p>
    <w:p>
      <w:pPr>
        <w:spacing w:before="0" w:after="0"/>
        <w:ind w:firstLine="283"/>
        <w:jc w:val="both"/>
      </w:pPr>
      <w:r>
        <w:rPr>
          <w:rFonts w:ascii="Georgia" w:hAnsi="Georgia"/>
          <w:sz w:val="24"/>
        </w:rPr>
        <w:t>Jonas sass auf dem Brunnenrand. Genau dort, wo alles angefangen hatte. Wo er den Brief gelesen hatte. Wo die Geschichte begonnen hatte.</w:t>
      </w:r>
    </w:p>
    <w:p>
      <w:pPr>
        <w:spacing w:before="0" w:after="0"/>
        <w:ind w:firstLine="283"/>
        <w:jc w:val="both"/>
      </w:pPr>
      <w:r>
        <w:rPr>
          <w:rFonts w:ascii="Georgia" w:hAnsi="Georgia"/>
          <w:sz w:val="24"/>
        </w:rPr>
        <w:t>Mila setzte sich neben ihn. „Nicht schlecht", sagte sie. „Für drei Kinder."</w:t>
      </w:r>
    </w:p>
    <w:p>
      <w:pPr>
        <w:spacing w:before="0" w:after="0"/>
        <w:ind w:firstLine="283"/>
        <w:jc w:val="both"/>
      </w:pPr>
      <w:r>
        <w:rPr>
          <w:rFonts w:ascii="Georgia" w:hAnsi="Georgia"/>
          <w:sz w:val="24"/>
        </w:rPr>
        <w:t>„Nicht schlecht", sagte Jonas.</w:t>
      </w:r>
    </w:p>
    <w:p>
      <w:pPr>
        <w:spacing w:before="0" w:after="0"/>
        <w:ind w:firstLine="283"/>
        <w:jc w:val="both"/>
      </w:pPr>
      <w:r>
        <w:rPr>
          <w:rFonts w:ascii="Georgia" w:hAnsi="Georgia"/>
          <w:sz w:val="24"/>
        </w:rPr>
        <w:t>Ben kam mit einem Stück Kuchen in jeder Hand. Er setzte sich auf Jonas' andere Seite.</w:t>
      </w:r>
    </w:p>
    <w:p>
      <w:pPr>
        <w:spacing w:before="0" w:after="0"/>
        <w:ind w:firstLine="283"/>
        <w:jc w:val="both"/>
      </w:pPr>
      <w:r>
        <w:rPr>
          <w:rFonts w:ascii="Georgia" w:hAnsi="Georgia"/>
          <w:sz w:val="24"/>
        </w:rPr>
        <w:t>„Eins für mich. Eins für den Notfall." Er biss in das rechte Stück. Krümel fielen auf sein T-Shirt.</w:t>
      </w:r>
    </w:p>
    <w:p>
      <w:pPr>
        <w:spacing w:before="0" w:after="0"/>
        <w:ind w:firstLine="283"/>
        <w:jc w:val="both"/>
      </w:pPr>
      <w:r>
        <w:rPr>
          <w:rFonts w:ascii="Georgia" w:hAnsi="Georgia"/>
          <w:sz w:val="24"/>
        </w:rPr>
        <w:t>„Der Bürgermeister hängt eine Tafel an den Brunnen", sagte er kauend. „Mit unseren Namen drauf."</w:t>
      </w:r>
    </w:p>
    <w:p>
      <w:pPr>
        <w:spacing w:before="0" w:after="0"/>
        <w:ind w:firstLine="283"/>
        <w:jc w:val="both"/>
      </w:pPr>
      <w:r>
        <w:rPr>
          <w:rFonts w:ascii="Georgia" w:hAnsi="Georgia"/>
          <w:sz w:val="24"/>
        </w:rPr>
        <w:t>„Echt?", fragte Jonas.</w:t>
      </w:r>
    </w:p>
    <w:p>
      <w:pPr>
        <w:spacing w:before="0" w:after="0"/>
        <w:ind w:firstLine="283"/>
        <w:jc w:val="both"/>
      </w:pPr>
      <w:r>
        <w:rPr>
          <w:rFonts w:ascii="Georgia" w:hAnsi="Georgia"/>
          <w:sz w:val="24"/>
        </w:rPr>
        <w:t>„Echt. Wiederhergestellt von Jonas, Mila und Ben." Er grinste. „Ich habe vorgeschlagen: Ben steht zuerst. Alphabetisch."</w:t>
      </w:r>
    </w:p>
    <w:p>
      <w:pPr>
        <w:spacing w:before="0" w:after="0"/>
        <w:ind w:firstLine="283"/>
        <w:jc w:val="both"/>
      </w:pPr>
      <w:r>
        <w:rPr>
          <w:rFonts w:ascii="Georgia" w:hAnsi="Georgia"/>
          <w:sz w:val="24"/>
        </w:rPr>
        <w:t>Mila schnaubte. „Klar. Ben, der berühmte Rohr-Experte."</w:t>
      </w:r>
    </w:p>
    <w:p>
      <w:pPr>
        <w:spacing w:before="0" w:after="0"/>
        <w:ind w:firstLine="283"/>
        <w:jc w:val="both"/>
      </w:pPr>
      <w:r>
        <w:rPr>
          <w:rFonts w:ascii="Georgia" w:hAnsi="Georgia"/>
          <w:sz w:val="24"/>
        </w:rPr>
        <w:t>„Hey." Ben schob seine Kappe zurecht. „Jemand muss die langweiligen Bücher lesen. Und jemand muss zwei Stücke Kuchen essen." Er biss in das linke Stück. „Schwere Arbeit."</w:t>
      </w:r>
    </w:p>
    <w:p>
      <w:pPr>
        <w:spacing w:before="0" w:after="0"/>
        <w:ind w:firstLine="283"/>
        <w:jc w:val="both"/>
      </w:pPr>
      <w:r>
        <w:rPr>
          <w:rFonts w:ascii="Georgia" w:hAnsi="Georgia"/>
          <w:sz w:val="24"/>
        </w:rPr>
        <w:t>Frau Bergmann stand am Rand des Platzes. Sie hielt ein Glas Wasser in der Hand. Sie trank. Langsam. Dann lächelte sie. Es war das erste Mal, dass Jonas sie lächeln sah.</w:t>
      </w:r>
    </w:p>
    <w:p>
      <w:pPr>
        <w:spacing w:before="0" w:after="0"/>
        <w:ind w:firstLine="283"/>
        <w:jc w:val="both"/>
      </w:pPr>
      <w:r>
        <w:rPr>
          <w:rFonts w:ascii="Georgia" w:hAnsi="Georgia"/>
          <w:sz w:val="24"/>
        </w:rPr>
        <w:t>Krüger kam zu den Kindern. Er stützte sich auf seinen Stock. Seine Stimme war rau.</w:t>
      </w:r>
    </w:p>
    <w:p>
      <w:pPr>
        <w:spacing w:before="0" w:after="0"/>
        <w:ind w:firstLine="283"/>
        <w:jc w:val="both"/>
      </w:pPr>
      <w:r>
        <w:rPr>
          <w:rFonts w:ascii="Georgia" w:hAnsi="Georgia"/>
          <w:sz w:val="24"/>
        </w:rPr>
        <w:t>„Heinrich wäre stolz", sagte er. „Auf euch alle drei."</w:t>
      </w:r>
    </w:p>
    <w:p>
      <w:pPr>
        <w:spacing w:before="0" w:after="0"/>
        <w:ind w:firstLine="283"/>
        <w:jc w:val="both"/>
      </w:pPr>
      <w:r>
        <w:rPr>
          <w:rFonts w:ascii="Georgia" w:hAnsi="Georgia"/>
          <w:sz w:val="24"/>
        </w:rPr>
        <w:t>Jonas sah zum Herrenhaus auf dem Hügel. Die Gerüste waren fast weg. Neue Fenster glänzten in der Sonne. Das Herrenhaus und der Brunnen. Beides wieder lebendig.</w:t>
      </w:r>
    </w:p>
    <w:p>
      <w:pPr>
        <w:spacing w:before="0" w:after="0"/>
        <w:ind w:firstLine="283"/>
        <w:jc w:val="both"/>
      </w:pPr>
      <w:r>
        <w:rPr>
          <w:rFonts w:ascii="Georgia" w:hAnsi="Georgia"/>
          <w:sz w:val="24"/>
        </w:rPr>
        <w:t>Dann klingelte Krügers Telefon.</w:t>
      </w:r>
    </w:p>
    <w:p>
      <w:pPr>
        <w:spacing w:before="0" w:after="0"/>
        <w:ind w:firstLine="283"/>
        <w:jc w:val="both"/>
      </w:pPr>
      <w:r>
        <w:rPr>
          <w:rFonts w:ascii="Georgia" w:hAnsi="Georgia"/>
          <w:sz w:val="24"/>
        </w:rPr>
        <w:t>Der alte Mann sah auf das Display. Seine Augen wurden groß. Er nahm ab.</w:t>
      </w:r>
    </w:p>
    <w:p>
      <w:pPr>
        <w:spacing w:before="0" w:after="0"/>
        <w:ind w:firstLine="283"/>
        <w:jc w:val="both"/>
      </w:pPr>
      <w:r>
        <w:rPr>
          <w:rFonts w:ascii="Georgia" w:hAnsi="Georgia"/>
          <w:sz w:val="24"/>
        </w:rPr>
        <w:t>„Ja?" Er lauschte. Dann drehte er sich zu den Kindern um.</w:t>
      </w:r>
    </w:p>
    <w:p>
      <w:pPr>
        <w:spacing w:before="0" w:after="0"/>
        <w:ind w:firstLine="283"/>
        <w:jc w:val="both"/>
      </w:pPr>
      <w:r>
        <w:rPr>
          <w:rFonts w:ascii="Georgia" w:hAnsi="Georgia"/>
          <w:sz w:val="24"/>
        </w:rPr>
        <w:t>„Das war Heinrich Winter", sagte Krüger leise. „Er hat gehört, dass der Brunnen fließt."</w:t>
      </w:r>
    </w:p>
    <w:p>
      <w:pPr>
        <w:spacing w:before="0" w:after="0"/>
        <w:ind w:firstLine="283"/>
        <w:jc w:val="both"/>
      </w:pPr>
      <w:r>
        <w:rPr>
          <w:rFonts w:ascii="Georgia" w:hAnsi="Georgia"/>
          <w:sz w:val="24"/>
        </w:rPr>
        <w:t>Jonas hielt den Atem an.</w:t>
      </w:r>
    </w:p>
    <w:p>
      <w:pPr>
        <w:spacing w:before="0" w:after="0"/>
        <w:ind w:firstLine="283"/>
        <w:jc w:val="both"/>
      </w:pPr>
      <w:r>
        <w:rPr>
          <w:rFonts w:ascii="Georgia" w:hAnsi="Georgia"/>
          <w:sz w:val="24"/>
        </w:rPr>
        <w:t>Krüger lächelte. Ein breites, warmes Lächeln. „Er hat gesagt: Dann komme ich nach Hause."</w:t>
      </w:r>
    </w:p>
    <w:p>
      <w:pPr>
        <w:spacing w:before="0" w:after="0"/>
        <w:ind w:firstLine="283"/>
        <w:jc w:val="both"/>
      </w:pPr>
      <w:r>
        <w:rPr>
          <w:rFonts w:ascii="Georgia" w:hAnsi="Georgia"/>
          <w:sz w:val="24"/>
        </w:rPr>
        <w:t>Jonas sah Mila an. Mila sah Ben an. Alle drei grinsten.</w:t>
      </w:r>
    </w:p>
    <w:p>
      <w:pPr>
        <w:spacing w:before="0" w:after="0"/>
        <w:ind w:firstLine="283"/>
        <w:jc w:val="both"/>
      </w:pPr>
      <w:r>
        <w:rPr>
          <w:rFonts w:ascii="Georgia" w:hAnsi="Georgia"/>
          <w:sz w:val="24"/>
        </w:rPr>
        <w:t>Der Brunnen plätscherte. Die Sonne schien. Und irgendwo packte ein alter Mann seine Koffer.</w:t>
      </w:r>
    </w:p>
    <w:p>
      <w:pPr>
        <w:spacing w:before="360" w:after="240"/>
        <w:jc w:val="center"/>
      </w:pPr>
      <w:r>
        <w:rPr>
          <w:rFonts w:ascii="Georgia" w:hAnsi="Georgia"/>
          <w:color w:val="787878"/>
          <w:sz w:val="24"/>
        </w:rPr>
        <w:t>✦</w:t>
      </w:r>
    </w:p>
    <w:p>
      <w:pPr>
        <w:spacing w:before="0" w:after="0"/>
        <w:ind w:firstLine="0"/>
        <w:jc w:val="both"/>
      </w:pPr>
      <w:r>
        <w:rPr>
          <w:rFonts w:ascii="Georgia" w:hAnsi="Georgia"/>
          <w:b/>
          <w:sz w:val="24"/>
        </w:rPr>
        <w:t>ENDE 211 — „Der Brunnen fließt"</w:t>
      </w:r>
      <w:r>
        <w:rPr>
          <w:rFonts w:ascii="Georgia" w:hAnsi="Georgia"/>
          <w:sz w:val="24"/>
        </w:rPr>
        <w:t xml:space="preserve"> ★★★★</w:t>
      </w:r>
    </w:p>
    <w:p>
      <w:pPr>
        <w:spacing w:before="200" w:after="120"/>
        <w:jc w:val="center"/>
        <w:pBdr>
          <w:top w:val="single" w:sz="4" w:space="4" w:color="AAAAAA"/>
          <w:bottom w:val="single" w:sz="4" w:space="4" w:color="AAAAAA"/>
        </w:pBdr>
      </w:pPr>
      <w:r>
        <w:rPr>
          <w:rFonts w:ascii="Georgia" w:hAnsi="Georgia"/>
          <w:i/>
          <w:sz w:val="24"/>
        </w:rPr>
        <w:t>Drei Kinder, eine vergessene Quelle und ein Brunnen, der nach Jahrzehnten wieder zum Leben erwacht.</w:t>
      </w:r>
    </w:p>
    <w:p>
      <w:pPr>
        <w:spacing w:before="0" w:after="0"/>
        <w:ind w:firstLine="283"/>
        <w:jc w:val="both"/>
      </w:pPr>
      <w:r>
        <w:rPr>
          <w:rFonts w:ascii="Georgia" w:hAnsi="Georgia"/>
          <w:b/>
          <w:sz w:val="24"/>
        </w:rPr>
        <w:t>Bonus-Wissen:</w:t>
      </w:r>
      <w:r>
        <w:rPr>
          <w:rFonts w:ascii="Georgia" w:hAnsi="Georgia"/>
          <w:sz w:val="24"/>
        </w:rPr>
        <w:t xml:space="preserve"> </w:t>
      </w:r>
      <w:r>
        <w:rPr>
          <w:rFonts w:ascii="Georgia" w:hAnsi="Georgia"/>
          <w:i/>
          <w:sz w:val="24"/>
        </w:rPr>
        <w:t>Merke dir: Das Wasser in den Gängen fließt immer zur Quelle. Folge dem Wasser, und du findest den Weg.</w:t>
      </w:r>
    </w:p>
    <w:p>
      <w:pPr>
        <w:spacing w:before="40" w:after="40"/>
        <w:jc w:val="center"/>
      </w:pPr>
      <w:r>
        <w:rPr>
          <w:rFonts w:ascii="Georgia" w:hAnsi="Georgia"/>
          <w:i/>
          <w:sz w:val="24"/>
        </w:rPr>
        <w:t xml:space="preserve">→ Von vorne: </w:t>
      </w:r>
      <w:hyperlink w:anchor="abschnitt_1">
        <w:r>
          <w:rPr>
            <w:rFonts w:ascii="Georgia" w:hAnsi="Georgia"/>
            <w:sz w:val="24"/>
            <w:i/>
            <w:u w:val="single"/>
          </w:rPr>
          <w:t xml:space="preserve">Abschnitt 1</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abschnitt_1 </w:instrText>
      </w:r>
      <w:r>
        <w:rPr>
          <w:rFonts w:ascii="Georgia" w:hAnsi="Georgia"/>
          <w:sz w:val="24"/>
        </w:rPr>
        <w:fldChar w:fldCharType="end"/>
      </w:r>
      <w:r>
        <w:rPr>
          <w:rFonts w:ascii="Georgia" w:hAnsi="Georgia"/>
          <w:i/>
          <w:sz w:val="24"/>
        </w:rPr>
        <w:t>)</w:t>
      </w:r>
    </w:p>
    <w:p>
      <w:pPr>
        <w:spacing w:before="40" w:after="40"/>
        <w:jc w:val="center"/>
      </w:pPr>
      <w:r>
        <w:rPr>
          <w:rFonts w:ascii="Georgia" w:hAnsi="Georgia"/>
          <w:i/>
          <w:sz w:val="24"/>
        </w:rPr>
        <w:t xml:space="preserve">→ Direkt zur Entscheidung: </w:t>
      </w:r>
      <w:hyperlink w:anchor="abschnitt_67">
        <w:r>
          <w:rPr>
            <w:rFonts w:ascii="Georgia" w:hAnsi="Georgia"/>
            <w:sz w:val="24"/>
            <w:i/>
            <w:u w:val="single"/>
          </w:rPr>
          <w:t xml:space="preserve">Abschnitt 67</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abschnitt_67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62005" w:name="abschnitt_126"/>
      <w:pPr>
        <w:spacing w:after="80"/>
        <w:jc w:val="center"/>
      </w:pPr>
      <w:r>
        <w:rPr>
          <w:rFonts w:ascii="Georgia" w:hAnsi="Georgia"/>
          <w:b/>
          <w:sz w:val="44"/>
        </w:rPr>
        <w:t>126</w:t>
      </w:r>
      <w:bookmarkEnd w:id="62005"/>
    </w:p>
    <w:p>
      <w:pPr>
        <w:spacing w:after="240"/>
        <w:jc w:val="center"/>
      </w:pPr>
      <w:r>
        <w:rPr>
          <w:rFonts w:ascii="Georgia" w:hAnsi="Georgia"/>
          <w:color w:val="787878"/>
          <w:sz w:val="20"/>
        </w:rPr>
        <w:t>───</w:t>
      </w:r>
    </w:p>
    <w:p>
      <w:pPr>
        <w:spacing w:before="0" w:after="0"/>
        <w:ind w:firstLine="0"/>
        <w:jc w:val="both"/>
      </w:pPr>
      <w:r>
        <w:rPr>
          <w:rFonts w:ascii="Georgia" w:hAnsi="Georgia"/>
          <w:b/>
          <w:sz w:val="56"/>
        </w:rPr>
        <w:t>F</w:t>
      </w:r>
      <w:r>
        <w:rPr>
          <w:rFonts w:ascii="Georgia" w:hAnsi="Georgia"/>
          <w:sz w:val="24"/>
        </w:rPr>
        <w:t>rau Bergmann stellte eine Holzschachtel auf den Tisch. Der Deckel klappte auf. Drinnen: Fotos. Vergilbt. Schwarzweiß. Und Briefe mit verblichener Tinte.</w:t>
      </w:r>
    </w:p>
    <w:p>
      <w:pPr>
        <w:spacing w:before="0" w:after="0"/>
        <w:ind w:firstLine="283"/>
        <w:jc w:val="both"/>
      </w:pPr>
      <w:r>
        <w:rPr>
          <w:rFonts w:ascii="Georgia" w:hAnsi="Georgia"/>
          <w:sz w:val="24"/>
        </w:rPr>
        <w:t>Jonas nahm das erste Foto. Vorsichtig. Wie etwas Zerbrechliches.</w:t>
      </w:r>
    </w:p>
    <w:p>
      <w:pPr>
        <w:spacing w:before="0" w:after="0"/>
        <w:ind w:firstLine="283"/>
        <w:jc w:val="both"/>
      </w:pPr>
      <w:r>
        <w:rPr>
          <w:rFonts w:ascii="Georgia" w:hAnsi="Georgia"/>
          <w:sz w:val="24"/>
        </w:rPr>
        <w:t>Zwei Kinder am Brunnen. Ein Maedchen mit Zoepfen. Ein Junge mit kurzen Hosen und schiefer Muetze. Sie lachten. Im Hintergrund der Dorfplatz. Sommer.</w:t>
      </w:r>
    </w:p>
    <w:p>
      <w:pPr>
        <w:spacing w:before="0" w:after="0"/>
        <w:ind w:firstLine="283"/>
        <w:jc w:val="both"/>
      </w:pPr>
      <w:r>
        <w:rPr>
          <w:rFonts w:ascii="Georgia" w:hAnsi="Georgia"/>
          <w:sz w:val="24"/>
        </w:rPr>
        <w:t>„Karl und ich", sagte Frau Bergmann. „Sommer 1953. Drei Wochen vor dem Tag."</w:t>
      </w:r>
    </w:p>
    <w:p>
      <w:pPr>
        <w:spacing w:before="0" w:after="0"/>
        <w:ind w:firstLine="283"/>
        <w:jc w:val="both"/>
      </w:pPr>
      <w:r>
        <w:rPr>
          <w:rFonts w:ascii="Georgia" w:hAnsi="Georgia"/>
          <w:sz w:val="24"/>
        </w:rPr>
        <w:t>Mila beugte sich ueber das Foto. „Sie sehen gluecklich aus."</w:t>
      </w:r>
    </w:p>
    <w:p>
      <w:pPr>
        <w:spacing w:before="0" w:after="0"/>
        <w:ind w:firstLine="283"/>
        <w:jc w:val="both"/>
      </w:pPr>
      <w:r>
        <w:rPr>
          <w:rFonts w:ascii="Georgia" w:hAnsi="Georgia"/>
          <w:sz w:val="24"/>
        </w:rPr>
        <w:t>„Waren wir." Frau Bergmann strich ueber das Bild. „Karl war mein bester Freund."</w:t>
      </w:r>
    </w:p>
    <w:p>
      <w:pPr>
        <w:spacing w:before="0" w:after="0"/>
        <w:ind w:firstLine="283"/>
        <w:jc w:val="both"/>
      </w:pPr>
      <w:r>
        <w:rPr>
          <w:rFonts w:ascii="Georgia" w:hAnsi="Georgia"/>
          <w:sz w:val="24"/>
        </w:rPr>
        <w:t xml:space="preserve">Jonas drehte das Foto um. Auf der Rueckseite stand in kindlicher Schrift: </w:t>
      </w:r>
      <w:r>
        <w:rPr>
          <w:rFonts w:ascii="Georgia" w:hAnsi="Georgia"/>
          <w:i/>
          <w:sz w:val="24"/>
        </w:rPr>
        <w:t>Vor dem großen Abenteuer.</w:t>
      </w:r>
    </w:p>
    <w:p>
      <w:pPr>
        <w:spacing w:before="0" w:after="0"/>
        <w:ind w:firstLine="283"/>
        <w:jc w:val="both"/>
      </w:pPr>
      <w:r>
        <w:rPr>
          <w:rFonts w:ascii="Georgia" w:hAnsi="Georgia"/>
          <w:sz w:val="24"/>
        </w:rPr>
        <w:t>Ben zeigte auf den Hintergrund. „Da steht noch jemand."</w:t>
      </w:r>
    </w:p>
    <w:p>
      <w:pPr>
        <w:spacing w:before="0" w:after="0"/>
        <w:ind w:firstLine="283"/>
        <w:jc w:val="both"/>
      </w:pPr>
      <w:r>
        <w:rPr>
          <w:rFonts w:ascii="Georgia" w:hAnsi="Georgia"/>
          <w:sz w:val="24"/>
        </w:rPr>
        <w:t>Jonas sah genauer hin. Tatsaechlich. Hinter dem Brunnen stand ein dritter Junge. Duenn. Brille. Haende in den Hosentaschen.</w:t>
      </w:r>
    </w:p>
    <w:p>
      <w:pPr>
        <w:spacing w:before="0" w:after="0"/>
        <w:ind w:firstLine="283"/>
        <w:jc w:val="both"/>
      </w:pPr>
      <w:r>
        <w:rPr>
          <w:rFonts w:ascii="Georgia" w:hAnsi="Georgia"/>
          <w:sz w:val="24"/>
        </w:rPr>
        <w:t>„Wer ist das?", fragte Mila.</w:t>
      </w:r>
    </w:p>
    <w:p>
      <w:pPr>
        <w:spacing w:before="0" w:after="0"/>
        <w:ind w:firstLine="283"/>
        <w:jc w:val="both"/>
      </w:pPr>
      <w:r>
        <w:rPr>
          <w:rFonts w:ascii="Georgia" w:hAnsi="Georgia"/>
          <w:sz w:val="24"/>
        </w:rPr>
        <w:t>Frau Bergmann laechelte. Zum ersten Mal an diesem Tag. „Heinrich Winter. Die drei Unzertrennlichen. So hat man uns genannt."</w:t>
      </w:r>
    </w:p>
    <w:p>
      <w:pPr>
        <w:spacing w:before="0" w:after="0"/>
        <w:ind w:firstLine="283"/>
        <w:jc w:val="both"/>
      </w:pPr>
      <w:r>
        <w:rPr>
          <w:rFonts w:ascii="Georgia" w:hAnsi="Georgia"/>
          <w:sz w:val="24"/>
        </w:rPr>
        <w:t>Jonas' Magen kribbelte. Winter. Als Kind. Am Brunnen. Das Bild war siebzig Jahre alt. Aber die drei Kinder sahen aus wie — wie sie.</w:t>
      </w:r>
    </w:p>
    <w:p>
      <w:pPr>
        <w:spacing w:before="0" w:after="0"/>
        <w:ind w:firstLine="283"/>
        <w:jc w:val="both"/>
      </w:pPr>
      <w:r>
        <w:rPr>
          <w:rFonts w:ascii="Georgia" w:hAnsi="Georgia"/>
          <w:sz w:val="24"/>
        </w:rPr>
        <w:t>Ben nahm seine Kappe ab. „Die drei Unzertrennlichen", wiederholte er leise. „Wie wir."</w:t>
      </w:r>
    </w:p>
    <w:p>
      <w:pPr>
        <w:spacing w:before="0" w:after="0"/>
        <w:ind w:firstLine="283"/>
        <w:jc w:val="both"/>
      </w:pPr>
      <w:r>
        <w:rPr>
          <w:rFonts w:ascii="Georgia" w:hAnsi="Georgia"/>
          <w:sz w:val="24"/>
        </w:rPr>
        <w:t>Frau Bergmann schaute ihn an. Ihre Augen glaenzten. „Ja", sagte sie. „Genau wie ihr."</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93">
        <w:r>
          <w:rPr>
            <w:rFonts w:ascii="Georgia" w:hAnsi="Georgia"/>
            <w:sz w:val="24"/>
            <w:i/>
            <w:u w:val="single"/>
          </w:rPr>
          <w:t xml:space="preserve">Abschnitt 93</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abschnitt_93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43315" w:name="abschnitt_127"/>
      <w:pPr>
        <w:spacing w:after="80"/>
        <w:jc w:val="center"/>
      </w:pPr>
      <w:r>
        <w:rPr>
          <w:rFonts w:ascii="Georgia" w:hAnsi="Georgia"/>
          <w:b/>
          <w:sz w:val="44"/>
        </w:rPr>
        <w:t>127</w:t>
      </w:r>
      <w:bookmarkEnd w:id="43315"/>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legte auf. Das Telefon klickte.</w:t>
      </w:r>
    </w:p>
    <w:p>
      <w:pPr>
        <w:spacing w:before="0" w:after="0"/>
        <w:ind w:firstLine="283"/>
        <w:jc w:val="both"/>
      </w:pPr>
      <w:r>
        <w:rPr>
          <w:rFonts w:ascii="Georgia" w:hAnsi="Georgia"/>
          <w:sz w:val="24"/>
        </w:rPr>
        <w:t>Krueger sah ihn an. „Und?"</w:t>
      </w:r>
    </w:p>
    <w:p>
      <w:pPr>
        <w:spacing w:before="0" w:after="0"/>
        <w:ind w:firstLine="283"/>
        <w:jc w:val="both"/>
      </w:pPr>
      <w:r>
        <w:rPr>
          <w:rFonts w:ascii="Georgia" w:hAnsi="Georgia"/>
          <w:sz w:val="24"/>
        </w:rPr>
        <w:t>„Ich weiß nicht." Jonas schob das Telefon weg. „Das klingt zu einfach. Vier Gegenstaende, vier Familien, Tuer auf."</w:t>
      </w:r>
    </w:p>
    <w:p>
      <w:pPr>
        <w:spacing w:before="0" w:after="0"/>
        <w:ind w:firstLine="283"/>
        <w:jc w:val="both"/>
      </w:pPr>
      <w:r>
        <w:rPr>
          <w:rFonts w:ascii="Georgia" w:hAnsi="Georgia"/>
          <w:sz w:val="24"/>
        </w:rPr>
        <w:t>Mila nickte langsam. „Ein Mann, der seit Jahren weg ist, ruft an und gibt Anweisungen?"</w:t>
      </w:r>
    </w:p>
    <w:p>
      <w:pPr>
        <w:spacing w:before="0" w:after="0"/>
        <w:ind w:firstLine="283"/>
        <w:jc w:val="both"/>
      </w:pPr>
      <w:r>
        <w:rPr>
          <w:rFonts w:ascii="Georgia" w:hAnsi="Georgia"/>
          <w:sz w:val="24"/>
        </w:rPr>
        <w:t>Ben drehte seine Kappe in den Haenden. „Vielleicht will er, dass wir die Tuer fuer ihn oeffnen. Vielleicht ist da was Wertvolles."</w:t>
      </w:r>
    </w:p>
    <w:p>
      <w:pPr>
        <w:spacing w:before="0" w:after="0"/>
        <w:ind w:firstLine="283"/>
        <w:jc w:val="both"/>
      </w:pPr>
      <w:r>
        <w:rPr>
          <w:rFonts w:ascii="Georgia" w:hAnsi="Georgia"/>
          <w:sz w:val="24"/>
        </w:rPr>
        <w:t>Krueger schuettelte den Kopf. „Ich kenne Heinrich. Er luegt nicht."</w:t>
      </w:r>
    </w:p>
    <w:p>
      <w:pPr>
        <w:spacing w:before="0" w:after="0"/>
        <w:ind w:firstLine="283"/>
        <w:jc w:val="both"/>
      </w:pPr>
      <w:r>
        <w:rPr>
          <w:rFonts w:ascii="Georgia" w:hAnsi="Georgia"/>
          <w:sz w:val="24"/>
        </w:rPr>
        <w:t>„Das sagen Sie", sagte Mila. Ihre Stimme war hart.</w:t>
      </w:r>
    </w:p>
    <w:p>
      <w:pPr>
        <w:spacing w:before="0" w:after="0"/>
        <w:ind w:firstLine="283"/>
        <w:jc w:val="both"/>
      </w:pPr>
      <w:r>
        <w:rPr>
          <w:rFonts w:ascii="Georgia" w:hAnsi="Georgia"/>
          <w:sz w:val="24"/>
        </w:rPr>
        <w:t>Jonas stand auf. Sein Herz klopfte schneller. Er schluckte. Vertrauen oder Vorsicht?</w:t>
      </w:r>
    </w:p>
    <w:p>
      <w:pPr>
        <w:spacing w:before="0" w:after="0"/>
        <w:ind w:firstLine="283"/>
        <w:jc w:val="both"/>
      </w:pPr>
      <w:r>
        <w:rPr>
          <w:rFonts w:ascii="Georgia" w:hAnsi="Georgia"/>
          <w:sz w:val="24"/>
        </w:rPr>
        <w:t>„Wir gehen ohne die Gegenstaende", sagte er. „Wir schauen uns die Tuer an. Allein."</w:t>
      </w:r>
    </w:p>
    <w:p>
      <w:pPr>
        <w:spacing w:before="0" w:after="0"/>
        <w:ind w:firstLine="283"/>
        <w:jc w:val="both"/>
      </w:pPr>
      <w:r>
        <w:rPr>
          <w:rFonts w:ascii="Georgia" w:hAnsi="Georgia"/>
          <w:sz w:val="24"/>
        </w:rPr>
        <w:t>Krueger oeffnete den Mund. Schloss ihn wieder.</w:t>
      </w:r>
    </w:p>
    <w:p>
      <w:pPr>
        <w:spacing w:before="0" w:after="0"/>
        <w:ind w:firstLine="283"/>
        <w:jc w:val="both"/>
      </w:pPr>
      <w:r>
        <w:rPr>
          <w:rFonts w:ascii="Georgia" w:hAnsi="Georgia"/>
          <w:sz w:val="24"/>
        </w:rPr>
        <w:t>„Euer Ding", sagte er leise.</w:t>
      </w:r>
    </w:p>
    <w:p>
      <w:pPr>
        <w:spacing w:before="0" w:after="0"/>
        <w:ind w:firstLine="283"/>
        <w:jc w:val="both"/>
      </w:pPr>
      <w:r>
        <w:rPr>
          <w:rFonts w:ascii="Georgia" w:hAnsi="Georgia"/>
          <w:sz w:val="24"/>
        </w:rPr>
        <w:t>Sie gingen zum Herrenhaus. Ohne Meiers Siegel. Ohne Kruegers Kreuz. Ohne den Ring von Frau Bergmann. Nur mit dem goldenen Knopf aus dem Herrenhaus.</w:t>
      </w:r>
    </w:p>
    <w:p>
      <w:pPr>
        <w:spacing w:before="0" w:after="0"/>
        <w:ind w:firstLine="283"/>
        <w:jc w:val="both"/>
      </w:pPr>
      <w:r>
        <w:rPr>
          <w:rFonts w:ascii="Georgia" w:hAnsi="Georgia"/>
          <w:sz w:val="24"/>
        </w:rPr>
        <w:t>Ben schaute zurueck. „Krueger sieht traurig aus."</w:t>
      </w:r>
    </w:p>
    <w:p>
      <w:pPr>
        <w:spacing w:before="0" w:after="0"/>
        <w:ind w:firstLine="283"/>
        <w:jc w:val="both"/>
      </w:pPr>
      <w:r>
        <w:rPr>
          <w:rFonts w:ascii="Georgia" w:hAnsi="Georgia"/>
          <w:sz w:val="24"/>
        </w:rPr>
        <w:t>„Ich sehe auch traurig aus", murmelte Ben. „Nur merkt das keiner."</w:t>
      </w:r>
    </w:p>
    <w:p>
      <w:pPr>
        <w:spacing w:before="0" w:after="0"/>
        <w:ind w:firstLine="283"/>
        <w:jc w:val="both"/>
      </w:pPr>
      <w:r>
        <w:rPr>
          <w:rFonts w:ascii="Georgia" w:hAnsi="Georgia"/>
          <w:sz w:val="24"/>
        </w:rPr>
        <w:t>Der Wind roch nach Regen. Jonas antwortete nicht. Der erste Regentropfen traf seine Stirn. Er wischte ihn nicht weg.</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 xml:space="preserve">→ Weiter bei </w:t>
      </w:r>
      <w:hyperlink w:anchor="abschnitt_25">
        <w:r>
          <w:rPr>
            <w:rFonts w:ascii="Georgia" w:hAnsi="Georgia"/>
            <w:sz w:val="24"/>
            <w:i/>
            <w:u w:val="single"/>
          </w:rPr>
          <w:t xml:space="preserve">Abschnitt 25</w:t>
        </w:r>
      </w:hyperlink>
      <w:r>
        <w:rPr>
          <w:rFonts w:ascii="Georgia" w:hAnsi="Georgia"/>
          <w:i/>
          <w:sz w:val="24"/>
        </w:rPr>
        <w:t xml:space="preserve"> (S. </w:t>
      </w:r>
      <w:r>
        <w:rPr>
          <w:rFonts w:ascii="Georgia" w:hAnsi="Georgia"/>
          <w:sz w:val="24"/>
        </w:rPr>
        <w:fldChar w:fldCharType="begin"/>
      </w:r>
      <w:r>
        <w:rPr>
          <w:rFonts w:ascii="Georgia" w:hAnsi="Georgia"/>
          <w:sz w:val="24"/>
        </w:rPr>
        <w:instrText xml:space="preserve"> PAGEREF abschnitt_25 </w:instrText>
      </w:r>
      <w:r>
        <w:rPr>
          <w:rFonts w:ascii="Georgia" w:hAnsi="Georgia"/>
          <w:sz w:val="24"/>
        </w:rPr>
        <w:fldChar w:fldCharType="end"/>
      </w:r>
      <w:r>
        <w:rPr>
          <w:rFonts w:ascii="Georgia" w:hAnsi="Georgia"/>
          <w:i/>
          <w:sz w:val="24"/>
        </w:rPr>
        <w:t>)</w:t>
      </w:r>
    </w:p>
    <w:p>
      <w:pPr>
        <w:spacing w:before="280" w:after="0"/>
        <w:jc w:val="center"/>
      </w:pPr>
      <w:r>
        <w:rPr>
          <w:rFonts w:ascii="Georgia" w:hAnsi="Georgia"/>
          <w:color w:val="AAAAAA"/>
          <w:sz w:val="20"/>
        </w:rPr>
        <w:t>─ ◆ ─</w:t>
      </w:r>
    </w:p>
    <w:p>
      <w:r>
        <w:br w:type="page"/>
      </w:r>
    </w:p>
    <w:p>
      <w:pPr>
        <w:spacing w:after="0"/>
      </w:pPr>
    </w:p>
    <w:p>
      <w:pPr>
        <w:spacing w:after="0"/>
      </w:pPr>
    </w:p>
    <w:p>
      <w:pPr>
        <w:spacing w:after="0"/>
      </w:pPr>
    </w:p>
    <w:p>
      <w:pPr>
        <w:spacing w:after="40"/>
        <w:jc w:val="center"/>
      </w:pPr>
      <w:r>
        <w:rPr>
          <w:rFonts w:ascii="Georgia" w:hAnsi="Georgia"/>
          <w:color w:val="787878"/>
          <w:sz w:val="18"/>
        </w:rPr>
        <w:t>A B S C H N I T T</w:t>
      </w:r>
    </w:p>
    <w:p>
      <w:bookmarkStart w:id="16159" w:name="abschnitt_128"/>
      <w:pPr>
        <w:spacing w:after="80"/>
        <w:jc w:val="center"/>
      </w:pPr>
      <w:r>
        <w:rPr>
          <w:rFonts w:ascii="Georgia" w:hAnsi="Georgia"/>
          <w:b/>
          <w:sz w:val="44"/>
        </w:rPr>
        <w:t>128</w:t>
      </w:r>
      <w:bookmarkEnd w:id="16159"/>
    </w:p>
    <w:p>
      <w:pPr>
        <w:spacing w:after="240"/>
        <w:jc w:val="center"/>
      </w:pPr>
      <w:r>
        <w:rPr>
          <w:rFonts w:ascii="Georgia" w:hAnsi="Georgia"/>
          <w:color w:val="787878"/>
          <w:sz w:val="20"/>
        </w:rPr>
        <w:t>───</w:t>
      </w:r>
    </w:p>
    <w:p>
      <w:pPr>
        <w:spacing w:before="0" w:after="0"/>
        <w:ind w:firstLine="0"/>
        <w:jc w:val="both"/>
      </w:pPr>
      <w:r>
        <w:rPr>
          <w:rFonts w:ascii="Georgia" w:hAnsi="Georgia"/>
          <w:b/>
          <w:sz w:val="56"/>
        </w:rPr>
        <w:t>J</w:t>
      </w:r>
      <w:r>
        <w:rPr>
          <w:rFonts w:ascii="Georgia" w:hAnsi="Georgia"/>
          <w:sz w:val="24"/>
        </w:rPr>
        <w:t>onas hob die Truhe hoch. Schwer. Aber nicht zu schwer für drei Kinder.</w:t>
      </w:r>
    </w:p>
    <w:p>
      <w:pPr>
        <w:spacing w:before="0" w:after="0"/>
        <w:ind w:firstLine="283"/>
        <w:jc w:val="both"/>
      </w:pPr>
      <w:r>
        <w:rPr>
          <w:rFonts w:ascii="Georgia" w:hAnsi="Georgia"/>
          <w:sz w:val="24"/>
        </w:rPr>
        <w:t>„Ben, nimm die andere Seite", sagte er.</w:t>
      </w:r>
    </w:p>
    <w:p>
      <w:pPr>
        <w:spacing w:before="0" w:after="0"/>
        <w:ind w:firstLine="283"/>
        <w:jc w:val="both"/>
      </w:pPr>
      <w:r>
        <w:rPr>
          <w:rFonts w:ascii="Georgia" w:hAnsi="Georgia"/>
          <w:sz w:val="24"/>
        </w:rPr>
        <w:t>Ben griff zu. Mila leuchtete den Weg. Sie trugen die Truhe zurück am Fluss entlang. Vorbei an den Glasflaschen. Durch den engen Tunnel.</w:t>
      </w:r>
    </w:p>
    <w:p>
      <w:pPr>
        <w:spacing w:before="0" w:after="0"/>
        <w:ind w:firstLine="283"/>
        <w:jc w:val="both"/>
      </w:pPr>
      <w:r>
        <w:rPr>
          <w:rFonts w:ascii="Georgia" w:hAnsi="Georgia"/>
          <w:sz w:val="24"/>
        </w:rPr>
        <w:t>Dann hörte Jonas es.</w:t>
      </w:r>
    </w:p>
    <w:p>
      <w:pPr>
        <w:spacing w:before="0" w:after="0"/>
        <w:ind w:firstLine="283"/>
        <w:jc w:val="both"/>
      </w:pPr>
      <w:r>
        <w:rPr>
          <w:rFonts w:ascii="Georgia" w:hAnsi="Georgia"/>
          <w:sz w:val="24"/>
        </w:rPr>
        <w:t>Tropfen. Nicht die normalen Tropfen. Mehr. Schneller. Lauter. Wie Regen auf einem Blechdach.</w:t>
      </w:r>
    </w:p>
    <w:p>
      <w:pPr>
        <w:spacing w:before="0" w:after="0"/>
        <w:ind w:firstLine="283"/>
        <w:jc w:val="both"/>
      </w:pPr>
      <w:r>
        <w:rPr>
          <w:rFonts w:ascii="Georgia" w:hAnsi="Georgia"/>
          <w:sz w:val="24"/>
        </w:rPr>
        <w:t>„Was ist das?", fragte Mila.</w:t>
      </w:r>
    </w:p>
    <w:p>
      <w:pPr>
        <w:spacing w:before="0" w:after="0"/>
        <w:ind w:firstLine="283"/>
        <w:jc w:val="both"/>
      </w:pPr>
      <w:r>
        <w:rPr>
          <w:rFonts w:ascii="Georgia" w:hAnsi="Georgia"/>
          <w:sz w:val="24"/>
        </w:rPr>
        <w:t>Ben blieb stehen. Er lauschte. „Regen", sagte er. „Oben regnet es."</w:t>
      </w:r>
    </w:p>
    <w:p>
      <w:pPr>
        <w:spacing w:before="0" w:after="0"/>
        <w:ind w:firstLine="283"/>
        <w:jc w:val="both"/>
      </w:pPr>
      <w:r>
        <w:rPr>
          <w:rFonts w:ascii="Georgia" w:hAnsi="Georgia"/>
          <w:sz w:val="24"/>
        </w:rPr>
        <w:t>Jonas sah nach unten. Seine Füße. Wasser. Dünnes Wasser, das über den Felsboden floss. Es war vor fünf Minuten noch nicht da gewesen.</w:t>
      </w:r>
    </w:p>
    <w:p>
      <w:pPr>
        <w:spacing w:before="0" w:after="0"/>
        <w:ind w:firstLine="283"/>
        <w:jc w:val="both"/>
      </w:pPr>
      <w:r>
        <w:rPr>
          <w:rFonts w:ascii="Georgia" w:hAnsi="Georgia"/>
          <w:sz w:val="24"/>
        </w:rPr>
        <w:t>„Der Wasserstand steigt", sagte er.</w:t>
      </w:r>
    </w:p>
    <w:p>
      <w:pPr>
        <w:spacing w:before="0" w:after="0"/>
        <w:ind w:firstLine="283"/>
        <w:jc w:val="both"/>
      </w:pPr>
      <w:r>
        <w:rPr>
          <w:rFonts w:ascii="Georgia" w:hAnsi="Georgia"/>
          <w:sz w:val="24"/>
        </w:rPr>
        <w:t>Mila leuchtete zurück. Der Fluss hinter ihnen war breiter geworden. Das Wasser leckte ans Ufer. Schäumte über Steine, die vorher trocken gewesen waren.</w:t>
      </w:r>
    </w:p>
    <w:p>
      <w:pPr>
        <w:spacing w:before="0" w:after="0"/>
        <w:ind w:firstLine="283"/>
        <w:jc w:val="both"/>
      </w:pPr>
      <w:r>
        <w:rPr>
          <w:rFonts w:ascii="Georgia" w:hAnsi="Georgia"/>
          <w:sz w:val="24"/>
        </w:rPr>
        <w:t>„Schneller", sagte sie.</w:t>
      </w:r>
    </w:p>
    <w:p>
      <w:pPr>
        <w:spacing w:before="0" w:after="0"/>
        <w:ind w:firstLine="283"/>
        <w:jc w:val="both"/>
      </w:pPr>
      <w:r>
        <w:rPr>
          <w:rFonts w:ascii="Georgia" w:hAnsi="Georgia"/>
          <w:sz w:val="24"/>
        </w:rPr>
        <w:t>Sie liefen. So schnell es mit der Truhe ging. Der Gang wurde enger. Das Wasser stieg. Erst bis zu den Sohlen. Dann bis zu den Knöcheln.</w:t>
      </w:r>
    </w:p>
    <w:p>
      <w:pPr>
        <w:spacing w:before="0" w:after="0"/>
        <w:ind w:firstLine="283"/>
        <w:jc w:val="both"/>
      </w:pPr>
      <w:r>
        <w:rPr>
          <w:rFonts w:ascii="Georgia" w:hAnsi="Georgia"/>
          <w:sz w:val="24"/>
        </w:rPr>
        <w:t>Ben keuchte. „Es wird mehr!"</w:t>
      </w:r>
    </w:p>
    <w:p>
      <w:pPr>
        <w:spacing w:before="0" w:after="0"/>
        <w:ind w:firstLine="283"/>
        <w:jc w:val="both"/>
      </w:pPr>
      <w:r>
        <w:rPr>
          <w:rFonts w:ascii="Georgia" w:hAnsi="Georgia"/>
          <w:sz w:val="24"/>
        </w:rPr>
        <w:t>Dann rutschte Jonas aus. Sein Fuß glitt über nassen Stein. Er fiel auf ein Knie. Die Truhe krachte gegen die Wand.</w:t>
      </w:r>
    </w:p>
    <w:p>
      <w:pPr>
        <w:spacing w:before="0" w:after="0"/>
        <w:ind w:firstLine="283"/>
        <w:jc w:val="both"/>
      </w:pPr>
      <w:r>
        <w:rPr>
          <w:rFonts w:ascii="Georgia" w:hAnsi="Georgia"/>
          <w:sz w:val="24"/>
        </w:rPr>
        <w:t>„Jonas!" Mila packte seinen Arm.</w:t>
      </w:r>
    </w:p>
    <w:p>
      <w:pPr>
        <w:spacing w:before="0" w:after="0"/>
        <w:ind w:firstLine="283"/>
        <w:jc w:val="both"/>
      </w:pPr>
      <w:r>
        <w:rPr>
          <w:rFonts w:ascii="Georgia" w:hAnsi="Georgia"/>
          <w:sz w:val="24"/>
        </w:rPr>
        <w:t>Er stand auf. Sein Knie brannte. Aber die Truhe war heil. „Weiter", keuchte er.</w:t>
      </w:r>
    </w:p>
    <w:p>
      <w:pPr>
        <w:spacing w:before="0" w:after="0"/>
        <w:ind w:firstLine="283"/>
        <w:jc w:val="both"/>
      </w:pPr>
      <w:r>
        <w:rPr>
          <w:rFonts w:ascii="Georgia" w:hAnsi="Georgia"/>
          <w:sz w:val="24"/>
        </w:rPr>
        <w:t>Das Wasser stieg schneller jetzt. Eiskalt. Seine Füße wurden taub. Der Gang wurde enger.</w:t>
      </w:r>
    </w:p>
    <w:p>
      <w:pPr>
        <w:spacing w:before="0" w:after="0"/>
        <w:ind w:firstLine="283"/>
        <w:jc w:val="both"/>
      </w:pPr>
      <w:r>
        <w:rPr>
          <w:rFonts w:ascii="Georgia" w:hAnsi="Georgia"/>
          <w:sz w:val="24"/>
        </w:rPr>
        <w:t>„Die Spalte", rief Mila. „Wie weit noch?"</w:t>
      </w:r>
    </w:p>
    <w:p>
      <w:pPr>
        <w:spacing w:before="0" w:after="0"/>
        <w:ind w:firstLine="283"/>
        <w:jc w:val="both"/>
      </w:pPr>
      <w:r>
        <w:rPr>
          <w:rFonts w:ascii="Georgia" w:hAnsi="Georgia"/>
          <w:sz w:val="24"/>
        </w:rPr>
        <w:t>Jonas rechnete. Zu weit. Viel zu weit. Zurück durch den ganzen Tunnel.</w:t>
      </w:r>
    </w:p>
    <w:p>
      <w:pPr>
        <w:spacing w:before="0" w:after="0"/>
        <w:ind w:firstLine="283"/>
        <w:jc w:val="both"/>
      </w:pPr>
      <w:r>
        <w:rPr>
          <w:rFonts w:ascii="Georgia" w:hAnsi="Georgia"/>
          <w:sz w:val="24"/>
        </w:rPr>
        <w:t>Das Wasser stieg bis zur Mitte seiner Waden.</w:t>
      </w:r>
    </w:p>
    <w:p>
      <w:pPr>
        <w:spacing w:before="0" w:after="0"/>
        <w:ind w:firstLine="283"/>
        <w:jc w:val="both"/>
      </w:pPr>
      <w:r>
        <w:rPr>
          <w:rFonts w:ascii="Georgia" w:hAnsi="Georgia"/>
          <w:sz w:val="24"/>
        </w:rPr>
        <w:t>„Wir schaffen es nicht zurück", sagte er. Seine Stimme war ruhig. Aber seine Knoechel wurden weiss an den Griffen der Truhe.</w:t>
      </w:r>
    </w:p>
    <w:p>
      <w:pPr>
        <w:spacing w:before="0" w:after="0"/>
        <w:ind w:firstLine="283"/>
        <w:jc w:val="both"/>
      </w:pPr>
      <w:r>
        <w:rPr>
          <w:rFonts w:ascii="Georgia" w:hAnsi="Georgia"/>
          <w:sz w:val="24"/>
        </w:rPr>
        <w:t>Ben blieb stehen. Er stellte die Truhe auf einen Felsvorsprung. Sein Gesicht war blass. Aber seine Augen waren wach.</w:t>
      </w:r>
    </w:p>
    <w:p>
      <w:pPr>
        <w:spacing w:before="0" w:after="0"/>
        <w:ind w:firstLine="283"/>
        <w:jc w:val="both"/>
      </w:pPr>
      <w:r>
        <w:rPr>
          <w:rFonts w:ascii="Georgia" w:hAnsi="Georgia"/>
          <w:sz w:val="24"/>
        </w:rPr>
        <w:t>„Wartet", sagte er. „Ich habe eine Idee."</w:t>
      </w:r>
    </w:p>
    <w:p>
      <w:pPr>
        <w:spacing w:before="0" w:after="0"/>
        <w:ind w:firstLine="283"/>
        <w:jc w:val="both"/>
      </w:pPr>
      <w:r>
        <w:rPr>
          <w:rFonts w:ascii="Georgia" w:hAnsi="Georgia"/>
          <w:sz w:val="24"/>
        </w:rPr>
        <w:t>Mila sah zur Spalte zurück. „Oder wir rennen. Zurück zur Mühle. Jetzt sofort."</w:t>
      </w:r>
    </w:p>
    <w:p>
      <w:pPr>
        <w:spacing w:before="360" w:after="240"/>
        <w:jc w:val="center"/>
      </w:pPr>
      <w:r>
        <w:rPr>
          <w:rFonts w:ascii="Georgia" w:hAnsi="Georgia"/>
          <w:color w:val="787878"/>
          <w:sz w:val="24"/>
        </w:rPr>
        <w:t>✦</w:t>
      </w:r>
    </w:p>
    <w:p>
      <w:pPr>
        <w:spacing w:before="200" w:after="120"/>
        <w:jc w:val="center"/>
        <w:pBdr>
          <w:top w:val="single" w:sz="4" w:space="4" w:color="AAAAAA"/>
          <w:bottom w:val="single" w:sz="4" w:space="4" w:color="AAAAAA"/>
        </w:pBdr>
      </w:pPr>
      <w:r>
        <w:rPr>
          <w:rFonts w:ascii="Georgia" w:hAnsi="Georgia"/>
          <w:i/>
          <w:sz w:val="24"/>
        </w:rPr>
        <w:t>Was tut ihr?</w:t>
      </w:r>
    </w:p>
    <w:p>
      <w:pPr>
        <w:spacing w:before="120" w:after="120"/>
        <w:jc w:val="center"/>
        <w:shd w:val="clear" w:color="auto" w:fill="F0F0F0"/>
      </w:pPr>
      <w:r>
        <w:rPr>
          <w:rFonts w:ascii="Georgia" w:hAnsi="Georgia"/>
          <w:b/>
          <w:sz w:val="24"/>
        </w:rPr>
        <w:t xml:space="preserve">Bens Idee anhören → </w:t>
      </w:r>
      <w:hyperlink w:anchor="abschnitt_16">
        <w:r>
          <w:rPr>
            <w:rFonts w:ascii="Georgia" w:hAnsi="Georgia"/>
            <w:sz w:val="24"/>
            <w:b/>
            <w:u w:val="single"/>
          </w:rPr>
          <w:t xml:space="preserve">Abschnitt 16</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abschnitt_16 </w:instrText>
      </w:r>
      <w:r>
        <w:rPr>
          <w:rFonts w:ascii="Georgia" w:hAnsi="Georgia"/>
          <w:sz w:val="24"/>
        </w:rPr>
        <w:fldChar w:fldCharType="end"/>
      </w:r>
      <w:r>
        <w:rPr>
          <w:rFonts w:ascii="Georgia" w:hAnsi="Georgia"/>
          <w:b/>
          <w:sz w:val="24"/>
        </w:rPr>
        <w:t>)</w:t>
      </w:r>
    </w:p>
    <w:p>
      <w:pPr>
        <w:spacing w:before="120" w:after="120"/>
        <w:jc w:val="center"/>
        <w:shd w:val="clear" w:color="auto" w:fill="F0F0F0"/>
      </w:pPr>
      <w:r>
        <w:rPr>
          <w:rFonts w:ascii="Georgia" w:hAnsi="Georgia"/>
          <w:b/>
          <w:sz w:val="24"/>
        </w:rPr>
        <w:t xml:space="preserve">Zur Mühle zurückrennen → </w:t>
      </w:r>
      <w:hyperlink w:anchor="abschnitt_111">
        <w:r>
          <w:rPr>
            <w:rFonts w:ascii="Georgia" w:hAnsi="Georgia"/>
            <w:sz w:val="24"/>
            <w:b/>
            <w:u w:val="single"/>
          </w:rPr>
          <w:t xml:space="preserve">Abschnitt 111</w:t>
        </w:r>
      </w:hyperlink>
      <w:r>
        <w:rPr>
          <w:rFonts w:ascii="Georgia" w:hAnsi="Georgia"/>
          <w:b/>
          <w:sz w:val="24"/>
        </w:rPr>
        <w:t xml:space="preserve"> (S. </w:t>
      </w:r>
      <w:r>
        <w:rPr>
          <w:rFonts w:ascii="Georgia" w:hAnsi="Georgia"/>
          <w:sz w:val="24"/>
        </w:rPr>
        <w:fldChar w:fldCharType="begin"/>
      </w:r>
      <w:r>
        <w:rPr>
          <w:rFonts w:ascii="Georgia" w:hAnsi="Georgia"/>
          <w:sz w:val="24"/>
        </w:rPr>
        <w:instrText xml:space="preserve"> PAGEREF abschnitt_111 </w:instrText>
      </w:r>
      <w:r>
        <w:rPr>
          <w:rFonts w:ascii="Georgia" w:hAnsi="Georgia"/>
          <w:sz w:val="24"/>
        </w:rPr>
        <w:fldChar w:fldCharType="end"/>
      </w:r>
      <w:r>
        <w:rPr>
          <w:rFonts w:ascii="Georgia" w:hAnsi="Georgia"/>
          <w:b/>
          <w:sz w:val="24"/>
        </w:rPr>
        <w:t>)</w:t>
      </w:r>
    </w:p>
    <w:p>
      <w:pPr>
        <w:spacing w:before="280" w:after="0"/>
        <w:jc w:val="center"/>
      </w:pPr>
      <w:r>
        <w:rPr>
          <w:rFonts w:ascii="Georgia" w:hAnsi="Georgia"/>
          <w:color w:val="AAAAAA"/>
          <w:sz w:val="20"/>
        </w:rPr>
        <w:t>─ ◆ ─</w:t>
      </w:r>
    </w:p>
    <w:p>
      <w:r>
        <w:br w:type="page"/>
      </w:r>
    </w:p>
    <w:p>
      <w:pPr>
        <w:spacing w:after="280"/>
        <w:jc w:val="center"/>
      </w:pPr>
      <w:r>
        <w:rPr>
          <w:rFonts w:ascii="Georgia" w:hAnsi="Georgia"/>
          <w:b/>
          <w:sz w:val="32"/>
        </w:rPr>
        <w:t>Deine Entdeckungen</w:t>
      </w:r>
    </w:p>
    <w:p>
      <w:pPr>
        <w:spacing w:after="200"/>
        <w:jc w:val="center"/>
      </w:pPr>
      <w:r>
        <w:rPr>
          <w:rFonts w:ascii="Georgia" w:hAnsi="Georgia"/>
          <w:i/>
          <w:sz w:val="24"/>
        </w:rPr>
        <w:t>Wie viele Enden hast du gefunden?</w:t>
      </w:r>
    </w:p>
    <w:p>
      <w:pPr>
        <w:spacing w:after="40"/>
        <w:ind w:left="850"/>
      </w:pPr>
      <w:r>
        <w:rPr>
          <w:rFonts w:ascii="Georgia" w:hAnsi="Georgia"/>
          <w:smallCaps/>
          <w:sz w:val="20"/>
        </w:rPr>
        <w:t>☐  ENDE 206</w:t>
      </w:r>
      <w:r>
        <w:rPr>
          <w:rFonts w:ascii="Georgia" w:hAnsi="Georgia"/>
          <w:sz w:val="20"/>
        </w:rPr>
        <w:t xml:space="preserve"> — „Die versiegelte Wahrheit“</w:t>
      </w:r>
    </w:p>
    <w:p>
      <w:pPr>
        <w:spacing w:after="40"/>
        <w:ind w:left="850"/>
      </w:pPr>
      <w:r>
        <w:rPr>
          <w:rFonts w:ascii="Georgia" w:hAnsi="Georgia"/>
          <w:smallCaps/>
          <w:sz w:val="20"/>
        </w:rPr>
        <w:t>☐  ENDE 207</w:t>
      </w:r>
      <w:r>
        <w:rPr>
          <w:rFonts w:ascii="Georgia" w:hAnsi="Georgia"/>
          <w:sz w:val="20"/>
        </w:rPr>
        <w:t xml:space="preserve"> — „Der versperrte Weg“</w:t>
      </w:r>
    </w:p>
    <w:p>
      <w:pPr>
        <w:spacing w:after="40"/>
        <w:ind w:left="850"/>
      </w:pPr>
      <w:r>
        <w:rPr>
          <w:rFonts w:ascii="Georgia" w:hAnsi="Georgia"/>
          <w:smallCaps/>
          <w:sz w:val="20"/>
        </w:rPr>
        <w:t>☐  ENDE 208</w:t>
      </w:r>
      <w:r>
        <w:rPr>
          <w:rFonts w:ascii="Georgia" w:hAnsi="Georgia"/>
          <w:sz w:val="20"/>
        </w:rPr>
        <w:t xml:space="preserve"> — „Die Quelle von Eichenhain“</w:t>
      </w:r>
    </w:p>
    <w:p>
      <w:pPr>
        <w:spacing w:after="40"/>
        <w:ind w:left="850"/>
      </w:pPr>
      <w:r>
        <w:rPr>
          <w:rFonts w:ascii="Georgia" w:hAnsi="Georgia"/>
          <w:smallCaps/>
          <w:sz w:val="20"/>
        </w:rPr>
        <w:t>☐  ENDE 209</w:t>
      </w:r>
      <w:r>
        <w:rPr>
          <w:rFonts w:ascii="Georgia" w:hAnsi="Georgia"/>
          <w:sz w:val="20"/>
        </w:rPr>
        <w:t xml:space="preserve"> — „Der Brief aus der Tiefe“</w:t>
      </w:r>
    </w:p>
    <w:p>
      <w:pPr>
        <w:spacing w:after="40"/>
        <w:ind w:left="850"/>
      </w:pPr>
      <w:r>
        <w:rPr>
          <w:rFonts w:ascii="Georgia" w:hAnsi="Georgia"/>
          <w:smallCaps/>
          <w:sz w:val="20"/>
        </w:rPr>
        <w:t>☐  ENDE 210</w:t>
      </w:r>
      <w:r>
        <w:rPr>
          <w:rFonts w:ascii="Georgia" w:hAnsi="Georgia"/>
          <w:sz w:val="20"/>
        </w:rPr>
        <w:t xml:space="preserve"> — „Die vergessene Urkunde“</w:t>
      </w:r>
    </w:p>
    <w:p>
      <w:pPr>
        <w:spacing w:after="40"/>
        <w:ind w:left="850"/>
      </w:pPr>
      <w:r>
        <w:rPr>
          <w:rFonts w:ascii="Georgia" w:hAnsi="Georgia"/>
          <w:smallCaps/>
          <w:sz w:val="20"/>
        </w:rPr>
        <w:t>☐  ENDE 211</w:t>
      </w:r>
      <w:r>
        <w:rPr>
          <w:rFonts w:ascii="Georgia" w:hAnsi="Georgia"/>
          <w:sz w:val="20"/>
        </w:rPr>
        <w:t xml:space="preserve"> — „Der Brunnen fließt“</w:t>
      </w:r>
    </w:p>
    <w:p>
      <w:pPr>
        <w:spacing w:after="40"/>
        <w:ind w:left="850"/>
      </w:pPr>
      <w:r>
        <w:rPr>
          <w:rFonts w:ascii="Georgia" w:hAnsi="Georgia"/>
          <w:smallCaps/>
          <w:sz w:val="20"/>
        </w:rPr>
        <w:t>☐  ENDE 212</w:t>
      </w:r>
      <w:r>
        <w:rPr>
          <w:rFonts w:ascii="Georgia" w:hAnsi="Georgia"/>
          <w:sz w:val="20"/>
        </w:rPr>
        <w:t xml:space="preserve"> — „Verlaufen“</w:t>
      </w:r>
    </w:p>
    <w:p>
      <w:pPr>
        <w:spacing w:after="40"/>
        <w:ind w:left="850"/>
      </w:pPr>
      <w:r>
        <w:rPr>
          <w:rFonts w:ascii="Georgia" w:hAnsi="Georgia"/>
          <w:smallCaps/>
          <w:sz w:val="20"/>
        </w:rPr>
        <w:t>☐  ENDE 213</w:t>
      </w:r>
      <w:r>
        <w:rPr>
          <w:rFonts w:ascii="Georgia" w:hAnsi="Georgia"/>
          <w:sz w:val="20"/>
        </w:rPr>
        <w:t xml:space="preserve"> — „Ohne Lisbeth“</w:t>
      </w:r>
    </w:p>
    <w:p>
      <w:pPr>
        <w:spacing w:after="40"/>
        <w:ind w:left="850"/>
      </w:pPr>
      <w:r>
        <w:rPr>
          <w:rFonts w:ascii="Georgia" w:hAnsi="Georgia"/>
          <w:smallCaps/>
          <w:sz w:val="20"/>
        </w:rPr>
        <w:t>☐  ENDE 214</w:t>
      </w:r>
      <w:r>
        <w:rPr>
          <w:rFonts w:ascii="Georgia" w:hAnsi="Georgia"/>
          <w:sz w:val="20"/>
        </w:rPr>
        <w:t xml:space="preserve"> — „Lisbeths Tränen“</w:t>
      </w:r>
    </w:p>
    <w:p>
      <w:pPr>
        <w:spacing w:after="40"/>
        <w:ind w:left="850"/>
      </w:pPr>
      <w:r>
        <w:rPr>
          <w:rFonts w:ascii="Georgia" w:hAnsi="Georgia"/>
          <w:smallCaps/>
          <w:sz w:val="20"/>
        </w:rPr>
        <w:t>☐  ENDE 215</w:t>
      </w:r>
      <w:r>
        <w:rPr>
          <w:rFonts w:ascii="Georgia" w:hAnsi="Georgia"/>
          <w:sz w:val="20"/>
        </w:rPr>
        <w:t xml:space="preserve"> — „Die halbe Wahrheit“</w:t>
      </w:r>
    </w:p>
    <w:p>
      <w:pPr>
        <w:spacing w:after="40"/>
        <w:ind w:left="850"/>
      </w:pPr>
      <w:r>
        <w:rPr>
          <w:rFonts w:ascii="Georgia" w:hAnsi="Georgia"/>
          <w:smallCaps/>
          <w:sz w:val="20"/>
        </w:rPr>
        <w:t>☐  ENDE 216</w:t>
      </w:r>
      <w:r>
        <w:rPr>
          <w:rFonts w:ascii="Georgia" w:hAnsi="Georgia"/>
          <w:sz w:val="20"/>
        </w:rPr>
        <w:t xml:space="preserve"> — „Winters Anruf“</w:t>
      </w:r>
    </w:p>
    <w:p>
      <w:pPr>
        <w:spacing w:after="40"/>
        <w:ind w:left="850"/>
      </w:pPr>
      <w:r>
        <w:rPr>
          <w:rFonts w:ascii="Georgia" w:hAnsi="Georgia"/>
          <w:smallCaps/>
          <w:sz w:val="20"/>
        </w:rPr>
        <w:t>☐  ENDE 217</w:t>
      </w:r>
      <w:r>
        <w:rPr>
          <w:rFonts w:ascii="Georgia" w:hAnsi="Georgia"/>
          <w:sz w:val="20"/>
        </w:rPr>
        <w:t xml:space="preserve"> — „Fast alles“</w:t>
      </w:r>
    </w:p>
    <w:p>
      <w:pPr>
        <w:spacing w:after="40"/>
        <w:ind w:left="850"/>
      </w:pPr>
      <w:r>
        <w:rPr>
          <w:rFonts w:ascii="Georgia" w:hAnsi="Georgia"/>
          <w:smallCaps/>
          <w:sz w:val="20"/>
        </w:rPr>
        <w:t>☐  ENDE 218</w:t>
      </w:r>
      <w:r>
        <w:rPr>
          <w:rFonts w:ascii="Georgia" w:hAnsi="Georgia"/>
          <w:sz w:val="20"/>
        </w:rPr>
        <w:t xml:space="preserve"> — „Kein Empfang“</w:t>
      </w:r>
    </w:p>
    <w:p>
      <w:pPr>
        <w:spacing w:after="40"/>
        <w:ind w:left="850"/>
      </w:pPr>
      <w:r>
        <w:rPr>
          <w:rFonts w:ascii="Georgia" w:hAnsi="Georgia"/>
          <w:smallCaps/>
          <w:sz w:val="20"/>
        </w:rPr>
        <w:t>☐  ENDE 219</w:t>
      </w:r>
      <w:r>
        <w:rPr>
          <w:rFonts w:ascii="Georgia" w:hAnsi="Georgia"/>
          <w:sz w:val="20"/>
        </w:rPr>
        <w:t xml:space="preserve"> — „Nicht dabei“</w:t>
      </w:r>
    </w:p>
    <w:p>
      <w:pPr>
        <w:spacing w:after="40"/>
        <w:ind w:left="850"/>
      </w:pPr>
      <w:r>
        <w:rPr>
          <w:rFonts w:ascii="Georgia" w:hAnsi="Georgia"/>
          <w:smallCaps/>
          <w:sz w:val="20"/>
        </w:rPr>
        <w:t>☐  ENDE 220</w:t>
      </w:r>
      <w:r>
        <w:rPr>
          <w:rFonts w:ascii="Georgia" w:hAnsi="Georgia"/>
          <w:sz w:val="20"/>
        </w:rPr>
        <w:t xml:space="preserve"> — „Meiers Geheimnis“</w:t>
      </w:r>
    </w:p>
    <w:p>
      <w:pPr>
        <w:spacing w:after="40"/>
        <w:ind w:left="850"/>
      </w:pPr>
      <w:r>
        <w:rPr>
          <w:rFonts w:ascii="Georgia" w:hAnsi="Georgia"/>
          <w:smallCaps/>
          <w:sz w:val="20"/>
        </w:rPr>
        <w:t>☐  ENDE 221</w:t>
      </w:r>
      <w:r>
        <w:rPr>
          <w:rFonts w:ascii="Georgia" w:hAnsi="Georgia"/>
          <w:sz w:val="20"/>
        </w:rPr>
        <w:t xml:space="preserve"> — „Der eigene Weg“</w:t>
      </w:r>
    </w:p>
    <w:p>
      <w:pPr>
        <w:spacing w:after="40"/>
        <w:ind w:left="850"/>
      </w:pPr>
      <w:r>
        <w:rPr>
          <w:rFonts w:ascii="Georgia" w:hAnsi="Georgia"/>
          <w:smallCaps/>
          <w:sz w:val="20"/>
        </w:rPr>
        <w:t>☐  ENDE 222</w:t>
      </w:r>
      <w:r>
        <w:rPr>
          <w:rFonts w:ascii="Georgia" w:hAnsi="Georgia"/>
          <w:sz w:val="20"/>
        </w:rPr>
        <w:t xml:space="preserve"> — „Eichenhain“</w:t>
      </w:r>
    </w:p>
    <w:p>
      <w:pPr>
        <w:spacing w:after="40"/>
        <w:ind w:left="850"/>
      </w:pPr>
      <w:r>
        <w:rPr>
          <w:rFonts w:ascii="Georgia" w:hAnsi="Georgia"/>
          <w:smallCaps/>
          <w:sz w:val="20"/>
        </w:rPr>
        <w:t>☐  ENDE 223</w:t>
      </w:r>
      <w:r>
        <w:rPr>
          <w:rFonts w:ascii="Georgia" w:hAnsi="Georgia"/>
          <w:sz w:val="20"/>
        </w:rPr>
        <w:t xml:space="preserve"> — „Stille am Kirchplatz“</w:t>
      </w:r>
    </w:p>
    <w:p>
      <w:pPr>
        <w:spacing w:before="280" w:after="280"/>
        <w:jc w:val="center"/>
      </w:pPr>
      <w:r>
        <w:rPr>
          <w:rFonts w:ascii="Georgia" w:hAnsi="Georgia"/>
          <w:b/>
          <w:sz w:val="24"/>
        </w:rPr>
        <w:t>_____ / 18 Enden gefunden!</w:t>
      </w:r>
    </w:p>
    <w:p>
      <w:pPr>
        <w:spacing w:after="200"/>
        <w:jc w:val="center"/>
      </w:pPr>
      <w:r>
        <w:rPr>
          <w:rFonts w:ascii="Georgia" w:hAnsi="Georgia"/>
          <w:sz w:val="24"/>
        </w:rPr>
        <w:t>✦</w:t>
      </w:r>
    </w:p>
    <w:p>
      <w:pPr>
        <w:spacing w:after="160"/>
        <w:jc w:val="center"/>
      </w:pPr>
      <w:r>
        <w:rPr>
          <w:rFonts w:ascii="Georgia" w:hAnsi="Georgia"/>
          <w:b/>
          <w:sz w:val="26"/>
        </w:rPr>
        <w:t>Geheime Orte</w:t>
      </w:r>
    </w:p>
    <w:p>
      <w:pPr>
        <w:spacing w:after="40"/>
        <w:ind w:left="850"/>
      </w:pPr>
      <w:r>
        <w:rPr>
          <w:rFonts w:ascii="Georgia" w:hAnsi="Georgia"/>
          <w:sz w:val="20"/>
        </w:rPr>
        <w:t>☐  Den Brief geöffnet</w:t>
      </w:r>
    </w:p>
    <w:p>
      <w:pPr>
        <w:spacing w:after="40"/>
        <w:ind w:left="850"/>
      </w:pPr>
      <w:r>
        <w:rPr>
          <w:rFonts w:ascii="Georgia" w:hAnsi="Georgia"/>
          <w:sz w:val="20"/>
        </w:rPr>
        <w:t>☐  Die Geheimtinte entdeckt</w:t>
      </w:r>
    </w:p>
    <w:p>
      <w:pPr>
        <w:spacing w:after="40"/>
        <w:ind w:left="850"/>
      </w:pPr>
      <w:r>
        <w:rPr>
          <w:rFonts w:ascii="Georgia" w:hAnsi="Georgia"/>
          <w:sz w:val="20"/>
        </w:rPr>
        <w:t>☐  Frau Bergmanns Geschichte gehört</w:t>
      </w:r>
    </w:p>
    <w:p>
      <w:pPr>
        <w:spacing w:after="40"/>
        <w:ind w:left="850"/>
      </w:pPr>
      <w:r>
        <w:rPr>
          <w:rFonts w:ascii="Georgia" w:hAnsi="Georgia"/>
          <w:sz w:val="20"/>
        </w:rPr>
        <w:t>☐  Die Metalltür geöffnet</w:t>
      </w:r>
    </w:p>
    <w:p>
      <w:pPr>
        <w:spacing w:after="40"/>
        <w:ind w:left="850"/>
      </w:pPr>
      <w:r>
        <w:rPr>
          <w:rFonts w:ascii="Georgia" w:hAnsi="Georgia"/>
          <w:sz w:val="20"/>
        </w:rPr>
        <w:t>☐  Das Gangsystem betreten</w:t>
      </w:r>
    </w:p>
    <w:p>
      <w:pPr>
        <w:spacing w:after="40"/>
        <w:ind w:left="850"/>
      </w:pPr>
      <w:r>
        <w:rPr>
          <w:rFonts w:ascii="Georgia" w:hAnsi="Georgia"/>
          <w:sz w:val="20"/>
        </w:rPr>
        <w:t>☐  Die natürliche Quelle gefunden</w:t>
      </w:r>
    </w:p>
    <w:p>
      <w:pPr>
        <w:spacing w:after="40"/>
        <w:ind w:left="850"/>
      </w:pPr>
      <w:r>
        <w:rPr>
          <w:rFonts w:ascii="Georgia" w:hAnsi="Georgia"/>
          <w:sz w:val="20"/>
        </w:rPr>
        <w:t>☐  Die Zeitkapsel geöffnet</w:t>
      </w:r>
    </w:p>
    <w:p>
      <w:pPr>
        <w:spacing w:after="40"/>
        <w:ind w:left="850"/>
      </w:pPr>
      <w:r>
        <w:rPr>
          <w:rFonts w:ascii="Georgia" w:hAnsi="Georgia"/>
          <w:sz w:val="20"/>
        </w:rPr>
        <w:t>☐  Durch den Brunnen aufgestiegen</w:t>
      </w:r>
    </w:p>
    <w:p>
      <w:pPr>
        <w:spacing w:after="40"/>
        <w:ind w:left="850"/>
      </w:pPr>
      <w:r>
        <w:rPr>
          <w:rFonts w:ascii="Georgia" w:hAnsi="Georgia"/>
          <w:sz w:val="20"/>
        </w:rPr>
        <w:t>☐  Die zweite Karte entdeckt</w:t>
      </w:r>
    </w:p>
    <w:p>
      <w:pPr>
        <w:spacing w:after="40"/>
        <w:ind w:left="850"/>
      </w:pPr>
      <w:r>
        <w:rPr>
          <w:rFonts w:ascii="Georgia" w:hAnsi="Georgia"/>
          <w:sz w:val="20"/>
        </w:rPr>
        <w:t>☐  Winter am Telefon gesprochen</w:t>
      </w:r>
    </w:p>
    <w:p>
      <w:pPr>
        <w:spacing w:before="280" w:after="80"/>
        <w:jc w:val="center"/>
      </w:pPr>
      <w:r>
        <w:rPr>
          <w:rFonts w:ascii="Georgia" w:hAnsi="Georgia"/>
          <w:i/>
          <w:sz w:val="24"/>
        </w:rPr>
        <w:t>Tipp: Vier Enden sind besonders gut.</w:t>
      </w:r>
    </w:p>
    <w:p>
      <w:pPr>
        <w:jc w:val="center"/>
      </w:pPr>
      <w:r>
        <w:rPr>
          <w:rFonts w:ascii="Georgia" w:hAnsi="Georgia"/>
          <w:i/>
          <w:sz w:val="24"/>
        </w:rPr>
        <w:t>Findest du die vier perfekten Wege?</w:t>
      </w:r>
    </w:p>
    <w:p>
      <w:r>
        <w:br w:type="page"/>
      </w:r>
    </w:p>
    <w:p>
      <w:pPr>
        <w:spacing w:after="120"/>
        <w:jc w:val="center"/>
      </w:pPr>
      <w:r>
        <w:rPr>
          <w:rFonts w:ascii="Georgia" w:hAnsi="Georgia"/>
          <w:b/>
          <w:sz w:val="28"/>
        </w:rPr>
        <w:t>Deine Detektiv-Notizen</w:t>
      </w:r>
    </w:p>
    <w:p>
      <w:pPr>
        <w:spacing w:after="280"/>
        <w:jc w:val="center"/>
      </w:pPr>
      <w:r>
        <w:rPr>
          <w:rFonts w:ascii="Georgia" w:hAnsi="Georgia"/>
          <w:i/>
          <w:sz w:val="20"/>
        </w:rPr>
        <w:t>Schreib hier deine Hinweise und Entdeckungen auf!</w:t>
      </w: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r>
        <w:br w:type="page"/>
      </w: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pPr>
        <w:pBdr>
          <w:bottom w:val="single" w:sz="4" w:space="1" w:color="CCCCCC"/>
        </w:pBdr>
        <w:spacing w:after="120"/>
        <w:ind w:left="170" w:right="170"/>
      </w:pPr>
    </w:p>
    <w:p>
      <w:r>
        <w:br w:type="page"/>
      </w:r>
    </w:p>
    <w:p/>
    <w:p/>
    <w:p>
      <w:pPr>
        <w:spacing w:after="280"/>
        <w:jc w:val="center"/>
      </w:pPr>
      <w:r>
        <w:rPr>
          <w:rFonts w:ascii="Georgia" w:hAnsi="Georgia"/>
          <w:b/>
          <w:sz w:val="28"/>
        </w:rPr>
        <w:t>Über den Autor</w:t>
      </w:r>
    </w:p>
    <w:p>
      <w:pPr>
        <w:spacing w:after="80"/>
        <w:ind w:left="567" w:right="567"/>
        <w:jc w:val="center"/>
      </w:pPr>
      <w:r>
        <w:rPr>
          <w:rFonts w:ascii="Georgia" w:hAnsi="Georgia"/>
          <w:sz w:val="22"/>
        </w:rPr>
        <w:t>Benjamin Krug schreibt Geschichten, die Kinder nicht mehr aus der Hand legen können.</w:t>
      </w:r>
    </w:p>
    <w:p>
      <w:pPr>
        <w:spacing w:after="80"/>
        <w:ind w:left="567" w:right="567"/>
        <w:jc w:val="center"/>
      </w:pPr>
    </w:p>
    <w:p>
      <w:pPr>
        <w:spacing w:after="80"/>
        <w:ind w:left="567" w:right="567"/>
        <w:jc w:val="center"/>
      </w:pPr>
      <w:r>
        <w:rPr>
          <w:rFonts w:ascii="Georgia" w:hAnsi="Georgia"/>
          <w:sz w:val="22"/>
        </w:rPr>
        <w:t>Wenn er nicht gerade an seinem Schreibtisch sitzt und sich neue Geheimnisse für Jonas, Mila und Ben ausdenkt, erkundet er am liebsten alte Gebäude und stellt sich vor, welche Geschichten sie erzählen würden.</w:t>
      </w:r>
    </w:p>
    <w:p>
      <w:pPr>
        <w:spacing w:after="80"/>
        <w:ind w:left="567" w:right="567"/>
        <w:jc w:val="center"/>
      </w:pPr>
    </w:p>
    <w:p>
      <w:pPr>
        <w:spacing w:after="80"/>
        <w:ind w:left="567" w:right="567"/>
        <w:jc w:val="center"/>
      </w:pPr>
      <w:r>
        <w:rPr>
          <w:rFonts w:ascii="Georgia" w:hAnsi="Georgia"/>
          <w:sz w:val="22"/>
        </w:rPr>
        <w:t>Er lebt in Deutschland und glaubt fest daran, dass jedes Kind ein Detektiv ist — man muss nur genau genug hinschauen.</w:t>
      </w:r>
    </w:p>
    <w:p>
      <w:r>
        <w:br w:type="page"/>
      </w:r>
    </w:p>
    <w:p/>
    <w:p>
      <w:pPr>
        <w:spacing w:after="80"/>
        <w:jc w:val="center"/>
      </w:pPr>
      <w:r>
        <w:rPr>
          <w:rFonts w:ascii="Georgia" w:hAnsi="Georgia"/>
          <w:color w:val="787878"/>
          <w:sz w:val="24"/>
        </w:rPr>
        <w:t>Bald erhältlich</w:t>
      </w:r>
    </w:p>
    <w:p>
      <w:pPr>
        <w:spacing w:after="80"/>
        <w:jc w:val="center"/>
      </w:pPr>
      <w:r>
        <w:rPr>
          <w:rFonts w:ascii="Georgia" w:hAnsi="Georgia"/>
          <w:b/>
          <w:sz w:val="28"/>
        </w:rPr>
        <w:t>Dein Fall — Du entscheidest!</w:t>
      </w:r>
    </w:p>
    <w:p>
      <w:pPr>
        <w:spacing w:after="280"/>
        <w:jc w:val="center"/>
      </w:pPr>
      <w:r>
        <w:rPr>
          <w:rFonts w:ascii="Georgia" w:hAnsi="Georgia"/>
          <w:b/>
          <w:sz w:val="32"/>
        </w:rPr>
        <w:t>Band 3</w:t>
      </w:r>
    </w:p>
    <w:p>
      <w:pPr>
        <w:spacing w:after="80"/>
        <w:jc w:val="center"/>
      </w:pPr>
      <w:r>
        <w:rPr>
          <w:rFonts w:ascii="Georgia" w:hAnsi="Georgia"/>
          <w:i/>
          <w:sz w:val="24"/>
        </w:rPr>
        <w:t>Die Karte zeigt ein zweites X.</w:t>
      </w:r>
    </w:p>
    <w:p>
      <w:pPr>
        <w:spacing w:after="80"/>
        <w:jc w:val="center"/>
      </w:pPr>
      <w:r>
        <w:rPr>
          <w:rFonts w:ascii="Georgia" w:hAnsi="Georgia"/>
          <w:i/>
          <w:sz w:val="24"/>
        </w:rPr>
        <w:t>Irgendwo im Wald hinter Eichenhain.</w:t>
      </w:r>
    </w:p>
    <w:p>
      <w:pPr>
        <w:spacing w:after="80"/>
        <w:jc w:val="center"/>
      </w:pPr>
    </w:p>
    <w:p>
      <w:pPr>
        <w:spacing w:after="80"/>
        <w:jc w:val="center"/>
      </w:pPr>
      <w:r>
        <w:rPr>
          <w:rFonts w:ascii="Georgia" w:hAnsi="Georgia"/>
          <w:i/>
          <w:sz w:val="24"/>
        </w:rPr>
        <w:t>Winter hat die zweite Quelle nie gefunden.</w:t>
      </w:r>
    </w:p>
    <w:p>
      <w:pPr>
        <w:spacing w:after="80"/>
        <w:jc w:val="center"/>
      </w:pPr>
      <w:r>
        <w:rPr>
          <w:rFonts w:ascii="Georgia" w:hAnsi="Georgia"/>
          <w:i/>
          <w:sz w:val="24"/>
        </w:rPr>
        <w:t>Aber Jonas, Mila und Ben haben die Karte.</w:t>
      </w:r>
    </w:p>
    <w:p>
      <w:pPr>
        <w:spacing w:after="80"/>
        <w:jc w:val="center"/>
      </w:pPr>
    </w:p>
    <w:p>
      <w:pPr>
        <w:spacing w:after="80"/>
        <w:jc w:val="center"/>
      </w:pPr>
      <w:r>
        <w:rPr>
          <w:rFonts w:ascii="Georgia" w:hAnsi="Georgia"/>
          <w:i/>
          <w:sz w:val="24"/>
        </w:rPr>
        <w:t>Und diesmal wartet jemand auf sie.</w:t>
      </w:r>
    </w:p>
    <w:p>
      <w:pPr>
        <w:spacing w:after="80"/>
        <w:jc w:val="center"/>
      </w:pPr>
      <w:r>
        <w:rPr>
          <w:rFonts w:ascii="Georgia" w:hAnsi="Georgia"/>
          <w:i/>
          <w:sz w:val="24"/>
        </w:rPr>
        <w:t>Jemand, der schon viel länger sucht.</w:t>
      </w:r>
    </w:p>
    <w:p>
      <w:pPr>
        <w:spacing w:after="80"/>
        <w:jc w:val="center"/>
      </w:pPr>
    </w:p>
    <w:p>
      <w:pPr>
        <w:spacing w:after="80"/>
        <w:jc w:val="center"/>
      </w:pPr>
      <w:r>
        <w:rPr>
          <w:rFonts w:ascii="Georgia" w:hAnsi="Georgia"/>
          <w:i/>
          <w:sz w:val="24"/>
        </w:rPr>
        <w:t>Das dritte Abenteuer beginnt bald.</w:t>
      </w:r>
    </w:p>
    <w:p>
      <w:r>
        <w:br w:type="page"/>
      </w:r>
    </w:p>
    <w:p/>
    <w:p>
      <w:pPr>
        <w:spacing w:after="400"/>
        <w:jc w:val="center"/>
      </w:pPr>
      <w:r>
        <w:rPr>
          <w:rFonts w:ascii="Georgia" w:hAnsi="Georgia"/>
          <w:b/>
          <w:sz w:val="28"/>
        </w:rPr>
        <w:t>Mehr Abenteuer von Benjamin Krug</w:t>
      </w:r>
    </w:p>
    <w:p>
      <w:pPr>
        <w:spacing w:after="120"/>
        <w:jc w:val="center"/>
      </w:pPr>
      <w:r>
        <w:rPr>
          <w:rFonts w:ascii="Georgia" w:hAnsi="Georgia"/>
          <w:b/>
          <w:sz w:val="26"/>
        </w:rPr>
        <w:t>Dein Fall — Du entscheidest!</w:t>
      </w:r>
    </w:p>
    <w:p>
      <w:pPr>
        <w:spacing w:after="120"/>
        <w:ind w:left="454" w:right="454"/>
        <w:jc w:val="center"/>
      </w:pPr>
      <w:r>
        <w:rPr>
          <w:rFonts w:ascii="Georgia" w:hAnsi="Georgia"/>
          <w:i/>
          <w:sz w:val="20"/>
        </w:rPr>
        <w:t>Gleiche Charaktere, gleiches Geheimnis — aber DU bestimmst, was passiert. 4 Wege, 18 Enden, 26 Entscheidungen.</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before="200" w:after="200"/>
        <w:jc w:val="center"/>
      </w:pPr>
      <w:r>
        <w:rPr>
          <w:rFonts w:ascii="Georgia" w:hAnsi="Georgia"/>
          <w:color w:val="787878"/>
          <w:sz w:val="20"/>
        </w:rPr>
        <w:t>— — —</w:t>
      </w:r>
    </w:p>
    <w:p>
      <w:pPr>
        <w:spacing w:after="120"/>
        <w:jc w:val="center"/>
      </w:pPr>
      <w:r>
        <w:rPr>
          <w:rFonts w:ascii="Georgia" w:hAnsi="Georgia"/>
          <w:b/>
          <w:sz w:val="26"/>
        </w:rPr>
        <w:t>Die Herrenhaus-Detektive</w:t>
      </w:r>
    </w:p>
    <w:p>
      <w:pPr>
        <w:spacing w:after="120"/>
        <w:ind w:left="454" w:right="454"/>
        <w:jc w:val="center"/>
      </w:pPr>
      <w:r>
        <w:rPr>
          <w:rFonts w:ascii="Georgia" w:hAnsi="Georgia"/>
          <w:i/>
          <w:sz w:val="20"/>
        </w:rPr>
        <w:t>Niemand darf das alte Herrenhaus betreten. Aber Jonas, Mila und Ben finden einen Schlüssel — und hinter der verschlossenen Tür wartet ein Geheimnis.</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after="40"/>
        <w:jc w:val="center"/>
      </w:pPr>
      <w:r>
        <w:rPr>
          <w:rFonts w:ascii="Georgia" w:hAnsi="Georgia"/>
          <w:sz w:val="20"/>
        </w:rPr>
        <w:t>Band 3: Erscheint bald!</w:t>
      </w:r>
    </w:p>
    <w:p>
      <w:pPr>
        <w:spacing w:before="200" w:after="200"/>
        <w:jc w:val="center"/>
      </w:pPr>
      <w:r>
        <w:rPr>
          <w:rFonts w:ascii="Georgia" w:hAnsi="Georgia"/>
          <w:color w:val="787878"/>
          <w:sz w:val="20"/>
        </w:rPr>
        <w:t>— — —</w:t>
      </w:r>
    </w:p>
    <w:p>
      <w:pPr>
        <w:spacing w:after="120"/>
        <w:jc w:val="center"/>
      </w:pPr>
      <w:r>
        <w:rPr>
          <w:rFonts w:ascii="Georgia" w:hAnsi="Georgia"/>
          <w:b/>
          <w:sz w:val="26"/>
        </w:rPr>
        <w:t>Die Chrono-Agenten</w:t>
      </w:r>
    </w:p>
    <w:p>
      <w:pPr>
        <w:spacing w:after="120"/>
        <w:ind w:left="454" w:right="454"/>
        <w:jc w:val="center"/>
      </w:pPr>
      <w:r>
        <w:rPr>
          <w:rFonts w:ascii="Georgia" w:hAnsi="Georgia"/>
          <w:i/>
          <w:sz w:val="20"/>
        </w:rPr>
        <w:t>Drei Kinder. Ein Tablet, das die Zeit öffnet. Und ein Countdown, der nicht aufhört zu laufen.</w:t>
      </w:r>
    </w:p>
    <w:p>
      <w:pPr>
        <w:spacing w:after="40"/>
        <w:jc w:val="center"/>
      </w:pPr>
      <w:r>
        <w:rPr>
          <w:rFonts w:ascii="Georgia" w:hAnsi="Georgia"/>
          <w:sz w:val="20"/>
        </w:rPr>
        <w:t>Band 1: Der Code von 1945</w:t>
      </w:r>
    </w:p>
    <w:p/>
    <w:p>
      <w:pPr>
        <w:jc w:val="center"/>
      </w:pPr>
      <w:r>
        <w:rPr>
          <w:rFonts w:ascii="Georgia" w:hAnsi="Georgia"/>
          <w:b/>
          <w:sz w:val="24"/>
        </w:rPr>
        <w:t>Alle Bücher auf Amazon erhältlich!</w:t>
      </w:r>
    </w:p>
    <w:p>
      <w:r>
        <w:br w:type="page"/>
      </w:r>
    </w:p>
    <w:p/>
    <w:p/>
    <w:p>
      <w:pPr>
        <w:spacing w:after="120"/>
        <w:jc w:val="center"/>
      </w:pPr>
      <w:r>
        <w:rPr>
          <w:rFonts w:ascii="Georgia" w:hAnsi="Georgia"/>
          <w:b/>
          <w:sz w:val="28"/>
        </w:rPr>
        <w:t>Eine kleine Bitte</w:t>
      </w:r>
    </w:p>
    <w:p>
      <w:pPr>
        <w:spacing w:after="400"/>
        <w:jc w:val="center"/>
      </w:pPr>
      <w:r>
        <w:rPr>
          <w:rFonts w:ascii="Georgia" w:hAnsi="Georgia"/>
          <w:color w:val="C8A032"/>
          <w:sz w:val="28"/>
        </w:rPr>
        <w:t>★ ★ ★ ★ ★</w:t>
      </w:r>
    </w:p>
    <w:p>
      <w:pPr>
        <w:spacing w:after="80"/>
        <w:ind w:left="567" w:right="567"/>
        <w:jc w:val="center"/>
      </w:pPr>
      <w:r>
        <w:rPr>
          <w:rFonts w:ascii="Georgia" w:hAnsi="Georgia"/>
          <w:sz w:val="24"/>
        </w:rPr>
        <w:t>Wenn dir das Buch gefallen hat, würde ich mich riesig über eine kurze Bewertung auf Amazon freuen.</w:t>
      </w:r>
    </w:p>
    <w:p>
      <w:pPr>
        <w:spacing w:after="80"/>
        <w:ind w:left="567" w:right="567"/>
        <w:jc w:val="center"/>
      </w:pPr>
    </w:p>
    <w:p>
      <w:pPr>
        <w:spacing w:after="80"/>
        <w:ind w:left="567" w:right="567"/>
        <w:jc w:val="center"/>
      </w:pPr>
      <w:r>
        <w:rPr>
          <w:rFonts w:ascii="Georgia" w:hAnsi="Georgia"/>
          <w:sz w:val="24"/>
        </w:rPr>
        <w:t>Ein paar Worte reichen völlig — zum Beispiel, was dir am besten gefallen hat oder welche Figur dein Liebling ist.</w:t>
      </w:r>
    </w:p>
    <w:p>
      <w:pPr>
        <w:spacing w:after="80"/>
        <w:ind w:left="567" w:right="567"/>
        <w:jc w:val="center"/>
      </w:pPr>
    </w:p>
    <w:p>
      <w:pPr>
        <w:spacing w:after="80"/>
        <w:ind w:left="567" w:right="567"/>
        <w:jc w:val="center"/>
      </w:pPr>
      <w:r>
        <w:rPr>
          <w:rFonts w:ascii="Georgia" w:hAnsi="Georgia"/>
          <w:sz w:val="24"/>
        </w:rPr>
        <w:t>Jede Bewertung hilft mir, noch mehr Abenteuer für dich zu schreiben!</w:t>
      </w:r>
    </w:p>
    <w:p/>
    <w:p>
      <w:pPr>
        <w:spacing w:after="200"/>
        <w:jc w:val="center"/>
      </w:pPr>
      <w:r>
        <w:rPr>
          <w:rFonts w:ascii="Georgia" w:hAnsi="Georgia"/>
          <w:b/>
          <w:sz w:val="24"/>
        </w:rPr>
        <w:t>Danke! ❤</w:t>
      </w:r>
    </w:p>
    <w:p>
      <w:pPr>
        <w:jc w:val="center"/>
      </w:pPr>
      <w:r>
        <w:rPr>
          <w:rFonts w:ascii="Georgia" w:hAnsi="Georgia"/>
          <w:i/>
          <w:sz w:val="24"/>
        </w:rPr>
        <w:t>— Benjamin</w:t>
      </w:r>
    </w:p>
    <w:p>
      <w:r>
        <w:br w:type="page"/>
      </w:r>
    </w:p>
    <w:p/>
    <w:p/>
    <w:p/>
    <w:p>
      <w:pPr>
        <w:spacing w:after="280"/>
        <w:jc w:val="center"/>
      </w:pPr>
      <w:r>
        <w:rPr>
          <w:rFonts w:ascii="Georgia" w:hAnsi="Georgia"/>
          <w:b/>
          <w:sz w:val="28"/>
        </w:rPr>
        <w:t>Danksagung</w:t>
      </w:r>
    </w:p>
    <w:p>
      <w:pPr>
        <w:ind w:left="850" w:right="850"/>
        <w:jc w:val="center"/>
      </w:pPr>
      <w:r>
        <w:rPr>
          <w:rFonts w:ascii="Georgia" w:hAnsi="Georgia"/>
          <w:i/>
          <w:sz w:val="22"/>
        </w:rPr>
        <w:t>Danke an alle kleinen und großen Testleser, die dieses Buch besser gemacht haben. Und an dich — weil du dich getraut hast, tiefer zu graben.</w:t>
      </w:r>
    </w:p>
    <w:sectPr w:rsidR="00FC693F" w:rsidRPr="0006063C" w:rsidSect="00034616">
      <w:footerReference w:type="default" r:id="rId12"/>
      <w:headerReference w:type="default" r:id="rId13"/>
      <w:headerReference w:type="even" r:id="rId14"/>
      <w:pgSz w:w="7200" w:h="11520"/>
      <w:pgMar w:top="907" w:right="737" w:bottom="907" w:left="1304"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AAAAAA"/>
        <w:sz w:val="18"/>
      </w:rPr>
      <w:fldChar w:fldCharType="begin"/>
    </w:r>
    <w:r>
      <w:rPr>
        <w:rFonts w:ascii="Georgia" w:hAnsi="Georgia"/>
        <w:color w:val="AAAAAA"/>
        <w:sz w:val="18"/>
      </w:rPr>
      <w:instrText xml:space="preserve"> PAGE </w:instrText>
    </w:r>
    <w:r>
      <w:rPr>
        <w:rFonts w:ascii="Georgia" w:hAnsi="Georgia"/>
        <w:color w:val="AAAAA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AAAAAA"/>
        <w:sz w:val="16"/>
      </w:rPr>
      <w:t>Dein Fall — Du entscheidest!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i/>
        <w:color w:val="AAAAAA"/>
        <w:sz w:val="16"/>
      </w:rPr>
      <w:t>Das Geheimnis des Brunnens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24" w:lineRule="auto"/>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280"/>
      <w:jc w:val="center"/>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