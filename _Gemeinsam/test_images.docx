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Approach 1: width=Cm(8)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on 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Approach 2: Pillow resize + 300 DPI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8776" cy="3599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8776" cy="359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Approach 3: width=Cm(8), height=Cm(12)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4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on 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7200" w:h="11520"/>
      <w:pgMar w:top="907" w:right="73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