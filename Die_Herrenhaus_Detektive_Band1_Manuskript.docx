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240"/>
        <w:rPr/>
      </w:pPr>
      <w:r>
        <w:rPr/>
      </w:r>
    </w:p>
    <w:p>
      <w:pPr>
        <w:pStyle w:val="Normal"/>
        <w:spacing w:before="0" w:after="240"/>
        <w:rPr/>
      </w:pPr>
      <w:r>
        <w:rPr/>
      </w:r>
    </w:p>
    <w:p>
      <w:pPr>
        <w:pStyle w:val="Normal"/>
        <w:spacing w:before="0" w:after="240"/>
        <w:rPr/>
      </w:pPr>
      <w:r>
        <w:rPr/>
      </w:r>
    </w:p>
    <w:p>
      <w:pPr>
        <w:pStyle w:val="Normal"/>
        <w:spacing w:before="0" w:after="240"/>
        <w:rPr/>
      </w:pPr>
      <w:r>
        <w:rPr/>
      </w:r>
    </w:p>
    <w:p>
      <w:pPr>
        <w:pStyle w:val="Normal"/>
        <w:spacing w:before="0" w:after="240"/>
        <w:rPr>
          <w:rFonts w:ascii="Georgia" w:hAnsi="Georgia"/>
          <w:b/>
          <w:sz w:val="44"/>
        </w:rPr>
      </w:pPr>
      <w:r>
        <w:rPr/>
      </w:r>
    </w:p>
    <w:p>
      <w:pPr>
        <w:pStyle w:val="Normal"/>
        <w:spacing w:before="0" w:after="240"/>
        <w:rPr>
          <w:rFonts w:ascii="Georgia" w:hAnsi="Georgia"/>
          <w:b/>
          <w:sz w:val="44"/>
        </w:rPr>
      </w:pPr>
      <w:r>
        <w:rPr/>
      </w:r>
    </w:p>
    <w:p>
      <w:pPr>
        <w:pStyle w:val="Normal"/>
        <w:spacing w:before="0" w:after="160"/>
        <w:jc w:val="center"/>
        <w:rPr/>
      </w:pPr>
      <w:r>
        <w:rPr>
          <w:b/>
          <w:sz w:val="44"/>
        </w:rPr>
        <w:t>D</w:t>
      </w:r>
      <w:r>
        <w:rPr>
          <w:b/>
          <w:sz w:val="44"/>
        </w:rPr>
        <w:t>ie Herrenhaus-Detektive</w:t>
      </w:r>
    </w:p>
    <w:p>
      <w:pPr>
        <w:pStyle w:val="Normal"/>
        <w:spacing w:before="0" w:after="480"/>
        <w:jc w:val="center"/>
        <w:rPr/>
      </w:pPr>
      <w:r>
        <w:rPr>
          <w:sz w:val="28"/>
        </w:rPr>
        <w:t>Band 1</w:t>
      </w:r>
    </w:p>
    <w:p>
      <w:pPr>
        <w:pStyle w:val="Normal"/>
        <w:spacing w:before="0" w:after="960"/>
        <w:jc w:val="center"/>
        <w:rPr/>
      </w:pPr>
      <w:r>
        <w:rPr>
          <w:b/>
          <w:sz w:val="36"/>
        </w:rPr>
        <w:t>Das verbotene Herrenhaus</w:t>
      </w:r>
    </w:p>
    <w:p>
      <w:pPr>
        <w:pStyle w:val="Normal"/>
        <w:spacing w:before="0" w:after="24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spacing w:before="0" w:after="240"/>
        <w:rPr/>
      </w:pPr>
      <w:r>
        <w:rPr/>
      </w:r>
    </w:p>
    <w:p>
      <w:pPr>
        <w:pStyle w:val="Normal"/>
        <w:spacing w:before="0" w:after="240"/>
        <w:rPr/>
      </w:pPr>
      <w:r>
        <w:rPr/>
      </w:r>
    </w:p>
    <w:p>
      <w:pPr>
        <w:pStyle w:val="Normal"/>
        <w:spacing w:before="0" w:after="240"/>
        <w:rPr/>
      </w:pPr>
      <w:r>
        <w:rPr/>
      </w:r>
    </w:p>
    <w:p>
      <w:pPr>
        <w:pStyle w:val="Normal"/>
        <w:jc w:val="center"/>
        <w:rPr/>
      </w:pPr>
      <w:r>
        <w:rPr>
          <w:sz w:val="28"/>
        </w:rPr>
        <w:t>Benjamin Krug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0" w:after="40"/>
        <w:jc w:val="left"/>
        <w:rPr/>
      </w:pPr>
      <w:r>
        <w:rPr>
          <w:sz w:val="16"/>
        </w:rPr>
        <w:t>Die Herrenhaus-Detektive, Band 1: Das verbotene Herrenhaus</w:t>
      </w:r>
    </w:p>
    <w:p>
      <w:pPr>
        <w:pStyle w:val="Normal"/>
        <w:spacing w:before="0" w:after="40"/>
        <w:jc w:val="left"/>
        <w:rPr/>
      </w:pPr>
      <w:r>
        <w:rPr/>
      </w:r>
    </w:p>
    <w:p>
      <w:pPr>
        <w:pStyle w:val="Normal"/>
        <w:spacing w:before="0" w:after="40"/>
        <w:jc w:val="left"/>
        <w:rPr/>
      </w:pPr>
      <w:r>
        <w:rPr>
          <w:sz w:val="16"/>
        </w:rPr>
        <w:t xml:space="preserve">© </w:t>
      </w:r>
      <w:r>
        <w:rPr>
          <w:sz w:val="16"/>
        </w:rPr>
        <w:t>2026</w:t>
      </w:r>
      <w:r>
        <w:rPr>
          <w:sz w:val="16"/>
        </w:rPr>
        <w:t xml:space="preserve"> </w:t>
      </w:r>
      <w:r>
        <w:rPr>
          <w:sz w:val="16"/>
        </w:rPr>
        <w:t>Benjamin Krug</w:t>
      </w:r>
    </w:p>
    <w:p>
      <w:pPr>
        <w:pStyle w:val="Normal"/>
        <w:spacing w:before="0" w:after="40"/>
        <w:jc w:val="left"/>
        <w:rPr/>
      </w:pPr>
      <w:r>
        <w:rPr>
          <w:sz w:val="16"/>
        </w:rPr>
        <w:t>Alle Rechte vorbehalten.</w:t>
      </w:r>
    </w:p>
    <w:p>
      <w:pPr>
        <w:pStyle w:val="Normal"/>
        <w:spacing w:before="0" w:after="40"/>
        <w:jc w:val="left"/>
        <w:rPr/>
      </w:pPr>
      <w:r>
        <w:rPr/>
      </w:r>
    </w:p>
    <w:p>
      <w:pPr>
        <w:pStyle w:val="Normal"/>
        <w:spacing w:before="0" w:after="40"/>
        <w:jc w:val="left"/>
        <w:rPr/>
      </w:pPr>
      <w:r>
        <w:rPr>
          <w:sz w:val="16"/>
        </w:rPr>
        <w:t>Independently published</w:t>
      </w:r>
    </w:p>
    <w:p>
      <w:pPr>
        <w:pStyle w:val="Normal"/>
        <w:spacing w:before="0" w:after="40"/>
        <w:jc w:val="left"/>
        <w:rPr/>
      </w:pPr>
      <w:r>
        <w:rPr/>
      </w:r>
    </w:p>
    <w:p>
      <w:pPr>
        <w:pStyle w:val="Normal"/>
        <w:spacing w:before="0" w:after="40"/>
        <w:jc w:val="left"/>
        <w:rPr/>
      </w:pPr>
      <w:r>
        <w:rPr>
          <w:sz w:val="16"/>
        </w:rPr>
        <w:t xml:space="preserve">Lektorat: </w:t>
      </w:r>
      <w:r>
        <w:rPr>
          <w:sz w:val="16"/>
        </w:rPr>
        <w:t>Benjamin Krug</w:t>
      </w:r>
    </w:p>
    <w:p>
      <w:pPr>
        <w:pStyle w:val="Normal"/>
        <w:spacing w:before="0" w:after="40"/>
        <w:jc w:val="left"/>
        <w:rPr/>
      </w:pPr>
      <w:r>
        <w:rPr>
          <w:sz w:val="16"/>
        </w:rPr>
        <w:t xml:space="preserve">Korrektorat: </w:t>
      </w:r>
      <w:r>
        <w:rPr>
          <w:sz w:val="16"/>
        </w:rPr>
        <w:t>Benjamin Krug</w:t>
      </w:r>
    </w:p>
    <w:p>
      <w:pPr>
        <w:pStyle w:val="Normal"/>
        <w:spacing w:before="0" w:after="40"/>
        <w:jc w:val="left"/>
        <w:rPr/>
      </w:pPr>
      <w:r>
        <w:rPr>
          <w:sz w:val="16"/>
        </w:rPr>
        <w:t xml:space="preserve">Coverdesign: </w:t>
      </w:r>
      <w:r>
        <w:rPr>
          <w:sz w:val="16"/>
        </w:rPr>
        <w:t>Benjamin Krug</w:t>
      </w:r>
    </w:p>
    <w:p>
      <w:pPr>
        <w:pStyle w:val="Normal"/>
        <w:spacing w:before="0" w:after="40"/>
        <w:jc w:val="left"/>
        <w:rPr/>
      </w:pPr>
      <w:r>
        <w:rPr>
          <w:sz w:val="16"/>
        </w:rPr>
        <w:t xml:space="preserve">Satz und Layout: </w:t>
      </w:r>
      <w:r>
        <w:rPr>
          <w:sz w:val="16"/>
        </w:rPr>
        <w:t>Benjamin Krug</w:t>
      </w:r>
    </w:p>
    <w:p>
      <w:pPr>
        <w:pStyle w:val="Normal"/>
        <w:spacing w:before="0" w:after="40"/>
        <w:jc w:val="left"/>
        <w:rPr/>
      </w:pPr>
      <w:r>
        <w:rPr/>
      </w:r>
    </w:p>
    <w:p>
      <w:pPr>
        <w:pStyle w:val="Normal"/>
        <w:spacing w:before="0" w:after="40"/>
        <w:jc w:val="left"/>
        <w:rPr/>
      </w:pPr>
      <w:r>
        <w:rPr>
          <w:sz w:val="16"/>
        </w:rPr>
        <w:t xml:space="preserve">ISBN:  9798248089956 </w:t>
      </w:r>
    </w:p>
    <w:p>
      <w:pPr>
        <w:pStyle w:val="Normal"/>
        <w:spacing w:before="0" w:after="40"/>
        <w:jc w:val="left"/>
        <w:rPr/>
      </w:pPr>
      <w:r>
        <w:rPr/>
      </w:r>
    </w:p>
    <w:p>
      <w:pPr>
        <w:pStyle w:val="Normal"/>
        <w:spacing w:before="0" w:after="40"/>
        <w:jc w:val="left"/>
        <w:rPr/>
      </w:pPr>
      <w:r>
        <w:rPr>
          <w:sz w:val="16"/>
        </w:rPr>
        <w:t>Dieses Buch ist ein Werk der Fiktion. Namen, Personen,</w:t>
      </w:r>
    </w:p>
    <w:p>
      <w:pPr>
        <w:pStyle w:val="Normal"/>
        <w:spacing w:before="0" w:after="40"/>
        <w:jc w:val="left"/>
        <w:rPr/>
      </w:pPr>
      <w:r>
        <w:rPr>
          <w:sz w:val="16"/>
        </w:rPr>
        <w:t>Orte und Ereignisse sind frei erfunden. Jede Ähnlichkeit</w:t>
      </w:r>
    </w:p>
    <w:p>
      <w:pPr>
        <w:pStyle w:val="Normal"/>
        <w:spacing w:before="0" w:after="40"/>
        <w:jc w:val="left"/>
        <w:rPr/>
      </w:pPr>
      <w:r>
        <w:rPr>
          <w:sz w:val="16"/>
        </w:rPr>
        <w:t>mit tatsächlichen Personen, lebend oder verstorben,</w:t>
      </w:r>
    </w:p>
    <w:p>
      <w:pPr>
        <w:pStyle w:val="Normal"/>
        <w:spacing w:before="0" w:after="40"/>
        <w:jc w:val="left"/>
        <w:rPr/>
      </w:pPr>
      <w:r>
        <w:rPr>
          <w:sz w:val="16"/>
        </w:rPr>
        <w:t>ist rein zufällig.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rFonts w:ascii="Georgia" w:hAnsi="Georgia"/>
          <w:i/>
          <w:i/>
          <w:sz w:val="24"/>
        </w:rPr>
      </w:pPr>
      <w:r>
        <w:rPr>
          <w:i/>
          <w:sz w:val="24"/>
        </w:rPr>
        <w:t xml:space="preserve">Für alle Kinder, die gerne Geheimnisse lüften. 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480"/>
        <w:jc w:val="center"/>
        <w:rPr/>
      </w:pPr>
      <w:r>
        <w:rPr>
          <w:b/>
          <w:sz w:val="32"/>
        </w:rPr>
        <w:t>Inhalt</w:t>
      </w:r>
    </w:p>
    <w:p>
      <w:pPr>
        <w:pStyle w:val="Normal"/>
        <w:spacing w:before="0" w:after="120"/>
        <w:ind w:left="283"/>
        <w:jc w:val="left"/>
        <w:rPr/>
      </w:pPr>
      <w:r>
        <w:rPr>
          <w:sz w:val="20"/>
        </w:rPr>
        <w:t>Kapitel 1 — Der Blick zum Hügel</w:t>
      </w:r>
    </w:p>
    <w:p>
      <w:pPr>
        <w:pStyle w:val="Normal"/>
        <w:spacing w:before="0" w:after="120"/>
        <w:ind w:left="283"/>
        <w:jc w:val="left"/>
        <w:rPr/>
      </w:pPr>
      <w:r>
        <w:rPr>
          <w:sz w:val="20"/>
        </w:rPr>
        <w:t>Kapitel 2 — Das alte Gerücht</w:t>
      </w:r>
    </w:p>
    <w:p>
      <w:pPr>
        <w:pStyle w:val="Normal"/>
        <w:spacing w:before="0" w:after="120"/>
        <w:ind w:left="283"/>
        <w:jc w:val="left"/>
        <w:rPr/>
      </w:pPr>
      <w:r>
        <w:rPr>
          <w:sz w:val="20"/>
        </w:rPr>
        <w:t>Kapitel 3 — Der erste Beweis</w:t>
      </w:r>
    </w:p>
    <w:p>
      <w:pPr>
        <w:pStyle w:val="Normal"/>
        <w:spacing w:before="0" w:after="120"/>
        <w:ind w:left="283"/>
        <w:jc w:val="left"/>
        <w:rPr/>
      </w:pPr>
      <w:r>
        <w:rPr>
          <w:sz w:val="20"/>
        </w:rPr>
        <w:t>Kapitel 4 — Das verbotene Tor</w:t>
      </w:r>
    </w:p>
    <w:p>
      <w:pPr>
        <w:pStyle w:val="Normal"/>
        <w:spacing w:before="0" w:after="120"/>
        <w:ind w:left="283"/>
        <w:jc w:val="left"/>
        <w:rPr/>
      </w:pPr>
      <w:r>
        <w:rPr>
          <w:sz w:val="20"/>
        </w:rPr>
        <w:t>Kapitel 5 — Die geheime Botschaft</w:t>
      </w:r>
    </w:p>
    <w:p>
      <w:pPr>
        <w:pStyle w:val="Normal"/>
        <w:spacing w:before="0" w:after="120"/>
        <w:ind w:left="283"/>
        <w:jc w:val="left"/>
        <w:rPr/>
      </w:pPr>
      <w:r>
        <w:rPr>
          <w:sz w:val="20"/>
        </w:rPr>
        <w:t>Kapitel 6 — Das knarrende Treppenhaus</w:t>
      </w:r>
    </w:p>
    <w:p>
      <w:pPr>
        <w:pStyle w:val="Normal"/>
        <w:spacing w:before="0" w:after="120"/>
        <w:ind w:left="283"/>
        <w:jc w:val="left"/>
        <w:rPr/>
      </w:pPr>
      <w:r>
        <w:rPr>
          <w:sz w:val="20"/>
        </w:rPr>
        <w:t>Kapitel 7 — Die falsche Spur</w:t>
      </w:r>
    </w:p>
    <w:p>
      <w:pPr>
        <w:pStyle w:val="Normal"/>
        <w:spacing w:before="0" w:after="120"/>
        <w:ind w:left="283"/>
        <w:jc w:val="left"/>
        <w:rPr/>
      </w:pPr>
      <w:r>
        <w:rPr>
          <w:sz w:val="20"/>
        </w:rPr>
        <w:t>Kapitel 8 — Das Rätsel der Symbole</w:t>
      </w:r>
    </w:p>
    <w:p>
      <w:pPr>
        <w:pStyle w:val="Normal"/>
        <w:spacing w:before="0" w:after="120"/>
        <w:ind w:left="283"/>
        <w:jc w:val="left"/>
        <w:rPr/>
      </w:pPr>
      <w:r>
        <w:rPr>
          <w:sz w:val="20"/>
        </w:rPr>
        <w:t>Kapitel 9 — Die nächtliche Begegnung</w:t>
      </w:r>
    </w:p>
    <w:p>
      <w:pPr>
        <w:pStyle w:val="Normal"/>
        <w:spacing w:before="0" w:after="120"/>
        <w:ind w:left="283"/>
        <w:jc w:val="left"/>
        <w:rPr/>
      </w:pPr>
      <w:r>
        <w:rPr>
          <w:sz w:val="20"/>
        </w:rPr>
        <w:t>Kapitel 10 — Der Verdächtige</w:t>
      </w:r>
    </w:p>
    <w:p>
      <w:pPr>
        <w:pStyle w:val="Normal"/>
        <w:spacing w:before="0" w:after="120"/>
        <w:ind w:left="283"/>
        <w:jc w:val="left"/>
        <w:rPr/>
      </w:pPr>
      <w:r>
        <w:rPr>
          <w:sz w:val="20"/>
        </w:rPr>
        <w:t>Kapitel 11 — Die geheime Karte</w:t>
      </w:r>
    </w:p>
    <w:p>
      <w:pPr>
        <w:pStyle w:val="Normal"/>
        <w:spacing w:before="0" w:after="120"/>
        <w:ind w:left="283"/>
        <w:jc w:val="left"/>
        <w:rPr/>
      </w:pPr>
      <w:r>
        <w:rPr>
          <w:sz w:val="20"/>
        </w:rPr>
        <w:t>Kapitel 12 — Der verschlossene Keller</w:t>
      </w:r>
    </w:p>
    <w:p>
      <w:pPr>
        <w:pStyle w:val="Normal"/>
        <w:spacing w:before="0" w:after="120"/>
        <w:ind w:left="283"/>
        <w:jc w:val="left"/>
        <w:rPr/>
      </w:pPr>
      <w:r>
        <w:rPr>
          <w:sz w:val="20"/>
        </w:rPr>
        <w:t>Kapitel 13 — Eingeschlossen</w:t>
      </w:r>
    </w:p>
    <w:p>
      <w:pPr>
        <w:pStyle w:val="Normal"/>
        <w:spacing w:before="0" w:after="120"/>
        <w:ind w:left="283"/>
        <w:jc w:val="left"/>
        <w:rPr/>
      </w:pPr>
      <w:r>
        <w:rPr>
          <w:sz w:val="20"/>
        </w:rPr>
        <w:t>Kapitel 14 — Die Wahrheit über den Spuk</w:t>
      </w:r>
    </w:p>
    <w:p>
      <w:pPr>
        <w:pStyle w:val="Normal"/>
        <w:spacing w:before="0" w:after="120"/>
        <w:ind w:left="283"/>
        <w:jc w:val="left"/>
        <w:rPr/>
      </w:pPr>
      <w:r>
        <w:rPr>
          <w:sz w:val="20"/>
        </w:rPr>
        <w:t>Kapitel 15 — Belauscht</w:t>
      </w:r>
    </w:p>
    <w:p>
      <w:pPr>
        <w:pStyle w:val="Normal"/>
        <w:spacing w:before="0" w:after="120"/>
        <w:ind w:left="283"/>
        <w:jc w:val="left"/>
        <w:rPr/>
      </w:pPr>
      <w:r>
        <w:rPr>
          <w:sz w:val="20"/>
        </w:rPr>
        <w:t>Kapitel 16 — Die ganze Wahrheit</w:t>
      </w:r>
    </w:p>
    <w:p>
      <w:pPr>
        <w:pStyle w:val="Normal"/>
        <w:spacing w:before="0" w:after="120"/>
        <w:ind w:left="283"/>
        <w:jc w:val="left"/>
        <w:rPr/>
      </w:pPr>
      <w:r>
        <w:rPr>
          <w:sz w:val="20"/>
        </w:rPr>
        <w:t>Kapitel 17 — Der letzte Wille</w:t>
      </w:r>
    </w:p>
    <w:p>
      <w:pPr>
        <w:pStyle w:val="Normal"/>
        <w:spacing w:before="0" w:after="120"/>
        <w:ind w:left="283"/>
        <w:jc w:val="left"/>
        <w:rPr/>
      </w:pPr>
      <w:r>
        <w:rPr>
          <w:sz w:val="20"/>
        </w:rPr>
        <w:t>Kapitel 18 — Meiers Geschichte</w:t>
      </w:r>
    </w:p>
    <w:p>
      <w:pPr>
        <w:pStyle w:val="Normal"/>
        <w:spacing w:before="0" w:after="120"/>
        <w:ind w:left="283"/>
        <w:jc w:val="left"/>
        <w:rPr/>
      </w:pPr>
      <w:r>
        <w:rPr>
          <w:sz w:val="20"/>
        </w:rPr>
        <w:t>Epilog — Ein neues Geheimnis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80"/>
        <w:jc w:val="center"/>
        <w:rPr/>
      </w:pPr>
      <w:r>
        <w:rPr>
          <w:color w:val="646464"/>
          <w:sz w:val="24"/>
        </w:rPr>
        <w:t>Kapitel 1</w:t>
      </w:r>
    </w:p>
    <w:p>
      <w:pPr>
        <w:pStyle w:val="Normal"/>
        <w:spacing w:before="0" w:after="480"/>
        <w:jc w:val="center"/>
        <w:rPr/>
      </w:pPr>
      <w:r>
        <w:rPr>
          <w:b/>
          <w:sz w:val="32"/>
        </w:rPr>
        <w:t>Der Blick zum Hügel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Autotür knallte zu.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sprang auf den Gehweg und streckte sich.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Seine Beine taten weh.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Drei Stunden im Auto waren viel zu lang.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sah sich um.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Vor ihm lag ein kleines Dorf.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 paar Häuser standen links und rechts der Straße.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meisten hatten Blumenkästen an den Fenstern.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In der Mitte war ein Platz mit einem alten Brunnen.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Es roch nach frisch gemähtem Gras.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Irgendwo bellte ein Hund.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Sonst war es still.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Viel zu still.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Na, wie findest du es?" fragte seine Mutter.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stellte eine schwere Kiste auf den Boden.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Auf der Kiste stand mit Filzstift: KÜCHE.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zuckte mit den Schultern.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Klein."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Seine Mutter lachte.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Klein, aber fein.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Du wirst sehen, hier gefällt es dir."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war sich da nicht so sicher.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In seiner alten Stadt hatte es einen Spielplatz gegeben.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einen Kiosk an der Ecke.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seine Freunde.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Hier gab es nur Häuser und Stille.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Hilfst du mir mit den Kisten?" fragte seine Mutter.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seufzte.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Können wir nicht morgen auspacken?"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Seine Mutter schüttelte den Kopf.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Erst die Arbeit, dann das Vergnügen."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Welches Vergnügen?" murmelte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er griff nach einer kleinen Kiste.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war leichter als erwartet.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ZIMMER stand auf der Seite.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Ihr neues Haus war schmal und hatte grüne Fensterläden.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Farbe blätterte an manchen Stellen ab.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Es stand am Ende der Dorfstraße.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Dahinter kam nur noch eine Wiese.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dahinter der Hügel.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trug die Kiste durch die offene Haustür.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Flur roch nach altem Holz und Farbe.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Dielen knarrten unter seinen Schuhen.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An der Wand hing noch ein Bild vom Vorbesitzer.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Es zeigte eine Landschaft mit einem Fluss.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stellte die Kiste in seinem neuen Zimmer ab.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Zimmer war kleiner als sein altes.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Fenster ging nach hinten raus.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Zur Wiese.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zum Hügel.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blieb kurz stehen und sah hinaus.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schüttelte er den Kopf.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wischte sich die Hände an der Hose ab.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Jonas, kommst du?" rief seine Mutter.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Ja, gleich!"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half noch mit zwei weiteren Kisten.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ging er wieder nach draußen.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brauchte frische Luft.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Sonne schien warm auf sein Gesicht.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 Vogel zwitscherte in einem Baum am Zaun.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Zwei Schmetterlinge tanzten über den Gehweg.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ließ den Blick über das Dorf wandern.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Über die Häuser.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Über den Brunnen auf dem Platz.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Über die Bäume dahinter.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sah er es.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Ganz oben auf dem Hügel, hinter den letzten Häusern, stand ein riesiges Gebäude.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Es war dunkel.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Viel dunkler als die anderen Häuser im Dorf.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Fenster sahen aus wie schwarze Augen.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Dach hatte an einer Stelle ein Loch.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Efeu kletterte an den Wänden hoch wie grüne Finger.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blieb stehen.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kniff die Augen zusammen.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Haus sah nicht aus wie ein normales Haus.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Es sah aus, als würde es ihn anstarren.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 kalter Schauer lief ihm über den Rücken.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Dabei schien die Sonne.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Was ist das für ein Haus?" murmelte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Hey!"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zuckte zusammen.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drehte sich um.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Vor ihm stand ein Mädchen.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Es hatte lange, geflochtene Haare und trug Turnschuhe mit bunten Schnürsenkeln.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Es grinste ihn an.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Neben ihr stand ein Junge.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war etwas kleiner.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Auf seinem Kopf saß eine rote Kappe.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kaute auf einem Grashalm.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Du bist der Neue, oder?" sagte das Mädchen.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nickte.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Ich bin Jonas."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Mila", sagte das Mädchen.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zeigte auf den Jungen neben sich.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Und das ist Ben."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hob kurz die Hand.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Hi."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Wir haben gesehen, wie der Umzugswagen kam", sagte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Gestern schon.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 war das Haus noch leer."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Wir wohnen um die Ecke", erklärte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deutete vage hinter sich.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Na ja.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Eigentlich wohnt hier jeder um die Ecke."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Das Dorf ist nicht groß", sagte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Das habe ich gemerkt", sagte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grinste schief.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Hier passiert nie was.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Absolut gar nichts."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stieß ihm den Ellbogen in die Seite.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Stimmt doch gar nicht."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Doch", sagte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Nie. Gar nichts. Null."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musste lachen.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gefiel ihm.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Woher kommst du?" fragte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Aus Hamburg", sagte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riss die Augen auf.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Hamburg?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jetzt bist du hier?"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sah sich übertrieben um.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Mein Beileid."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boxte ihn leicht gegen den Arm.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Sei nicht so.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Eichenhain ist schön."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Eichenhain?" fragte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So heißt das Dorf?"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Ja", sagte Mila stolz.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Wegen der großen Eiche auf dem Marktplatz.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ist dreihundert Jahre alt."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Mindestens", sagte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sah zum Platz hinüber.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Tatsächlich.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Neben dem Brunnen stand eine riesige Eiche.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Ihr Stamm war so dick, dass man ihn wahrscheinlich nicht umfassen konnte.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Cool", sagte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Es gibt auch einen Bach", sagte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Und eine Ruine von einer alten Mühle.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ist aber nicht so spannend."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Ben findet nichts spannend", sagte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Stimmt nicht", sagte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Ich finde Essen spannend."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lachte wieder.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fiel sein Blick wieder auf den Hügel.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Auf das dunkle Haus dort oben.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Lachen verschwand aus seinem Gesicht.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Sagt mal", begann er langsam.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Was ist das eigentlich für ein Haus da oben?"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zeigte hinauf.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Milas Lächeln verschwand.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hörte auf zu kauen.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Es wurde still.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Selbst der Wind schien für einen Moment aufzuhören.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Das?" sagte Mila nach einer Pause.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Das ist das alte Herrenhaus."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Herrenhaus", wiederholte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Wort klang wichtig.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irgendwie düster.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Wohnt da jemand?" fragte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Nein", sagte Ben schnell.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Zu schnell.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schüttelte den Kopf.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 wohnt schon lange niemand mehr."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sah wieder hinauf.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schwarzen Fenster starrten zurück.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Haus sah aus, als hätte es Geheimnisse.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Als würde es etwas verstecken.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Warum steht es dann leer?" fragte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sah sich um.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Links.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Rechts.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Als wollte er sichergehen, dass niemand zuhörte.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senkte er die Stimme.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Weil es verboten ist", flüsterte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blinzelte.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Verboten?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Wie, verboten?"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Verboten", wiederholte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Seine Augen waren weit aufgerissen.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Niemand darf dort hoch.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Niemand geht dort hin."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Aber warum?" fragte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trat einen Schritt näher.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nahm den Grashalm aus dem Mund.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Weil dort oben seltsame Dinge passieren", flüsterte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verdrehte die Augen.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Ben, jetzt hör aber auf."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Was denn?" Ben verschränkte die Arme.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Es stimmt doch!"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Du machst ihm Angst", sagte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Mir macht das keine Angst", sagte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Obwohl sein Herz etwas schneller klopfte.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Was für seltsame Dinge?" fragte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sah sich noch einmal um.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beugte er sich vor.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So nah, dass Jonas seinen Atem spüren konnte.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Geräusche", flüsterte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Nachts.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Klopfen.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Kratzen.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Manchmal sieht man Schatten hinter den Fenstern."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schluckte.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 Kribbeln breitete sich in seinem Bauch aus.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Schatten?" wiederholte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Ben übertreibt", sagte Mila bestimmt.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ihre Stimme klang nicht ganz so sicher wie sonst.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Tu ich nicht", sagte Ben beleidigt.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Mein Onkel hat es auch gesehen.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Letzten Herbst.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ist abends am Hügel vorbeigelaufen.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 hat er oben ein Licht gesehen."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Ein Licht?" fragte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In einem leeren Haus?"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nickte ernst.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Genau.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ist dann schnell nach Hause gegangen.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seitdem geht er nicht mehr in die Nähe."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Wind wehte durch die Straße.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Eine Dachrinne an einem der Häuser klapperte.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Blätter der großen Eiche raschelten.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schaute wieder zum Hügel hinauf.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Herrenhaus stand reglos da.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Dunkel und still.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Es sah aus, als würde es warten.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Auf irgendwen.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Oder irgendetwas.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Und wem gehört das Haus?" fragte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Einem Mann namens Winter", sagte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Herr Winter.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hat dort gewohnt.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Alleine."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Winter?" Jonas runzelte die Stirn.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Und wo ist er jetzt?"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und Ben sahen sich an.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Verschwunden", sagte Ben leise.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Einfach weg", sagte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Von einem Tag auf den anderen.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Niemand weiß, was passiert ist."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 Kribbeln breitete sich in Jonas' Fingern aus.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 verschwundener Mann.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 verlassenes Herrenhaus.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Seltsame Geräusche in der Nacht.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klang überhaupt nicht nach einem langweiligen Dorf.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klang nach einem Geheimnis.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Hat denn niemand nach ihm gesucht?" fragte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Die Polizei war da", sagte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Aber sie haben nichts gefunden.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Kein Zeichen.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Keine Nachricht.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Nichts."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Als hätte sich die Erde aufgetan", sagte Ben dramatisch.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Die Erwachsenen reden nicht gerne darüber", sagte Mila leise.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Meine Oma wird sauer, wenn ich frage.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sagt immer nur: Bleib weg von dem Haus."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Mein Onkel sagt das Gleiche", sagte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Alle sagen das Gleiche."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Und warum hört ihr auf sie?" fragte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Frage hing in der Luft.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und Ben sahen sich an.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Einen langen Moment.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Weil bisher niemand einen Grund hatte, dort hochzugehen", sagte Mila schließlich.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sah Jonas an.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Prüfend.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Als wollte sie wissen, was er dachte.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sagte nichts.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schaute zum Herrenhaus.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Sonne stand jetzt tief am Himmel.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tauchte das Dach in orangerotes Licht.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Lange Schatten krochen über den Hügel.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Wie dunkle Finger, die nach dem Dorf griffen.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spürte das Kribbeln wieder.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Stärker als vorher.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sah er es.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Ganz kurz.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Nur einen Wimpernschlag lang.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Im oberen Fenster des Herrenhauses bewegte sich etwas.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 Schatten.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Dunkel.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Schnell.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dann war er weg.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Jonas' Atem stockte.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Seine Hände wurden kalt.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Habt ihr das gesehen?" flüsterte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und Ben drehten sich um.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starrten zum Hügel.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Fenster war dunkel.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Leer.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Nichts bewegte sich.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Was denn?" fragte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Jonas' Mund war trocken.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 Herz hämmerte gegen seine Rippen.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 war jemand", sagte er leise.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Im Fenster.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Oben.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Ich habe es genau gesehen."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wurde blass.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griff nach seiner roten Kappe und zog sie tiefer ins Gesicht.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Das... das war bestimmt nur ein Vogel", stammelte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Oder der Wind.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Oder ein Ast."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sagte nichts.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starrte nur nach oben.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Ihre Augen waren schmal.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schaute noch einmal hin.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Fenster war schwarz und leer.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er wusste, was er gesehen hatte.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Kein Vogel.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Kein Ast.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Kein Wind.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 Schatten.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Hinter dem Fenster eines Hauses, in dem niemand wohnte.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irgendwo tief in seinem Bauch spürte Jonas etwas Neues.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Kein Kribbeln mehr.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Sondern den Wunsch, dort hochzugehen.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80"/>
        <w:jc w:val="center"/>
        <w:rPr/>
      </w:pPr>
      <w:r>
        <w:rPr>
          <w:color w:val="646464"/>
          <w:sz w:val="24"/>
        </w:rPr>
        <w:t>Kapitel 2</w:t>
      </w:r>
    </w:p>
    <w:p>
      <w:pPr>
        <w:pStyle w:val="Normal"/>
        <w:spacing w:before="0" w:after="480"/>
        <w:jc w:val="center"/>
        <w:rPr/>
      </w:pPr>
      <w:r>
        <w:rPr>
          <w:b/>
          <w:sz w:val="32"/>
        </w:rPr>
        <w:t>Das alte Gerücht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lag im Bett und starrte an die Decke.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konnte nicht schlafen.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Immer wieder sah er den Schatten vor sich.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Den Schatten im Fenster des Herrenhauses.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War da wirklich jemand gewesen?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Oder hatte er sich getäuscht?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drehte sich auf die Seite.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 Zimmer war noch fast leer.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Nur das Bett und ein paar Kisten standen herum.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Durch das Fenster konnte er den Hügel sehen.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Herrenhaus war nur ein schwarzer Umriss in der Nacht.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Kein Licht.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Kein Schatten.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zog die Decke höher.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Irgendwann schlief er ein.</w:t>
      </w:r>
    </w:p>
    <w:p>
      <w:pPr>
        <w:pStyle w:val="Normal"/>
        <w:spacing w:before="240" w:after="240"/>
        <w:jc w:val="center"/>
        <w:rPr/>
      </w:pPr>
      <w:r>
        <w:rPr>
          <w:sz w:val="22"/>
        </w:rPr>
        <w:t>* * *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Am nächsten Morgen stand Jonas früh auf.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Sonne schien durch sein Fenster.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Himmel war blau.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Vögel zwitscherten.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Alles sah ganz normal aus.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Von gestern Abend war nichts zu spüren.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zog sich an und ging nach unten.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Seine Mutter stand in der Küche.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Überall standen noch Kisten.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Frühstück ist auf dem Tisch", sagte sie.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Ich muss noch Kartons auspacken."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aß schnell ein Brötchen.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ging er nach draußen.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setzte sich auf die Stufe vor der Haustür.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Luft roch frisch.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Irgendwo mähte jemand Rasen.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blickte zum Hügel.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Herrenhaus stand da wie immer.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Still.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Ruhig.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Als wäre nie etwas gewesen.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Jonas wusste es besser.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Hey, Jonas!"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kam die Straße entlang.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trottete hinter ihr her.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gähnte.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Gut geschlafen?" fragte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überlegte kurz.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Geht so."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Hast du wegen dem Schatten schlecht geträumt?" fragte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rieb sich die Augen.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Ich habe nicht geträumt", sagte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Ich habe nachgedacht."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setzte sich neben ihn auf die Stufe.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blieb stehen.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sah zum Hügel.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Und?" fragte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Worüber?"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zeigte nach oben.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Über das Haus.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Über Herr Winter.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Über alles."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nickte langsam.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Als hätte sie genau das erwartet.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Gut." Mila verschränkte die Arme. „Ich auch."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Ja", sagte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Ich will alles wissen."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stöhnte.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Oh nein.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Nicht schon wieder."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Was meinst du mit schon wieder?" fragte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Mila hat das gleiche Gesicht", sagte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Das Gesicht, wenn sie etwas Verrücktes vorhat."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grinste.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Ich habe kein Gesicht."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Doch", sagte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Genau das."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lachte.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wurde er wieder ernst.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Erzähl mir alles über Herr Winter", sagte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Von Anfang an."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setzte sich auf den Boden.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zupfte Gras aus einer Ritze im Gehweg.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stützte die Arme auf die Knie.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dachte kurz nach.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sah sie Jonas an.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Also", begann sie.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Herr Winter hat hier gewohnt.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Oben im Herrenhaus.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Ganz alleine."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Wie lange?" fragte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Sehr lange", sagte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Meine Oma sagt, er war schon alt, als sie noch jung war."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Er war reich", sagte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Sehr reich."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nickte.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Aber er hat nie mit jemandem gesprochen.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kam nur selten ins Dorf.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Immer mit einem dunklen Mantel.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er hat immer nur das Nötigste gekauft."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Brot und Kerzen", sagte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Mein Onkel hat mal erzählt, dass Herr Winter kistenweise Kerzen gekauft hat."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Kerzen?" Jonas runzelte die Stirn.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Warum so viele Kerzen?"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zuckte die Schultern.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Vielleicht hatte er keinen Strom."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Oder er mochte kein elektrisches Licht", sagte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überlegte.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 alter, reicher Mann.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Allein in einem riesigen Haus.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Kistenweise Kerzen.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war seltsam.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Sehr seltsam.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sah zum Herrenhaus hinauf.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Im Sonnenlicht sah es fast harmlos aus.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Fast.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die schwarzen Fenster starrten immer noch.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Hatte er keine Familie?" fragte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Nein", sagte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Keine Frau.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Keine Kinder.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Ganz allein."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Das ist traurig", sagte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Oder unheimlich", sagte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Und dann ist er verschwunden?" fragte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Ja", sagte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Vor ungefähr zehn Jahren.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An einem Montagmorgen kam der Bäcker wie immer vorbei.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die Tür war zu.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Herr Winter hat nicht geöffnet."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Der Bäcker hat dann die Polizei gerufen", sagte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Und die Polizei?" fragte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Hat das Haus durchsucht", sagte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Aber Herr Winter war nicht da.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 Mantel hing an der Garderobe.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Seine Schuhe standen an der Tür.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Frühstück stand noch auf dem Tisch."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bekam eine Gänsehaut.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Er ist einfach verschwunden?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Ohne Mantel?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Ohne Schuhe?"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Ohne alles", sagte Ben leise.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Stille.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Nur der Wind rauschte durch die Blätter der großen Eiche.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presste die Lippen zusammen.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Und dann hat man das Haus zugesperrt?"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nickte.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Die Polizei hat das Haus versiegelt.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nach ein paar Monaten haben sie aufgegeben.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Seitdem steht es leer."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Aber das ist noch nicht alles", sagte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beugte sich vor.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Seine Stimme wurde zu einem Flüstern.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Es gibt ein Gerücht."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lehnte sich näher.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Was für ein Gerücht?"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Herr Winter hatte einen Schatz", flüsterte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Einen Schatz?" wiederholte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 Herz machte einen Sprung.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Gold", sagte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Oder Diamanten.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Oder beides."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hob die Hand.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Moment.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Niemand weiß, ob das stimmt.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Es ist nur ein Gerücht."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Aber es gibt einen Grund für das Gerücht", sagte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Kurz bevor er verschwunden ist, hat Herr Winter viel Geld von der Bank geholt."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Woher weißt du das?" fragte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Alle wissen das", sagte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In so einem kleinen Dorf bleibt nichts geheim."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Außer das, was im Herrenhaus passiert", sagte Mila leise.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Wieder Stille.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Jonas' Gedanken rasten.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 reicher Mann.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Viel Geld von der Bank.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verschwunden.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Geld nie gefunden.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Kommt mit", sagte Mila plötzlich.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stand auf.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Wohin?" fragte Ben misstrauisch.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Zum Dorfplatz.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 sitzt bestimmt Herr Krüger.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weiß am meisten."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stöhnte.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Nicht der alte Krüger.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redet doch in Rätseln."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Genau deshalb", sagte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Los, kommt."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stand auf und klopfte sich das Gras von der Hose.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kam er mit.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Wie immer.</w:t>
      </w:r>
    </w:p>
    <w:p>
      <w:pPr>
        <w:pStyle w:val="Normal"/>
        <w:spacing w:before="240" w:after="240"/>
        <w:jc w:val="center"/>
        <w:rPr/>
      </w:pPr>
      <w:r>
        <w:rPr>
          <w:sz w:val="22"/>
        </w:rPr>
        <w:t>* * *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Herr Krüger saß auf seiner Bank am Brunnen.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Wie immer.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war alt.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Sehr alt.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 Gesicht war voller Falten.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Neben ihm lag eine Tüte Brot.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Tauben pickten um seine Füße herum.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Guten Morgen, Herr Krüger", sagte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alte Mann blickte auf.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Seine Augen waren wach und hell.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Ah, Mila", sagte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Und der junge Mann mit der Kappe."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zog die Kappe tiefer.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Und wer ist das?" fragte Herr Krüger.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sah Jonas an.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Jonas", sagte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Er ist neu in Eichenhain."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Herr Krüger musterte ihn.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nickte er langsam.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Willkommen."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Danke", sagte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zögerte einen Moment.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zeigte er zum Hügel.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Herr Krüger, darf ich Sie etwas fragen?"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alte Mann warf den Tauben ein Stück Brot hin.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Du willst nach dem Haus fragen."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blinzelte.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Woher wissen Sie das?"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Herr Krüger lächelte müde.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Jeder Neue fragt nach dem Haus.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Früher oder später."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seufzte.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Also gut.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Was willst du wissen?"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Ist es wahr?" fragte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Hat Herr Winter wirklich einen Schatz versteckt?"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Herr Krüger wurde still.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warf eine Weile Brot.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Tauben gurrten.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Winter war ein seltsamer Mann", sagte er schließlich.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Er hat niemandem vertraut.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Keiner Bank.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Keinem Menschen."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Hat er wirklich Geld abgehoben?" fragte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Herr Krüger nickte.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Das stimmt.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Eine große Summe.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Kurz vor seinem Verschwinden."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Und wo ist das Geld?" fragte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alte Mann sah zum Herrenhaus hinauf.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 Blick wurde ernst.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Die Polizei hat das ganze Haus durchsucht", sagte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Jeden Raum.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Jeden Schrank.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Jeden Winkel."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Und?" fragte Ben gespannt.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Nichts", sagte Herr Krüger.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Nicht einen Cent."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runzelte die Stirn.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Aber das Geld muss doch irgendwo sein."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Herr Krüger beugte sich etwas vor.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Seine Stimme wurde leiser.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Das Haus hat viele Räume.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manche Häuser haben Räume, die man nicht sieht."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 Puls beschleunigte sich.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Sie meinen geheime Räume?"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Herr Krüger lehnte sich zurück.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Ich meine gar nichts.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Ich sage nur, was ich weiß."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warf den Tauben das letzte Stück Brot hin.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Aber eins sage ich euch", fuhr er fort.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sah alle drei Kinder an.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Nacheinander.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Bleibt weg von dem Haus."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Warum?" fragte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Herr Krüger stand langsam auf.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Seine Knochen knackten.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Weil das Haus kein Glück bringt", sagte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Nicht für Winter.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nicht für euch."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nahm seine leere Tüte und ging davon.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Langsam.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Ohne sich umzudrehen.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drei Kinder sahen ihm nach.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Keiner sagte etwas.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Eine Taube landete auf der Bank.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drehte den Kopf hin und her.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Als wüsste sie auch nicht weiter.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Geheime Räume", flüsterte Ben schließlich.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Seine Augen waren groß wie Untertassen.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Hat er das wirklich gesagt?" fragte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Hat er wirklich geheime Räume gesagt?"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Ja", sagte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Räume, die man nicht sieht."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 Bauch kribbelte wieder.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Stärker als gestern.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Stärker als je zuvor.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Was machen wir jetzt?" fragte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sah Jonas an.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sah Mila an.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Wir beobachten", sagte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Heute Abend."</w:t>
      </w:r>
    </w:p>
    <w:p>
      <w:pPr>
        <w:pStyle w:val="Normal"/>
        <w:spacing w:before="240" w:after="240"/>
        <w:jc w:val="center"/>
        <w:rPr/>
      </w:pPr>
      <w:r>
        <w:rPr>
          <w:sz w:val="22"/>
        </w:rPr>
        <w:t>* * *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Den Rest des Tages half Jonas seiner Mutter beim Auspacken.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räumten Teller in Schränke.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Bücher in Regale.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Kleidung in den Kleiderschrank.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Jonas' Gedanken waren woanders.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Immer wieder wanderten sie zum Hügel.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Zum Herrenhaus.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Zu Herr Winter und seinem verschwundenen Geld.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Zu geheimen Räumen.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Am Abend saß Jonas an seinem Fenster.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Sonne ging unter.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Himmel färbte sich erst orange, dann rot, dann dunkel.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Herrenhaus wurde langsam zu einem schwarzen Umriss.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konnte den Blick nicht abwenden.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wartete.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Ohne genau zu wissen, worauf.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Minuten vergingen.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letzten Vögel verstummten.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Straße war leer.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Nur eine Laterne flackerte am Dorfplatz.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gähnte.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Vielleicht sollte er ins Bett gehen.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Vielleicht hatte er sich gestern wirklich getäuscht.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Vielleicht war alles nur --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Im oberen Fenster des Herrenhauses flackerte ein Licht auf.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Schwach.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Gelb.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Wie eine Kerze.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Jonas' Herz blieb stehen.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presste die Nase ans Fenster.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Licht war da.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Ganz klar.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Kein Zweifel.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Es brannte vielleicht zehn Sekunden.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erlosch es.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saß reglos da.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Seine Hände zitterten.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Kerzen.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Herr Winter hatte kistenweise Kerzen gekauft.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jetzt brannte ein Kerzenlicht in seinem leeren Haus.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griff nach seinem Handy und tippte eine Nachricht.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hatte ihm heute ihre Nummer gegeben.</w:t>
      </w:r>
    </w:p>
    <w:p>
      <w:pPr>
        <w:pStyle w:val="Normal"/>
        <w:spacing w:before="0" w:after="80"/>
        <w:ind w:firstLine="283"/>
        <w:rPr/>
      </w:pPr>
      <w:r>
        <w:rPr>
          <w:i/>
          <w:sz w:val="22"/>
        </w:rPr>
        <w:t>Licht im Haus. Gerade eben. Oberes Fenster.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Antwort kam sofort.</w:t>
      </w:r>
    </w:p>
    <w:p>
      <w:pPr>
        <w:pStyle w:val="Normal"/>
        <w:spacing w:before="0" w:after="80"/>
        <w:ind w:firstLine="283"/>
        <w:rPr/>
      </w:pPr>
      <w:r>
        <w:rPr>
          <w:i/>
          <w:sz w:val="22"/>
        </w:rPr>
        <w:t>Bist du sicher?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tippte zurück.</w:t>
      </w:r>
    </w:p>
    <w:p>
      <w:pPr>
        <w:pStyle w:val="Normal"/>
        <w:spacing w:before="0" w:after="80"/>
        <w:ind w:firstLine="283"/>
        <w:rPr/>
      </w:pPr>
      <w:r>
        <w:rPr>
          <w:i/>
          <w:sz w:val="22"/>
        </w:rPr>
        <w:t>Hundert Prozent.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Drei Punkte erschienen.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schrieb.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kam ihre Antwort.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Nur ein Wort.</w:t>
      </w:r>
    </w:p>
    <w:p>
      <w:pPr>
        <w:pStyle w:val="Normal"/>
        <w:spacing w:before="0" w:after="80"/>
        <w:ind w:firstLine="283"/>
        <w:rPr/>
      </w:pPr>
      <w:r>
        <w:rPr>
          <w:i/>
          <w:sz w:val="22"/>
        </w:rPr>
        <w:t>Morgen.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80"/>
        <w:jc w:val="center"/>
        <w:rPr/>
      </w:pPr>
      <w:r>
        <w:rPr>
          <w:color w:val="646464"/>
          <w:sz w:val="24"/>
        </w:rPr>
        <w:t>Kapitel 3</w:t>
      </w:r>
    </w:p>
    <w:p>
      <w:pPr>
        <w:pStyle w:val="Normal"/>
        <w:spacing w:before="0" w:after="480"/>
        <w:jc w:val="center"/>
        <w:rPr/>
      </w:pPr>
      <w:r>
        <w:rPr>
          <w:b/>
          <w:sz w:val="32"/>
        </w:rPr>
        <w:t>Der erste Beweis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Morgen" hatte Mila geschrieben.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morgen war jetzt.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stand schon um acht vor dem Haus.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konnte es kaum erwarten.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In der Nacht hatte er wieder zum Herrenhaus geschaut.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da war kein Licht mehr gewesen.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kam um kurz nach acht.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schlurfte hinter ihr her.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sah müde aus.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Musste das so früh sein?" murrte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Ja", sagte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Wir müssen reden."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setzten sich auf die Bank am Brunnen.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Herr Krüger war noch nicht da.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Platz war leer.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Also", sagte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Du hast Licht im Haus gesehen."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Kerzenlicht", sagte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Oberes Fenster.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Gelb und flackernd.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Ungefähr zehn Sekunden."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kaute an seiner Unterlippe.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Vielleicht war es eine Spiegelung."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Von was?" fragte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Es war dunkel.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Keine Laternen in der Nähe.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Kein Auto."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zuckte die Schultern.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Glühwürmchen?"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verdrehte die Augen.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Glühwürmchen im Mai?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In einem Haus?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Im oberen Stockwerk?"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War ja nur eine Idee", murmelte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beugte sich vor.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Hört zu.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Herr Krüger hat gesagt, das Haus hat geheime Räume.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Herr Winter hat kistenweise Kerzen gekauft.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jetzt brennt dort oben ein Licht."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sah beide an.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Irgendjemand ist in dem Haus."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Stille.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 Spatz hüpfte über den Platz.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schluckte.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Und was machen wir jetzt?"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Wir gehen hin", sagte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Bens Augen wurden groß.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Hin?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Zum Haus?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Zum verbotenen Haus?"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Nicht rein", sagte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Nur in die Nähe.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Beobachten."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Von weitem", sagte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Nur schauen."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sah von einem zum anderen.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öffnete den Mund.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Schloss ihn wieder.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seufzte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Warum habe ich das Gefühl, dass es nicht beim Schauen bleibt?"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Weil du ein Pessimist bist", sagte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Ich bin ein Realist", sagte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Und Realisten leben länger."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grinste.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Komm schon,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Wir schauen nur."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zog seine rote Kappe tiefer.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Das sagt man immer.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dann rennt man plötzlich um sein Leben."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er stand auf.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gingen los.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vorneweg.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neben ihr.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zwei Schritte dahinter.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liefen durch die Dorfstraße.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Am Bäcker vorbei.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An der kleinen Kirche.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Eine Frau mit Einkaufstasche sah ihnen nach.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Wohin geht ihr denn?" rief sie.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Nur spazieren!" rief Mila zurück.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Frau nickte und ging weiter.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Am Ortsrand bogen sie ab.</w:t>
      </w:r>
    </w:p>
    <w:p>
      <w:pPr>
        <w:pStyle w:val="Normal"/>
        <w:spacing w:before="240" w:after="240"/>
        <w:jc w:val="center"/>
        <w:rPr/>
      </w:pPr>
      <w:r>
        <w:rPr>
          <w:sz w:val="22"/>
        </w:rPr>
        <w:t>* * *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nahmen den Feldweg hinter dem Dorf.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Weg führte durch hohes Gras.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Links und rechts standen Büsche.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Am Horizont ragten die Baumkronen eines kleinen Waldes auf.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Je näher sie dem Hügel kamen, desto stiller wurde es.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Kein Vogelgezwitscher mehr.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Kein Rasenmäher.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Nur der Wind im Gras.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Hier ist es unheimlich", flüsterte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Es ist zehn Uhr morgens", sagte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Und die Sonne scheint."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Trotzdem", sagte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sagte nichts.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er spürte es auch.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Eine komische Stille.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Als würde die Natur um das Haus herum den Atem anhalten.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beobachtete das Herrenhaus.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Von hier sah man es zum ersten Mal richtig gut.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Es stand auf der Kuppe des Hügels.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Groß und dunkel.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Efeu bedeckte fast die halbe Fassade.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Zwei Schornsteine ragten in den Himmel.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Einer davon war abgebrochen.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schwarzen Fenster starrten herab.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Seht ihr was?" fragte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schirmte die Augen mit der Hand ab.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Nein.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Alles still."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gingen weiter den Weg hinauf.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Langsam.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Vorsichtig.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Nach zehn Minuten standen sie am Zaun.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Zaun war aus Eisen.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Alt und rostig.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Manche Stäbe waren verbogen.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Andere fehlten ganz.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Dahinter lag ein verwilderter Garten.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Unkraut wucherte überall.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 umgestürzter Blumentopf lag auf dem Weg zum Haus.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An einem Baum hing eine alte Schaukel.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Seil war zerrissen.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Sitz lag im Gras.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am Ende des Gartenwegs stand das Tor.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Es war hoch.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Zwei Meter mindestens.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 schweres Eisentor mit einem dicken Schloss.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So kommen wir nicht rein", sagte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Wir wollten ja auch nur schauen", erinnerte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legte die Hände an den Zaun.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Eisen war rau und kalt.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 Rostfleck blieb an seiner Handfläche kleben.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presste sein Gesicht zwischen zwei Stäbe.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Haus war von hier noch beeindruckender.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Drei Stockwerke.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Mindestens zwanzig Fenster.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Eine breite Eingangstür mit steinernen Stufen.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alles still.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Keine Bewegung", sagte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Vielleicht kommt die Person nur nachts", sagte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nickte.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klang logisch.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Wer auch immer dort Kerzen anzündete, tat es im Dunkeln.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Wenn niemand zusah.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ließ den Zaun los und trat einen Schritt zurück.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 Fuß stieß gegen etwas Hartes.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Au", murmelte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sah nach unten.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Im hohen Gras direkt neben dem Zaun glitzerte etwas.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Etwas Metallisches.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Moment", sagte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kniete sich hin.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schob die Grashalme beiseite.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Dort lag ein Schlüssel.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war alt.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Schwer.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Voller Rost.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kein normaler Schlüssel.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Griff war rund und hatte ein Muster.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Es sah aus wie eine Blume.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Oder ein Stern mit vielen Zacken.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konnte es nicht genau erkennen.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hob den Schlüssel auf.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war schwerer als er aussah.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Metall war kalt, obwohl die Sonne schien.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drehte ihn in seiner Hand.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Am Ende des Schlüssels war ein Bart mit drei Zacken.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Keine normale Form.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Eher wie ein kleines Tier.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Oder ein Buchstabe.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kniff die Augen zusammen.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War das ein W?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Was hast du da?" fragte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stand auf und hielt ihn hoch.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Sonnenlicht fiel auf das Metall.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Trotz des Rostes konnte man die Form gut erkennen.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Ein Schlüssel", sagte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trat näher.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Woher kommt der?"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Lag hier im Gras", sagte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Direkt am Zaun."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nahm den Schlüssel vorsichtig aus seiner Hand.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drehte ihn hin und her.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Der ist alt", sagte sie.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Richtig alt.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So einen habe ich noch nie gesehen."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Vielleicht hundert Jahre", sagte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Übertreib nicht", sagte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sie sah beeindruckt aus.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Riech mal", sagte sie.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hielt den Schlüssel unter ihre Nase.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Er riecht nach Erde.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nach Metall.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Wie eine alte Münze."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roch daran.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Stimmt.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Es roch nach Erde und altem Eisen.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nach etwas anderem.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Etwas Süßlichem.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Wie Kerzenwachs.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nahm den Schlüssel zurück.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fühlte sich schwer an in seiner Hand.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wichtig.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Vielleicht gehört er zum Tor", sagte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Probier es aus", sagte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ging zum Tor.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Schloss war groß und klobig.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schob den Schlüssel hinein.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passte nicht.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Zu klein.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Schloss brauchte einen viel größeren Schlüssel.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zog ihn wieder heraus.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Passt nicht."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Also doch nur Müll", sagte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klang fast erleichtert.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Jonas schüttelte den Kopf.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betrachtete das Muster am Griff noch einmal.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Nein", sagte er langsam.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Der ist kein Müll.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Schau dir das Muster an.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ist eine Blume.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Oder ein Stern.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der Bart sieht aus wie ein Buchstabe."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trat näher.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Stimmt.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Wie ein W."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 wie Winter?" fragte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Stille.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Sogar Ben wurde aufmerksam.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Herr Winter hatte einen Schlüssel mit seinem Anfangsbuchstaben?"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Vielleicht", sagte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Jemand hat das extra so gemacht."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Aber wenn er nicht zum Tor passt", sagte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Wozu ist er dann?"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dachte nach.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 Atem ging schneller.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Vielleicht zur Haustür?" sagte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Oder zum Keller", sagte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wurde blass bei seinen eigenen Worten.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Oder zu etwas, das wir noch nicht gesehen haben", sagte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sah ihn an.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Ihre Augen funkelten.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Du meinst ein Geheimfach?"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Oder eine geheime Tür", sagte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Herr Krüger hat gesagt, manche Häuser haben Räume, die man nicht sieht."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stöhnte.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Nicht schon wieder die geheimen Räume."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Ben", sagte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Wir haben gerade einen Schlüssel gefunden.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Direkt am Zaun des Herrenhauses.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ist kein Zufall."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Vielleicht doch", sagte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er klang nicht überzeugt.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steckte den Schlüssel in seine Hosentasche.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konnte ihn durch den Stoff spüren.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Schwer und kalt.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Wo könnte dieser Schlüssel passen?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Zur Haustür?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Zum Keller?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Oder zu etwas ganz anderem?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Etwas, das noch niemand gefunden hatte?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sah zum Herrenhaus hinauf.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Zwanzig Fenster.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Drei Stockwerke.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Wer weiß, wie viele Türen.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vielleicht Türen, die gar nicht wie Türen aussahen.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Wir müssen herausfinden, wo er hingehört", sagte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Das bedeutet, wir müssen ins Haus", sagte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hob die Hände.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Halt, halt, halt.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Ins Haus?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In das verbotene Haus?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Haus, von dem alle sagen, wir sollen wegbleiben?"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Ja", sagte Mila einfach.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Das Haus, in dem nachts jemand Kerzen anzündet?" fuhr Ben fort.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Genau das", sagte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sah von einem zum anderen.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 Mund stand offen.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Ihr seid verrückt", sagte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Beide."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Und du kommst mit", sagte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öffnete den Mund zum Protestieren.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schloss er ihn wieder.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seufzte er tief.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Natürlich komme ich mit", murmelte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Weil jemand ja aufpassen muss."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grinste.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griff in seine Tasche und umschloss den Schlüssel.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Schlüssel fühlte sich an wie ein Versprechen.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Wie der Anfang von etwas Großem.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murmelte etwas vor sich hin.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Es klang wie „verrückt" und „warum immer ich".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stieß Jonas leicht mit dem Ellbogen an.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Hast du Angst?" flüsterte sie.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überlegte.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Seine Hände zitterten leicht.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nicht vor Angst.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Eher vor Aufregung.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Nein", sagte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Du?"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lächelte.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Nie."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drehte sich um.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Können wir jetzt bitte --"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verstummte.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In diesem Moment knackte es hinter ihnen.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Laut.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Alle drei erstarrten.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Geräusch kam aus dem Gebüsch.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Drei Meter hinter ihnen.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Direkt neben dem Feldweg.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Noch ein Knacken.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Wie ein Ast, der unter einem Fuß zerbrach.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wurde kreidebleich.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griff nach Milas Arm.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 ist jemand", flüsterte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Jonas' Herz hämmerte.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starrte ins Gebüsch.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Blätter bewegten sich.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Zweige bogen sich zur Seite.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Etwas war dort.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Etwas Großes.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machte einen Schritt zurück.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klammerte sich an Milas Arm.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stand still.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ihre Augen waren weit offen.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was auch immer im Gebüsch war --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Es kam näher.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80"/>
        <w:jc w:val="center"/>
        <w:rPr/>
      </w:pPr>
      <w:r>
        <w:rPr>
          <w:color w:val="646464"/>
          <w:sz w:val="24"/>
        </w:rPr>
        <w:t>Kapitel 4</w:t>
      </w:r>
    </w:p>
    <w:p>
      <w:pPr>
        <w:pStyle w:val="Normal"/>
        <w:spacing w:before="0" w:after="480"/>
        <w:jc w:val="center"/>
        <w:rPr/>
      </w:pPr>
      <w:r>
        <w:rPr>
          <w:b/>
          <w:sz w:val="32"/>
        </w:rPr>
        <w:t>Das verbotene Tor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Blätter raschelten.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wich zurück.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klammerte sich an Milas Arm.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stand still.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Rascheln wurde lauter.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Zweige knackten.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schoss etwas aus dem Gebüsch.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Klein.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Schnell.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orange.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Eine Katze.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landete auf dem Feldweg.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Sah die drei Kinder an.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Miaute einmal.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rannte davon.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Stille.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ließ Milas Arm los.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Ganz langsam.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Ich wusste es", sagte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Seine Stimme zitterte noch.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Ich wusste, dass es eine Katze war."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Du hast fast geschrien", sagte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Habe ich nicht."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Hast du doch."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Habe ich nicht.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Ich habe nur ... laut geatmet."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musste lachen.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konnte nicht anders.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Erst die Angst.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die Erleichterung.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dann Bens beleidigtes Gesicht.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Sogar Mila grinste.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Herzlichen Glückwunsch", sagte sie.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Du wurdest besiegt.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Von einer Katze."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Sie hat mich überrascht", sagte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Das ist etwas anderes."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kicherte noch.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langsam beruhigte sich sein Herz.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Eine Katze.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Nur eine Katze.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Nichts Schlimmes.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wischte sich die Hände an der Hose ab.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Schlüssel in seiner Tasche drückte gegen sein Bein.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spürte sein Gewicht.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Schwer und kalt.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Katze war weg.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der Schlüssel war noch da.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das Herrenhaus auch.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Alles klar", sagte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Falscher Alarm.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wir sind jetzt hier."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strich sich eine Haarsträhne aus dem Gesicht.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Ihr Blick ging zum Haus.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Eben.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Können wir jetzt weitermachen?"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starrte sie an.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Weitermachen?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Meinst du, noch näher ran?"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Wir sind schon am Zaun", sagte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Ein bisschen weiter schadet nicht."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öffnete den Mund.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Schloss ihn wieder.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murmelte er etwas, das wie „Wahnsinn" klang.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sah zum Herrenhaus hinauf.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Von hier war es vielleicht fünfzig Meter entfernt.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Eingangstür war deutlich zu sehen.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das Tor.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Wir gehen am Zaun entlang", sagte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Vielleicht finden wir eine Lücke."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gingen los.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vorneweg.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neben ihr.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ein paar Schritte dahinter.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Zaun war lang.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umgab das ganze Grundstück.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An manchen Stellen war er von Büschen überwuchert.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An anderen Stellen fehlten Stäbe.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Hier", sagte Mila nach ein paar Minuten.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blieb stehen.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Zwischen zwei Pfosten klaffte eine Lücke.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Zwei Stäbe waren herausgebrochen.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Lücke war gerade groß genug für ein Kind.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bückte sich und sah hindurch.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konnte den Gartenweg sehen.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Eingangstür.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steinernen Stufen.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Seine Ohren rauschten.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So nah war er dem Haus noch nie gewesen.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beugte sich ebenfalls vor.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Von hier sind es vielleicht zwanzig Meter bis zur Tür."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Wir könnten durchklettern", sagte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hob die Hände.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Halt.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Stop.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Nein."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Ben --"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Nein.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ist verboten.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Verboten bedeutet, dass man es nicht tut.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Dafür gibt es das Wort."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Ben hat recht", sagte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Noch nicht."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sah ihn überrascht an.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Noch nicht?" wiederholte sie.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nickte.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Wir brauchen erst einen Plan.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Wir können nicht einfach reinlaufen.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Nicht, wenn dort drinnen jemand Kerzen anzündet."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verschränkte die Arme.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dachte nach.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nickte sie langsam.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Okay.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wir schauen uns trotzdem um."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gingen weiter am Zaun entlang.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Grundstück war größer als Jonas gedacht hatte.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Garten erstreckte sich weit nach hinten.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Dort standen alte Bäume.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Ihre Äste waren kahl und knorrig.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Wie Skelettfinger, die in den Himmel griffen.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Hinter den Bäumen konnte Jonas eine niedrige Mauer erkennen.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dahinter etwas, das wie ein Schuppen aussah.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Was ist das dahinten?" fragte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Keine Ahnung", sagte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So weit war ich noch nie."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Ein Schuppen vielleicht", sagte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Oder ein Stall.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So alte Häuser hatten oft Ställe."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prägte sich die Stelle ein.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Schuppen.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Mauer.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Alte Bäume.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gingen sie zurück zum Tor.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Auf dem Weg blieb Jonas noch einmal stehen.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sah zum Haus hinauf.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Im zweiten Stock war ein Fenster anders als die anderen.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Es hatte einen Riss im Glas.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Einen langen, gezackten Riss.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Wie ein Blitz.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merkte es sich.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Zweiter Stock.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Riss im Glas.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Genau das Fenster, in dem er den Schatten gesehen hatte.</w:t>
      </w:r>
    </w:p>
    <w:p>
      <w:pPr>
        <w:pStyle w:val="Normal"/>
        <w:spacing w:before="240" w:after="240"/>
        <w:jc w:val="center"/>
        <w:rPr/>
      </w:pPr>
      <w:r>
        <w:rPr>
          <w:sz w:val="22"/>
        </w:rPr>
        <w:t>* * *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Tor war noch beeindruckender von nahem.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Schwarzes Eisen.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Zwei Meter hoch.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Oben spitze Zacken.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In der Mitte ein schweres Kettenschloss.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zog den rostigen Schlüssel aus der Tasche.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Versuch es noch mal", sagte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steckte den Schlüssel ins Schloss.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drehte.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Erst nach links.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nach rechts.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Nichts.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Schlüssel war zu klein.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Schloss brauchte einen ganz anderen Schlüssel.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Einen größeren.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Einen moderneren.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zog den Schlüssel wieder heraus.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Passt definitiv nicht."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Dann ist er für etwas anderes", sagte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trat von einem Fuß auf den anderen.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Können wir jetzt gehen?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Mir ist kalt."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Dir ist nicht kalt", sagte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Dir ist mulmig."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Das ist dasselbe", sagte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steckte den Schlüssel zurück in die Tasche.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kniete sich hin.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Boden vor dem Tor war hart und staubig.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sah er es.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Moment", flüsterte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Im Staub vor dem Tor waren Abdrücke.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Schuhabdrücke.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beugte sich tiefer.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Abdrücke waren klar und deutlich.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Große Schuhe.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Erwachsenenschuhe.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Profil war noch scharf.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Das sind frische Spuren", sagte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kniete sich neben ihn.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Ihre Augen wurden groß.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Stimmt", flüsterte sie.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Die sind nicht alt.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Höchstens ein paar Tage.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Schau, die Ränder sind noch scharf."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nickte.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legte seine eigene Hand neben einen Abdruck.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Schuhabdruck war fast doppelt so groß wie seine Hand.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Ein Erwachsener", sagte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beugte sich ebenfalls hinunter.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 Gesicht wurde blass.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Jemand war hier", sagte er leise.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Vor kurzem.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Jemand Großes."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Vielleicht die Person, die Kerzen anzündet", sagte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folgte den Spuren mit den Augen.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führten nicht zum Tor.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führten am Tor vorbei.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Nach rechts.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An der Hauswand entlang.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Die Person ist nicht durchs Tor gegangen", sagte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stand schon.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Zeig uns wohin."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stand auf.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 Blut pochte in den Schläfen.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Ich folge den Spuren", sagte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Alleine?" fragte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Nein", sagte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Wir kommen mit."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ging den Spuren nach.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Langsam.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Vorsichtig.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Schritt für Schritt.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Abdrücke führten am Zaun entlang.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Durch plattgedrücktes Gras.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Um die Ecke des Grundstücks.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dann blieben sie stehen.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blieb auch stehen.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 Magen zog sich zusammen.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Vor ihm war die Seitenwand des Herrenhauses.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Efeu bedeckte den größten Teil.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in der Mitte war ein Fenster.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 Fenster im Erdgeschoss.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Es stand einen Spalt offen.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blieb stehen.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 Mund wurde trocken.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Seine Knie fühlten sich weich an.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 offenes Fenster.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In einem Haus, das seit zehn Jahren leer stand.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In einem Haus, in dem nachts Kerzen brannten.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Jemand ging hier ein und aus.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kam neben ihn.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sah das Fenster.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Ihr Atem wurde schneller.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Das Fenster ist offen", flüsterte sie.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kam als Letzter.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sah das Fenster.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sah er die Fußspuren.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wieder das Fenster.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Oh nein", sagte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 schmaler Spalt.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Vielleicht zehn Zentimeter breit.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 alter Vorhang hing schief dahinter.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bewegte sich leicht im Wind.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es war nicht nur der Wind.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trat näher.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konnte durch den Spalt in das Haus sehen.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Dunkelheit.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Staub.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etwas anderes.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Auf dem Fensterbrett lag ein kleiner Gegenstand.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Es war zu dunkel, um ihn genau zu erkennen.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er glänzte.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 liegt etwas", sagte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Fass nichts an", sagte Ben schnell.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streckte die Hand aus.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Seine Finger zitterten leicht.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griff nach dem Gegenstand.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Es war ein Knopf.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 goldener Knopf.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Rund und glatt.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Alt, aber nicht rostig.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glänzte, als hätte ihn jemand geputzt.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Oder erst kürzlich dort hingelegt.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drehte ihn um.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Auf der Vorderseite war ein Muster eingraviert.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Feine Linien im Gold.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hielt den Knopf ins Licht.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Seine Augen wurden groß.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gleiche Muster wie auf dem Schlüssel.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Eine Blume.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Oder ein Stern mit vielen Zacken.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Jonas' Atem stockte.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Was ist das?" fragte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hielt den Knopf hoch.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Sonnenlicht fiel darauf.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Seht euch das Muster an", sagte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erkannte es sofort.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Ihre Augen wurden riesig.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Das ist das gleiche wie auf dem Schlüssel", flüsterte sie.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Zufall?" fragte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seine Stimme sagte, dass er selbst nicht daran glaubte.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drehte den Knopf in seiner Hand.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Schlüssel und Knopf.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Beide mit demselben Muster.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Beide am Herrenhaus gefunden.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war kein Zufall.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Zwei Gegenstände.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Dasselbe Muster.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Beide am Herrenhaus.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war eine Spur.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Eine echte Spur.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spürte, wie sein ganzer Körper kribbelte.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Seine Finger.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 Bauch.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Sogar seine Zehenspitzen.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Jemand will, dass wir die Sachen finden", sagte Jonas leise.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wurde noch blasser.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Oder jemand will uns in eine Falle locken."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schüttelte den Kopf.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Wer sollte das tun?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Wir sind Kinder."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Gerade deshalb", murmelte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sah zum offenen Fenster.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Vorhang bewegte sich.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Dahinter lag Dunkelheit.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steckte den Knopf zu dem Schlüssel in seine Tasche.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Jetzt hatte er zwei Beweise.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Zwei Hinweise, die zusammengehörten.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Wir müssen mehr herausfinden", sagte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Wir brauchen Informationen.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Über das Haus.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Über Herr Winter.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Über alles."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Im Dorfarchiv", sagte Mila plötzlich.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 gibt es alte Unterlagen.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Baupläne.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Zeitungsartikel.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Vielleicht finden wir dort was."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sah sie an.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Du kennst das Dorfarchiv?"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Meine Oma arbeitet dort", sagte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Manchmal.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Freiwillig."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stöhnte.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Natürlich tut sie das."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Morgen", sagte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Morgen gehen wir ins Archiv."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nickte.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sagte nichts.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er kam mit.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kam immer mit.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Auf dem Rückweg sprach keiner.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Jeder hing seinen Gedanken nach.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umklammerte die Beweise in seiner Tasche.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Am Ortsrand blieb er stehen.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drehte sich noch einmal um.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Herrenhaus stand auf dem Hügel.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Dunkel.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Still.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nicht leer.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warf einen letzten Blick auf das obere Fenster.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Vorhang dort oben bewegte sich.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diesmal war da kein Wind.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80"/>
        <w:jc w:val="center"/>
        <w:rPr/>
      </w:pPr>
      <w:r>
        <w:rPr>
          <w:color w:val="646464"/>
          <w:sz w:val="24"/>
        </w:rPr>
        <w:t>Kapitel 5</w:t>
      </w:r>
    </w:p>
    <w:p>
      <w:pPr>
        <w:pStyle w:val="Normal"/>
        <w:spacing w:before="0" w:after="480"/>
        <w:jc w:val="center"/>
        <w:rPr/>
      </w:pPr>
      <w:r>
        <w:rPr>
          <w:b/>
          <w:sz w:val="32"/>
        </w:rPr>
        <w:t>Die geheime Botschaft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Am nächsten Morgen standen sie vor dem Rathaus.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Es war ein kleines Gebäude am Dorfplatz.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Gelbe Wände.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 Schild neben der Tür: GEMEINDE EICHENHAIN.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Hier drin ist das Archiv?" fragte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nickte.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Im Erdgeschoss.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Hinten links.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Meine Oma hat dort dienstags und donnerstags Dienst."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Und heute ist?" fragte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Mittwoch", sagte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Das heißt, niemand ist da."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hob eine Augenbraue.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Und wie kommen wir rein?"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zog einen Schlüssel aus ihrer Jackentasche.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Klein und silbern.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Ganz normal.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Meine Oma hat mir einen Ersatzschlüssel gegeben", sagte sie.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Für Notfälle."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Ist das hier ein Notfall?" fragte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Ja", sagte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damit war das geklärt.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sah sich nervös um.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Und wenn uns jemand sieht?"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Dann sagen wir, wir machen ein Schulprojekt", sagte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Über die Geschichte von Eichenhain."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Haben wir aber nicht", sagte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Noch nicht", sagte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gingen durch die Seitentür.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Flur war still und kühl.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Ihre Schritte hallten auf dem Steinboden.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An der Wand hing eine Pinnwand mit Gemeindebriefen.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Am Ende war eine Holztür mit der Aufschrift: ARCHIV.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schloss auf.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Raum war klein und vollgestopft.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Regale von Boden bis Decke.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Ordner.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Mappen.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Kartons.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Alles voller Papier.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Es roch nach altem Staub und trockenem Holz.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Hier findet man doch nie was", sagte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sah sich um.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Ordner hatten Beschriftungen.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GRUNDSTÜCKE.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STEUERN.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VEREINE.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GEMEINDEPROTOKOLLE.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Sucht nach dem Namen Winter", sagte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Oder nach dem Herrenhaus."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teilten sich auf.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nahm die linke Seite.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die rechte.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schaute in die Kartons auf dem Boden.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Minuten vergingen.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Papier raschelte.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Ordner klappten auf und zu.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Hier ist nichts", murmelte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Nur langweilige Rechnungen."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Weiter suchen", sagte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zog einen Karton unter dem untersten Regal hervor.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war grau und staubig.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Auf der Seite stand mit Bleistift: DIVERSE ALTE DOKUMENTE.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öffnete den Deckel.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Drinnen lagen Papiere.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Vergilbt.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Manche zerrissen.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Ganz unten lag ein dünnes braunes Heft.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nahm es heraus.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Heft war alt.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Einband war aus Leder.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Dunkelbraun.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An den Ecken abgegriffen.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auf dem Einband stand in verblasster Tinte:</w:t>
      </w:r>
    </w:p>
    <w:p>
      <w:pPr>
        <w:pStyle w:val="Normal"/>
        <w:spacing w:before="0" w:after="80"/>
        <w:ind w:firstLine="283"/>
        <w:rPr/>
      </w:pPr>
      <w:r>
        <w:rPr>
          <w:i/>
          <w:sz w:val="22"/>
        </w:rPr>
        <w:t>Eigentum -- H. Winter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Jonas' Atem stockte.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Ich habe etwas gefunden", sagte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und Ben kamen sofort zu ihm.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Was ist das?" fragte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hielt das Heft hoch.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Seht euch den Namen an."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las laut vor.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Eigentum -- H. Winter."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Stille.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schluckte.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Das ist von ihm?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Von dem verschwundenen Mann?"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nickte.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öffnete das Heft vorsichtig.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Seiten waren vergilbt.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Manche Stellen waren fleckig.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Tinte war braun geworden.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Vorsichtig", flüsterte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Das ist bestimmt uralt."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erste Seite war leer.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blätterte weiter.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zweite Seite hatte Schrift.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Klein und krakelig.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Schwer zu lesen.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kniff die Augen zusammen.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Was steht da?" fragte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las langsam vor: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*Das Haus birgt mehr als Wände und Türen.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Wer sucht, der muss die Zeichen verstehen.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Nicht alles ist, was es scheint.*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Klingt wie ein Rätsel", sagte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Oder wie ein Verrückter", sagte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blätterte weiter.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nächsten Seiten enthielten Zeichnungen.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Linien und Kreise.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Manche sahen aus wie Grundrisse.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Andere wie Symbole.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Sind das Pläne vom Haus?" fragte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sah genauer hin.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Vielleicht.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ich kann es nicht genau erkennen."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blätterte weiter.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blieb er stehen.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Mitten im Heft war eine Seite anders als die anderen.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Schrift war größer.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Klarer.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Als hätte Herr Winter sich besonders Mühe gegeben.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Drei Zeilen.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las laut:</w:t>
      </w:r>
    </w:p>
    <w:p>
      <w:pPr>
        <w:pStyle w:val="Normal"/>
        <w:spacing w:before="0" w:after="80"/>
        <w:ind w:firstLine="283"/>
        <w:rPr/>
      </w:pPr>
      <w:r>
        <w:rPr>
          <w:i/>
          <w:sz w:val="22"/>
        </w:rPr>
        <w:t>Turm -- drei -- Mond</w:t>
      </w:r>
    </w:p>
    <w:p>
      <w:pPr>
        <w:pStyle w:val="Normal"/>
        <w:spacing w:before="0" w:after="80"/>
        <w:ind w:firstLine="283"/>
        <w:rPr/>
      </w:pPr>
      <w:r>
        <w:rPr>
          <w:i/>
          <w:sz w:val="22"/>
        </w:rPr>
        <w:t>Stein -- sieben -- Nord</w:t>
      </w:r>
    </w:p>
    <w:p>
      <w:pPr>
        <w:pStyle w:val="Normal"/>
        <w:spacing w:before="0" w:after="80"/>
        <w:ind w:firstLine="283"/>
        <w:rPr/>
      </w:pPr>
      <w:r>
        <w:rPr>
          <w:i/>
          <w:sz w:val="22"/>
        </w:rPr>
        <w:t>Tür -- eins -- Licht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Stille.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runzelte die Stirn.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Was soll das sein?"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Das klingt nicht wie normale Sätze", sagte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schüttelte den Kopf.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Das ist ein Code."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Ein Code?" Bens Stimme wurde höher.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Ein Geheimcode?"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nickte langsam.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starrte auf die drei Zeilen.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Turm -- drei -- Mond.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Stein -- sieben -- Nord.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Tür -- eins -- Licht.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Jedes Wort könnte etwas bedeuten", sagte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Einen Ort.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Eine Richtung.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Eine Zahl."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Turm könnte der Dachboden sein", sagte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Oder ein Turm am Haus."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Mond?" fragte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Wie passt Mond dazu?"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Vielleicht ein Hinweis auf die Nacht", sagte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Oder auf eine Himmelsrichtung."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blätterte weiter.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Zwei Seiten weiter stand ein einzelner Satz.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Unterstrichen.</w:t>
      </w:r>
    </w:p>
    <w:p>
      <w:pPr>
        <w:pStyle w:val="Normal"/>
        <w:spacing w:before="0" w:after="80"/>
        <w:ind w:firstLine="283"/>
        <w:rPr/>
      </w:pPr>
      <w:r>
        <w:rPr>
          <w:i/>
          <w:sz w:val="22"/>
        </w:rPr>
        <w:t>Wer die Anfangsbuchstaben versteht, findet den Weg.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Jonas' Herz klopfte schneller.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 steht es."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zeigte auf den Satz.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las ihn laut vor.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Wer die Anfangsbuchstaben versteht, findet den Weg."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Anfangsbuchstaben?" wiederholte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Von was?"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griff nach einem Stift auf dem Tisch.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nahm ein leeres Blatt Papier.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schrieb die drei Zeilen ab.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Turm -- drei -- Mond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Stein -- sieben -- Nord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Tür -- eins -- Licht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Anfangsbuchstaben", murmelte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schrieb die Anfangsbuchstaben jedes Wortes darunter: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T -- d -- M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 -- s -- N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T -- e -- L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T, d, M, S, s, N, T, e, L", las Mila vor.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Das ergibt nichts."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kratzte sich am Kopf.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Vielleicht die Anfangsbuchstaben der Zeilen?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T, S, T?"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Auch nichts", sagte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starrte auf das Blatt.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Dachte nach.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Anfangsbuchstaben.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nicht von den Zeilen.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nicht von jedem einzelnen Wort.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Was, wenn es anders gemeint war?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sah sich die Wörter noch einmal an.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Turm.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Drei.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Mond.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Stein.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Nord.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Tür.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Licht.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Neun Wörter.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Neun Anfangsbuchstaben.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T-D-M-S-S-N-T-E-L.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ordnete die Buchstaben im Kopf neu.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Nein.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war nicht der Weg.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sah er es.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Zahlen.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Drei.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Moment.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Zahlen.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Was, wenn sie etwas zeigten?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dritte Buchstabe von TURM?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siebte Buchstabe von STEIN?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Nein.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STEIN hatte nur fünf Buchstaben.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biss sich auf die Lippe.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So ging es auch nicht.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Vielleicht die Anfangsbuchstaben der drei letzten Wörter?" sagte Mila plötzlich.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Mond.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Nord.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Licht.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 -- N -- 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Auch nichts", sagte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starrte auf die Wörter.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dann traf es ihn.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Anfangsbuchstaben der Reihe nach.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nicht alle.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Nur die der Hauptwörter.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Ohne die Zahlen.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Turm -- Mond.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Stein -- Nord.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Tür -- Licht.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T-M.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S-N.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T-L.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Nein.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Auch nicht.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warte.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Wartet", sagte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Die Zahlwörter.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Drei, Sieben, Eins.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haben auch Anfangsbuchstaben."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T -- D -- 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 -- S -- 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T -- E -- 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TDM -- SSN -- TEL.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sprach die Buchstaben leise aus.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anders herum.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Zeilenweise gelesen.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T. D. M. S. S. N. T. E. 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Dreiergruppen.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Was, wenn er die Reihenfolge änderte?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schrieb schnell.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probierte verschiedene Reihenfolgen.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Plötzlich wurde sein Gesicht bleich.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hatte es.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Anfangsbuchstaben der letzten Wörter jeder Zeile ergaben: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 -- N -- L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die der ersten Wörter: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T -- S -- T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die der mittleren: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 -- S -- E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DSE.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TST.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MNL.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Nein.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wenn man sie anders las ...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Jonas' Hand zitterte.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schrieb die Buchstaben spaltenweise statt zeilenweise.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Erste Spalte: T -- S -- T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Zweite Spalte: D -- S -- E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Dritte Spalte: M -- N -- L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wenn man nur die zweite Spalte las?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 -- S -- 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Nein.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schloss die Augen.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Dachte nach.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Öffnete sie wieder.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sah er den Satz noch einmal.</w:t>
      </w:r>
    </w:p>
    <w:p>
      <w:pPr>
        <w:pStyle w:val="Normal"/>
        <w:spacing w:before="0" w:after="80"/>
        <w:ind w:firstLine="283"/>
        <w:rPr/>
      </w:pPr>
      <w:r>
        <w:rPr>
          <w:i/>
          <w:sz w:val="22"/>
        </w:rPr>
        <w:t>Wer die Anfangsbuchstaben versteht, findet den Weg.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Den WEG.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schrieb alle neun Anfangsbuchstaben in einer Reihe.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T D M S S N T E L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verschob die Buchstaben.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Suchte nach einem Wort.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da war es.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Versteckt in der Reihenfolge.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TSNL.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DMSE.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Nein.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probierte er es anders.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nahm den dritten Buchstaben der ersten Zeile.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Den zweiten der zweiten.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Den ersten der dritten.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 -- S -- 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MST?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drehte es um: TSM?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biss sich auf die Lippe.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So einfach war es nicht.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Jonas?" fragte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Hast du etwas?"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sah auf.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war sich nicht sicher.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irgendetwas in diesem Code zog ihn an.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spürte, dass die Lösung nah war.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Ganz nah.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Noch nicht", sagte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Aber fast."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klappte das Tagebuch zu.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Vorsichtig.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Wir nehmen das mit", sagte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Mitnehmen?" Ben wurde nervös.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Das gehört dem Archiv."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Es gehört Herr Winter", sagte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Und Herr Winter ist nicht hier."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Wir bringen es zurück", sagte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Versprochen."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sah zur Tür.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zum Tagebuch.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wieder zur Tür.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Na gut", murmelte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Aber wenn wir Ärger bekommen, war es eure Idee."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steckte das Tagebuch in seinen Rucksack.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Es fühlte sich schwer an.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Schwerer als es sein sollte.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Als wäre es nicht nur Papier.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Sondern ein Geheimnis.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hatte jetzt drei Hinweise.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Den Schlüssel.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Den Knopf.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das Tagebuch.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Drei Hinweise, die alle zum selben Ort führten.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Zum Herrenhaus.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Wir müssen zurück", sagte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Ins Haus."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nickte.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Ihre Augen funkelten.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stöhnte.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er sagte nichts dagegen.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ging zur Tür.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Bevor er den Raum verließ, drehte er sich noch einmal um.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Karton, in dem das Tagebuch gelegen hatte, stand noch offen.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ganz unten, unter dem letzten Papier, sah Jonas etwas.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Eine gefaltete Karte.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Alt.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Vergilbt.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Mit handgezeichneten Linien.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zögerte.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ging er zurück.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kniete sich hin.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Seine Hände zitterten, als er das Papier herausnahm.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faltete es vorsichtig auf.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Papier knisterte.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Was ist das?" fragte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kam zu ihm.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legte die Karte auf den Tisch.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Es war ein Grundriss.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Handgezeichnet.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Mit Tinte.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Linien waren sauber und genau.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Oben stand in krakeliger Schrift: DAS HAUS.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Das ist ein Grundriss", flüsterte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Ein Grundriss des Herrenhauses."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beugte sich über die Karte.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stellte sich auf die Zehenspitzen, um etwas zu sehen.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dann sahen sie es alle drei.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Mitten auf dem Plan war ein Raum eingezeichnet.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Klein.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Quadratisch.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Ohne Tür.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Ohne Fenster.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 Raum, der keinen Eingang hatte.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80"/>
        <w:jc w:val="center"/>
        <w:rPr/>
      </w:pPr>
      <w:r>
        <w:rPr>
          <w:color w:val="646464"/>
          <w:sz w:val="24"/>
        </w:rPr>
        <w:t>Kapitel 6</w:t>
      </w:r>
    </w:p>
    <w:p>
      <w:pPr>
        <w:pStyle w:val="Normal"/>
        <w:spacing w:before="0" w:after="480"/>
        <w:jc w:val="center"/>
        <w:rPr/>
      </w:pPr>
      <w:r>
        <w:rPr>
          <w:b/>
          <w:sz w:val="32"/>
        </w:rPr>
        <w:t>Das knarrende Treppenhaus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Ein Raum ohne Eingang", sagte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starrte auf den Grundriss.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und Ben standen neben ihm.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Alle drei sahen auf die Karte.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Raum war klein.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Quadratisch.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Mitten im Haus.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Keine Tür eingezeichnet.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Kein Fenster.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Wie kommt man in einen Raum ohne Tür?" fragte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Vielleicht gibt es einen geheimen Eingang", sagte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faltete den Grundriss zusammen und steckte ihn in den Rucksack.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Zum Tagebuch.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Zum Schlüssel.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Zum Knopf.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Vier Hinweise.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alle zeigten in eine Richtung.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Wir müssen rein", sagte er.</w:t>
      </w:r>
    </w:p>
    <w:p>
      <w:pPr>
        <w:pStyle w:val="Normal"/>
        <w:spacing w:before="240" w:after="240"/>
        <w:jc w:val="center"/>
        <w:rPr/>
      </w:pPr>
      <w:r>
        <w:rPr>
          <w:sz w:val="22"/>
        </w:rPr>
        <w:t>* * *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Eine Stunde später standen sie wieder am Zaun.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Herrenhaus ragte vor ihnen auf.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Drei Stockwerke.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Schwarze Fenster.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Efeu an den Wänden.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Sonne stand hoch am Himmel.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hier oben auf dem Hügel war es kühler.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Wind pfiff durch die Eisenstäbe des Zauns.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sah zum offenen Fenster an der Seitenwand.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Es stand immer noch einen Spalt offen.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Vorhang hing schief.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Das ist unser Weg rein", sagte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schluckte.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Ich weiß."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Letzte Chance zum Umkehren", sagte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sah Ben an.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 kurzer Blick.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Nicht gemein.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Eher fragend.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zog seine rote Kappe zurecht.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Wenn ich umkehre, erzählt ihr mir nie, was ihr gefunden habt."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Stimmt", sagte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Dann komme ich eben mit", murmelte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Aber unter Protest."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grinste.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wurde er ernst.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Okay.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Wir klettern durch die Lücke im Zaun.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zum Fenster.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Wir schauen uns nur um.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Kurz.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Leise.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wenn irgendetwas komisch ist, gehen wir sofort raus."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nickte.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nickte auch.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Etwas langsamer.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gingen zur Lücke im Zaun.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schlüpfte als Erster hindurch.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Eisenstab kratzte an seinem Rucksack.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war er auf der anderen Seite.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Im Garten.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Gras ging ihm bis zu den Knien.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Es roch nach feuchter Erde und alten Blättern.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Irgendwo summte eine Biene.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kam hinterher.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Nicht schlecht", flüsterte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Wir sind drin."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Wir sind im Garten", sagte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Das ist nicht drin."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Es ist näher als vorher", sagte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schlichen durch das hohe Gras.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Es raschelte bei jedem Schritt.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Am alten Blumentopf vorbei.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An der kaputten Schaukel.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Eine Krähe saß auf dem Schaukelseil.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krächzte und flog davon.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zuckte zusammen.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Schon wieder ein Tier, das mich umbringen will."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Die Krähe hat dich nicht mal angesehen", sagte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konnte das Haus jetzt riechen.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Altes Holz.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Feuchter Stein.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etwas Süßliches.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Wie Kerzenwachs.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 Herz hämmerte.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erreichten das offene Fenster.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stellte sich auf die Zehenspitzen.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schob den Vorhang leicht zur Seite.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Drinnen war es dunkel.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still.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Staubkörner tanzten in dem schmalen Lichtstreifen, der durch den Spalt fiel.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Sieht leer aus", flüsterte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stellte sich neben ihn.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Ich gehe zuerst."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Was?" sagte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Nein!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Niemand geht zuerst.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Niemand geht überhaupt."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Mila hatte schon die Hände auf den Fenstersims gelegt.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zog sich hoch.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Schob das Fenster weiter auf.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Es quietschte leise.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glitt sie hinein.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Stille.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Mila?" flüsterte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Alles gut", kam ihre Stimme von drinnen.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Kommt nach."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kletterte als Nächster.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Seine Schuhe landeten auf einem Holzboden.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Boden unter seinen Füßen knarrte.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Luft war kühl und abgestanden.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Als hätte niemand seit Jahren ein Fenster geöffnet.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blieb stehen und sah sich um.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 Puls raste.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stand in einem großen Raum.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Vielleicht das Wohnzimmer.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Oder ein Salon.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Wände hatten einmal eine Tapete gehabt.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Jetzt hing sie in Fetzen herab.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Alte Möbel standen herum.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 Sessel mit zerrissenen Polstern.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 Tisch mit drei Beinen.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vierte lag daneben auf dem Boden.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Überall lag Staub.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Eine dicke, graue Schicht.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Wie Schnee.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Spinnweben hingen von der Decke.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Dicke, weiße Fäden.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Wie Vorhänge aus Seide.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es war kalt.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Kälter als draußen.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Als hätte die Sonne diesen Ort vergessen.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Wow", flüsterte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An der Wand hing ein Gemälde.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Es war so staubig, dass man kaum etwas erkennen konnte.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wischte mit dem Ärmel darüber.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Es zeigte einen Mann.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Einen alten Mann mit weißem Bart.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trug einen dunklen Mantel.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seine Augen blickten direkt nach vorne.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erschauderte.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War das Herr Winter?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Hinter ihm kletterte Ben durchs Fenster.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landete mit einem Plumpsen auf dem Boden.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Pst!" zischte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Tschuldigung", flüsterte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sah sich um.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Seine Augen wurden groß.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Hier war seit Jahren niemand mehr", sagte er leise.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sah auf den Boden.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Staub.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Überall.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dann sah er etwas.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Doch", sagte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 waren jemand."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zeigte auf den Boden.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Im Staub waren Fußspuren.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Frische Fußspuren.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gleichen wie draußen vor dem Tor.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Erwachsenenschuhe.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führten quer durch den Raum.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Zur Tür auf der anderen Seite.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dann in den Flur.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sah die Spuren.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Ihr Lächeln verschwand.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Jemand war hier", flüsterte sie.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Vor kurzem."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Bens Gesicht wurde kreidebleich.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Können wir jetzt gehen?"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Noch nicht", sagte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Seine Stimme war ruhiger als er sich fühlte.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Wir sind gerade erst angekommen."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holte den Grundriss aus dem Rucksack.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Faltete ihn leise auf.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Wir sind hier", flüsterte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zeigte auf einen Raum in der Ecke des Plans.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Das offene Fenster ist hier.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Treppe ist dort."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Und der Raum ohne Eingang?" fragte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tippte auf die Mitte des Plans.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Erster Stock.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Irgendwo in der Mitte."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Dann müssen wir hoch", sagte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stöhnte leise.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er folgte ihnen.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ging zur Tür.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Vorsichtig.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Jeder Schritt machte den Boden knarren.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drückte die Tür auf.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quietschte.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Flur dahinter war lang und dunkel.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Rechts und links waren Türen.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Alle geschlossen.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An den Wänden hingen weitere Gemälde.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Gesichter, die im Halbdunkel kaum zu erkennen waren.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hatte das Gefühl, dass sie ihn beobachteten.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Am Ende des Flurs führte eine breite Treppe nach oben.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 Kronleuchter hing über dem Treppenhaus.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Schief.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Voller Staub und Spinnweben.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Kristalle waren trüb geworden.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Das Treppenhaus", flüsterte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sah auf den Grundriss in seinem Kopf.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Raum ohne Eingang war im ersten Stock.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mussten nach oben.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Die Treppe", sagte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schüttelte den Kopf.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Die sieht nicht stabil aus."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Treppe war aus dunklem Holz.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Geländer hatte an manchen Stellen Lücken.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Spinnennetze zogen sich von Stufe zu Stufe.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setzte einen Fuß auf die erste Stufe.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KNIRSCH.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Geräusch hallte durch das ganze Haus.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Alle drei erstarrten.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Stille.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Nichts passierte.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atmete aus.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Nur das Holz."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ging weiter.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Stufe für Stufe.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Jede machte ein anderes Geräusch.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Knirsch.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Knack.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Krrrk.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hielt sich am Geländer fest.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Es wackelte.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ließ sofort los.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Ich hasse das", murmelte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Ich hasse alles daran."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Dann hör auf zu reden", sagte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Und konzentrier dich."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In der Mitte der Treppe blieb Jonas stehen.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hatte etwas gehört.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Nicht das Holz.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Etwas anderes.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 leises Schaben.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Von oben.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Habt ihr das gehört?" flüsterte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blieb stehen.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auch.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Stille.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wieder.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Schaben.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Leise.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Wie etwas, das über den Boden gezogen wurde.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Bens Augen waren so groß wie Untertassen.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Was war das?"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Vielleicht eine Maus", sagte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Das war keine Maus", flüsterte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Mäuse sind klein.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klang groß."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Gänsehaut kroch über Jonas' Arme.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er ging weiter.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Stufe für Stufe.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zählte im Kopf.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Dreizehn.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Vierzehn.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Fünfzehn.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Bei der sechzehnten Stufe kamen sie oben an.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kam als Nächste.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atmete schwer.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Alles okay?" flüsterte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nickte stumm.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seine Hände zitterten.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Flur im ersten Stock war noch dunkler als unten.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Fenster waren von Efeu bedeckt.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Nur wenig Licht drang herein.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Staub.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Spinnweben.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ein Geruch.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Schwach, aber deutlich.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Kerzenwachs.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Riecht ihr das?" flüsterte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nickte.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Kerzen."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atmete scharf ein.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berührte die Wand.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war feucht.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Kleine Wasserperlen standen auf dem Putz.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Hier ist es wie in einem Gruselfilm", flüsterte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Hast du jemals einen Gruselfilm gesehen?" fragte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Nein.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wenn, dann sähe er so aus."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gingen langsam den Flur entlang.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Rechts und links Türen.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zählte.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Zwei.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Drei.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Vier.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am Ende des Flurs hing ein schwerer Vorhang an der Wand.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war aus dunklem Stoff.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Schwer und staubig.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hing schief.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Eine Seite war fast auf den Boden gerutscht.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er bewegte sich.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Leicht.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Ganz leicht.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 zieht es", sagte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Von wo?" fragte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trat näher.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Boden knarrte unter seinen Schuhen.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legte die Hand auf den Stoff.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war schwer.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Wie ein nasser Mantel.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griff fester zu.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packte seinen Arm.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Warte."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Was?"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Was, wenn da jemand dahinter steht?"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sah Ben an.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sah zurück.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Seine Hand zitterte.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legte seine Hand auf Bens.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Dann rennen wir", sagte er leise.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schloss kurz die Augen.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ließ er los.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griff nach dem Vorhang.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Stoff fühlte sich feucht an.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kalt.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zog ihn zur Seite.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Dahinter war keine Wand.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Dahinter war eine Tür.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Schmal.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Niedrig.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Ohne Griff.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Ohne Schloss.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Eine Tür, die Jonas noch nie in einem normalen Haus gesehen hatte.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So schmal, dass nur eine Person hindurchpasste.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So niedrig, dass ein Erwachsener sich bücken müsste.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Mitten im Haus.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Versteckt hinter einem Vorhang.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Jonas' Atem stockte.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Eine geheime Tür", flüsterte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hinter der Tür hörte Jonas etwas.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 leises Ticken.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Gleichmäßig.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Ruhig.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Wie eine Uhr.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niemand aufgezogen hatte.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legte das Ohr an das Holz.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Ticken wurde lauter.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dann hörte er noch etwas.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Leise.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Kaum wahrnehmbar.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 Kratzen.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Als würde sich auf der anderen Seite etwas bewegen.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80"/>
        <w:jc w:val="center"/>
        <w:rPr/>
      </w:pPr>
      <w:r>
        <w:rPr>
          <w:color w:val="646464"/>
          <w:sz w:val="24"/>
        </w:rPr>
        <w:t>Kapitel 7</w:t>
      </w:r>
    </w:p>
    <w:p>
      <w:pPr>
        <w:pStyle w:val="Normal"/>
        <w:spacing w:before="0" w:after="480"/>
        <w:jc w:val="center"/>
        <w:rPr/>
      </w:pPr>
      <w:r>
        <w:rPr>
          <w:b/>
          <w:sz w:val="32"/>
        </w:rPr>
        <w:t>Die falsche Spur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Ticken kam von hinter der Tür.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Leise.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Gleichmäßig.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Wie eine Uhr, die niemand aufgezogen hatte.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stand direkt davor.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schmale Tür hatte keinen Griff.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Kein Schloss.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Nur glattes, dunkles Holz.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Hört ihr das?" flüsterte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nickte.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stand dicht hinter ihm.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Ihre Augen waren groß.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hatte sich zwei Schritte zurückgezogen.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hielt sich am Türrahmen des Flurs fest.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Seine Knöchel waren weiß.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Vielleicht sollten wir --" begann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Nein." Mila schob sich an ihm vorbei.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Tür auf. Weiter."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strich mit der Hand über das Holz.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Es war kalt.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glatt.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Kein Splitter.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Keine Unebenheit.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spürte er etwas.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Eine kleine Vertiefung.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Kaum größer als sein Daumen.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Mitten in der Tür.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Hier ist etwas", sagte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trat neben ihn.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Was?"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Eine Vertiefung.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Wie eine Mulde."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drückte dagegen.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Nichts passierte.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drückte fester.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Immer noch nichts.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Vielleicht muss man schieben", sagte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Nicht drücken."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legte beide Hände flach auf das Holz.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schob nach rechts.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Tür bewegte sich.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Ganz langsam.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Mit einem langen, kratzenden Geräusch.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Wie Stein auf Stein.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Staub wirbelte auf.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hustete.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half ihm.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Zusammen schoben sie die Tür weiter auf.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Spalt wurde breiter.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Kalte Luft strömte heraus.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roch nach Staub und feuchtem Holz.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nach etwas anderem.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Kerzenwachs.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 Atem ging schnell.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Bereit?" flüsterte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schluckte laut.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Nein.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macht schon."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schob die Tür ganz auf.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 Luftzug wehte ihnen entgegen.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Kalt und feucht.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spürte Gänsehaut auf seinen Armen.</w:t>
      </w:r>
    </w:p>
    <w:p>
      <w:pPr>
        <w:pStyle w:val="Normal"/>
        <w:spacing w:before="240" w:after="240"/>
        <w:jc w:val="center"/>
        <w:rPr/>
      </w:pPr>
      <w:r>
        <w:rPr>
          <w:sz w:val="22"/>
        </w:rPr>
        <w:t>* * *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Dahinter lag ein kleiner Raum.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Dunkel.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Still.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kalt.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blinzelte.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Seine Augen brauchten einen Moment.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erkannte er die Umrisse.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Raum war quadratisch.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Vielleicht drei Meter auf jede Seite.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Wände waren aus dunklem Holz.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Kein Fenster.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Kein zweiter Ausgang.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an der hinteren Wand standen Kisten.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Alte Holzkisten.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Fünf Stück.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Aufgestapelt.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Voller Staub.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auf der größten Kiste stand etwas.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trat näher.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 Herz klopfte.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Es war eine Uhr.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Eine kleine Standuhr aus Messing.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Zeiger bewegte sich nicht.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das Uhrwerk tickte.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Tick.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Tick.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Tick.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Das Ticken", flüsterte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Es ist eine Uhr."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kam herein.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sah die Uhr.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die Kisten.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den leeren Raum.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Nur Kisten?" sagte sie.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stand noch in der Tür.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streckte den Kopf herein.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den Rest.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Keine Gespenster?" fragte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Keine Gespenster", sagte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atmete aus.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Tief und lang.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Na endlich mal gute Nachrichten."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nahm die Uhr vorsichtig in die Hand.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war schwer.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Messing war angelaufen.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Grünlich und fleckig.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das Uhrwerk tickte weiter.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Wie kann die noch laufen?" fragte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Das Haus steht seit Jahren leer."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drehte die Uhr um.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Auf der Unterseite war ein kleines Fach.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Leer.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Daneben eine winzige Schraube.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Vielleicht hat sie jemand aufgezogen", sagte Jonas langsam.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wurde blass.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Jemand war hier?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Vor kurzem?"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Die Fußspuren unten", sagte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Wir wissen doch, dass jemand hier reinkommt."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sah zur Tür.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zurück zur Uhr.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schluckte.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stellte die Uhr zurück.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Ticken ging weiter.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Gleichmäßig.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Wie ein Herzschlag.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Schauen wir uns die Kisten an", sagte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öffnete die erste Kiste.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Deckel quietschte.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Drinnen lagen Tücher.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Alt und zerfallen.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Manche waren nur noch Fetzen.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 saurer Geruch stieg auf.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Igitt", sagte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schob die Tücher zur Seite.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Darunter war nichts.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Nur der Boden der Kiste.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öffnete die zweite.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Leer.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Komplett leer.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Nicht mal Staub.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dritte Kiste war ebenfalls leer.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klopfte gegen die vierte.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 hohler Klang.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riss den Deckel auf.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Nichts.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Super", murmelte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Wir haben ein verbotenes Haus betreten.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Wir sind eine gruselige Treppe hochgestiegen.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Wir haben eine geheime Tür geöffnet.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alles, was wir finden, ist Müll."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öffnete die letzte Kiste.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größte.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Drinnen lag ein einzelnes Blatt Papier.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Vergilbt.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Zusammengefaltet.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 Atem stockte.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nahm es heraus.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Faltete es vorsichtig auf.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Es war leer.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Komplett leer.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Keine Schrift.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Keine Zeichnung.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Nichts.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ließ die Schultern sinken.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Auch nichts", sagte er leise.</w:t>
      </w:r>
    </w:p>
    <w:p>
      <w:pPr>
        <w:pStyle w:val="Normal"/>
        <w:spacing w:before="240" w:after="240"/>
        <w:jc w:val="center"/>
        <w:rPr/>
      </w:pPr>
      <w:r>
        <w:rPr>
          <w:sz w:val="22"/>
        </w:rPr>
        <w:t>* * *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Stille.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Nur das Ticken der Uhr.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lehnte sich gegen die Wand.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verschränkte die Arme.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Ihr Gesicht war ernst.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Das ergibt keinen Sinn", sagte sie.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Warum versteckt jemand eine Tür hinter einem Vorhang?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Für leere Kisten?"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Vielleicht war hier mal etwas drin", sagte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Und jemand hat es geholt."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Die Person mit den Fußspuren", sagte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setzte sich auf eine der Kisten.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knarrte unter seinem Gewicht.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Ich habe es euch gesagt", murmelte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Ich habe gesagt, das wird nichts."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Du hast gesagt, hier sind Gespenster", sagte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Das war auch falsch."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Trotzdem.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Wir sind umsonst hier."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biss sich auf die Lippe.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konnte sehen, dass sie wütend war.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Nicht auf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Auf die Situation.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hatte gehofft, etwas Großes zu finden.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alle hatten das gehofft.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sah sich noch einmal um.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Holzwände.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leeren Kisten.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tickende Uhr.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Irgendetwas stimmte nicht.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Raum war auf dem Grundriss eingezeichnet.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Ohne Eingang.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Herr Winter hatte ihn extra versteckt.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Hinter einer Tür ohne Griff.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Hinter einem schweren Vorhang.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Warum so viel Aufwand für einen leeren Raum?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Vielleicht haben wir etwas übersehen", sagte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Was denn?" fragte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Der Raum ist leer.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Kisten sind leer.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Uhr tickt.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ist alles."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kniete sich hin.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tastete den Boden ab.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Holzdielen.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Alt und rau.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fest.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Keine lose Stelle.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Was machst du?" fragte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Suchen", sagte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Herr Krüger hat gesagt, manche Häuser haben Räume, die man nicht sieht.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Vielleicht gibt es hier noch mehr."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nickte langsam.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kniete sich ebenfalls hin.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Tastete die andere Seite des Bodens ab.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blieb auf seiner Kiste sitzen.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Ich bin der Wächter", sagte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Jemand muss aufpassen, dass niemand kommt."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Sehr heldenhaft", sagte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Danke."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kroch an der Wand entlang.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drückte gegen jedes Brett.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Klopfte.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Horchte.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Nichts.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Alles fest.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Alles normal.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machte das Gleiche auf der anderen Seite.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Auch nichts.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setzte sich zurück auf die Fersen.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 Rücken tat weh.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Seine Knie waren staubig.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Nichts", sagte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Enttäuschung saß schwer in seinem Bauch.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Wie ein Stein.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stand auf.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wischte sich die Hände an der Hose ab.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Vielleicht ist das hier wirklich nur ein Lagerraum.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 alter Lagerraum, den jemand versteckt hat."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Aber warum?" fragte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zuckte die Schultern.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Es war das erste Mal, dass sie keine Antwort hatte.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rutschte von der Kiste.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Können wir jetzt gehen?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Mir gefällt es hier nicht.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Es ist dunkel und kalt und die Uhr macht mich wahnsinnig."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Ben hat recht", sagte Jonas leise.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Hier ist nichts mehr."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Es tat weh, das zu sagen.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hatte so sicher gewesen.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Grundriss.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geheime Tür.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versteckte Raum.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Alles hatte auf etwas Großes gezeigt.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jetzt: leere Kisten und eine alte Uhr.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Tick.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Tick.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Tick.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sah zur Uhr.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tickte weiter.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Als hätte sich nichts geändert.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Als wäre es ihr egal, ob jemand in diesem Raum war oder nicht.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Okay", sagte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Seine Stimme klang flach.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Gehen wir."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drehte sich zur Tür.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drehte sich ebenfalls.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blieb sie stehen.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Wartet mal", sagte sie.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Ihre Stimme klang anders.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Scharf.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Aufmerksam.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sah sie an.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Was?"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kniete sich hin.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Direkt neben der Tür.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An der Stelle, wo die Wand auf den Boden traf.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Hier", flüsterte sie.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Kommt her."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ging zu ihr.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auch.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Trotz allem.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zeigte auf die Holzwand.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Ganz unten.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Fast auf dem Boden.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Kaum sichtbar im Halbdunkel.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kniff die Augen zusammen.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Im Holz war etwas eingeritzt.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Drei Linien.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Senkrecht.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Parallel.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darüber ein Kreis.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Zeichen war klein.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Vielleicht so groß wie eine Münze.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Jemand hatte es sorgfältig in das Holz geritzt.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Mit einem Messer oder einem Nagel.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Das ist kein Kratzer", sagte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Das hat jemand absichtlich gemacht."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fuhr mit dem Finger darüber.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Rillen waren tief.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sauber.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Drei Linien.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 Kreis.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Ein Symbol", flüsterte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 Herz schlug schneller.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Enttäuschung war wie weggeblasen.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beugte sich vor.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Was soll das sein?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Drei Striche und ein Kreis?"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Ich weiß es nicht", sagte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Aber jemand hat es hier reingeritzt.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In einem versteckten Raum.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Hinter einer geheimen Tür.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bedeutet etwas."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starrte auf das Symbol.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Ihre Augen wurden schmal.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dachte nach.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Ich habe das schon mal gesehen", sagte sie leise.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sah sie an.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Wo?"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stand langsam auf.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sah Jonas in die Augen.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Im Tagebuch", sagte sie.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Von Herr Winter.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 war eine Seite mit Zeichnungen.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Symbole und Kreise und Linien."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Jonas' Atem stockte.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griff in seinen Rucksack.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Zog das Tagebuch heraus.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Seine Hände zitterten leicht.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blätterte.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Schnell.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Vorsichtig.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Seite für Seite.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und Ben standen dicht neben ihm.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hatte seine Angst vergessen.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reckte den Hals.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fand die Seite mit den Zeichnungen.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Linien und Kreise.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Grundrisse und Symbole.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da.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In der unteren Ecke der Seite.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Drei Linien.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 Kreis darüber.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Genau das gleiche Zeichen.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Da", flüsterte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nickte.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Ich wusste es."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starrte auf die Seite.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auf die Wand.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wieder auf die Seite.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Es ist dasselbe", sagte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Seine Stimme war heiser.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Genau dasselbe.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Drei Striche.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 Kreis."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nickte.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 Blut rauschte in seinen Ohren.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sah sich das Symbol im Tagebuch genauer an.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Daneben hatte Herr Winter etwas geschrieben.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Kleine, krakelige Buchstaben.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hielt das Tagebuch ins Licht.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konnte die Schrift kaum lesen.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war verblasst.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ein Wort konnte er erkennen.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Nur ein einziges Wort.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dieses Wort veränderte alles.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schluckte.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sah sein Gesicht.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Was?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Was steht da?"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Jonas' Mund war trocken.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zeigte auf das Wort neben dem Symbol.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und Mila beugten sich vor.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Dort stand, in krakeliger Schrift:</w:t>
      </w:r>
    </w:p>
    <w:p>
      <w:pPr>
        <w:pStyle w:val="Normal"/>
        <w:spacing w:before="0" w:after="80"/>
        <w:ind w:firstLine="283"/>
        <w:rPr/>
      </w:pPr>
      <w:r>
        <w:rPr>
          <w:i/>
          <w:sz w:val="22"/>
        </w:rPr>
        <w:t>Gemälde.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sah hoch.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 Blick ging zur Tür.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Zum Treppenhaus.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Gemälde unten im Salon.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alte Mann mit dem weißen Bart.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Wir müssen runter", sagte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Sofort."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80"/>
        <w:jc w:val="center"/>
        <w:rPr/>
      </w:pPr>
      <w:r>
        <w:rPr>
          <w:color w:val="646464"/>
          <w:sz w:val="24"/>
        </w:rPr>
        <w:t>Kapitel 8</w:t>
      </w:r>
    </w:p>
    <w:p>
      <w:pPr>
        <w:pStyle w:val="Normal"/>
        <w:spacing w:before="0" w:after="480"/>
        <w:jc w:val="center"/>
        <w:rPr/>
      </w:pPr>
      <w:r>
        <w:rPr>
          <w:b/>
          <w:sz w:val="32"/>
        </w:rPr>
        <w:t>Das Rätsel der Symbole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Gemälde", flüsterte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starrte auf das Wort im Tagebuch.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krakelige Schrift von Herr Winter.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Direkt neben dem Symbol mit den drei Linien und dem Kreis.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Das Gemälde unten", sagte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Im Salon.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Bild von dem alten Mann."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nickte.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 Herz klopfte schnell.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versteckte Raum war vielleicht doch kein Reinfall.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Symbol an der Wand.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gleiche Symbol im Tagebuch.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daneben das Wort Gemälde.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war kein Zufall.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Wir müssen runter", sagte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stöhnte.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Schon wieder die Treppe?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hat beim Hochgehen schon fast nachgegeben."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Sie hat nicht nachgegeben", sagte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Sie hat geknarrt.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ist ein Unterschied."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Für die Treppe vielleicht", murmelte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Nicht für mein Herz."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Und wenn das Gemälde auch so ein versteckter Hinweis ist?" sagte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Wie das Symbol hier?"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sah ihn an.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Seit wann hast du gute Ideen?"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Ich habe immer gute Ideen", sagte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Ihr hört nur nie zu."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steckte das Tagebuch zurück in den Rucksack.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warf einen letzten Blick auf den versteckten Raum.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leeren Kisten.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tickende Uhr.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eingeritzte Symbol.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drehte er sich um.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gingen den dunklen Flur zurück.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An den vier Türen vorbei.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Alle noch geschlossen.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fragte sich, was hinter diesen Türen war.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das musste warten.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Jetzt zählte nur das Gemälde.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Treppe war genauso laut wie vorher.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Jede Stufe knarrte.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Jede Stufe ächzte.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hielt sich diesmal nicht am Geländer fest.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hatte beim Hochgehen gemerkt, dass es wackelte.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Stattdessen ging er in der Mitte.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Mit ausgestreckten Armen.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Wie ein Seiltänzer.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Ich sehe aus wie ein Idiot", sagte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Ja", sagte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Aber ein lebendiger Idiot."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Danke.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hilft."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Unten angekommen, gingen sie durch den dunklen Flur.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Gemälde an den Wänden starrten auf sie herab.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Gesichter im Halbdunkel.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versuchte, nicht hinzusehen.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erreichten den Salon.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Raum sah genauso aus wie vorher.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Sessel.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Dreiebeiniger Tisch.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Spinnweben.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der Geruch nach altem Holz und Kerzenwachs.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Fußspuren im Staub waren noch da.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Ihre eigenen.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die großen Abdrücke der unbekannten Person.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trat über die Spuren hinweg.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Vorsichtig.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wollte sie nicht verwischen.</w:t>
      </w:r>
    </w:p>
    <w:p>
      <w:pPr>
        <w:pStyle w:val="Normal"/>
        <w:spacing w:before="240" w:after="240"/>
        <w:jc w:val="center"/>
        <w:rPr/>
      </w:pPr>
      <w:r>
        <w:rPr>
          <w:sz w:val="22"/>
        </w:rPr>
        <w:t>* * *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Gemälde hing an der Wand gegenüber dem Fenster.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hatte es beim ersten Mal nur kurz angesehen.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hatte den Staub weggewischt.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Einen alten Mann mit weißem Bart gesehen.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Dunkler Mantel.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Augen, die direkt nach vorne blickten.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Jetzt stellte er sich direkt davor.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Bild war groß.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Fast so groß wie Jonas selbst.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Rahmen war aus dunklem Holz.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Geschnitzt.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Mit Blättern und Ranken.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wischte noch mehr Staub weg.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Mit beiden Händen.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Grauer Staub rieselte herab.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Bild wurde klarer.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alte Mann stand in einem Raum.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Hinter ihm war ein Fenster.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durch das Fenster sah man etwas.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kniff die Augen zusammen.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Gebt mir mehr Licht", sagte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ging zum Fenster.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schob den Vorhang zur Seite.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Sonnenlicht fiel in den Salon.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Staubkörner tanzten wie goldene Funken.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sah das Gemälde im Licht.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jetzt erkannte er es.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Im Hintergrund des Bildes, durch das gemalte Fenster, sah man das Herrenhaus.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nicht von außen.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Sondern einen Raum.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Einen Raum mit Regalen und Büchern.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an der Wand dieses Raumes hing ein zweites Gemälde.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 Bild im Bild.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Seht euch das an", flüsterte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kam zu ihm.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auch.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zeigte auf den Hintergrund.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 ist ein Raum gemalt.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Mit Büchern.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an der Wand hängt noch ein Bild."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beugte sich vor.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Ihre Nase war fast am Gemälde.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Stimmt", sagte sie.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Ein kleines Bild im großen Bild.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Was ist darauf?"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konnte es kaum erkennen.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kleine Bild im Hintergrund war winzig.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Nur ein paar Zentimeter groß.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er sah Farben.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Grün und braun.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Wie eine Landschaft.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in der Mitte der kleinen Landschaft war etwas.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 Hügel.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Mit einem Gebäude darauf.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Das ist das Herrenhaus", sagte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Das kleine Bild zeigt das Herrenhaus auf dem Hügel."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Ein Bild vom Haus in einem Bild, das im Haus hängt?" sagte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Das macht meinen Kopf kaputt."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ignorierte ihn.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starrte auf das Gemälde.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Aber etwas stimmt nicht", sagte sie langsam.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sah genauer hin.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hatte recht.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Herrenhaus im kleinen Bild sah anders aus als das echte Haus.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Es hatte die gleiche Form.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Drei Stockwerke.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Zwei Schornsteine.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Den Efeu.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es hatte etwas, das das echte Haus nicht hatte.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Einen Turm.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An der linken Seite des gemalten Hauses ragte ein kleiner Turm auf.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Schmal und hoch.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Mit einem runden Fenster ganz oben.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 ist ein Turm", sagte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Seine Stimme war heiser.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nickte.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Das Haus hat keinen Turm.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auf dem Bild schon."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Turm", wiederholte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wurde er still.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Seine Augen weiteten sich.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Turm -- drei -- Mond!"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Jonas' Herz schlug schneller.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Code aus dem Tagebuch.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erste Zeile.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Turm -- drei -- Mond.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jetzt ein Turm auf einem Gemälde.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In einem Haus, das keinen Turm hatte.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Das ist der Hinweis", sagte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Herr Winter hat den Turm extra ins Bild gemalt.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Als Zeichen."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griff nach Jonas' Arm.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Schau dir das runde Fenster am Turm an."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beugte sich noch näher.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runde Fenster war heller gemalt als der Rest.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Fast weiß.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Wie Mondlicht.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Mond", flüsterte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Das runde Fenster leuchtet wie der Mond."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Gänsehaut breitete sich auf seinen Armen aus.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Turm -- drei -- Mond", sagte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Der Turm auf dem Bild.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Zahl drei.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das Fenster sieht aus wie der Mond."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stand neben ihnen.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zählte etwas mit dem Finger.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 sind drei Dachziegel anders", sagte er plötzlich.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sah hin.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hatte recht.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Auf dem Dach des kleinen gemalten Hauses waren drei Ziegel dunkler als die anderen.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stachen heraus.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Als hätte jemand sie absichtlich so gemalt.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Drei dunkle Ziegel.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Direkt neben dem Turm.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Drei", sagte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Turm.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Drei.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Mond.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Es ist alles auf dem Bild."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 ganzer Körper kribbelte.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Gemälde war kein normales Bild.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Es war eine Karte.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 versteckter Hinweis.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Herr Winter hatte seine Geheimnisse in das Bild gemalt.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Er wollte, dass jemand das findet", sagte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Jemand, der genau hinsieht."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Oder jemand, der verrückt genug ist, in ein verlassenes Haus einzubrechen", sagte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warf ihm einen Blick zu.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hob die Hände.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Ich sage nur."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Aber was bedeutet es?" fragte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Was sollen wir mit einem Turm machen, den es gar nicht gibt?"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dachte nach.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sah sich im Salon um.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zerrissene Tapete.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Sessel.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Tisch mit drei Beinen.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Drei Beine.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Nicht vier.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blieb stehen.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Der Tisch", sagte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und Mila sahen ihn an.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Der Tisch hat drei Beine", sagte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Aber eigentlich hatte er vier.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vierte liegt daneben auf dem Boden."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ging zum Tisch.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Kniete sich hin.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hob das abgebrochene Tischbein auf.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Es war schwer.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Aus dunklem Holz.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am Ende war etwas eingeritzt.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drehte es ins Licht.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Drei Linien.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 Kreis darüber.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gleiche Symbol.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Hier auch", flüsterte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kam gerannt.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stolperte hinterher.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hielt das Tischbein hoch.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Symbol war deutlich zu sehen.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Es ist überall", sagte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In dem versteckten Raum.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Im Tagebuch.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jetzt auf dem Tischbein."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Herr Winter hat Zeichen im ganzen Haus versteckt", sagte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Wie eine Schnitzeljagd.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Jedes Symbol führt zum nächsten."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nickte langsam.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Und das Gemälde war der Schlüssel.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Ohne das Gemälde hätten wir nicht gewusst, wonach wir suchen."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dachte an den Grundriss im Rucksack.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An den Code im Tagebuch.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An den rostigen Schlüssel in seiner Hosentasche.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Alles hing zusammen.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Wie ein Puzzle.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sie fanden Stück für Stück.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sah sich nervös um.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Eine Schnitzeljagd von einem Mann, der spurlos verschwunden ist.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ist nicht gruselig.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Überhaupt nicht."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drehte das Tischbein.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Auf der anderen Seite war noch etwas eingeritzt.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Kein Symbol diesmal.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Buchstaben.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Klein.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Krakelig.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Verblasst.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hielt es dichter an seine Augen.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Zwei Wörter.</w:t>
      </w:r>
    </w:p>
    <w:p>
      <w:pPr>
        <w:pStyle w:val="Normal"/>
        <w:spacing w:before="0" w:after="80"/>
        <w:ind w:firstLine="283"/>
        <w:rPr/>
      </w:pPr>
      <w:r>
        <w:rPr>
          <w:i/>
          <w:sz w:val="22"/>
        </w:rPr>
        <w:t>Keller Nord.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Keller Nord", las Jonas laut.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Stille.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Alle drei sahen sich an.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Stein -- sieben -- Nord", sagte Mila leise.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Die zweite Zeile aus dem Code."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nickte.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 Mund war trocken.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Keller Nord.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nördliche Keller.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Im Tagebuch stand: Stein -- sieben -- Nord.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auf dem Tischbein stand: Keller Nord.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Hinweise führten nach unten.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In den Keller des Herrenhauses.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spürte ein Kribbeln im Bauch.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Aufregung und Angst gleichzeitig.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Gemischt zu etwas, das er nicht benennen konnte.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sah ihn an.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Ihre Augen funkelten.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Wir kommen voran", flüsterte sie.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wurde kreidebleich.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Nein.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Nein, nein, nein.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Ich gehe nicht in den Keller.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Ich gehe nicht in den Keller eines Hauses, in dem ein Mann verschwunden ist.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machen nur Leute in Filmen.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die überleben nie."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Ben --" begann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Nein."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schüttelte den Kopf.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Seine rote Kappe rutschte.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Nicht heute.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Nicht morgen.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Nie."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legte das Tischbein auf den Boden.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stand auf.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Okay", sagte er ruhig.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Nicht heute.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Es wird sowieso bald dunkel."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sah zum Fenster.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Licht hatte sich verändert.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Schatten im Salon waren länger geworden.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Sonne stand tiefer.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Wir gehen jetzt", sagte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Und morgen kommen wir wieder.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suchen wir den Keller."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Ich habe doch gesagt --" begann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Du kommst mit", sagte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Du kommst immer mit."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sah sie an.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sah er Jonas an.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zur Decke.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Warum bin ich mit euch befreundet?" murmelte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Weil wir die Einzigen sind, die dich ertragen", sagte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öffnete den Mund.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bevor er etwas sagen konnte, hörten sie es.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 Geräusch.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Von draußen.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Schritte.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Schwere Schritte auf dem Kiesweg.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Alle drei erstarrten.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Schritte kamen näher.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Langsam.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Gleichmäßig.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Jemand kam zum Haus.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griff nach Jonas' Arm.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Seine Finger krallten sich in den Stoff.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 kommt jemand", flüsterte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Schritte blieben stehen.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Direkt vor der Eingangstür.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80"/>
        <w:jc w:val="center"/>
        <w:rPr/>
      </w:pPr>
      <w:r>
        <w:rPr>
          <w:color w:val="646464"/>
          <w:sz w:val="24"/>
        </w:rPr>
        <w:t>Kapitel 9</w:t>
      </w:r>
    </w:p>
    <w:p>
      <w:pPr>
        <w:pStyle w:val="Normal"/>
        <w:spacing w:before="0" w:after="480"/>
        <w:jc w:val="center"/>
        <w:rPr/>
      </w:pPr>
      <w:r>
        <w:rPr>
          <w:b/>
          <w:sz w:val="32"/>
        </w:rPr>
        <w:t>Die nächtliche Begegnung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hörte auf zu atmen.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Schritte auf dem Kiesweg waren verstummt.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Direkt vor der Eingangstür.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Niemand bewegte sich.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klammerte sich an Jonas' Arm.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Seine Finger gruben sich in den Stoff.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stand wie erstarrt.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Ihre Augen waren auf die Salontür gerichtet.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Dann: ein Geräusch.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Nicht die Eingangstür.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Sondern von der Seite des Hauses.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Schritte im Gras.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Person ging ums Haus herum.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Zum offenen Fenster.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Jonas' Magen zog sich zusammen.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offene Fenster.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Ihr Eingang.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Ihr Ausgang.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Wenn die Person dort hereinkam, saßen sie in der Falle.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Hinter den Sessel", flüsterte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bewegten sich lautlos.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zuerst.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alte Sessel stand in der Ecke.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Groß genug, um alle drei zu verdecken.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Wenn sie sich klein machten.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presste sich an die Wand.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Tapete fühlte sich feucht an.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Kalt.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kauerte neben ihm.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zitterte am ganzen Körper.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er machte keinen Laut.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hockte auf der anderen Seite.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Ihre Augen funkelten im Halbdunkel.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Wach.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Konzentriert.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hörten sie es.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 Scharren am Fenster.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Person schob den Fensterflügel weiter auf.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 dumpfer Aufprall.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Füße auf dem Holzboden.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Person war drinnen.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schloss die Augen.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 Herz schlug so laut, dass er sicher war, die Person musste es hören.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Schritte.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Langsam.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Schwer.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Erwachsenenschritte.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Schritte gingen durch den Flur.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An der Salontür vorbei.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öffnete die Augen.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Durch den Spalt zwischen Sessel und Wand konnte er den Flur sehen.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 Schatten glitt vorbei.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Groß.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Breit.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In einem dunklen Mantel.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Person trug eine Tasche.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konnte die Umrisse erkennen.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Eine große Tasche über der Schulter.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Schritte gingen weiter.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Zur Treppe.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Knirsch.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Knack.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Stufen knarrten.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Person ging nach oben.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wartete.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zählte die Sekunden.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Zehn.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Zwanzig.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Dreißig.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flüsterte er: „Jetzt."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nickte.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stand auf.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Lautlos wie eine Katze.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brauchte zwei Versuche.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 Bein war eingeschlafen.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schlichen zum Fenster.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half Mila hinaus.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kletterte er selbst.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Draußen rannten sie.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Über den verwilderten Garten.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Durch die Lücke im Zaun.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Den Feldweg hinunter.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Erst am Bach blieben sie stehen.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beugte sich vor.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Seine Lunge brannte.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hatte noch nie so schnell gerannt.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stützte die Hände auf die Knie.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keuchte so laut, dass man ihn wahrscheinlich bis zum Dorf hören konnte.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Nie.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Wieder.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Nie, nie, nie wieder."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Atme", sagte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Ich atme", keuchte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Ich atme sehr viel sogar."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lehnte sich an einen Baum.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Ihr Gesicht war blass im Mondlicht.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ihre Augen glühten.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Habt ihr das gesehen?" flüsterte sie.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Die Person trug einen dunklen Mantel."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nickte.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 Atem ging schnell.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Und eine Tasche."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Was war in der Tasche?" fragte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Niemand antwortete.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Wir müssen zurück", sagte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starrte ihn an.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Du bist verrückt.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Komplett verrückt."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Nicht jetzt", sagte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Heute Nacht.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Wenn die Person weg ist.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schauen wir, was sie oben gemacht hat."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nickte langsam.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Und vielleicht sehen wir das Gemälde im Mondlicht.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drei dunklen Ziegel.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runde Fenster.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Vielleicht zeigt das Bild nachts etwas anderes."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sah von einem zum anderen.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zum Himmel.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Mond war fast voll.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Heute Nacht?" wiederholte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Heute Nacht", sagte Jonas.</w:t>
      </w:r>
    </w:p>
    <w:p>
      <w:pPr>
        <w:pStyle w:val="Normal"/>
        <w:spacing w:before="240" w:after="240"/>
        <w:jc w:val="center"/>
        <w:rPr/>
      </w:pPr>
      <w:r>
        <w:rPr>
          <w:sz w:val="22"/>
        </w:rPr>
        <w:t>* * *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Uhr auf Jonas' Nachttisch zeigte halb elf.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Haus war still.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Mama schlief.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Papa schlief.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lag angezogen im Bett.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Jeans.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Pullover.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Schuhe unter der Decke.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 Handy leuchtete auf.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 xml:space="preserve">Eine Nachricht von Mila: </w:t>
      </w:r>
      <w:r>
        <w:rPr>
          <w:i/>
          <w:sz w:val="22"/>
        </w:rPr>
        <w:t>Bereit.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 xml:space="preserve">Jonas tippte zurück: </w:t>
      </w:r>
      <w:r>
        <w:rPr>
          <w:i/>
          <w:sz w:val="22"/>
        </w:rPr>
        <w:t>Komme.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kletterte aus dem Bett.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Öffnete das Fenster.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Kalte Nachtluft strömte herein.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Fenster war im Erdgeschoss.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 kurzer Sprung.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Weiches Gras.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landete lautlos.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Gras war nass vom Tau.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Kalt an seinen Knöcheln.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sah sich um.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Straße war leer.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 Hund bellte irgendwo in der Ferne.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war es wieder still.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wartete an der Ecke.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trug dunkle Kleidung.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Schwarze Jacke.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Schwarze Mütze.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Wo ist Ben?" flüsterte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Kommt gleich."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Eine Minute später tauchte Ben auf.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trug seinen Pyjama unter der Jacke.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rote Kappe saß schief.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Wenn mein Onkel mich erwischt, bin ich tot", murmelte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Er erwischt dich nicht", sagte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Du kennst meinen Onkel nicht."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gingen los.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Durch die stille Dorfstraße.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Am Brunnen vorbei.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An der alten Eiche.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Kein Licht in den Häusern.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Keine Stimmen.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Nur das leise Plätschern des Bachs.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Feldweg lag im Mondlicht.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Silbern und still.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Schatten der Büsche sahen aus wie kauernde Tiere.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ging voraus.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Seine Taschenlampe blieb aus.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Mond gab genug Licht.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Nach zehn Minuten sahen sie das Herrenhaus.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Es stand auf dem Hügel wie ein schwarzer Riese.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Kein Licht in den Fenstern.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Keine Bewegung.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Die Person ist weg", flüsterte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Woher willst du das wissen?" fragte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Kein Licht."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Vielleicht sitzt sie im Dunkeln", sagte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Und wartet."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Auf was?" fragte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Auf drei dumme Kinder, die nachts in ein verbotenes Haus einbrechen."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Wir brechen nicht ein", sagte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Das Fenster steht offen."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Ach, das macht es viel besser", sagte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ging weiter.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und Jonas folgten.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Lücke im Zaun war genauso eng wie immer.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Fenster stand noch offen.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kletterten hinein.</w:t>
      </w:r>
    </w:p>
    <w:p>
      <w:pPr>
        <w:pStyle w:val="Normal"/>
        <w:spacing w:before="240" w:after="240"/>
        <w:jc w:val="center"/>
        <w:rPr/>
      </w:pPr>
      <w:r>
        <w:rPr>
          <w:sz w:val="22"/>
        </w:rPr>
        <w:t>* * *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Haus war anders bei Nacht.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Mondstrahlen fielen durch die Fenster.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Silberne Streifen auf dem staubigen Boden.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Schatten der Möbel wuchsen und schrumpften.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Als ob das Haus atmen würde.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Es roch anders als am Tag.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Stärker nach Kerzenwachs.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nach etwas anderem.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Etwas Süßlichem, das Jonas nicht kannte.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Es riecht wie bei meiner Oma im Keller", flüsterte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Und das ist kein Kompliment."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Salon lag im Halbdunkel.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Möbel wie schlafende Tiere.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Sessel.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dreibeinige Tisch.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ging direkt zum Gemälde.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Im Mondlicht sah das Bild anders aus.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Farben waren verschwunden.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Alles war Silber und Schwarz.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das kleine Bild im Hintergrund -- das Herrenhaus mit dem Turm -- leuchtete.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runde Fenster am gemalten Turm glänzte im Mondlicht.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Als wäre es aus echtem Glas.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Seht ihr das?" flüsterte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trat neben ihn.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sah es auch.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Das Fenster reflektiert", sagte sie.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 ist etwas auf der Farbe.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Etwas Glänzendes."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streckte die Hand aus.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berührte das runde Fenster im Bild.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Es war glatt.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Glatter als der Rest des Gemäldes.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Wie Glas.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Oder Lack.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drückte leicht dagegen.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Klick.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 leises Geräusch.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untere Rand des Gemälderahmens sprang auf.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Einen Zentimeter.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 schmaler Spalt.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wich zurück.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Was war das?"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griff in den Spalt.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zog.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 kleines Fach kam zum Vorschein.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In den Rahmen eingebaut.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Kaum breiter als eine Hand.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darin lag etwas.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 zusammengerolltes Stück Papier.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Mit einem dünnen roten Band zusammengebunden.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Mach auf", flüsterte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Jonas' Hände zitterten.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zog das Band ab.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Nahm das Papier heraus.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Vorsichtig.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Papier war alt.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fest.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Nicht brüchig.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rollte es auf.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Im Mondlicht konnte er Linien erkennen.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Zahlen.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Buchstaben.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Eine Karte", flüsterte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Es war ein Grundriss.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Nicht das ganze Haus.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Nur ein Teil.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Keller.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sah Wände, Gänge, Türen.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in der Ecke stand ein Wort.</w:t>
      </w:r>
    </w:p>
    <w:p>
      <w:pPr>
        <w:pStyle w:val="Normal"/>
        <w:spacing w:before="0" w:after="80"/>
        <w:ind w:firstLine="283"/>
        <w:rPr/>
      </w:pPr>
      <w:r>
        <w:rPr>
          <w:i/>
          <w:sz w:val="22"/>
        </w:rPr>
        <w:t>Nord.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Daneben: eine Markierung.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 Kreuz.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Der Keller Nord", sagte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Hier ist ein Kreuz.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Genau dort müssen wir hin."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öffnete den Mund.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hörten sie es.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Von oben.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Schritte.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Alle drei erstarrten.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Schritte im ersten Stock.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Langsam.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Schwer.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gleichen Schritte wie am Nachmittag.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Person war noch da.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steckte die Karte blitzschnell in seinen Rucksack.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griff nach seiner Hand.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stand wie angewurzelt.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Schritte kamen zur Treppe.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Verstecken", hauchte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zogen Ben hinter den Schrank im Flur.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Schrank stand neben der Treppe.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Groß und dunkel.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presste sich an das kalte Holz.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Treppe knarrte.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Knirsch.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Knack.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Stufe für Stufe.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Person kam herunter.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sah durch den Spalt zwischen Schrank und Wand.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 Schatten auf der Treppe.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Groß.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dunkle Mantel wehte leicht.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Person erreichte das Erdgeschoss.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blieb stehen.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Direkt neben dem Schrank.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konnte den Atem der Person hören.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Langsam.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Ruhig.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Nicht wie jemand, der Angst hatte.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Wie jemand, der wusste, wo er war.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Person drehte sich.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Ging zum Salon.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hörte ein leises Kratzen.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Wie am Nachmittag.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Person machte etwas am Gemälde.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Stille.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Schritte.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Zum Fenster.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 Scharren.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Person kletterte hinaus.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Schritte im Gras.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Immer leiser.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weg.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wartete.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Dreißig Sekunden.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Eine Minute.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Stille.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trat hinter dem Schrank hervor.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folgte.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brauchte länger.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Seine Beine zitterten.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Die Person war am Gemälde", flüsterte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Genau wie wir."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sah zum Salon.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Sie weiß von den Hinweisen.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sucht das Gleiche wie wir."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schluckte.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bedeutete, dass sie nicht allein waren.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Jemand anderes kannte Herr Winters Geheimnisse.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Jemand anderes suchte den Schatz.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Wir müssen schneller sein", sagte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schüttelte den Kopf.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Wir müssen aufhören.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ist kein Spiel mehr."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legte ihm die Hand auf die Schulter.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Genau deshalb müssen wir weitermachen,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Wenn die Person das findet, was im Keller ist, ist es für immer weg."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antwortete nicht.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er widersprach auch nicht.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ging zum Fenster.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schaute hinaus.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Garten lag still im Mondlicht.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Kiesweg war leer.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auf dem Feldweg, weit unten am Hügel, bewegte sich eine Gestalt.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Dunkel.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Schnell.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dann sah Jonas etwas.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Gestalt ging nicht Richtung Dorf.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bog links ab.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Weg von der Straße.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Weg von den Häusern.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ging in die andere Richtung.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kniff die Augen zusammen.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Mond stand genau richtig.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konnte die dunkle Gestalt klar erkennen.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lange Mantel.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schwere Tasche.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jetzt auch der Gang.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Langsam.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sicher.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Als ob die Person den Weg genau kannte.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Gestalt verschwand hinter den Bäumen.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Genau dort, wo die alte Mühlenruine stand.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80"/>
        <w:jc w:val="center"/>
        <w:rPr/>
      </w:pPr>
      <w:r>
        <w:rPr>
          <w:color w:val="646464"/>
          <w:sz w:val="24"/>
        </w:rPr>
        <w:t>Kapitel 10</w:t>
      </w:r>
    </w:p>
    <w:p>
      <w:pPr>
        <w:pStyle w:val="Normal"/>
        <w:spacing w:before="0" w:after="480"/>
        <w:jc w:val="center"/>
        <w:rPr/>
      </w:pPr>
      <w:r>
        <w:rPr>
          <w:b/>
          <w:sz w:val="32"/>
        </w:rPr>
        <w:t>Der Verdächtige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Gestalt verschwand hinter den Bäumen.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starrte ihr nach.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alte Mühlenruine.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Warum ging jemand mitten in der Nacht dorthin?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Habt ihr das gesehen?" flüsterte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trat neben ihn ans Fenster.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Die Person geht nicht ins Dorf."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Zur Mühle", sagte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stand drei Schritte hinter ihnen.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wollte nicht ans Fenster.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Können wir jetzt gehen?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Bitte?"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nickte langsam.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Ja.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morgen reden wir darüber."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kletterten aus dem Fenster.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Rannten über den Garten.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Durch die Lücke im Zaun.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Den Feldweg hinunter.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Keiner sprach.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kletterte durch sein Fenster zurück ins Bett.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lag lange wach.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Bilder kreisten in seinem Kopf.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dunkle Mantel.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schwere Tasche.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Weg zur Mühle.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Wer war diese Person?</w:t>
      </w:r>
    </w:p>
    <w:p>
      <w:pPr>
        <w:pStyle w:val="Normal"/>
        <w:spacing w:before="240" w:after="240"/>
        <w:jc w:val="center"/>
        <w:rPr/>
      </w:pPr>
      <w:r>
        <w:rPr>
          <w:sz w:val="22"/>
        </w:rPr>
        <w:t>* * *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Am nächsten Morgen trafen sie sich am Brunnen.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Es war früh.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Luft roch nach nassem Gras.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alte Eiche warf lange Schatten über den Marktplatz.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hatte kaum geschlafen.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Seine Augen brannten.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sah nicht besser aus.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sie war wach.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Hellwach.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trug seine rote Kappe tief im Gesicht.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gähnte alle zehn Sekunden.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Wir müssen reden", sagte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nickte.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setzte sich auf den Brunnenrand.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Die Person gestern Nacht", begann sie.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Sie kannte das Haus.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wusste vom Gemälde.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sie ging zur Mühle."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Wer im Dorf geht nachts zur Mühle?" fragte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zuckte die Schultern.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Niemand.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Mühle ist seit Jahren eine Ruine.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Mein Onkel sagt, das Dach ist eingestürzt."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Vielleicht wohnt die Person dort", sagte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In einer Ruine?" fragte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Oder sie versteckt dort etwas", sagte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Stille.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Nur das Plätschern des Brunnens.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dachte nach.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Person trug einen dunklen Mantel.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Herr Winter trug einen dunklen Mantel.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Herr Winter war verschwunden.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Oder war er es nicht?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schüttelte den Kopf.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war verrückt.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Wir brauchen mehr Informationen", sagte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Wer im Dorf weiß etwas über das Herrenhaus?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Wer könnte nachts dorthin gehen?"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Herr Krüger", sagte Mila sofort.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Aber der ist alt.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klettert nachts nicht durch Fenster."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Stimmt", sagte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Und Herr Meier", sagte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sah ihn an.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Wer ist Herr Meier?"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Er hat den Laden am Platz.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Lebensmittel und so.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war auch Freund von Herr Winter."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Jonas' Ohren wurden heiß.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Freund von Herr Winter?"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Na ja, Bekannter eher.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hat ihm die Kerzen geliefert."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stand auf.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Wo ist der Laden?"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zeigte über den Platz.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 kleines Geschäft.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Grüne Markise.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Tür stand offen.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Gehen wir", sagte Jonas.</w:t>
      </w:r>
    </w:p>
    <w:p>
      <w:pPr>
        <w:pStyle w:val="Normal"/>
        <w:spacing w:before="240" w:after="240"/>
        <w:jc w:val="center"/>
        <w:rPr/>
      </w:pPr>
      <w:r>
        <w:rPr>
          <w:sz w:val="22"/>
        </w:rPr>
        <w:t>* * *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Herr Meier stand vor dem Laden.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reparierte sein Fahrrad.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 großer Mann mit breiten Schultern.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Dicke Hände.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Schweiß auf der Stirn.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summte leise vor sich hin.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es klang nicht fröhlich.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Es klang wie jemand, der versuchte, fröhlich zu wirken.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gab Mila und Ben ein Zeichen.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legte den Finger an die Lippen.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flüsterte er: „Lasst mich anfangen.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Passt auf, wie er reagiert."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nickte.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auch.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Guten Morgen", sagte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Herr Meier zuckte zusammen.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Schraubenschlüssel rutschte ihm aus der Hand.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klirrte auf dem Pflaster.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Oh", sagte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Ihr seid es."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Seine Stimme war eine Spur zu hoch.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Zu freundlich.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beobachtete ihn genau.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Art, wie er die Augen zusammenkniff.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Wie er den Schraubenschlüssel aufhob.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Wie seine Finger zitterten.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Wir wollten fragen", begann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Kannten Sie Herr Winter?"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Herr Meier wischte sich über die Stirn.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Winter?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Natürlich.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Jeder kannte ihn.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Netter Mann.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Alt.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Still."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Sie haben ihm Kerzen geliefert?" fragte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Herr Meier nickte.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Ja.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Kistenweise.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Jeden Monat.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mochte kein elektrisches Licht."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Warum?" fragte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Sagte, es tue seinen Augen weh.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wer weiß."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Herr Meier lachte kurz.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Es klang falsch.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Haben Sie noch Kontakt zu Herr Winters Familie?" fragte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Familie?" Herr Meier runzelte die Stirn.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Der hatte keine Familie.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Lebte ganz allein in dem großen Haus."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Und niemand hat ihn besucht?" fragte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Nicht dass ich wüsste.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Na ja, ab und zu kam ein Mann.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Im Herbst.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das ist lange her."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horchte auf.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Was für ein Mann?"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Herr Meier winkte ab.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Weiß nicht mehr.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War lange vor dem Verschwinden."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griff fester nach dem Schraubenschlüssel.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Als wollte er das Gespräch beenden.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Jonas war noch nicht fertig.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wechselte das Thema.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Waren Sie gestern Abend unterwegs, Herr Meier?"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Mann blinzelte.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Wie meinst du das?"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Ob Sie spazieren waren.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Es war ein schöner Abend."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Nein", sagte Herr Meier.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Ich war den ganzen Abend zu Hause.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Fernsehen."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Ach", sagte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Was lief denn?"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Herr Meier öffnete den Mund.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schloss er ihn wieder.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Eine Sekunde Stille.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Ein Krimi", sagte er dann.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Ich weiß den Namen nicht mehr."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mischte sich ein.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Beim Herrenhaus haben wir Licht gesehen."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Herr Meier ließ den Schraubenschlüssel zum zweiten Mal fallen.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Was wollt ihr da?" fragte er scharf.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Seine Stimme hatte sich verändert.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Härter.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Lauter.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hob die Schultern.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Nur gefragt."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Herr Meier wischte sich wieder über die Stirn.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Obwohl es gar nicht warm war.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 geht niemand hin", sagte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Das Haus ist leer.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Seit Jahren."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Aber die Fußspuren am Tor", sagte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Die waren frisch."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Herr Meier sah sie an.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Zu lange.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 Blick war seltsam.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Nicht wütend.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Eher ängstlich.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Vielleicht wart ihr das selbst", sagte er leise.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schüttelte den Kopf.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Die Spuren waren viel größer.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Von einem Erwachsenen."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Herr Meier griff nach seinem Werkzeug.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Seine Hände zitterten.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Diesmal stärker.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bemerkte noch etwas.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An Herrn Meiers Schuhen klebte Erde.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Dunkelbraune Erde.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Wie die Erde auf dem Feldweg zum Herrenhaus.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sah zu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hatte es auch gesehen.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Ihre Augen sagten: Später.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Hört auf mit diesem Unsinn", sagte Herr Meier.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Lasst das Haus in Ruhe.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Es bringt nur Ärger."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Welchen Ärger?" fragte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Herr Meier sah sich um.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Über den Platz.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Zur Bäckerei.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Zum Rathaus.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Als hätte er Angst, jemand könnte zuhören.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Manche Dinge soll man nicht aufwühlen", sagte er leise.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Was vorbei ist, ist vorbei."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Was ist vorbei?" fragte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Herr Meier antwortete nicht.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stand auf.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 Gesicht war verschlossen.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Geht nach Hause", sagte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Und vergesst das Haus."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schob sein Fahrrad in den Laden.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Tür fiel zu.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Schloss klickte.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konnte durch das Schaufenster sehen, wie Herr Meier zum Telefon ging.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wählte eine Nummer.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Schnell.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Als ob er sie auswendig kannte.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Er telefoniert", flüsterte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Mit wem?" fragte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Keine Ahnung.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er hat es eilig."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Herr Meier drehte sich zum Fenster.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trat schnell einen Schritt zurück.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Weg hier", sagte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gingen über den Platz.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Langsam.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Ohne sich umzudrehen.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Erst hinter der alten Eiche blieben sie stehen.</w:t>
      </w:r>
    </w:p>
    <w:p>
      <w:pPr>
        <w:pStyle w:val="Normal"/>
        <w:spacing w:before="240" w:after="240"/>
        <w:jc w:val="center"/>
        <w:rPr/>
      </w:pPr>
      <w:r>
        <w:rPr>
          <w:sz w:val="22"/>
        </w:rPr>
        <w:t>* * *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Er hat gelogen", sagte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Er hat gelogen", sagte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Er hat den ganzen Abend ferngesehen, aber weiß nicht, was lief?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stimmt nicht."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nickte.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Und er war nervös.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Schon bevor wir etwas über das Haus gesagt haben.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Hast du seine Schuhe gesehen?"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Die Erde", sagte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Dunkelbraun.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Wie auf dem Feldweg zum Hügel."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Genau", sagte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verschränkte die Arme.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Er hat den Schraubenschlüssel zweimal fallen lassen.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Seine Hände haben gezittert.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er hat sich dreimal über die Stirn gewischt."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Du hast das gezählt?" fragte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Natürlich", sagte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dachte nach.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Herr Meier war groß.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Breite Schultern.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Person im Haus war groß und breit gewesen.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Herr Meier kannte Herr Winter.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hatte ihm Kerzen geliefert.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wusste, wo das Haus war.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er hatte gelogen.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Und er hat sofort jemanden angerufen", sagte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Kaum waren wir weg."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Wen ruft man an, nachdem drei Kinder nach einem leeren Haus fragen?" sagte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zuckte die Schultern.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Die Polizei?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Seine Mama?"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Oder seinen Komplizen", sagte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sah sie an.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dachte immer einen Schritt weiter.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Ich glaube", sagte Jonas langsam, „er war gestern Nacht im Herrenhaus."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nickte.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Er passt.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Groß.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Dunkler Mantel.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er kennt das Haus."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kaute auf seiner Unterlippe.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Aber warum?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Was sucht er da?"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Das Gleiche wie wir", sagte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Den Schatz."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Oder er will verhindern, dass jemand den Schatz findet", sagte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Stille.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Diese Möglichkeit hatte Jonas nicht bedacht.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Wenn Herr Meier nicht nach dem Schatz suchte, sondern ihn schützte -- dann war er kein Dieb.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war er ein Wächter.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ein Wächter von was?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für wen?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sah zum Herrenhaus auf dem Hügel.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Von hier aus sah es friedlich aus.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 altes Haus im Sonnenlicht.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Keine Schatten.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Keine Geräusche.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Jonas wusste es besser.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Es gibt noch etwas", sagte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zog den Keller-Grundriss aus dem Rucksack.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Entfaltete ihn auf dem Brunnenrand.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und Ben beugten sich darüber.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Das Kreuz ist in der Nord-Ecke", sagte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Wir müssen in den Keller.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Bevor Herr Meier -- oder wer auch immer -- dort hinkommt."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wurde blass.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Der Keller.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Du meinst den Keller, über den ich gesagt habe --"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Ja", sagte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Den Keller."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zog seine Kappe tiefer.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Heute Nachmittag", sagte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Bei Tageslicht.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Wir gehen rein, finden die Nord-Ecke, und schauen, was dort ist."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Und wenn Herr Meier da ist?" fragte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Er arbeitet im Laden", sagte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Nachmittags hat er immer auf."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Woher weißt du das?" fragte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Ich kenne den Laden seit ich drei bin, Ben."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faltete den Grundriss zusammen.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Steckte ihn zurück in den Rucksack.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sah auf seine Schuhe.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zum Hügel.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wieder auf seine Schuhe.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Der Keller", murmelte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Ausgerechnet der Keller."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Du musst nicht mitkommen", sagte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sah sie an.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Einen langen Moment.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schüttelte er den Kopf.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Doch", sagte er leise.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Ich muss."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lächelte.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Nicht viel.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genug.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sah ihn an.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Ihre Augen waren ernst.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Es wird gefährlich", sagte sie leise.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Gefährlicher als bisher."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nickte.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Ich weiß."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Vom Laden her hörte er ein Geräusch.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drehte sich um.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Hinter dem Schaufenster bewegte sich ein Vorhang.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Herr Meier beobachtete sie.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80"/>
        <w:jc w:val="center"/>
        <w:rPr/>
      </w:pPr>
      <w:r>
        <w:rPr>
          <w:color w:val="646464"/>
          <w:sz w:val="24"/>
        </w:rPr>
        <w:t>Kapitel 11</w:t>
      </w:r>
    </w:p>
    <w:p>
      <w:pPr>
        <w:pStyle w:val="Normal"/>
        <w:spacing w:before="0" w:after="480"/>
        <w:jc w:val="center"/>
        <w:rPr/>
      </w:pPr>
      <w:r>
        <w:rPr>
          <w:b/>
          <w:sz w:val="32"/>
        </w:rPr>
        <w:t>Die geheime Karte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konnte Herrn Meiers Blick noch spüren.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Kalt.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Wachsam.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Wie ein Tier, das seine Beute beobachtete.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Er hat uns gesehen", sagte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Er weiß, dass wir etwas ahnen."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Dann müssen wir schnell sein", sagte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Bevor er etwas unternimmt."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gingen die Dorfstraße entlang.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Weg vom Marktplatz.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Weg von Herrn Meiers Laden.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sah sich alle paar Schritte um.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Folgt er uns?"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Nein", sagte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Er ist im Laden.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Nachmittags hat er immer Kundschaft."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holte den Keller-Grundriss aus dem Rucksack.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entfaltete ihn im Gehen.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Das Kreuz ist hier", sagte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tippte auf die Nord-Ecke.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Wenn wir reinkommen, müssen wir nach links.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Durch einen Gang.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dann in den letzten Raum."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Wie viele Räume hat der Keller?" fragte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zählte auf dem Grundriss.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Vier.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Plus den Gang."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schluckte.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Vier dunkle Räume unter einem gruseligen Haus.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Super.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Genau mein Ding."</w:t>
      </w:r>
    </w:p>
    <w:p>
      <w:pPr>
        <w:pStyle w:val="Normal"/>
        <w:spacing w:before="240" w:after="240"/>
        <w:jc w:val="center"/>
        <w:rPr/>
      </w:pPr>
      <w:r>
        <w:rPr>
          <w:sz w:val="22"/>
        </w:rPr>
        <w:t>* * *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Eine Stunde später standen sie im Salon des Herrenhauses.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Licht war anders als am Morgen.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Heller.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Sonne stand hoch.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Strahlen fielen durch die Ritzen der Fensterläden.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sah zum Gemälde.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Es hing wie immer.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konnte nicht erkennen, ob die Person etwas verändert hatte.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das musste warten.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Wo ist der Keller-Eingang?" fragte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sah sich um.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In alten Häusern ist der Keller meistens unter der Treppe.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Oder in der Küche."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Hat jemand eine Taschenlampe?" fragte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zog zwei kleine Taschenlampen aus ihrer Jackentasche.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Ich habe drei mitgebracht."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Natürlich hast du das", sagte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nahm eine und drückte den Knopf.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Lichtstrahl tanzte über die Wand.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bekam die dritte.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schaltete sie ein.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Okay", sagte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Keller."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ging in den Flur.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Treppe ragte über ihm auf.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Dunkel und knarrend.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leuchtete mit seiner Taschenlampe unter die Treppe.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Holzpaneele.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Staub.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Spinnweben.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eine Tür.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Klein.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Niedrig.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Aus dickem Holz.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Mit einem eisernen Riegel.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Hier", sagte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und Ben kamen.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starrte die Tür an.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Das sieht aus wie der Eingang zu einem Verlies."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Es ist ein Keller", sagte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Das ist dasselbe."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griff nach dem Riegel.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war rostig.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Schwer.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zog.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Riegel bewegte sich nicht.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zog fester.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Mit beiden Händen.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 Kratzen.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 Quietschen.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gab der Riegel nach.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zog die Tür auf.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Kalte Luft schlug ihm entgegen.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Feuchter als oben.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es roch anders.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Nach Erde.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Nach Stein.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Nach etwas Altem und Vergessenem.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Vor ihm lagen Stufen.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Aus Stein.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Steil und schmal.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führten in die Dunkelheit.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leuchtete mit der Taschenlampe.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Lichtstrahl reichte vielleicht zehn Stufen weit.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verschluckte die Dunkelheit alles.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Wer zuerst?" fragte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Ich", sagte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setzte den Fuß auf die erste Stufe.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Stein war nass.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Glitschig.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hielt sich an der Wand fest.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Steine waren rau.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Feucht.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Kalt.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Stufe für Stufe ging er hinunter.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folgte dicht hinter ihm.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Ihre Taschenlampe warf einen zweiten Lichtkreis an die Wand.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kam als Letzter.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hielt sich mit einer Hand an der Wand.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Mit der anderen an Milas Jacke.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Wenn hier eine Spinne ist", flüsterte er, „gehe ich."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Hier sind bestimmt hundert Spinnen", sagte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Danke.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wollte ich hören."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erreichten den Fuß der Treppe.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leuchtete nach links.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Nach rechts.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 Gang.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Aus grobem Stein gemauert.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Decke war niedrig.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konnte sie fast mit dem Kopf berühren.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Boden war aus gestampfter Erde.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Feucht.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Weich.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im schwachen Licht der Taschenlampe konnte Jonas etwas erkennen.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Fußspuren.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Frische Fußspuren.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Im feuchten Boden.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Große Abdrücke.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Von Erwachsenenschuhen.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Die Person war hier unten", flüsterte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kniete sich hin.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leuchtete die Spuren an.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Dieselbe Größe wie oben.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draußen am Tor."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presste sich an die Wand.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Die Person war im Keller.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Im Keller.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ist noch schlimmer als oben."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holte den Grundriss heraus.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Im Licht der Taschenlampe suchte er ihre Position.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Wir sind hier", sagte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zeigte auf den Fuß der Treppe.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Der Gang führt nach links.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kommen vier Räume.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Kreuz ist im letzten."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faltete den Grundriss zusammen.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Los."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gingen den Gang entlang.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zählte seine Schritte.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Gang war vielleicht fünfzehn Meter lang.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Links und rechts öffneten sich Türen.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Alte Holztüren.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Manche offen.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Manche geschlossen.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erste Raum: leer.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Nur Steinwände und Erde.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 Wasserfleck breitete sich über die Decke.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leuchtete hinein.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Nichts.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zweite Raum: alte Regale an der Wand.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Leere Einmachgläser.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Manche zerbrochen.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Scherben auf dem Boden.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Staub auf allem.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trat auf eine Scherbe.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knirschte unter seinem Schuh.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zuckte zusammen.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Nur Glas", sagte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Ich weiß", sagte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seine Stimme zitterte.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dritte Raum: Holzstapel.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Alt und morsch.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 umgekippter Stuhl.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An der Wand lehnte ein verrostetes Werkzeug.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Vielleicht eine Schaufel.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Vielleicht etwas anderes.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leuchtete in jede Ecke.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Fußspuren im Boden führten an allen drei Räumen vorbei.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Geradeaus.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Zum letzten Raum.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ging weiter.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Am Ende des Gangs.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letzte Tür.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war geschlossen.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drückte die Klinke.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Schwergängig.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die Tür öffnete sich.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Raum dahinter war kleiner als die anderen.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Wände aus grauem Stein.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Decke niedrig.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die Fußspuren im Boden führten direkt hierher.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Das ist die Nord-Ecke", sagte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leuchtete die Wände ab.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Stein für Stein.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Nichts Besonderes.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Graue Steine.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Feuchter Mörtel.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sah er es.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 Stein, der anders aussah.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Heller als die anderen.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Glatter.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war auf Brusthöhe.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In der Mitte der Nordwand.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trat näher.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Am Rand des Steins war ein winziger Spalt.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Kaum sichtbar.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Hier", sagte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leuchtete hin.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Der Stein ist anders."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drückte dagegen.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Stein gab nach.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 Stück.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Vielleicht zwei Zentimeter.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hörte er ein leises Klicken.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Stein rechts daneben sprang hervor.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 Fach.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In die Mauer eingebaut.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Jonas' Herz raste.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griff hinein.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Fach war kühl.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Trocken.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Anders als der Rest des Kellers.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Seine Finger berührten etwas.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Papier.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Fest zusammengerollt.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In einer Lederhülle.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zog es heraus.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Mach auf", flüsterte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öffnete die Lederhülle.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Innen war das Papier trocken und sauber.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Geschützt vor der Feuchtigkeit.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rollte es auf.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und Ben hielten ihre Taschenlampen darauf.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Es war eine Karte.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nicht wie der Grundriss aus dem Archiv.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nicht wie der Keller-Grundriss aus dem Gemälde.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Diese Karte war vollständig.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zeigte das gesamte Herrenhaus.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Alle drei Stockwerke.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Den Keller.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etwas, das auf keiner anderen Zeichnung zu sehen war.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Einen Tunnel.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begann im Keller.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In diesem Raum.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An dieser Wand.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er führte unter dem Haus hindurch.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Unter dem Garten.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Unter dem Hügel.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Bis zu einem Punkt, der mit einem kleinen Gebäude markiert war.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starrte auf die Markierung.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Die Mühle", flüsterte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beugte sich vor.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Ein Tunnel vom Keller zur Mühlenruine?"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Deshalb ging die Person zur Mühle", sagte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Seine Stimme zitterte vor Aufregung.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Sie benutzt den Tunnel.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Tunnel verbindet das Haus mit der Mühle."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stand mit offenem Mund da.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Ein geheimer Tunnel?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Unter der Erde?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ist --"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machte eine Pause.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-- eigentlich ziemlich cool", sagte er dann leise.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sah sich die Karte genauer an.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Am Ende des Tunnels, kurz vor der Mühle, war ein Raum eingezeichnet.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Klein.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Quadratisch.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in diesem Raum war ein Zeichen.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Drei Linien.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 Kreis.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Symbol.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Daneben stand ein Wort.</w:t>
      </w:r>
    </w:p>
    <w:p>
      <w:pPr>
        <w:pStyle w:val="Normal"/>
        <w:spacing w:before="0" w:after="80"/>
        <w:ind w:firstLine="283"/>
        <w:rPr/>
      </w:pPr>
      <w:r>
        <w:rPr>
          <w:i/>
          <w:sz w:val="22"/>
        </w:rPr>
        <w:t>Schatzkammer.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Jonas' Atem stockte.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 steht Schatzkammer", sagte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Stille.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Absolute Stille.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flüsterte Ben: „Herr Winters Schatz ist echt."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nahm Jonas die Karte aus der Hand.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studierte jedes Detail.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Jede Linie.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Jede Markierung.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Das war Herr Winters großes Geheimnis", sagte sie.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Er hat einen Tunnel gegraben.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Vom Haus zur Mühle.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am Ende des Tunnels hat er eine Schatzkammer gebaut."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Aber was ist der Schatz?" fragte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Das Geld von der Bank?"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Vielleicht", sagte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Oder etwas anderes.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Etwas Wertvolleres."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dachte an Herr Krügers Worte.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Manche Häuser haben Räume, die man nicht sieht.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Jetzt verstand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Herr Winter hatte nicht nur Räume versteckt.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hatte einen ganzen Tunnel gebaut.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am Ende dieses Tunnels wartete sein Geheimnis.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Der Tunnel muss irgendwo in diesem Raum beginnen", sagte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Hinter der Wand.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Oder unter dem Boden."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leuchtete die Wand ab.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Dort, wo die Karte den Tunnel-Eingang zeigte.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Steinwand.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Solide.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Keine Tür.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Kein Spalt.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Wie kommen wir rein?" fragte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sah auf die Karte.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Neben dem Tunnel-Eingang war ein kleines Symbol gezeichnet.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 Schlüssel.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 Schlüssel mit einem Bart in Form des Buchstabens W.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griff in seine Hosentasche.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rostige Schlüssel.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hielt ihn hoch.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sah den Schlüssel.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die Zeichnung.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den Schlüssel.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Seit dem ersten Tag", flüsterte sie.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Du hast den Schlüssel seit dem allerersten Tag."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nickte.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Seine Hand zitterte.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Schlüssel, den er am Zaun gefunden hatte.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Am allerersten Tag am Herrenhaus.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Herr Winter hatte ihn dort gelassen.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Wie den ersten Hinweis einer langen Schnitzeljagd.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Tagebuch.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Grundriss.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Symbol.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Gemälde.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Schatzkarte.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jetzt waren sie am vorletzten Schritt.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brauchten nur noch das Schloss.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leuchtete die Nordwand ab.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Stein für Stein.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Zentimeter für Zentimeter.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Nichts.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Keine Öffnung.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Kein Schlüsselloch.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die Karte zeigte den Tunnel-Eingang genau hier.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klopfte gegen die Steine.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Fest und dumpf.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Fest und dumpf.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Dann, ganz rechts unten, fast auf dem Boden: hohl.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Klang war anders.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Dünner.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Leichter.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kniete sich hin.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leuchtete den Stein an.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da war es.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 winziges Schlüsselloch.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Im Mörtel zwischen zwei Steinen.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Kaum sichtbar.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Kaum größer als ein Bleistift.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genau die richtige Form.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hielt den Schlüssel daneben.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W-förmige Bart.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richtige Größe.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setzte den Schlüssel an.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hielt den Atem an.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packte Jonas' Schulter.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drehte den Schlüssel.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passte.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80"/>
        <w:jc w:val="center"/>
        <w:rPr/>
      </w:pPr>
      <w:r>
        <w:rPr>
          <w:color w:val="646464"/>
          <w:sz w:val="24"/>
        </w:rPr>
        <w:t>Kapitel 12</w:t>
      </w:r>
    </w:p>
    <w:p>
      <w:pPr>
        <w:pStyle w:val="Normal"/>
        <w:spacing w:before="0" w:after="480"/>
        <w:jc w:val="center"/>
        <w:rPr/>
      </w:pPr>
      <w:r>
        <w:rPr>
          <w:b/>
          <w:sz w:val="32"/>
        </w:rPr>
        <w:t>Der verschlossene Keller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drehte den Schlüssel.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 Klicken.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Tief in der Mauer.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Wie das Ticken der Uhr oben.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Nur einmal.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ein Knirschen.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Laut.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Als ob Zahnräder ineinandergreifen würden.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wich einen Schritt zurück.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griff nach seiner Schulter.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stolperte nach hinten und stieß gegen die gegenüberliegende Wand.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Was passiert?" flüsterte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Vor ihren Augen begann sich die Mauer zu bewegen.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Nicht die ganze Wand.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Nur ein Teil.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Vielleicht einen Meter breit.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Steine schoben sich zur Seite.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Langsam.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Zentimeter für Zentimeter.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Staub rieselte von der Decke.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packte Jonas am Arm.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Die Wand bewegt sich!"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Ich sehe es", sagte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Steine hörten auf sich zu bewegen.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 dunkler Spalt war entstanden.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Breit genug für eine Person.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Vielleicht sechzig Zentimeter.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leuchtete hinein.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 Lichtstrahl wurde von der Dunkelheit verschluckt.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Als ob der Tunnel das Licht fraß.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Kalte Luft strömte heraus.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Noch kälter als der Keller.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roch nach Erde und feuchtem Stein.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nach etwas anderem.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Etwas Süßlichem.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leuchtete in den Spalt.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 Gang.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Schmal.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Niedrig.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Wände waren nicht aus Mauersteinen.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Sondern aus rohem Fels.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Grau und nass.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Boden war glatt.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Wie poliert.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Von vielen Schritten.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Jonas' Herz hämmerte.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Tunnel.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Herr Winters geheimer Tunnel.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war echt.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Nicht nur eine Zeichnung auf einer Karte.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Echte Wände.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Echte Luft.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 echter Weg unter der Erde.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 ist er", flüsterte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Der Tunnel zur Mühle."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stellte sich neben ihn.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leuchtete in den Gang.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Lichtstrahl verschwand nach ein paar Metern in der Dunkelheit.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Herr Winter hat das alles gebaut", flüsterte sie.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Allein.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Im Geheimen."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Er muss Jahre dafür gebraucht haben", sagte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nickte.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Er muss wirklich etwas Wichtiges versteckt haben."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Wie lang ist der Tunnel?" fragte sie dann.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sah auf die Karte.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Schwer zu sagen.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Vielleicht hundert Meter.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Vielleicht mehr."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stand hinter ihnen.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hatte beide Hände in den Taschen.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Seine Kappe saß schief.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Hundert Meter unter der Erde", sagte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In einem Tunnel, den ein verschwundener Mann gegraben hat."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atmete tief ein.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Na gut", sagte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Gehen wir."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sah ihn an.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war blass.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Seine Lippen waren schmal.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sein Blick war fest.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nickte.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Ich gehe zuerst."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holte tief Luft.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kalte Tunnelluft brannte in seiner Nase.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trat er hinein.</w:t>
      </w:r>
    </w:p>
    <w:p>
      <w:pPr>
        <w:pStyle w:val="Normal"/>
        <w:spacing w:before="240" w:after="240"/>
        <w:jc w:val="center"/>
        <w:rPr/>
      </w:pPr>
      <w:r>
        <w:rPr>
          <w:sz w:val="22"/>
        </w:rPr>
        <w:t>* * *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Gang war eng.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Enger, als Jonas gedacht hatte.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konnte die Wände mit beiden Ellbogen berühren.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Decke war so niedrig, dass er den Kopf einziehen musste.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Boden unter seinen Füßen war feucht.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fest.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Keine Erde.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Eher Stein.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ging langsam.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 Schritt nach dem anderen.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Lichtstrahl seiner Taschenlampe tanzte über die Wände.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Wassertropfen glitzerten.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Hier und da wuchsen Moosfetzen aus den Ritzen.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ging direkt hinter ihm.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Ihr Atem war ruhig.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Gleichmäßig.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ging als Letzter.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murmelte vor sich hin.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konnte es nicht verstehen.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es klang wie ein Gebet.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Alles okay, Ben?" flüsterte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Super", sagte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Mir geht es fantastisch.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Ich bin hundert Meter unter der Erde.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In einem Tunnel.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Im Dunkeln.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Alles wunderbar."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Du bist mutig", sagte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Ich bin verrückt", sagte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Das ist ein Unterschied."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gingen weiter.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Niemand sprach.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Nur das Knirschen ihrer Schuhe auf dem Steinboden.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das leise Atmen.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konnte die Kälte durch seine Jacke spüren.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Hier unten war es wie im Winter.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Obwohl draußen die Sonne schien.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An der Wand entdeckte er etwas.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Kratzer im Fels.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Werkzeugspuren.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Jemand hat das hier mit der Hand gegraben", flüsterte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Herr Winter?" fragte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Oder jemand, den er bezahlt hat", sagte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Das muss Jahre gedauert haben."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strich mit dem Finger über die Rillen.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Tief.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Gleichmäßig.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Jemand hatte sehr hart gearbeitet.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Tunnel machte eine leichte Kurve nach links.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ging er geradeaus.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Leicht bergab.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zählte seine Schritte.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Zwanzig.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Dreißig.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Vierzig.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Bei fünfzig blieb er stehen.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Hört ihr das?" flüsterte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Alle drei lauschten.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 Geräusch.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Ganz leise.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Von irgendwo vor ihnen.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 Tropfen.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Plop.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Plop.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Plop.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Wasser", sagte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Irgendwo tropft Wasser."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atmete aus.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Seine Schultern entspannten sich ein wenig.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Nur Wasser.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Kein Geist.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Kein Monster.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Kein Herr Meier.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Weiter", flüsterte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ging weiter.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Bei siebzig Schritten wurde der Tunnel breiter.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Decke stieg an.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konnte wieder aufrecht stehen.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dann hörte er etwas anderes.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Nicht Wasser.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 Schaben.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Leise.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Rhythmisch.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Wie Stoff auf Stein.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blieb stehen.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auch.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Was war das?" flüsterte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leuchtete nach vorne.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Nichts.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Nur der leere Tunnel.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Schaben kam wieder.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Lauter diesmal.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Näher.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Es kam von den Wänden.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Oder von hinter den Wänden.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griff nach Milas Arm.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 ist etwas in den Wänden."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Vielleicht Ratten", sagte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Vielleicht keine Ratten", sagte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leuchtete die Wand an.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Fels war rissig.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Feucht.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In einem der Risse bewegte sich etwas.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Klein.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Schnell.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Eine Spinne.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machte einen Laut, der wie ein unterdrückter Schrei klang.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Nur eine Spinne", sagte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'Nur' ist hier das falsche Wort", sagte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Schaben hörte auf.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So plötzlich, wie es gekommen war.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Stille.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stand wie festgefroren.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musste ihn am Ärmel ziehen.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Komm.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Je schneller wir vorankommen, desto schneller sind wir draußen."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nickte stumm.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ging weiter.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Schneller jetzt.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wollte vorankommen.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Tunnel führte weiter bergab.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Luft wurde kühler.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Feuchter.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Jonas' Taschenlampe flackerte.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Einmal.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Zweimal.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brannte sie wieder.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Die Batterie", flüsterte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Ich weiß", sagte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ging noch schneller.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hielt Schritt.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stolperte hinter ihnen her.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Tunnel wurde wieder enger.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musste sich ducken.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Seine Schultern streiften die Wände.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Dann, plötzlich, öffnete sich der Gang.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Bei hundert Schritten endete der Tunnel.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Vor ihnen war eine Wand.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Aus Stein.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Massiv.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Sackgasse?" fragte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leuchtete die Wand ab.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Nein.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Kein Sackgasse.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Tunnel bog nach rechts ab.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In einen breiteren Gang.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am Ende dieses Gangs konnte Jonas etwas sehen.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Eine Tür.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Jonas' Atem stockte.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war aus Eisen.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Dick.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Rostig.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Mit einem schweren Riegel.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mit Nieten beschlagen.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Tür sah aus, als gehöre sie in eine Burg.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Nicht unter einen Hügel in einem kleinen Dorf.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auf der Tür war ein Symbol eingeritzt.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Tief im Metall.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Drei Linien.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 Kreis.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gleiche Zeichen wie überall.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Im versteckten Raum.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Im Tagebuch.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Auf dem Tischbein.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An der Kellerwand.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jetzt hier.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Am Ende eines Tunnels.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Auf einer Eisentür.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Die Schatzkammer", flüsterte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 ganzer Körper kribbelte.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legte die Hand auf die Eisentür.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Sie ist kalt."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griff nach dem Riegel.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 hörten sie es.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 Krachen.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Laut.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Von weit hinter ihnen.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Vom Anfang des Tunnels.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fuhr herum.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Krachen hallte durch den Gang.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Stille.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Was war das?" flüsterte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leuchtete zurück.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Tunnel lag dunkel und still.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Hundert Schritte bis zum Keller.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Hundert Schritte durch Dunkelheit.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Das kam vom Keller", sagte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Ihre Stimme war angespannt.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 zweites Geräusch.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Leiser.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 Klicken.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Wie ein Riegel.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Jonas' Magen zog sich zusammen.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Die Kellertür", sagte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Jemand hat die Kellertür zugemacht."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Stille.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Absolute Stille.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flüsterte Ben: „Wir sind eingesperrt."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schluckte.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 Mund war trocken.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Seine Hände feucht.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leuchtete Milas Gesicht an.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war blass.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ruhig.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Ihre Augen funkelten im Taschenlampenlicht.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Die Tür oben hatte einen Riegel", sagte sie langsam.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Von außen.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Man kann sie nur von außen verriegeln."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Jemand hat den Riegel vorgeschoben", sagte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Jemand, der wusste, dass wir unten sind."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presste den Rücken gegen die Wand.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Seine Hände zitterten so stark, dass seine Taschenlampe Muster an die Decke warf.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Herr Meier", flüsterte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Seine Stimme zitterte.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Er hat uns beobachtet.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wusste, dass wir hierherkommen.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jetzt hat er uns eingesperrt."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atmete tief ein.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langsam wieder aus.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Panik half nicht.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Panik machte alles schlimmer.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dachte an seinen Papa.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Papa sagte immer: Wenn du Angst hast, such nach einer Lösung.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Angst ist ein Signal.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Kein Stopp-Schild.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sah sich um.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Den Tunnel.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Eisentür vor ihnen.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Den dunklen Gang hinter ihnen.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konnten nicht zurück.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Kellertür war verriegelt.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vor ihnen war die Schatzkammer.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laut der Karte führte der Tunnel weiter.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Zur Mühle.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Wir gehen nicht zurück", sagte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Seine Stimme war ruhiger, als er sich fühlte.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Wir gehen vorwärts."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starrte ihn an.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Vorwärts?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Wir sind eingesperrt.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Unter der Erde.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du willst vorwärts?"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Der Tunnel führt zur Mühle", sagte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Wenn wir durch die Schatzkammer gehen, kommen wir raus.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An der Mühle."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Wenn", sagte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Wenn die Karte stimmt.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Wenn der Tunnel nicht eingestürzt ist.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Wenn --"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Ben", sagte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Die Karte stimmt.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Bis jetzt hat alles gestimmt."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nickte.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Jonas hat recht.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Karte zeigt den Weg.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Tunnel endet an der Mühle."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sah von einem zum anderen.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zur Eisentür.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zum dunklen Gang hinter ihnen.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schloss die Augen.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Drei Sekunden.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öffnete er sie.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Okay", sagte er leise.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Vorwärts.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wenn wir da rauskommen, will ich eine Woche lang nichts mehr mit Tunneln, Kellern oder gruseligen Häusern zu tun haben."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Versprochen", sagte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Und Eis", sagte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Ich will Eis.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Mit Streuseln."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Trotz allem musste Jonas lächeln.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Typisch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Selbst hundert Meter unter der Erde dachte er an Eis.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sah Ben an.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In dem schwachen Licht der Taschenlampe konnte er sein Gesicht erkennen.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Blass.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Verängstigt.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da.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war immer da.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Egal wie viel Angst er hatte.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zählte mehr als alles andere.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Danke", sagte Jonas leise.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sah ihn überrascht an.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Wofür?"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Dass du mitkommst.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Immer."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schluckte.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nickte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Einmal.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Kurz.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drehte sich zur Eisentür.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legte die Hand auf den Riegel.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Metall war eiskalt.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80"/>
        <w:jc w:val="center"/>
        <w:rPr/>
      </w:pPr>
      <w:r>
        <w:rPr>
          <w:color w:val="646464"/>
          <w:sz w:val="24"/>
        </w:rPr>
        <w:t>Kapitel 13</w:t>
      </w:r>
    </w:p>
    <w:p>
      <w:pPr>
        <w:pStyle w:val="Normal"/>
        <w:spacing w:before="0" w:after="480"/>
        <w:jc w:val="center"/>
        <w:rPr/>
      </w:pPr>
      <w:r>
        <w:rPr>
          <w:b/>
          <w:sz w:val="32"/>
        </w:rPr>
        <w:t>Eingeschlossen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legte beide Hände auf den Riegel der Eisentür.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Metall war so kalt, dass es in seinen Fingern brannte.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zog.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Riegel war schwer.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Schwerer als der Kellerriegel oben.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er bewegte sich.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Zentimeter für Zentimeter.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Rost rieselte herab.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Braune Flocken auf dem Steinboden.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Dann: ein Klicken.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Riegel war offen.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schob die Eisentür auf.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war schwer.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brauchte seine ganze Kraft.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Tür schwang langsam nach innen.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Quietschend.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Ächzend.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Dahinter lag Dunkelheit.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leuchtete hinein.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sein Atem stockte.</w:t>
      </w:r>
    </w:p>
    <w:p>
      <w:pPr>
        <w:pStyle w:val="Normal"/>
        <w:spacing w:before="240" w:after="240"/>
        <w:jc w:val="center"/>
        <w:rPr/>
      </w:pPr>
      <w:r>
        <w:rPr>
          <w:sz w:val="22"/>
        </w:rPr>
        <w:t>* * *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Raum war größer als erwartet.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Vielleicht fünf Meter auf jede Seite.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Decke war hoch genug zum Stehen.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Wände waren aus dem gleichen Fels wie der Tunnel.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der Boden war anders.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Steinplatten.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Sauber gelegt.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Wie in einem echten Zimmer.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an den Wänden standen Regale.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Aus dunklem Holz.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Vom Boden bis zur Decke.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Auf den Regalen lagen Gegenstände.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trat näher.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 Lichtstrahl wanderte über die Regale.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Bücher.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Alte, ledergebundene Bücher.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Manche dick.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Manche dünn.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Alle sorgfältig aufgereiht.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Dosen aus Metall.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Rund.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Verschlossen.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Kleine Holzkisten.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Mit Schlössern.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in der Mitte des Raumes stand ein Tisch.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Aus schwerem Holz.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Darauf lagen Papiere.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Ordentlich gestapelt.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Eine Kerze stand daneben.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Nicht angezündet.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frisch.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Kein Staub.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Jonas' Haut kribbelte.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Das ist kein Schatz", flüsterte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stand neben ihm.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Ihre Augen waren weit.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Das ist ein Archiv", sagte sie.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kam als Letzter herein.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sah sich um.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 Mund stand offen.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Wo ist das Gold?" fragte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Es gibt kein Gold", sagte Jonas langsam.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Herr Winter hat keine Schätze versteckt.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hat Dokumente versteckt.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Bücher.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Papiere."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ging zum Tisch.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nahm das oberste Blatt.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Ihre Hände zitterten.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Das sind Briefe", sagte sie.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Alte Briefe.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Von Herr Winter."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trat neben sie.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Briefe waren mit krakeliger Schrift geschrieben.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gleiche Handschrift wie im Tagebuch.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konnte ein paar Zeilen lesen.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*Mein Freund, die Wahrheit muss bewahrt werden.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Wenn ich nicht mehr bin, soll jemand wissen, was passiert ist.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Haus birgt die Geschichte unseres Dorfes.*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sah Mila an.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Er hat die Geschichte des Dorfes gesammelt", sagte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Dokumente.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Briefe.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Beweise."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Beweise für was?" fragte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Das weiß ich noch nicht", sagte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Aber es war ihm wichtig genug, einen Tunnel zu graben."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leuchtete die Regale ab.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Dutzende Bücher.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Hunderte Seiten.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 ganzes Archiv unter der Erde.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Herr Winters Geheimnis war kein Goldschatz.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Es war Wissen.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lehnte sich gegen den Tisch.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Keine Goldmünzen.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Keine Diamanten.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Nur Papier."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klang enttäuscht.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Papier kann wertvoller sein als Gold", sagte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Wenn es die richtige Wahrheit enthält."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öffnete eine der Metalldosen.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Drinnen lagen Fotografien.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Schwarz-weiß.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Alt.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sah Häuser.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Den Marktplatz von Eichenhain.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Gesichter.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Männer und Frauen.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Manche lächelten.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Manche nicht.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Auf der Rückseite eines Fotos stand etwas geschrieben.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*Eichenhain, 1952.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Wahrheit über den Brunnen.*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Die Wahrheit über den Brunnen?" fragte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nahm das Foto.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drehte es um.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Betrachtete die Personen.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Das ist der Marktplatz", sagte sie.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Aber der Brunnen fehlt."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sah genauer hin.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hatte recht.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Auf dem Foto gab es keinen Brunnen.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Nur einen leeren Platz.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Seltsam", sagte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dafür war jetzt keine Zeit.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Wir können das später anschauen", sagte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Jetzt müssen wir hier raus."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sah sich um.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Karte hatte den Tunnel bis zur Mühle gezeigt.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Schatzkammer lag dazwischen.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Ausgang musste auf der anderen Seite sein.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leuchtete die hintere Wand ab.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Dort war eine zweite Tür.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Kleiner als die Eisentür.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Aus Holz.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Mit einer einfachen Klinke.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mit einem Schloss.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drückte die Klinke.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Tür bewegte sich nicht.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Abgeschlossen.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Nein", flüsterte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Seine Stimme brach.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Bitte nicht schon wieder."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rüttelte an der Klinke.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Nichts.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Tür war fest verschlossen.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sah auf das Schloss.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Klein.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Aus Messing.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griff in seine Tasche.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rostige Schlüssel.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das Schloss war viel kleiner.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Schlüssel würde nicht passen.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Was jetzt?" fragte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Seine Stimme zitterte.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Wir können nicht zurück.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Kellertür ist verriegelt.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jetzt ist auch diese Tür abgeschlossen."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Panik kroch in Jonas' Brust hoch.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Wie eine kalte Hand.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Wie eisiges Wasser.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versuchte ruhig zu atmen.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die Luft fühlte sich dünn an.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Als ob der Raum schrumpfen würde.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hatte sich auf den Boden gesetzt.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umklammerte seine Knie.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Seine Augen waren feucht.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Ich will nach Hause", flüsterte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Bitte.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Ich will einfach nach Hause."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kniete sich neben ihn.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legte ihm die Hand auf die Schulter.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Wir kommen nach Hause.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Versprochen."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stand sie auf.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lehnte sich gegen das Regal.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dachte nach.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Ihr Blick war auf die Decke gerichtet.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Es muss einen Weg geben", sagte sie.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Herr Winter hat diesen Raum gebaut.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hat den Tunnel gegraben.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hätte sich nicht selbst einsperren."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Vielleicht hatte er einen anderen Schlüssel", sagte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Oder gar keinen Schlüssel", sagte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Alle sahen ihn an.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saß noch immer auf dem Boden.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Neben dem Tisch.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Seine Kappe war verrutscht.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 Gesicht war blass.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Seine Augen waren feucht.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plötzlich war etwas anderes in seinem Blick.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Nicht Angst.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Nicht Panik.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Etwas Klares.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Etwas Scharfes.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Wie ein Licht, das anging.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stand langsam auf.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Seine Beine zitterten noch.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seine Stimme war fest.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Im Tagebuch", sagte er langsam.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Der Code.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dritte Zeile."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Jonas' Herz schlug schneller.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Tür -- eins -- Licht.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dritte Zeile des Codes.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sie noch nicht entschlüsselt hatten.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erste Zeile hatte zum Gemälde geführt.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zweite zum Keller.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die dritte?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sah Ben an.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Ben, der immer Angst hatte.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Ben, der immer meckerte.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Ben, der trotzdem immer mitkam.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jetzt dachte Ben klarer als sie alle.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Tür -- eins -- Licht", wiederholte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Tür ist klar.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Eine Tür.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Diese Tür."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zeigte auf die verschlossene Holztür.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Eins", fuhr er fort.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Die Zahl eins.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Vielleicht die erste -- die erste Kerze?"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sah auf den Tisch.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Kerze.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Und Licht", sagte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Licht kommt von einer Kerze."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verstand.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Oder begann zu verstehen.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Du meinst, wir müssen die Kerze anzünden?"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nickte.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Herr Winter liebte Kerzen.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kaufte sie kistenweise.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Herr Meier hat es uns erzählt."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sah auf die Kerze.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Tür.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Licht.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Tür öffnet sich, wenn man die eine Kerze anzündet.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ist der Mechanismus.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Nicht ein Schlüssel.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Sondern Licht."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starrte Ben an.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die Kerze.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wieder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Es gibt nur eine Kerze", sagte sie.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Also ist sie Nummer eins."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griff in seinen Rucksack.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suchte.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Kein Feuerzeug.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Keine Streichhölzer.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Hat jemand Feuer?" fragte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Stille.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griff Ben in seine Jackentasche.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zog etwas heraus.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 Feuerzeug.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sah ihn an.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Du hast ein Feuerzeug?"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Mein Onkel raucht", sagte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Ich habe es eingesteckt.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Für Notfälle.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Ich dachte, falls wir eine Kerze finden --"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brach ab.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sah ihn mit großen Augen an.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Du hast ein Feuerzeug mitgenommen, weil du wusstest, dass wir vielleicht eine Kerze brauchen?"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zuckte die Schultern.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Herr Winter mochte Kerzen.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Im Haus roch es nach Kerzenwachs.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Im Tagebuch steht Licht.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Ich habe eins und eins zusammengezählt."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schüttelte staunend den Kopf.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ängstliche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hatte vorausgedacht.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Weiter als sie alle.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Das ist ein Notfall", sagte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ging zum Tisch.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hielt das Feuerzeug an die Kerze.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Klick.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Klick.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Beim dritten Mal fing der Docht Feuer.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Eine warme, goldene Flamme.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Kerze brannte.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Ihr Licht war weich.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Golden.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Wärmer als die Taschenlampen.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Es beleuchtete die Bücher an den Wänden.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Metalldosen.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Papiere auf dem Tisch.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dann bemerkte Jonas etwas.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Unter der Kerze war ein Metallständer.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die Wärme der Flamme ließ den Ständer sich ausdehnen.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Ganz langsam.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Ständer drückte gegen etwas unter dem Tisch.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Einen Mechanismus.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Herr Winter hatte die Kerze auf einen Wärme-Auslöser gestellt.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sah die Schatten tanzen.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hörte er es.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 Klicken.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Von der Holztür.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drehte sich um.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Tür stand einen Spalt offen.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Es hat funktioniert", flüsterte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Ben, es hat funktioniert!"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stand neben der Kerze.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Flamme warf Licht auf sein Gesicht.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lächelte.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Zum ersten Mal seit Stunden.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Tür -- eins -- Licht", sagte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Ich wusste es."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legte Ben die Hand auf die Schulter.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Du hast uns gerettet", sagte sie leise.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Das weißt du, oder?"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wurde rot.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Bis zu den Ohren.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Ich habe nur nachgedacht", murmelte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Genau das", sagte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Du hast nachgedacht.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wir wären ohne dich nicht hier rausgekommen."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ging zur Tür.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zog sie auf.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Dahinter lag ein weiterer Gang.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Kürzer als der erste Tunnel.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am Ende konnte Jonas etwas sehen.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Licht.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Echtes Licht.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Tageslicht.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 ist der Ausgang", sagte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nahm die Kerze vom Tisch.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hielt sie vorsichtig.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Flamme flackerte.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Ben", sagte sie.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Du gehst zuerst."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sah sie überrascht an.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Ich?"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Du hast den Weg geöffnet", sagte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Du gehst zuerst."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schluckte.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sah den Gang entlang.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Licht am Ende.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richtete er seine Kappe.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Gerade.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Fest.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er ging.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Einen Schritt.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noch einen.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schneller.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und Mila folgten.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Licht wurde heller.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Gang wurde breiter.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Luft wurde wärmer.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dann standen sie draußen.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Sonnenlicht fiel auf ihre Gesichter.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Warm.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Hell.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So hell, dass Jonas die Augen zukneifen musste.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standen in der alten Mühlenruine.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Zwischen zerbrochenen Steinmauern.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Unter dem offenen Himmel.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Gras wuchs zwischen den Steinen.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 Vogel sang irgendwo.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Wind strich über ihre Gesichter.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fiel auf die Knie.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berührte das Gras.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Echtes Gras.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Unter echtem Himmel.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Wir sind draußen", flüsterte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lächelte.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Ihre Augen glänzten.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sah sich um.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Mühlenruine.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Genau wie auf der Karte.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hatten es geschafft.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80"/>
        <w:jc w:val="center"/>
        <w:rPr/>
      </w:pPr>
      <w:r>
        <w:rPr>
          <w:color w:val="646464"/>
          <w:sz w:val="24"/>
        </w:rPr>
        <w:t>Kapitel 14</w:t>
      </w:r>
    </w:p>
    <w:p>
      <w:pPr>
        <w:pStyle w:val="Normal"/>
        <w:spacing w:before="0" w:after="480"/>
        <w:jc w:val="center"/>
        <w:rPr/>
      </w:pPr>
      <w:r>
        <w:rPr>
          <w:b/>
          <w:sz w:val="32"/>
        </w:rPr>
        <w:t>Die Wahrheit über den Spuk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Am nächsten Morgen trafen sie sich am Brunnen.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hatte kaum geschlafen.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Jedes Mal wenn er die Augen schloss, sah er den Tunnel.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Eisentür.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Kerze.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er sah auch Bens Gesicht.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Wie er das Feuerzeug gezückt hatte.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Wie er sie alle gerettet hatte.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saß schon auf der Bank.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trug seine rote Kappe.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Unter seinen Augen lagen dunkle Ringe.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Ich hab von Spinnen geträumt", sagte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Riesengroße Spinnen. Im Tunnel."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Gab es gar keine Spinnen", sagte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Doch." Ben schauderte.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Mindestens drei."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kam um die Ecke.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Schnellen Schrittes.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Ihr Rucksack war voll gepackt.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Wir müssen zurück", sagte sie.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stöhnte.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Natürlich müssen wir das."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setzte sich neben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spürte die Müdigkeit in seinen Knochen.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Schwer wie Steine.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Das Archiv war erst der Anfang", sagte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Wir wissen immer noch nicht, wer den Spuk gemacht hat.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wer uns im Keller eingesperrt hat."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stellte ihren Rucksack auf die Bank.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Diesmal gehen wir durch den Tunnel.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Von der Mühle aus.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kann uns niemand einsperren."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zog die Augenbrauen hoch.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Das ist tatsächlich ein guter Plan."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Taschenlampen. Neue Batterien. Wasserflaschen."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klopfte auf den Rucksack.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Und Kekse?" fragte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verdrehte die Augen.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Und Kekse."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nickte zufrieden.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Dann bin ich dabei."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sah zum Herrenhaus auf dem Hügel.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Im Morgenlicht sah es fast friedlich aus.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Wie ein normales altes Haus.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Jonas wusste es besser.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Unter dem Haus lag ein Tunnel.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Eine Schatzkammer.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jemand wollte nicht, dass sie davon erfuhren.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Eins noch", sagte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Wir erzählen niemandem davon.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Noch nicht."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Warum nicht?" fragte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Weil wir nicht wissen, wem wir trauen können", sagte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zog seine Kappe tiefer.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Super. Das macht es viel besser."</w:t>
      </w:r>
    </w:p>
    <w:p>
      <w:pPr>
        <w:pStyle w:val="Normal"/>
        <w:spacing w:before="240" w:after="240"/>
        <w:jc w:val="center"/>
        <w:rPr/>
      </w:pPr>
      <w:r>
        <w:rPr>
          <w:sz w:val="22"/>
        </w:rPr>
        <w:t>* * *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Feldweg war feucht vom Morgentau.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Nebel hing über den Wiesen.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Ihre Schuhe machten leise Geräusche im nassen Gras.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Mühlenruine sah im Morgenlicht anders aus.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Weniger unheimlich.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Eher traurig.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Wie ein vergessenes Spielzeug.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 Vogel saß auf den Steinen.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sah sie an.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flog er davon.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fand den Tunneleingang.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Hinter dem losen Steinblock.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Genau dort, wo sie gestern herausgekommen waren.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Bereit?" fragte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Nie", sagte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er ging als Erster hinein.</w:t>
      </w:r>
    </w:p>
    <w:p>
      <w:pPr>
        <w:pStyle w:val="Normal"/>
        <w:spacing w:before="240" w:after="240"/>
        <w:jc w:val="center"/>
        <w:rPr/>
      </w:pPr>
      <w:r>
        <w:rPr>
          <w:sz w:val="22"/>
        </w:rPr>
        <w:t>* * *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Tunnel war kalt.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Kälter als gestern.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Wände glänzten feucht im Lichtstrahl.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Tropfen fielen von der Decke.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Es roch nach Erde und nassem Stein.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Ihre Schritte hallten dumpf.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Wie ein langsamer Trommelschlag.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ging vorne.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hielt die Taschenlampe fest.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 Lichtstrahl zitterte nicht.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Nicht wie beim letzten Mal.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bemerkte es.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war immer noch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etwas hatte sich verändert.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Seit gestern.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Seit der Kerze und dem Code.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ging aufrechter.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sah sich um.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Nicht ängstlich.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Eher aufmerksam.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Nach hundert Schritten erreichten sie die Schatzkammer.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Kerze auf dem Tisch war heruntergebrannt.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Nur noch ein Stummel im Wachs.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leuchtete die Regale ab.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Bücher standen noch da.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Metalldosen.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Briefe.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Alles unberührt.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Später", sagte sie.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Erst der Keller."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gingen weiter.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Durch die schwere Eisentür.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Zurück in den langen Gang.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dann standen sie im Keller des Herrenhauses.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leuchtete den Boden an.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Ihre Fußspuren von gestern waren noch da.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Drei Paar Kinderschuhe im feuchten Lehm.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daneben lagen neue Spuren.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Größere.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Erwachsenenschuhe.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Die liegen über unseren", flüsterte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zeigte auf einen Abdruck.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Groß.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Tief.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Der war nach uns hier."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Jonas' Finger wurden kalt.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Nicht von der Luft.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Von etwas anderem.</w:t>
      </w:r>
    </w:p>
    <w:p>
      <w:pPr>
        <w:pStyle w:val="Normal"/>
        <w:spacing w:before="240" w:after="240"/>
        <w:jc w:val="center"/>
        <w:rPr/>
      </w:pPr>
      <w:r>
        <w:rPr>
          <w:sz w:val="22"/>
        </w:rPr>
        <w:t>* * *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gingen langsam durch den Gang.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Vier Räume hatte der Keller.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Im ersten standen leere Regale.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Im zweiten lagen alte Bretter.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Im dritten roch es nach Schimmel.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im vierten blieb Jonas stehen.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Schaut euch das an."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An der Wand hing eine dünne Schnur.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Fast unsichtbar im Dunkeln.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lief von einem Haken an der Decke nach unten.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verschwand durch ein kleines Loch in der Mauer.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Was ist das?" fragte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fasste die Schnur vorsichtig an.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war straff gespannt.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Wie eine Angelschnur.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zog daran.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Oben im Haus klapperte etwas.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Klapper.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Knarr.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drei sahen sich an.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Das Geräusch!", flüsterte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Von den anderen Nächten!"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folgte der Schnur mit dem Licht.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führte zu einer Metallplatte an der Wand.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Daneben stand ein Blecheimer auf einem Holzbrett.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Wenn man an der Schnur zieht", sagte Jonas,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stößt der Eimer gegen die Platte."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zog noch einmal.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Krach.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Geräusch hallte durch den Keller.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Von oben kam ein dumpfes Poltern zurück.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Als würde jemand durch das Haus laufen.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riss die Augen auf.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So hat es nachts geklungen!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Genau so!"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kniete sich neben das Ding.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leuchtete alles ab.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Von der Platte bis zum Haken an der Decke.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Jemand hat das absichtlich gebaut", sagte sie langsam.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Damit es von oben klingt wie Schritte."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Damit es spukt", sagte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schüttelte den Kopf.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Nein. Damit niemand hier rein geht.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Spuk war nur eine Falle."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Stille.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Nur das Tropfen von der Decke.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Also kein Geist", sagte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Sondern ein Trick", sagte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sah den Mechanismus an.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die Schnur.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den Eimer.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Aber wer baut so was?" fragte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Das ist ja richtig Arbeit.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Haken in die Decke.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Schnur durch die Mauer.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Brett mit Eimer.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 hat jemand lange dran gebastelt."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Jemand, der nicht will, dass Leute den Keller finden", sagte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Oder den Tunnel", sagte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sah ihn an.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Du meinst, der Spuk war nicht von Herr Winter?"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überlegte.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Winter hat den Tunnel gebaut.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das Archiv.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die Rätsel.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Warum sollte er Leute abschrecken?"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Weil er wollte, dass nur die Richtigen es finden", sagte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Oder", sagte Jonas langsam,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weil jemand anderes es gefunden hat.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Nach Winter.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dieser Jemand will es für sich behalten."</w:t>
      </w:r>
    </w:p>
    <w:p>
      <w:pPr>
        <w:pStyle w:val="Normal"/>
        <w:spacing w:before="240" w:after="240"/>
        <w:jc w:val="center"/>
        <w:rPr/>
      </w:pPr>
      <w:r>
        <w:rPr>
          <w:sz w:val="22"/>
        </w:rPr>
        <w:t>* * *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trat näher.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bückte sich.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Nahm die Schnur zwischen Daumen und Zeigefinger.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Wartet mal", sagte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rieb die Schnur zwischen den Fingern.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sah er sich den Haken an.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das Brett unter dem Eimer.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Die Schnur ist neu", sagte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sah ihn an.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Was meinst du?"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Schaut euch alles hier unten an.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Feucht. Rostig. Verrottet."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zeigte auf die Wände.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Aber die Schnur ist weiß. Sauber.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Kein Schimmel. Kein Dreck."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leuchtete die Schnur noch einmal ab.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hatte recht.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Alles im Keller war alt und verfallen.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Nur die Schnur nicht.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drehte den Eimer um.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Auf dem Boden klebte ein Preisschild.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Halb abgerissen.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3,99 Euro", las er vor.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Das ist kein antiker Eimer.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Den kann man im Laden kaufen."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wurde still.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In welchem Laden?" fragte sie leise.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Keiner antwortete.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Keiner musste antworten.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Am Marktplatz.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Grüne Markise.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Herr Meier.</w:t>
      </w:r>
    </w:p>
    <w:p>
      <w:pPr>
        <w:pStyle w:val="Normal"/>
        <w:spacing w:before="240" w:after="240"/>
        <w:jc w:val="center"/>
        <w:rPr/>
      </w:pPr>
      <w:r>
        <w:rPr>
          <w:sz w:val="22"/>
        </w:rPr>
        <w:t>* * *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stand auf.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 Knie war nass vom Kellerboden.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er sah nicht ängstlich aus.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Zum ersten Mal sah er wütend aus.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Er hat uns angelogen", sagte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Der nette Herr Meier mit seinem Laden."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Wir wissen es noch nicht sicher", sagte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verschränkte die Arme.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Doch. Er war nervös.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hat gelogen.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hat sofort jemanden angerufen.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jetzt das hier."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zeigte auf den Mechanismus.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Frische Schnur.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Neuer Eimer.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Neues Preisschild.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hat kein Geist gebaut."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Jonas' Magen zog sich zusammen.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Herr Meier hatte sie gewarnt.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hatte gesagt, sie sollten das Haus vergessen.</w:t>
      </w:r>
    </w:p>
    <w:p>
      <w:pPr>
        <w:pStyle w:val="Normal"/>
        <w:spacing w:before="0" w:after="80"/>
        <w:ind w:firstLine="283"/>
        <w:rPr/>
      </w:pPr>
      <w:r>
        <w:rPr>
          <w:i/>
          <w:sz w:val="22"/>
        </w:rPr>
        <w:t>Manche Dinge soll man nicht aufwühlen.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als sie nicht aufgehört hatten, war jemand gekommen.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Hatte die Kellertür verriegelt.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Hatte sie eingesperrt.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Wenn er uns eingesperrt hat", sagte Ben leise,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dann weiß er, dass wir hier waren."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Und wenn er weiß, dass wir hier waren...", begann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...dann weiß er, dass wir alles gefunden haben", beendete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Stille.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Schwere Stille.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sah zur Kellertreppe.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Kommt. Wir müssen oben nachsehen."</w:t>
      </w:r>
    </w:p>
    <w:p>
      <w:pPr>
        <w:pStyle w:val="Normal"/>
        <w:spacing w:before="240" w:after="240"/>
        <w:jc w:val="center"/>
        <w:rPr/>
      </w:pPr>
      <w:r>
        <w:rPr>
          <w:sz w:val="22"/>
        </w:rPr>
        <w:t>* * *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stiegen die steile Treppe hoch.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drückte die Kellertür auf.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ging auf.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Riegel war offen.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blieb stehen.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Gestern hatte jemand diesen Riegel von außen zugeschoben.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Hatte sie eingesperrt.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jetzt war er wieder offen.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Jemand war hier gewesen.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Seit gestern.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Vielleicht sogar heute Morgen.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legte den Finger auf die Lippen.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deutete nach vorne.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Flur lag im Halbdunkel.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Staub.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Alte Tapete.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Kronleuchter über der Treppe.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Alles sah aus wie vorher.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etwas war anders.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hob die Nase.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 war ein Geruch.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Nicht Staub.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Nicht Schimmel.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Nicht Kerzenwachs.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Kaffee.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Frischer Kaffee.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Riecht ihr das?" flüsterte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nickte langsam.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Ihre Augen wurden schmal.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gingen zum Salon.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Tür stand offen.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sah sofort zum Gemälde.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Es hing noch an der Wand.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der Rahmen war verschoben.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Schief.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Als hätte jemand daran gezerrt.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Auf dem Boden vor dem Gemälde lagen Kratzer.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Frisch.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Im Staub.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Als hätte jemand etwas Schweres geschoben.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daneben: ein Pappbecher.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Kaffee.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bückte sich.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Schaut mal. Auf dem Boden."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Neben den Kratzern lagen Erdkrümel.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Frisch.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Feucht.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gleiche Erde wie vom Feldweg.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kniete sich hin.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berührte den Becher.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Noch warm.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Jemand war gerade hier", hauchte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Vor ein paar Minuten."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griff nach Jonas' Arm.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Seine Finger drückten fest zu.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Jonas' Nacken kribbelte.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Jede Faser in seinem Körper schrie eine Sache.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Raus.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Sofort.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deutete auf die Tür hinter dem Salon.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Vielleicht konnten sie durch den Garten fliehen.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Durch die Hintertür.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bevor sie sich bewegen konnten, hörten sie es.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Haustür.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 Knarren.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Schritte.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Schwere Schritte im Flur.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eine Stimme.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Leise.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In ein Telefon.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Die Kinder waren wieder hier.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Überall frische Spuren.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Ich muss das heute noch in Ordnung bringen."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Jonas' Atem stockte.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kannte die Stimme.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Schritte kamen näher.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Auf den Salon zu.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zog Jonas und Ben hinter den alten Sessel.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pressten sich an die Wand.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Jonas' Beine zitterten.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Schritte hielten an.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Direkt vor der Salontür.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Herr Meier.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80"/>
        <w:jc w:val="center"/>
        <w:rPr/>
      </w:pPr>
      <w:r>
        <w:rPr>
          <w:color w:val="646464"/>
          <w:sz w:val="24"/>
        </w:rPr>
        <w:t>Kapitel 15</w:t>
      </w:r>
    </w:p>
    <w:p>
      <w:pPr>
        <w:pStyle w:val="Normal"/>
        <w:spacing w:before="0" w:after="480"/>
        <w:jc w:val="center"/>
        <w:rPr/>
      </w:pPr>
      <w:r>
        <w:rPr>
          <w:b/>
          <w:sz w:val="32"/>
        </w:rPr>
        <w:t>Belauscht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presste sich an die Wand.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Sessel stand zwischen ihnen und der Tür.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Alt.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Staubig.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groß genug zum Verstecken.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war neben ihm.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So dicht, dass er ihren schnellen Atem spüren konnte.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kauerte auf der anderen Seite.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Seine Kappe war verrutscht.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Seine Augen waren riesig.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Schritte im Flur kamen näher.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wagte nicht zu atmen.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 ganzer Körper war starr.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Wie eine Figur aus Stein.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Salontür knarrte.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kam jemand herein.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Schwere Schuhe auf dem Holzboden.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 Schnaufen.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der Geruch von Kaffee.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Stärker jetzt.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Herr Meier.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erkannte die breiten Schultern.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Den schweren Schritt.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hatte einen dunklen Mantel an.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Den gleichen wie die Gestalt, die sie nachts gesehen hatten.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ging direkt zum Gemälde.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konnte ihn nicht sehen.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er hörte alles.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Stoff raschelte.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ein Kratzen.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Metall auf Holz.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Meier tat etwas am Rahmen des Gemäldes.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gleiche Kratzen, das die Kinder schon einmal gehört hatten.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In jener Nacht, als die Person im Mantel gekommen war.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Meier murmelte etwas.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Leise.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konnte nur Teile verstehen.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...immer noch da... wie er gesagt hat..."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ein Piepen.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 Handy.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Meier sprach lauter.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in der Stille des leeren Hauses konnte Jonas jedes Wort verstehen.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Ich bin im Haus.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Kinder waren wieder da.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Überall frische Spuren.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Im Keller und oben."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Pause.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Person am anderen Ende sagte etwas.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Meier antwortete: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Ich weiß, dass er das nicht wollte.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ich kann das nicht ewig allein machen.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finden alles.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Winter hat zu viele Hinweise hinterlassen."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Jonas' Magen machte einen Salto.</w:t>
      </w:r>
    </w:p>
    <w:p>
      <w:pPr>
        <w:pStyle w:val="Normal"/>
        <w:spacing w:before="0" w:after="80"/>
        <w:ind w:firstLine="283"/>
        <w:rPr/>
      </w:pPr>
      <w:r>
        <w:rPr>
          <w:i/>
          <w:sz w:val="22"/>
        </w:rPr>
        <w:t>Winter.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Meier kannte ihn.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Nicht nur als Kunden.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nannte ihn beim Namen.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Wie einen Freund.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Ich halte sie fern, so gut ich kann", sagte Meier.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Seine Stimme klang müde.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Die Geräusche im Haus.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Geschichten im Dorf.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Alles, was er mich gebeten hat."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Wieder eine Pause.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wurde Meiers Stimme leiser.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Fast traurig.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Er hat mir vertraut.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Ich werde sein Geheimnis nicht verraten.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Nicht an Fremde.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Nicht an die Gemeinde.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nicht an drei neugierige Kinder."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sah Mila an.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Im Halbdunkel konnte er ihr Gesicht erkennen.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sah nicht ängstlich aus.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sah überrascht aus.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hielt sich den Mund zu.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Mit beiden Händen.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zitterte am ganzen Körper.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er machte keinen Laut.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Nicht den kleinsten.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legte ihm die Hand auf die Schulter.</w:t>
      </w:r>
    </w:p>
    <w:p>
      <w:pPr>
        <w:pStyle w:val="Normal"/>
        <w:spacing w:before="0" w:after="80"/>
        <w:ind w:firstLine="283"/>
        <w:rPr/>
      </w:pPr>
      <w:r>
        <w:rPr>
          <w:i/>
          <w:sz w:val="22"/>
        </w:rPr>
        <w:t>Durchhalten</w:t>
      </w:r>
      <w:r>
        <w:rPr>
          <w:sz w:val="22"/>
        </w:rPr>
        <w:t>, dachte er.</w:t>
      </w:r>
    </w:p>
    <w:p>
      <w:pPr>
        <w:pStyle w:val="Normal"/>
        <w:spacing w:before="0" w:after="80"/>
        <w:ind w:firstLine="283"/>
        <w:rPr/>
      </w:pPr>
      <w:r>
        <w:rPr>
          <w:i/>
          <w:sz w:val="22"/>
        </w:rPr>
        <w:t>Nur noch ein paar Sekunden.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Meier ging durch den Raum.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Seine Schritte knarrten auf den Dielen.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blieb er stehen.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Direkt neben dem Sessel.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schloss die Augen.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 Puls hämmerte in seinem Hals.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So laut, dass Meier es bestimmt hören konnte.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Meier bewegte sich weiter.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Zur Tür.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Ich komme morgen wieder", sagte er ins Telefon.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Dann bringe ich alles in Ordnung.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Kellertür muss wieder verriegelt werden."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Schritte entfernten sich.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Durch den Flur.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Zur Haustür.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Knarren.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Klack.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Stille.</w:t>
      </w:r>
    </w:p>
    <w:p>
      <w:pPr>
        <w:pStyle w:val="Normal"/>
        <w:spacing w:before="240" w:after="240"/>
        <w:jc w:val="center"/>
        <w:rPr/>
      </w:pPr>
      <w:r>
        <w:rPr>
          <w:sz w:val="22"/>
        </w:rPr>
        <w:t>* * *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Niemand bewegte sich.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Zehn Sekunden.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Zwanzig.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atmete Ben aus.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Laut.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Wie ein Ballon, der platzt.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Er hat direkt neben uns gestanden", flüsterte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Direkt neben uns."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Seine Stimme zitterte.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Wenn er sich umgedreht hätte..."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Hat er aber nicht", sagte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Aber er hätte können", sagte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legte ihm die Hand auf den Arm.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Hast du gemerkt, was er gesagt hat?"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sah sie an.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Dass er uns in Ordnung bringen will?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Ja. Das habe ich gemerkt."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Nein", sagte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Dass Winter ihn gebeten hat."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stand langsam auf.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Seine Beine waren taub vom Kauern.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spähte über den Sessel.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Salon war leer.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Am Gemälde hatte sich etwas verändert.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Rahmen hing wieder gerade.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Als hätte Meier ihn zurückgeschoben.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Zurück an seinen Platz.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Schnell", sagte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Durch den Keller. Bevor er wiederkommt."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liefen durch den Flur.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Leise.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Auf Zehenspitzen.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Kellertür stand noch offen.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Hinunter die steile Treppe.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rutschte auf einer nassen Stufe.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fing ihn am Arm.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Keine Zeit für Dankbarkeit.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Weiter.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Durch den Kellergang.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An den vier Räumen vorbei.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Geruch von Schimmel und feuchter Erde.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Durch die Öffnung in der Mauer.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In den Tunnel.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Rennen.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Nicht umsehen.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Durch die Schatzkammer.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Weiter.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Immer weiter.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Bis der Gang heller wurde.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Erst als Sonnenlicht auf ihre Gesichter fiel, blieben sie stehen.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Mühlenruine.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Sicher.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fiel auf die Knie.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stützte sich mit den Händen ab.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Nie wieder", keuchte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Ich sage es jedes Mal.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jedes Mal komme ich trotzdem mit."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stützte sich auf die Steinmauer.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 Atem ging schnell.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sein Kopf war voller Gedanken.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Hier draußen konnte Meier sie nicht hören.</w:t>
      </w:r>
    </w:p>
    <w:p>
      <w:pPr>
        <w:pStyle w:val="Normal"/>
        <w:spacing w:before="240" w:after="240"/>
        <w:jc w:val="center"/>
        <w:rPr/>
      </w:pPr>
      <w:r>
        <w:rPr>
          <w:sz w:val="22"/>
        </w:rPr>
        <w:t>* * *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setzten sich auf die alte Mauer.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Gras zwischen den Ritzen.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Sonnenlicht auf ihren Schultern.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Wind strich über die Wiese.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So friedlich.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So anders als im Haus.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Er ist kein Dieb", sagte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sah sie an.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Was?"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starrte auf ihre Hände.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Hast du zugehört?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hat gesagt: Winter hat mir vertraut.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hat mich gebeten, das Geheimnis zu schützen."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runzelte die Stirn.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Und deswegen hat er den Spuk gebaut?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uns im Keller eingesperrt?"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nickte langsam.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Er wollte uns nicht verletzen.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wollte uns fernhalten."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überlegte.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je länger er darüber nachdachte, desto mehr ergab es Sinn.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Geräusche im Haus.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Gruselgeschichten im Dorf.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Warnungen.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Sogar die Kerzen im Fenster.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Alles, um Leute vom Herrenhaus fernzuhalten.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Meier war kein Dieb.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war ein Wächter.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Nicht um zu stehlen.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Sondern um zu beschützen.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Aber er hat uns im Keller eingesperrt", sagte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Seine Stimme war fest.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Das geht zu weit."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Ja", sagte Mila leise.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Das geht zu weit."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wurde sie still.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sah über die Wiese.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Ihre Schultern sanken.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Was wenn wir einen Fehler machen?" fragte sie.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sah sie überrascht an.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hatte er noch nie von Mila gehört.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Mila, die immer nach vorne ging.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Mila, die nie zögerte.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Was wenn Winter wirklich wollte, dass es geheim bleibt?" sagte sie.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Was wenn das Archiv nicht für uns bestimmt war?"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Stille.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Wind trug den Geruch von Gras herüber.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dachte an Herrn Winters Briefe.</w:t>
      </w:r>
    </w:p>
    <w:p>
      <w:pPr>
        <w:pStyle w:val="Normal"/>
        <w:spacing w:before="0" w:after="80"/>
        <w:ind w:firstLine="283"/>
        <w:rPr/>
      </w:pPr>
      <w:r>
        <w:rPr>
          <w:i/>
          <w:sz w:val="22"/>
        </w:rPr>
        <w:t>Die Wahrheit muss bewahrt werden.</w:t>
      </w:r>
    </w:p>
    <w:p>
      <w:pPr>
        <w:pStyle w:val="Normal"/>
        <w:spacing w:before="0" w:after="80"/>
        <w:ind w:firstLine="283"/>
        <w:rPr/>
      </w:pPr>
      <w:r>
        <w:rPr>
          <w:i/>
          <w:sz w:val="22"/>
        </w:rPr>
        <w:t>Wenn ich nicht mehr bin, soll jemand wissen, was passiert ist.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Er hat Hinweise hinterlassen", sagte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Den Code.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Karte.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Schatzkammer.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Alles war wie ein Rätsel, das gelöst werden wollte."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nickte.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Wenn er nicht wollte, dass es jemand findet, hätte er keinen Code geschrieben."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sah ihn an.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Überrascht.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zuckte die Schultern.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Ich sage doch manchmal was Schlaues.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Merkt euch das."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lächelte.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Schwach.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es war ein Lächeln.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Also wollte Winter, dass es gefunden wird", sagte sie.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Aber Meier will, dass es geheim bleibt."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Zwei Seiten", sagte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Zwei Wahrheiten."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kratzte sich unter der Kappe.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Und wir stecken mittendrin."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Genau", sagte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Und wir müssen entscheiden, wem wir zuhören.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Dem Mann, der die Hinweise gelegt hat.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Oder dem Mann, der sie verstecken will."</w:t>
      </w:r>
    </w:p>
    <w:p>
      <w:pPr>
        <w:pStyle w:val="Normal"/>
        <w:spacing w:before="240" w:after="240"/>
        <w:jc w:val="center"/>
        <w:rPr/>
      </w:pPr>
      <w:r>
        <w:rPr>
          <w:sz w:val="22"/>
        </w:rPr>
        <w:t>* * *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saßen eine Weile.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Jeder dachte nach.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sagte Ben etwas.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Im Tunnel", sagte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Gestern, als wir durchgelaufen sind.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 war noch eine Tür."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sah ihn an.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Was für eine Tür?"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In einer Seitenwand.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Hinter der Schatzkammer.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Nicht die Holztür, durch die wir rausgekommen sind.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Eine andere.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Aus Metall.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Kleiner."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versuchte sich zu erinnern.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waren so schnell gerannt.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Angst im Nacken.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Dunkelheit vor den Augen.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 war keine Zeit gewesen, die Wände zu untersuchen.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jetzt, wo er nachdachte...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hatte Recht.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 war etwas gewesen.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 Schimmern im Lichtstrahl.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Links.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In der Tunnelwand.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Ich habe es kurz gesehen", sagte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Als Mila die Kerze gehalten hat.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Nur eine Sekunde.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da war eine Tür."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sah ihn an.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Warum hast du nichts gesagt?"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hob die Augenbrauen.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Wir sind vor jemandem weggerannt.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schien mir wichtiger."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stand auf.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 Kribbeln lief durch seine Arme.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Noch ein Geheimnis.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Noch eine Tür.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Dann müssen wir noch einmal zurück.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In den Tunnel.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An der Schatzkammer vorbei.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Zu dieser Tür."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Aber vorher müssen wir die Dokumente lesen", sagte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Die Bücher auf den Regalen.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Alle.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Nicht nur die Briefe auf dem Tisch.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Auch die Bücher.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die Metalldosen."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Morgen", sagte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Wenn Meier nicht da ist."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Morgen", sagte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seufzte tief.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Natürlich morgen.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Immer morgen."</w:t>
      </w:r>
    </w:p>
    <w:p>
      <w:pPr>
        <w:pStyle w:val="Normal"/>
        <w:spacing w:before="240" w:after="240"/>
        <w:jc w:val="center"/>
        <w:rPr/>
      </w:pPr>
      <w:r>
        <w:rPr>
          <w:sz w:val="22"/>
        </w:rPr>
        <w:t>* * *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packten ihre Rucksäcke.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hängte sich seinen um.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aß seinen letzten Keks.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trank einen Schluck Wasser.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Alles fühlte sich normal an.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nichts war normal.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Nicht mehr.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drehte sich zum Feldweg.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blieb er stehen.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Am Fuß des Hügels, auf dem Feldweg, kam jemand.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Langsam.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Mit einem Stock.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Weiße Haare.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Gebeugt.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mit festen Schritten.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erkannte ihn sofort.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Herr Krüger.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er ging nicht spazieren.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ging geradewegs auf die Mühlenruine zu.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Auf sie zu.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trat einen Schritt zurück.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Woher weiß er, dass wir hier sind?"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legte die Hand auf Jonas' Arm.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Er hat gesagt, er füttert Tauben am Brunnen.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Von dort kann man den Feldweg sehen."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Und die Mühle", sagte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Herr Krüger kam näher.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Schritt für Schritt.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 Stock klopfte auf den Weg.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Tock.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Tock.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Tock.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hob den Kopf.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Seine Augen waren klar.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Scharf.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Nicht wie die Augen eines alten Mannes.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blieb vor ihnen stehen.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Stützte sich auf seinen Stock.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lächelte.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es war kein freundliches Lächeln.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Es war das Lächeln von jemandem, der schon lange etwas wusste.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endlich bereit war, es zu sagen.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Ich habe auf euch gewartet", sagte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Ihr habt Winters Geheimnis gefunden.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Jetzt wird es Zeit, dass ihr auch die ganze Wahrheit erfahrt."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80"/>
        <w:jc w:val="center"/>
        <w:rPr/>
      </w:pPr>
      <w:r>
        <w:rPr>
          <w:color w:val="646464"/>
          <w:sz w:val="24"/>
        </w:rPr>
        <w:t>Kapitel 16</w:t>
      </w:r>
    </w:p>
    <w:p>
      <w:pPr>
        <w:pStyle w:val="Normal"/>
        <w:spacing w:before="0" w:after="480"/>
        <w:jc w:val="center"/>
        <w:rPr/>
      </w:pPr>
      <w:r>
        <w:rPr>
          <w:b/>
          <w:sz w:val="32"/>
        </w:rPr>
        <w:t>Die ganze Wahrheit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Herr Krüger setzte sich auf die Steinmauer.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Langsam.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Vorsichtig.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 Stock lehnte neben ihm.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drei Kinder standen vor ihm.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Keiner sagte etwas.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Jonas' Mund war trocken.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Herr Krüger sah sie der Reihe nach an.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nickte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Als hätte er eine Entscheidung getroffen.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Heinrich Winter war mein bester Freund", sagte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Seine Stimme war ruhig.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seine Augen glänzten.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Wir sind zusammen aufgewachsen.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Hier in Eichenhain.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Zwei Jungs auf dem Marktplatz.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Nicht viel anders als ihr."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setzte sich neben ihn.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Sie kannten Herrn Winter?"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Krüger lächelte.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Besser als irgendjemand sonst."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verschränkte die Arme.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Warum haben Sie uns das nicht gleich gesagt?"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Weil Heinrich mich darum gebeten hat", sagte Krüger.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Er wollte nicht, dass jemand seine Geheimnisse einfach so erfährt.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wollte, dass die richtigen Leute sie finden.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Auf die richtige Art."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setzte sich auf einen Stein.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Die Rätsel", sagte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Der Code im Tagebuch.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Karte.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Schatzkammer.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war alles absichtlich."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Krüger nickte.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Heinrich hat Monate daran gearbeitet.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Alles geplant.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Jedes Rätsel.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Jede Tür.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Jede Karte."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Aber warum?" fragte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Warum nicht einfach einen Brief hinterlassen?"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Krüger sah über die Wiese.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Wind bewegte das Gras.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Weil er wollte, dass jemand alles versteht.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Nicht nur die Fakten.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Sondern was es bedeutet.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Wie wichtig das Haus ist.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die Geschichte darin."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Und wir haben alles gefunden", sagte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Ja", sagte Krüger.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sah Jonas in die Augen.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Ihr drei habt in einer Woche geschafft, wofür Heinrich ein halbes Leben gebraucht hat."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spürte Wärme in seiner Brust.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Nicht vor Angst.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Vor Stolz.</w:t>
      </w:r>
    </w:p>
    <w:p>
      <w:pPr>
        <w:pStyle w:val="Normal"/>
        <w:spacing w:before="240" w:after="240"/>
        <w:jc w:val="center"/>
        <w:rPr/>
      </w:pPr>
      <w:r>
        <w:rPr>
          <w:sz w:val="22"/>
        </w:rPr>
        <w:t>* * *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Krüger erzählte.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die Kinder hörten zu.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vergaß seinen Keks.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vergaß ihre Ungeduld.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vergaß die Zeit.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Heinrich Winter war ein stiller Mann gewesen.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lebte allein im Herrenhaus.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Sammelte alte Dokumente.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Fotografien.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Briefe.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Alles, was mit Eichenhain zu tun hatte.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Er war der Hüter der Dorfgeschichte", sagte Krüger.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Das Haus war sein Archiv.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 Lebenswerk."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Und dann hatte er Schulden", sagte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Krüger nickte langsam.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Das Haus brauchte Reparaturen.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Dach.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Wände.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Es kostete sehr viel Geld.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Heinrich nahm Geld von der Bank.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es reichte nie."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machte eine Pause.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Irgendwann konnte er nicht mehr zahlen.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Bank drohte, das Haus zu verkaufen.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Alles darin zu räumen.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Dokumente.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Bücher.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Alles."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Er ist geflohen", sagte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Krüger schüttelte den Kopf.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Bestimmt.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Er ist nicht geflohen.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hat sich vorbereitet.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ist ein großer Unterschied."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sah Krüger an.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Woher wissen Sie das?"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Weil ich dabei war", sagte Krüger.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In den letzten Wochen vor seinem Verschwinden.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hat mir alles erzählt."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Milas Augen wurden groß.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Sie wussten die ganze Zeit Bescheid?"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Krüger nickte langsam.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Jeden Abend saßen wir zusammen.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hat geplant.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ich habe zugehört."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dachte an den Code.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An die Karten.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An die versteckten Türen.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war kein Mann, der in Panik weglief.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war ein Mann mit einem Plan.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Krüger sah die Kinder an.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Heinrich hat sein wertvollstes Hab und Gut versteckt.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Im Tunnel.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In der Schatzkammer.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hat den Code geschrieben.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Karten gezeichnet.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Nur jemand mit Geduld und Verstand konnte es finden."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Und dann ist er gegangen", sagte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Ja", sagte Krüger.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Seine Stimme wurde leiser.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Eines Nachts.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hat seinen Mantel an den Haken gehängt.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Schuhe vor die Tür gestellt.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ist durch den Tunnel verschwunden."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Durch die Mühle", flüsterte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Krüger nickte.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Er wollte, dass es aussieht, als wäre er einfach verschwunden.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Damit niemand nach ihm sucht.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Damit das Haus in Ruhe bleibt."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zog seine Kappe tiefer.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Ist er... ist er noch am Leben?"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Krüger sah ihn an.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Lange.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Er hat mir vor einem Jahr einen Brief geschrieben.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Aus einer kleinen Stadt im Süden.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lebt dort bei seiner Schwester."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Er hat eine Schwester?" rief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Die keiner hier kannte.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So wollte er es."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atmete aus.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Also ist er nicht tot."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Nein", sagte Krüger.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Er ist alt.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müde.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am Leben."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sah auf ihre Hände.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Weiß er, dass wir sein Archiv gefunden haben?"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Krüger schüttelte den Kopf.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Noch nicht.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er wird sich freuen."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Stille.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Wind pfiff leise über die Mauern der Mühle.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Eine Krähe flog über ihre Köpfe.</w:t>
      </w:r>
    </w:p>
    <w:p>
      <w:pPr>
        <w:pStyle w:val="Normal"/>
        <w:spacing w:before="240" w:after="240"/>
        <w:jc w:val="center"/>
        <w:rPr/>
      </w:pPr>
      <w:r>
        <w:rPr>
          <w:sz w:val="22"/>
        </w:rPr>
        <w:t>* * *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dachte nach.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Stück für Stück ergab alles einen Sinn.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Tunnel.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Archiv.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Rätsel.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eine Frage blieb.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Und Herr Meier?" fragte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Krüger seufzte.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Tief.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Meier war Heinrichs anderer Freund.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kannten sich seit Jahren.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Heinrich hat ihn gebeten, auf das Haus aufzupassen."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Jonas' Atem stockte.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Herr Meier.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Mann mit dem Laden am Marktplatz.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Krüger sah ihn an.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Sicherzustellen, dass niemand die Geheimnisse findet.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Zumindest nicht die Falschen."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Und Meier hat den Spuk gebaut", sagte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Ja", sagte Krüger.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Das war seine Idee.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Nicht Heinrichs.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Heinrich wollte Rätsel.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Meier wollte Angst."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sah die Kinder ernst an.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Meier meinte es gut.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er ist zu weit gegangen.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Schnur im Keller.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gruseligen Geschichten."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wurde blass.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Das war alles Meier?"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Krüger nickte.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Die Kellertür verriegeln."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Er hat uns eingesperrt", sagte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Ihre Stimme war hart.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Ihre Augen funkelten.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nickte heftig.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Wir hätten da unten festsitzen können.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Ohne den Code hätten wir es nicht rausgeschafft."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Krüger senkte den Kopf.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Ich weiß.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deshalb bin ich heute hier.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Es reicht.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Meier darf nicht länger allein entscheiden.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Was er getan hat, war falsch.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Egal wie gut seine Gründe waren."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sah Krüger an.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alte Mann wirkte plötzlich nicht mehr gebrechlich.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wirkte entschlossen.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Was sollen wir tun?" fragte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Krüger stand auf.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Langsam.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Stützte sich auf seinen Stock.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Es gibt noch etwas, das ihr nicht gefunden habt.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Im Archiv.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Unter dem Tisch."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Jonas' Nacken prickelte.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Was?"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Eine Truhe.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Unter einer losen Steinplatte.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Darin liegt Heinrichs letzter Wille.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noch einiges mehr."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Krüger sah zum Tunneleingang.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Ich war lange nicht mehr dort unten.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ich kenne den Weg."</w:t>
      </w:r>
    </w:p>
    <w:p>
      <w:pPr>
        <w:pStyle w:val="Normal"/>
        <w:spacing w:before="240" w:after="240"/>
        <w:jc w:val="center"/>
        <w:rPr/>
      </w:pPr>
      <w:r>
        <w:rPr>
          <w:sz w:val="22"/>
        </w:rPr>
        <w:t>* * *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gingen zusammen in den Tunnel.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Es war seltsam.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 alter Mann mit Stock.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Drei Kinder mit Taschenlampen.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Im dunkelsten Tunnel von Eichenhain.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es fühlte sich richtig an.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Krüger vorne.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 Stock auf dem Felsboden.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Tock.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Tock.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ging langsam.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er ging sicher.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Als hätte er diesen Weg hundert Mal gemacht.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Luft war kalt.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diesmal machte es Jonas nichts aus.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sah, wie Krüger die Wand berührte.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Mit den Fingerspitzen.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Sanft.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Wie man einen alten Freund begrüßt.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Wann waren Sie zum letzten Mal hier?" fragte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Vor drei Jahren", sagte Krüger.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Damals konnte ich noch besser laufen."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blieb kurz stehen.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Leuchtete die Decke an.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Heinrich hat diesen Tunnel mit eigenen Händen gegraben.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Meter für Meter.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Stein für Stein.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Zwei Jahre hat es gedauert."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pfiff leise.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Allein?"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Allein."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lief neben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Auf halbem Weg zupfte er ihn am Ärmel.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Da", flüsterte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zeigte nach links.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leuchtete die Seitenwand an.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Dort war sie.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Eine kleine Metalltür.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Kaum einen Meter hoch.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In die Tunnelwand eingelassen.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Darauf ein Symbol.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Nicht drei Linien und ein Kreis.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Sondern vier Linien.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ein Stern.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Das war nicht im Tagebuch", sagte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Krüger blieb stehen.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sah die Tür an.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 Gesicht wurde blass.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Die kenne ich nicht", sagte er leise.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Das muss Heinrich nach meinem letzten Besuch gebaut haben."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Vier Linien.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 Stern.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 Schloss, für das sie keinen Schlüssel hatten.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Noch ein Geheimnis", flüsterte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spürte ein Kribbeln in den Fingern.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Vier Linien.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 Stern.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Was war dahinter?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Mila zog ihn weiter.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Später.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Erst die Truhe."</w:t>
      </w:r>
    </w:p>
    <w:p>
      <w:pPr>
        <w:pStyle w:val="Normal"/>
        <w:spacing w:before="240" w:after="240"/>
        <w:jc w:val="center"/>
        <w:rPr/>
      </w:pPr>
      <w:r>
        <w:rPr>
          <w:sz w:val="22"/>
        </w:rPr>
        <w:t>* * *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In der Schatzkammer war alles wie zuvor.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Bücher auf den Regalen.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Metalldosen.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Briefe auf dem Tisch.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Kerzenstummel im Wachs.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Krüger blieb in der Tür stehen.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sah sich um.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Langsam.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Seine Augen wurden feucht.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Alles noch da", flüsterte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Genau wie er es hinterlassen hat."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strich über einen Buchrücken.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Vorsichtig.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Als wäre es etwas Zerbrechliches.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ging er zum Tisch.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kniete sich hin.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Tastete über die Steinplatten.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drückte er auf eine davon.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Klick.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Platte hob sich.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Darunter lag ein Loch im Boden.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darin: eine alte Metalltruhe.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Schwer.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Dunkel.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Mit einem Schloss, das schon offen war.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Heinrich hat den Schlüssel bei sich behalten", sagte Krüger.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Aber er hat mir gesagt, dass er es nicht abgeschlossen hat.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Für den Fall, dass die richtigen Leute es finden."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kniete sich neben die Truhe.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 Atem ging schnell.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Seine Hände zitterten.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Truhe war klein.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Kaum größer als ein Schuhkarton.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sie sah alt aus.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wichtig.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legte die Finger auf den Deckel.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Bereit?" fragte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nickte.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schluckte.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Krüger stand hinter ihnen.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 Stock ruhte auf dem Boden.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Seine Hände lagen übereinander auf dem Griff.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hob den Deckel.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knarrte.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Laut.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Wie die Haustür des Herrenhauses.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Drinnen glitzerte etwas.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Ist das Gold?" flüsterte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Münzen.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Silberne Ringe.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Eine schwere Taschenuhr mit Kette.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darunter: Papiere.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 Bündel Briefe.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ein dickes Dokument mit einem roten Siegel.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nahm es vorsichtig heraus.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Auf dem Papier stand in sauberer Schrift:</w:t>
      </w:r>
    </w:p>
    <w:p>
      <w:pPr>
        <w:pStyle w:val="Normal"/>
        <w:spacing w:before="0" w:after="80"/>
        <w:ind w:firstLine="283"/>
        <w:rPr/>
      </w:pPr>
      <w:r>
        <w:rPr>
          <w:i/>
          <w:sz w:val="22"/>
        </w:rPr>
        <w:t>Letzter Wille und Testament von Heinrich Winter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Das ist es", sagte Krüger leise.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Das ist Heinrichs letztes Geschenk an Eichenhain."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beugte sich über die Truhe.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berührte eine der Münzen.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Vorsichtig.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Mit einem Finger.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Das ist echt", flüsterte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Ja", sagte Krüger.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Und jetzt lest."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80"/>
        <w:jc w:val="center"/>
        <w:rPr/>
      </w:pPr>
      <w:r>
        <w:rPr>
          <w:color w:val="646464"/>
          <w:sz w:val="24"/>
        </w:rPr>
        <w:t>Kapitel 17</w:t>
      </w:r>
    </w:p>
    <w:p>
      <w:pPr>
        <w:pStyle w:val="Normal"/>
        <w:spacing w:before="0" w:after="480"/>
        <w:jc w:val="center"/>
        <w:rPr/>
      </w:pPr>
      <w:r>
        <w:rPr>
          <w:b/>
          <w:sz w:val="32"/>
        </w:rPr>
        <w:t>Der letzte Wille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kniete neben der Truhe.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Kerzenstummel auf dem Tisch flackerte.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Schatten tanzten über die Steinwände.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Luft roch nach feuchtem Papier und altem Wachs.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In der Truhe lagen Münzen.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Silberne Ringe.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Eine schwere Taschenuhr mit Kette.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darunter: Papiere.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nahm das dicke Dokument heraus.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mit dem roten Siegel.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Vorsichtig.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Als könnte es zerbrechen.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Papier war dick.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Schwer.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An den Rändern vergilbt.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rote Siegel war gebrochen.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Jemand hatte es schon einmal geöffnet.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Vor langer Zeit.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Krüger stand an der Wand.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Seine Hand lag auf dem Stock.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sagte nichts.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er atmete schneller als sonst.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Lies vor", sagte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hielt das Dokument ins Kerzenlicht.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Schrift war klein.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Krakelig.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lesbar.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Seine Stimme zitterte am Anfang.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dann wurde sie fester.</w:t>
      </w:r>
    </w:p>
    <w:p>
      <w:pPr>
        <w:pStyle w:val="Normal"/>
        <w:spacing w:before="0" w:after="80"/>
        <w:ind w:firstLine="283"/>
        <w:rPr/>
      </w:pPr>
      <w:r>
        <w:rPr>
          <w:i/>
          <w:sz w:val="22"/>
        </w:rPr>
        <w:t>Ich, Heinrich Winter, geboren in Eichenhain, schreibe diesen letzten Willen.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*Ich muss das Dorf verlassen.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Nicht weil ich will.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Sondern weil ich muss.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Schulden erdrücken mich.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Haus, das ich liebe, wird mir genommen.*</w:t>
      </w:r>
    </w:p>
    <w:p>
      <w:pPr>
        <w:pStyle w:val="Normal"/>
        <w:spacing w:before="0" w:after="80"/>
        <w:ind w:firstLine="283"/>
        <w:rPr/>
      </w:pPr>
      <w:r>
        <w:rPr>
          <w:i/>
          <w:sz w:val="22"/>
        </w:rPr>
        <w:t>Aber ich gebe nicht auf.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setzte sich auf den Boden.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zog die Knie an.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Seine Augen waren weit.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stand dicht neben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las über seine Schulter.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Ihre Lippen bewegten sich lautlos.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Kerzenlicht warf ihren Schatten groß an die Wand.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las weiter.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*In diesem Haus liegt die Geschichte von Eichenhain.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Dokumente.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Briefe.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Fotografien.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Beweise für Dinge, die vergessen werden sollten.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die nicht vergessen werden dürfen.*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hob den Kopf.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Beweise?" flüsterte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Beweise für was?"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Krüger schüttelte leise den Kopf.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Nicht jetzt.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las weiter.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*Ich habe alles versteckt.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Im Tunnel unter dem Haus.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In der Kammer, die ich gebaut habe.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Wer diesen Brief liest, hat die Rätsel gelöst.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Wer die Rätsel gelöst hat, versteht.*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hielt inne.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sah zu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zu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Wer die Rätsel gelöst hat, versteht.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waren sie.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hatten jedes Rätsel gelöst.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Jede Tür geöffnet.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jetzt hielten sie Winters letzten Willen in der Hand.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las den nächsten Absatz.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*In der Truhe liegen Münzen und Schmuck.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gehören nicht mir.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gehören dem Dorf.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Ich bitte darum, dass das Geld für die Schule verwendet wird.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Für die Kinder von Eichenhain.*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blinzelte.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Für die Schule?"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Seine Stimme klang ungläubig.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Er wollte nicht reich werden", sagte Mila leise.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Er wollte etwas zurückgeben."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Krüger schloss die Augen.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Nur für einen Moment.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Als müsste er sich sammeln.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öffnete er sie wieder.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glänzten im Kerzenlicht.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las den letzten Absatz.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Seine Stimme war jetzt fest.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Klar.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*Und an meinen Freund, der dies bewahrt hat: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Danke.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Du hast getan, was ich nicht mehr tun konnte.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Sorge dafür, dass die Wahrheit ans Licht kommt.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Wenn die richtigen Leute sie finden.*</w:t>
      </w:r>
    </w:p>
    <w:p>
      <w:pPr>
        <w:pStyle w:val="Normal"/>
        <w:spacing w:before="0" w:after="80"/>
        <w:ind w:firstLine="283"/>
        <w:rPr/>
      </w:pPr>
      <w:r>
        <w:rPr>
          <w:i/>
          <w:sz w:val="22"/>
        </w:rPr>
        <w:t>Heinrich Winter</w:t>
      </w:r>
    </w:p>
    <w:p>
      <w:pPr>
        <w:pStyle w:val="Normal"/>
        <w:spacing w:before="240" w:after="240"/>
        <w:jc w:val="center"/>
        <w:rPr/>
      </w:pPr>
      <w:r>
        <w:rPr>
          <w:sz w:val="22"/>
        </w:rPr>
        <w:t>* * *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legte das Dokument zurück in die Truhe.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Vorsichtig.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Als wäre es aus Glas.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Stille.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Nur das leise Tropfen von der Decke.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das Flackern der Kerze.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Niemand sprach.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saß still auf dem Boden.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starrte auf seine Hände.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sah er auf.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Er war kein Verbrecher", sagte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Seine Stimme war anders.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Nicht ängstlich.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Nicht witzig.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Leise.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Ernst.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Nein", sagte Krüger.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Er war das Gegenteil.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hat alles aufgegeben, um etwas Wichtigeres zu retten."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ging zu den Regalen.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strich mit dem Finger über die Buchrücken.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Dutzende Bücher.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Alle voller Geschichte.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Eichenhains Geschichte.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Dreißig Jahre", sagte sie leise.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So lange hat er das hier gesammelt."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Krüger nickte.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Sein halbes Leben.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Jede Seite.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Jeder Brief.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wollte, dass nichts verloren geht."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drehte sich um.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Was für Beweise meint er?" fragte sie.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Beweise für was?"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Krüger sah sie an.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Lange.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 Blick war warm.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er verriet nichts.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Das ist eine Geschichte für einen anderen Tag."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wollte nachfragen.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etwas in Krügers Blick sagte ihm: Nicht jetzt.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Es gab Dinge, die mussten warten.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Auch wenn es schwer war.</w:t>
      </w:r>
    </w:p>
    <w:p>
      <w:pPr>
        <w:pStyle w:val="Normal"/>
        <w:spacing w:before="240" w:after="240"/>
        <w:jc w:val="center"/>
        <w:rPr/>
      </w:pPr>
      <w:r>
        <w:rPr>
          <w:sz w:val="22"/>
        </w:rPr>
        <w:t>* * *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stand auf.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klopfte sich den Staub von der Hose.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Was machen wir jetzt mit der Truhe?"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Wir bringen sie zum Bürgermeister", sagte Krüger.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Morgen.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So hat Heinrich es gewollt."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nickte.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war richtig.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Truhe gehörte dem Dorf.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Nicht ihnen.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sah noch einmal hinein.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Münzen.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Ringe.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Taschenuhr.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Briefe.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sah er etwas.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Unter den Briefen.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Ganz unten.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 versiegelter Umschlag.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Aus schwerem Papier.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Mit rotem Wachs verschlossen.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Siegel war ungebrochen.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nahm ihn heraus.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 Puls beschleunigte sich.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Auf der Vorderseite stand in Winters krakeliger Schrift: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*Die Wahrheit über den Brunnen.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Nur zu öffnen, wenn die Zeit gekommen ist.*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hielt den Umschlag hoch.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kam näher.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Ihre Augen wurden groß.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Der Brunnen", flüsterte sie.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Das Foto aus dem Archiv.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Eichenhain ohne Brunnen.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hat damit zu tun."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streckte die Hand aus.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Machen wir ihn auf."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drehte den Umschlag um.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rote Wachs fühlte sich glatt an.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Kühl.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Ungebrochen seit Jahren.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wollte ihn öffnen.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Jede Faser in ihm wollte es.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sah zu Krüger.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alte Mann schüttelte den Kopf.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Langsam.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Bestimmt.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Heinrich hat geschrieben: Wenn die Zeit gekommen ist.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bedeutet nicht heute."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Aber wann?" fragte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Krüger lächelte.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Traurig.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Wissend.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Wenn ihr bereit seid.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Manche Wahrheiten brauchen ihre Zeit."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wog den Umschlag in der Hand.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Schwer für einen Brief.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 waren Papiere drin.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Vielleicht Fotos.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Krüger hatte Recht.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Nicht alles auf einmal.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hatten heute genug gefunden.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legte den Brief zurück in die Truhe.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Wir kommen darauf zurück", sagte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nickte.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Versprochen."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seufzte.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Ich hasse Versprechen, die mit Brunnen zu tun haben."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grinste.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Trotz allem.</w:t>
      </w:r>
    </w:p>
    <w:p>
      <w:pPr>
        <w:pStyle w:val="Normal"/>
        <w:spacing w:before="240" w:after="240"/>
        <w:jc w:val="center"/>
        <w:rPr/>
      </w:pPr>
      <w:r>
        <w:rPr>
          <w:sz w:val="22"/>
        </w:rPr>
        <w:t>* * *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nahmen die Truhe.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und Mila trugen sie.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leuchtete den Weg.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Krüger ging vorne.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Durch den Tunnel.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Schritt für Schritt.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Taschenlampen warfen Lichter an die Wände.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An der kleinen Metalltür vorbei.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Vier Linien und ein Stern.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sah sie im Vorbeigehen.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Noch ein Rätsel.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Noch ein Geheimnis.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nicht heute.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blieb kurz stehen.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sah die Tür an.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Was glaubst du, ist da dahinter?"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Keine Ahnung", sagte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Aber wir finden es raus."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Natürlich tun wir das", murmelte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Das tun wir immer."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gingen weiter.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Truhe war schwer.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Jonas' Arme brannten.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er beschwerte sich nicht.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kamen aus der Mühle ins Tageslicht.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Sonne stand tief.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Orange und warm.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Lange Schatten lagen über der Wiese.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stellte die Truhe ins Gras.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streckte sich.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Seine Arme schmerzten.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es war ein guter Schmerz.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Luft roch nach Gras und Sommer.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Vögel sangen in den Bäumen.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Was jetzt?" fragte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Krüger sah über das Dorf.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Häuser.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Den Marktplatz.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alte Eiche.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Den Brunnen.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Jetzt geht ihr nach Hause", sagte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Morgen bringe ich euch zum Bürgermeister.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Dorf muss erfahren, was Heinrich getan hat."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Und Herr Meier?" fragte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Krüger seufzte.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Meier wird dort sein.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schuldet euch eine Erklärung."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sah den Feldweg hinunter.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Richtung Dorf.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Richtung Normalität.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nichts würde mehr normal sein.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Morgen also", sagte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Morgen", sagte Krüger.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alte Mann legte Jonas die Hand auf die Schulter.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Kurz.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Fest.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ging er den Feldweg hinunter.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 Stock auf dem Weg.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Tock.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Tock.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sahen ihm nach.</w:t>
      </w:r>
    </w:p>
    <w:p>
      <w:pPr>
        <w:pStyle w:val="Normal"/>
        <w:spacing w:before="240" w:after="240"/>
        <w:jc w:val="center"/>
        <w:rPr/>
      </w:pPr>
      <w:r>
        <w:rPr>
          <w:sz w:val="22"/>
        </w:rPr>
        <w:t>* * *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drei gingen zusammen ins Dorf.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Seite an Seite.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Truhe zwischen ihnen.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Sonne sank tiefer.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Himmel färbte sich rot.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sah noch einmal zurück.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Zum Herrenhaus auf dem Hügel.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Es stand dunkel gegen den Abendhimmel.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nicht mehr unheimlich.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Wir haben es geschafft", sagte er leise.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lächelte.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Fast."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Denn morgen kam das Schwierigste.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Wahrheit laut aussprechen.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Vor allen.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80"/>
        <w:jc w:val="center"/>
        <w:rPr/>
      </w:pPr>
      <w:r>
        <w:rPr>
          <w:color w:val="646464"/>
          <w:sz w:val="24"/>
        </w:rPr>
        <w:t>Kapitel 18</w:t>
      </w:r>
    </w:p>
    <w:p>
      <w:pPr>
        <w:pStyle w:val="Normal"/>
        <w:spacing w:before="0" w:after="480"/>
        <w:jc w:val="center"/>
        <w:rPr/>
      </w:pPr>
      <w:r>
        <w:rPr>
          <w:b/>
          <w:sz w:val="32"/>
        </w:rPr>
        <w:t>Meiers Geschichte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stand vor dem Rathaus.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Truhe war schwer.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 Arm zitterte.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er hielt sie fest.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Neben ihm standen Mila und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Hinter ihnen Herr Krüger.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Morgen war kühl.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Nebel hing zwischen den Häusern.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alte Eiche auf dem Marktplatz rauschte leise.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Auf der Bank am Brunnen saß eine Frau mit Hund.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sah herüber.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wieder weg.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Für sie war es ein normaler Morgen.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Für Jonas nicht.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trug ihren Rucksack.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Ihre Hände steckten in den Jackentaschen.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sah geradeaus.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Zum Rathaus.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kaute auf seiner Unterlippe.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Seine rote Kappe saß schief.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hatte dunkle Ringe unter den Augen.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Bereit?" fragte Krüger.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schluckte.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 Mund war trocken.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Trockener als im Tunnel.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Bereit", sagte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Ich nicht", murmelte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er ging als Erster los.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Tür zum Rathaus stand offen.</w:t>
      </w:r>
    </w:p>
    <w:p>
      <w:pPr>
        <w:pStyle w:val="Normal"/>
        <w:spacing w:before="240" w:after="240"/>
        <w:jc w:val="center"/>
        <w:rPr/>
      </w:pPr>
      <w:r>
        <w:rPr>
          <w:sz w:val="22"/>
        </w:rPr>
        <w:t>* * *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Drinnen war es warm.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 langer Flur.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Gelbe Wände.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Am Ende eine offene Tür.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hörte Stimmen.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erkannte die erste sofort.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Bürgermeister.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Eine tiefe Stimme.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Ruhig.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dann die zweite Stimme.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Leiser.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Rauer.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Müde.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Herr Meier.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Jonas' Finger wurden kalt.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spürte, wie Mila neben ihm einatmete.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Langsam.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Tief.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zog seine Kappe tiefer.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Er ist da", flüsterte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Natürlich ist er da", sagte Krüger.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Ich habe ihm gesagt, er soll kommen.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Es wird Zeit."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gingen den Flur entlang.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Krügers Stock auf dem Boden.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Tock.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Tock.</w:t>
      </w:r>
    </w:p>
    <w:p>
      <w:pPr>
        <w:pStyle w:val="Normal"/>
        <w:spacing w:before="240" w:after="240"/>
        <w:jc w:val="center"/>
        <w:rPr/>
      </w:pPr>
      <w:r>
        <w:rPr>
          <w:sz w:val="22"/>
        </w:rPr>
        <w:t>* * *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Büro des Bürgermeisters war klein.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 Schreibtisch.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Zwei Regale.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Drei Stühle.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ein Fenster zum Marktplatz.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Bürgermeister stand hinter dem Schreibtisch.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war groß.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Graue Haare.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Brille auf der Nase.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Herr Meier saß auf einem der Stühle.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sah anders aus als sonst.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Nicht nervös.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Nicht unfreundlich.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Eher klein.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Als hätte jemand die Luft aus ihm gelassen.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Seine Hände lagen auf den Knien.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sah nicht auf, als die Kinder hereinkamen.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Krüger stellte sich neben den Schreibtisch.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stützte sich auf seinen Stock.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Das hier", sagte er und zeigte auf die Truhe, „gehört dem Dorf."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stellte die Truhe auf den Tisch.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Deckel knarrte, als er ihn öffnete.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Münzen glänzten im Morgenlicht.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Testament lag obenauf.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Bürgermeister beugte sich vor.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nahm das Dokument.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Las.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Seine Augenbrauen hoben sich.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sah er Meier an.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Sie wussten davon?"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Meier nickte.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Langsam.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Einmal.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Von Anfang an", sagte er.</w:t>
      </w:r>
    </w:p>
    <w:p>
      <w:pPr>
        <w:pStyle w:val="Normal"/>
        <w:spacing w:before="240" w:after="240"/>
        <w:jc w:val="center"/>
        <w:rPr/>
      </w:pPr>
      <w:r>
        <w:rPr>
          <w:sz w:val="22"/>
        </w:rPr>
        <w:t>* * *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Stille.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Bürgermeister legte das Testament auf den Tisch.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setzte sich.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Nahm die Brille ab.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Rieb sich die Augen.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Dann erzählen Sie", sagte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Meier hob den Kopf.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Zum ersten Mal sah er die Kinder an.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erwartete Wut.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Oder Kälte.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er sah etwas anderes.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Scham.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Meiers Augen waren rot.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Als hätte er nicht geschlafen.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Heinrich und ich waren Freunde", sagte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Seit dreißig Jahren.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kam jeden Samstag in meinen Laden.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Kaufte Kerzen.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Tee.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Manchmal Schokolade."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bewegte sich neben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er sagte nichts.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Keiner von ihnen sagte etwas.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Meiers Stimme klang anders als im Laden.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Nicht laut.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Nicht nervös.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Leise und langsam.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Wie jemand, der lange geschwiegen hat.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Als die Schulden kamen", sagte Meier, „hat er mir alles erzählt.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Bank.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Haus.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 Archiv.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hatte Angst, dass alles verloren geht."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Meier sah auf seine Hände.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Er hat mich gebeten, auf das Haus aufzupassen.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Dafür zu sorgen, dass niemand reinkommt.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Dass die Geheimnisse sicher bleiben."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Und Sie haben den Spuk gebaut", sagte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Ihre Stimme war ruhig.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fest.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Meier nickte.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Die Schnur im Keller.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Den Eimer.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Geräusche.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war meine Idee.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Nicht Heinrichs."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machte eine Pause.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Ich habe die Geschichten im Dorf erzählt.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Über Geister.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Über Flüche.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Damit die Leute sich fernhalten."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Die Kerzen", sagte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Sie haben die Kerzen im Fenster angezündet."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Meier sah ihn an.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Jeden Donnerstag.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Ich bin durch den Tunnel reingegangen.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Von der Mühle aus.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Habe die Kerzen angezündet.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Uhr aufgezogen."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Die Standuhr im versteckten Raum", sagte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Heinrich wollte, dass sie weiterläuft.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Ich weiß nicht warum.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Vielleicht damit das Haus nicht ganz stirbt."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Meiers Stimme wurde brüchig.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lehnte sich vor.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Und der dunkle Mantel?"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Meier sah zu ihm.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Das war ich.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Immer ich.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Mantel.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Tasche mit Kerzen und Werkzeug.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Kratzen am Gemälde."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Was haben Sie am Gemälde gemacht?" fragte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Geprüft, ob das Geheimfach noch heil ist.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Heinrich hatte Angst, dass der Rahmen kaputt geht.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Dass jemand zufällig den Mechanismus auslöst."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dachte an die Nacht zurück.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An die Gestalt im Flur.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Den dunklen Mantel.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schweren Schritte.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war kein Geist gewesen.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Kein Einbrecher.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Nur ein alter Mann mit einer Tasche voller Kerzen.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auf das Haus seines Freundes aufpasste.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Bürgermeister hörte schweigend zu.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Seine Finger lagen gefaltet auf dem Tisch.</w:t>
      </w:r>
    </w:p>
    <w:p>
      <w:pPr>
        <w:pStyle w:val="Normal"/>
        <w:spacing w:before="240" w:after="240"/>
        <w:jc w:val="center"/>
        <w:rPr/>
      </w:pPr>
      <w:r>
        <w:rPr>
          <w:sz w:val="22"/>
        </w:rPr>
        <w:t>* * *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trat einen Schritt vor.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Ihre Arme waren verschränkt.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Ihre Augen funkelten.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Sie haben uns im Keller eingesperrt", sagte sie.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Meier senkte den Kopf.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Ja."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Wort hing in der Luft.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Schwer.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Wie ein Stein im Wasser.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Ich habe gehört, dass ihr im Haus wart.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Spuren.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offene Kellertür.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Ich bin hingerannt.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als ich die Kellertür offen sah, habe ich den Riegel zugeschoben."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Seine Stimme wurde leiser.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Ich wollte euch nicht verletzen.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Ich wollte euch erschrecken.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Damit ihr nicht wiederkommt."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Wir hätten da unten festsitzen können", sagte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Seine Stimme war nicht witzig.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Nicht ängstlich.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war ernst.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Erwachsen fast.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Im Dunkeln.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Ohne Ausgang.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Stundenlang."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Meier schluckte.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Ich weiß.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Ich weiß das jetzt."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sah Ben direkt an.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Es tut mir leid.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war falsch.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Egal warum ich es getan habe."</w:t>
      </w:r>
    </w:p>
    <w:p>
      <w:pPr>
        <w:pStyle w:val="Normal"/>
        <w:spacing w:before="240" w:after="240"/>
        <w:jc w:val="center"/>
        <w:rPr/>
      </w:pPr>
      <w:r>
        <w:rPr>
          <w:sz w:val="22"/>
        </w:rPr>
        <w:t>* * *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Bürgermeister stand auf.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ging zum Fenster.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Sah auf den Marktplatz hinaus.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Wen haben Sie angerufen?" fragte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Die Kinder sagen, Sie hätten telefoniert."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Meier sah zu Krüger.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Krüger nickte.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Mich", sagte Krüger.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Meier hat immer mich angerufen.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Wenn etwas passiert ist.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Wenn jemand zu nah ans Haus kam.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Ich war der Einzige, der wusste, warum er das alles tat."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Bürgermeister drehte sich um.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Und das Geld von der Bank?"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Meier schüttelte den Kopf.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Heinrich hat damit bezahlt, was er konnte.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Handwerker.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Dachreparatur.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Es hat nicht gereicht.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Den Rest hat er mitgenommen.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Für seine Schwester."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sah zu Krüger.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alte Mann nickte leise.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lehnte sich zurück.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 Kopf war voll.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zum ersten Mal seit Tagen war alles klar.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Kerzen.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Mantel.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Schritte.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Telefon.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Gemälde.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Es passte alles zusammen.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Jedes Puzzlestück.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Jede offene Frage.</w:t>
      </w:r>
    </w:p>
    <w:p>
      <w:pPr>
        <w:pStyle w:val="Normal"/>
        <w:spacing w:before="240" w:after="240"/>
        <w:jc w:val="center"/>
        <w:rPr/>
      </w:pPr>
      <w:r>
        <w:rPr>
          <w:sz w:val="22"/>
        </w:rPr>
        <w:t>* * *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setzte sich auf den freien Stuhl.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Zum ersten Mal sah sie müde aus.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Nicht wütend.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Müde.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Warum haben Sie uns nicht einfach die Wahrheit gesagt?" fragte sie.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Am Anfang.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Als wir in Ihren Laden kamen."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Meier rieb sich das Gesicht.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Weil Heinrich mich darum gebeten hat.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 Geheimnis.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 Archiv.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wollte nicht, dass es einfach rauskommt.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wollte, dass die richtigen Leute es finden."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Und wir sind die Richtigen?" fragte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Krüger lächelte.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Ihr habt jedes Rätsel gelöst.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Jeden Hinweis gefunden.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Jede Tür geöffnet.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Ja, ihr seid die Richtigen."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saß einen Moment still.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grinste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Das erzähle ich meinem Onkel."</w:t>
      </w:r>
    </w:p>
    <w:p>
      <w:pPr>
        <w:pStyle w:val="Normal"/>
        <w:spacing w:before="240" w:after="240"/>
        <w:jc w:val="center"/>
        <w:rPr/>
      </w:pPr>
      <w:r>
        <w:rPr>
          <w:sz w:val="22"/>
        </w:rPr>
        <w:t>* * *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Bürgermeister setzte sich wieder.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faltete die Hände.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Was Heinrich Winter getan hat, war etwas Besonderes", sagte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Die Münzen und der Schmuck gehören dem Dorf.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 Testament ist klar.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Geld geht an die Schule."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sah Meier an.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Streng.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nicht unfreundlich.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Was Sie getan haben, Herr Meier, war falsch.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Kinder einzusperren.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Lügengeschichten.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Dorf in Angst zu versetzen."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Meier nickte stumm.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Aber Ihre Absicht war nicht böse.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haben einen Freund beschützt."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Bürgermeister stand auf.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Sie werden dem Dorf erklären, was passiert ist.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Öffentlich.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Auf dem Marktplatz.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Sie werden sich bei diesen drei Kindern entschuldigen.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Richtig."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Meier sah die Kinder an.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Alle drei.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Reihe nach.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Das werde ich", sagte er leise.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stand auf.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Langsam.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Schwer.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Wie jemand, der eine Last abgelegt hat.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eine neue aufgenommen.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ging an den Kindern vorbei zur Tür.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Bei Jonas blieb er stehen.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Ihr seid mutige Kinder", sagte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Mutiger als ich."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ging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Seine Schritte hallten durch den Flur.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Leiser.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Leiser.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Weg.</w:t>
      </w:r>
    </w:p>
    <w:p>
      <w:pPr>
        <w:pStyle w:val="Normal"/>
        <w:spacing w:before="240" w:after="240"/>
        <w:jc w:val="center"/>
        <w:rPr/>
      </w:pPr>
      <w:r>
        <w:rPr>
          <w:sz w:val="22"/>
        </w:rPr>
        <w:t>* * *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Draußen auf dem Flur blieb Jonas stehen.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Luft war anders.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Leichter.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lehnte sich an die Wand.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Wisst ihr was?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tut mir fast leid."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sah ihn überrascht an.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Er hat dreißig Jahre lang ein Geheimnis gehütet", sagte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Allein.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muss ziemlich einsam gewesen sein."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nickte langsam.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hatte Recht.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Gute Absicht.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Falsche Methode.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keine böse Absicht.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Krüger kam aus dem Büro.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stützte sich auf seinen Stock.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Morgen wird es im ganzen Dorf bekannt sein", sagte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Heinrich Winters Geschichte.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Archiv.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Truhe.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Alles."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Und das Herrenhaus?" fragte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Krüger sah durch das Fenster.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Zum Hügel.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Zum Haus.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Es wird nicht mehr verboten sein", sagte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Der Bürgermeister will es renovieren lassen.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Als Dorfmuseum.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Für Heinrichs Archiv."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lächelte.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Zum ersten Mal an diesem Morgen.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 echtes Lächeln.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Das hätte Herr Winter gefallen."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Ja", sagte Krüger.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Das hätte es."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legte Jonas die Hand auf die Schulter.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Ihr habt etwas Großes getan.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Alle drei.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Vergesst das nicht."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sah zu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zu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zuckte die Schultern.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Klar haben wir das.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Wir sind die Herrenhaus-Detektive."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grinste.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zum ersten Mal klang es nicht wie ein Witz.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gingen zusammen nach draußen.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Sonne hatte den Nebel vertrieben.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Marktplatz lag warm und hell vor ihnen.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alte Eiche warf Schatten auf die Pflastersteine.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blieb stehen.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sah zum Hügel.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Herrenhaus stand dort oben.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Wie immer.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Dunkel gegen den blauen Himmel.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es sah anders aus.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Nicht mehr bedrohlich.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Nicht mehr verboten.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Eher wie ein Haus, das darauf wartete, wieder zu leben.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Kommt", sagte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Wir haben es verdient, einen Tag lang nichts zu tun."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legte den Arm um Jonas' Schulter.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Das Beste, was du je gesagt hast."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lachte.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gingen über den Marktplatz.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Am Brunnen vorbei.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Wasser plätscherte leise.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sah hinein.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 Spiegelbild sah zurück.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Verzerrt.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Dunkel.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für einen Moment dachte er an den versiegelten Brief.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An Winters Worte.</w:t>
      </w:r>
    </w:p>
    <w:p>
      <w:pPr>
        <w:pStyle w:val="Normal"/>
        <w:spacing w:before="0" w:after="80"/>
        <w:ind w:firstLine="283"/>
        <w:rPr/>
      </w:pPr>
      <w:r>
        <w:rPr>
          <w:i/>
          <w:sz w:val="22"/>
        </w:rPr>
        <w:t>Die Wahrheit über den Brunnen.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Was hatte der alte Mann gewusst?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Was verbarg sich unter den Pflastersteinen?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schüttelte den Kopf.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Nicht heute.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bald.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160"/>
        <w:rPr/>
      </w:pPr>
      <w:r>
        <w:rPr/>
      </w:r>
    </w:p>
    <w:p>
      <w:pPr>
        <w:pStyle w:val="Normal"/>
        <w:spacing w:before="0" w:after="80"/>
        <w:jc w:val="center"/>
        <w:rPr/>
      </w:pPr>
      <w:r>
        <w:rPr>
          <w:color w:val="646464"/>
          <w:sz w:val="24"/>
        </w:rPr>
        <w:t>Epilog</w:t>
      </w:r>
    </w:p>
    <w:p>
      <w:pPr>
        <w:pStyle w:val="Normal"/>
        <w:spacing w:before="0" w:after="480"/>
        <w:jc w:val="center"/>
        <w:rPr/>
      </w:pPr>
      <w:r>
        <w:rPr>
          <w:b/>
          <w:sz w:val="32"/>
        </w:rPr>
        <w:t>Ein neues Geheimnis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Drei Tage später saßen sie am Brunnen.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Sonne stand hoch.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Es war warm.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Richtig warm.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erste echte Sommertag.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hatte die Beine ausgestreckt.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 Rücken lehnte an der Steinmauer.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Neben ihm lag sein Rucksack.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Leer diesmal.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Keine Taschenlampe.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Kein Tagebuch.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saß auf der Mauer.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Ihre Füße baumelten.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trank Limonade aus einer Flasche.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lag im Gras.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Seine rote Kappe über dem Gesicht.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schlief vielleicht.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Oder tat so.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Auf dem Marktplatz war es ruhig.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Eine Frau mit Einkaufstasche.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 Hund, der im Schatten lag.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alte Eiche rauschte leise.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Alles ganz normal.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Alles wie immer.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nichts war wie immer.</w:t>
      </w:r>
    </w:p>
    <w:p>
      <w:pPr>
        <w:pStyle w:val="Normal"/>
        <w:spacing w:before="240" w:after="240"/>
        <w:jc w:val="center"/>
        <w:rPr/>
      </w:pPr>
      <w:r>
        <w:rPr>
          <w:sz w:val="22"/>
        </w:rPr>
        <w:t>* * *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Am Morgen hatte Jonas die Zeitung gesehen.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Auf dem Küchentisch.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Seine Mutter hatte sie aufgeschlagen.</w:t>
      </w:r>
    </w:p>
    <w:p>
      <w:pPr>
        <w:pStyle w:val="Normal"/>
        <w:spacing w:before="0" w:after="80"/>
        <w:ind w:firstLine="283"/>
        <w:rPr/>
      </w:pPr>
      <w:r>
        <w:rPr>
          <w:i/>
          <w:sz w:val="22"/>
        </w:rPr>
        <w:t>Eichenhain: Verborgenes Archiv im alten Herrenhaus entdeckt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Darunter ein Foto vom Haus.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ein kleineres Foto von der Truhe.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Seine Mutter hatte ihn angesehen.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Lange.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Du warst das", hatte sie gesagt.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Nicht als Frage.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hatte genickt.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hatte nichts weiter gesagt.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Nur seinen Arm gedrückt.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Fest.</w:t>
      </w:r>
    </w:p>
    <w:p>
      <w:pPr>
        <w:pStyle w:val="Normal"/>
        <w:spacing w:before="240" w:after="240"/>
        <w:jc w:val="center"/>
        <w:rPr/>
      </w:pPr>
      <w:r>
        <w:rPr>
          <w:sz w:val="22"/>
        </w:rPr>
        <w:t>* * *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Herr Meier hatte sich entschuldigt.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Am Vortag.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Auf dem Marktplatz.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Vor allen.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hatte erzählt, warum er es getan hatte.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Geräusche.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Geschichten.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Kerzen.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Leute hatten zugehört.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Manche hatten den Kopf geschüttelt.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Manche hatten genickt.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Alte Frau Becker hatte gesagt: „Dreißig Jahre.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arme Mann."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hatte geflüstert: „Arm?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hat uns eingesperrt."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seine Stimme war nicht mehr wütend gewesen.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Der Bürgermeister hatte entschieden.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Meier würde bei der Renovierung helfen.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Jeden Samstag.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 ganzes Jahr lang.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Meier hatte genickt.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Ohne etwas zu sagen.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als er an den Kindern vorbeigegangen war, hatte er kurz angehalten.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Danke", hatte er gesagt.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Leise.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Nur für sie.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hatte nicht gewusst, was er antworten sollte.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Also hatte er einfach genickt.</w:t>
      </w:r>
    </w:p>
    <w:p>
      <w:pPr>
        <w:pStyle w:val="Normal"/>
        <w:spacing w:before="240" w:after="240"/>
        <w:jc w:val="center"/>
        <w:rPr/>
      </w:pPr>
      <w:r>
        <w:rPr>
          <w:sz w:val="22"/>
        </w:rPr>
        <w:t>* * *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Jetzt, am Brunnen, war es still.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schob die Kappe hoch.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Wisst ihr, was mein Onkel gesagt hat?"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Was?" fragte Mila.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Dass wir berühmt sind.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Im ganzen Dorf.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drei Kinder, die das Herrenhaus geknackt haben."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Wir haben es nicht geknackt", sagte Jonas.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Wir haben es geöffnet."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winkte ab.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Gleiche Sache.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Besseres Wort."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lachte.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Geräusch war warm.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Wie die Sonne auf dem Pflaster.</w:t>
      </w:r>
    </w:p>
    <w:p>
      <w:pPr>
        <w:pStyle w:val="Normal"/>
        <w:spacing w:before="240" w:after="240"/>
        <w:jc w:val="center"/>
        <w:rPr/>
      </w:pPr>
      <w:r>
        <w:rPr>
          <w:sz w:val="22"/>
        </w:rPr>
        <w:t>* * *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sah zum Hügel.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Dort oben stand das Herrenhaus.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Vor dem Tor parkte ein Lieferwagen.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Zwei Männer trugen Bretter hinein.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Renovierung hatte begonnen.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Bald würde es ein Museum sein.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Für Heinrichs Archiv.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Für die Geschichte von Eichenhain.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Kein verbotenes Haus mehr.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Sondern ein offenes.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dachte an den alten Mann.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An seine krakellige Schrift.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An seinen letzten Willen.</w:t>
      </w:r>
    </w:p>
    <w:p>
      <w:pPr>
        <w:pStyle w:val="Normal"/>
        <w:spacing w:before="0" w:after="80"/>
        <w:ind w:firstLine="283"/>
        <w:rPr/>
      </w:pPr>
      <w:r>
        <w:rPr>
          <w:i/>
          <w:sz w:val="22"/>
        </w:rPr>
        <w:t>Für die Kinder von Eichenhain.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hatte Winter geschrieben.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genau das war passiert.</w:t>
      </w:r>
    </w:p>
    <w:p>
      <w:pPr>
        <w:pStyle w:val="Normal"/>
        <w:spacing w:before="240" w:after="240"/>
        <w:jc w:val="center"/>
        <w:rPr/>
      </w:pPr>
      <w:r>
        <w:rPr>
          <w:sz w:val="22"/>
        </w:rPr>
        <w:t>* * *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Eine Taube landete auf der Brunnenmauer.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Sie drehte den Kopf.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Sah Jonas an.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Dann flog sie wieder weg.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Herr Krüger kam über den Platz.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Langsam.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Mit seinem Stock.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Tock.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Tock.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setzte sich auf die Bank neben den Brunnen.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Seufzte leise.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Legte den Stock über die Knie.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sah gut aus heute.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Aufrechter als sonst.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Jünger fast.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Als hätte auch er eine Last abgelegt.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Ich habe Post bekommen", sagte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Von Heinrich."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drei sahen ihn an.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Er hat von euch gehört.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Von der Truhe.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Vom Archiv.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lässt euch etwas ausrichten."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Krüger holte einen Zettel aus seiner Jackentasche.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faltete ihn auf.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Las vor.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*An die drei, die meine Rätsel gelöst haben: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Gut gemacht.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Ich wusste, dass die Richtigen kommen würden.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passt auf.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Ihr habt noch nicht alles gefunden.*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setzte sich auf.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Noch nicht alles?"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Krüger faltete den Zettel zusammen.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steckte ihn zurück in die Tasche.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 kleines Lächeln lag auf seinem Gesicht.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Heinrich hat immer mehrere Geheimnisse gleichzeitig gehabt.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war schon als Kind so.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 Rätsel gelöst, das nächste dahinter."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spürte ein Kribbeln in den Fingern.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gleiche Kribbeln wie am ersten Tag.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Als er das Herrenhaus zum ersten Mal gesehen hatte.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Die zweite Tür im Tunnel.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Vier Linien und ein Stern.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 Symbol, das nicht im Tagebuch stand.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selbst Krüger nicht kannte.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der versiegelte Brief in der Truhe.</w:t>
      </w:r>
    </w:p>
    <w:p>
      <w:pPr>
        <w:pStyle w:val="Normal"/>
        <w:spacing w:before="0" w:after="80"/>
        <w:ind w:firstLine="283"/>
        <w:rPr/>
      </w:pPr>
      <w:r>
        <w:rPr>
          <w:i/>
          <w:sz w:val="22"/>
        </w:rPr>
        <w:t>Die Wahrheit über den Brunnen.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Und das leere Blatt Papier aus dem versteckten Raum.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Leer -- oder doch nicht?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sah zum Brunnen neben ihnen.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Wasser plätscherte wie immer.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plötzlich klang es anders.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Wie eine Frage.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Wir sind noch nicht fertig", sagte 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stellte ihre Flasche ab.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Ihre Augen leuchteten.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Nein.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Sind wir nicht."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Ben seufzte.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Laut.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Übertrieben.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So wie nur Ben seufzen konnte.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er grinste dabei.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Ich wusste es.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Ich wusste, dass es nicht vorbei ist.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Einmal Herrenhaus-Detektiv, immer Herrenhaus-Detektiv."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stand auf.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Klopfte das Gras von seiner Hose.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Setzte seine Kappe gerade.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Wann fangen wir an?"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Mila sprang von der Mauer.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Morgen."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Natürlich morgen", sagte Ben.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„</w:t>
      </w:r>
      <w:r>
        <w:rPr>
          <w:sz w:val="22"/>
        </w:rPr>
        <w:t>Immer morgen."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Jonas lächelte.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Er sah zum Herrenhaus auf dem Hügel.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Zum Brunnen.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Zu seinen Freunden.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Das erste Geheimnis war gelöst.</w:t>
      </w:r>
    </w:p>
    <w:p>
      <w:pPr>
        <w:pStyle w:val="Normal"/>
        <w:spacing w:before="0" w:after="80"/>
        <w:ind w:firstLine="283"/>
        <w:rPr/>
      </w:pPr>
      <w:r>
        <w:rPr>
          <w:sz w:val="22"/>
        </w:rPr>
        <w:t>Aber das nächste Abenteuer wartete bereits.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0" w:after="480"/>
        <w:jc w:val="center"/>
        <w:rPr/>
      </w:pPr>
      <w:r>
        <w:rPr>
          <w:b/>
          <w:sz w:val="28"/>
        </w:rPr>
        <w:t>Ende von Band 1</w:t>
      </w:r>
    </w:p>
    <w:p>
      <w:pPr>
        <w:pStyle w:val="Normal"/>
        <w:spacing w:before="0" w:after="160"/>
        <w:jc w:val="center"/>
        <w:rPr/>
      </w:pPr>
      <w:r>
        <w:rPr>
          <w:sz w:val="22"/>
        </w:rPr>
        <w:t>Die Herrenhaus-Detektive kehren zurück</w:t>
      </w:r>
    </w:p>
    <w:p>
      <w:pPr>
        <w:pStyle w:val="Normal"/>
        <w:jc w:val="center"/>
        <w:rPr/>
      </w:pPr>
      <w:r>
        <w:rPr>
          <w:sz w:val="24"/>
        </w:rPr>
        <w:t>Danke fürs Lesen!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80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0" w:after="480"/>
        <w:jc w:val="center"/>
        <w:rPr/>
      </w:pPr>
      <w:r>
        <w:rPr>
          <w:b/>
          <w:sz w:val="28"/>
        </w:rPr>
        <w:t>Über den Autor</w:t>
      </w:r>
    </w:p>
    <w:p>
      <w:pPr>
        <w:pStyle w:val="Normal"/>
        <w:spacing w:before="0" w:after="80"/>
        <w:jc w:val="center"/>
        <w:rPr/>
      </w:pPr>
      <w:r>
        <w:rPr>
          <w:i/>
          <w:sz w:val="22"/>
        </w:rPr>
        <w:t xml:space="preserve">Benjamin Krug </w:t>
      </w:r>
      <w:r>
        <w:rPr>
          <w:i/>
          <w:sz w:val="22"/>
        </w:rPr>
        <w:t xml:space="preserve">schreibt Geschichten für Kinder, die gerne miträtseln. Die Idee zu den Herrenhaus-Detektiven entstand bei einem Spaziergang an einem verlassenen Haus am Waldrand. Seitdem lässt ihn die Frage nicht mehr los: Was verbirgt sich hinter verschlossenen Türen? Band 2 ist bereits in Arbeit. </w:t>
      </w:r>
    </w:p>
    <w:sectPr>
      <w:type w:val="nextPage"/>
      <w:pgSz w:w="7200" w:h="11509"/>
      <w:pgMar w:left="1020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Georg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exact" w:line="300" w:before="0" w:after="80"/>
      <w:jc w:val="left"/>
    </w:pPr>
    <w:rPr>
      <w:rFonts w:ascii="Georgia" w:hAnsi="Georgia" w:eastAsia="ＭＳ 明朝" w:cs=""/>
      <w:color w:val="000000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80"/>
      <w:ind w:hanging="360" w:left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Arial"/>
    </w:rPr>
  </w:style>
  <w:style w:type="paragraph" w:styleId="Kopf-undFuzeile">
    <w:name w:val="Kopf- und Fußzeile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8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8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8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8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8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8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8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8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8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Caption1">
    <w:name w:val="caption1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Berschrift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Application>LibreOffice/7.6.6.3$Windows_X86_64 LibreOffice_project/d97b2716a9a4a2ce1391dee1765565ea469b0ae7</Application>
  <AppVersion>15.0000</AppVersion>
  <Pages>308</Pages>
  <Words>29297</Words>
  <Characters>149288</Characters>
  <CharactersWithSpaces>172015</CharactersWithSpaces>
  <Paragraphs>6584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de-DE</dc:language>
  <cp:lastModifiedBy/>
  <dcterms:modified xsi:type="dcterms:W3CDTF">2026-02-12T10:32:02Z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